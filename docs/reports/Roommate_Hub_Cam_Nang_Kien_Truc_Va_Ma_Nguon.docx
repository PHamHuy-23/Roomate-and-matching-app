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pPr>
    </w:p>
    <w:p>
      <w:pPr>
        <w:widowControl/>
      </w:pPr>
    </w:p>
    <w:p>
      <w:pPr>
        <w:widowControl/>
      </w:pPr>
    </w:p>
    <w:p>
      <w:pPr>
        <w:pStyle w:val="Title"/>
        <w:widowControl/>
      </w:pPr>
      <w:r>
        <w:rPr>
          <w:rFonts w:ascii="Times New Roman" w:hAnsi="Times New Roman" w:eastAsia="Times New Roman"/>
          <w:b/>
          <w:sz w:val="32"/>
        </w:rPr>
        <w:t>CẨM NANG KIẾN TRÚC VÀ MÃ NGUỒN</w:t>
        <w:br/>
        <w:t>ROOMMATE HUB</w:t>
      </w:r>
    </w:p>
    <w:p>
      <w:pPr>
        <w:pStyle w:val="Subtitle"/>
        <w:widowControl/>
      </w:pPr>
      <w:r>
        <w:rPr>
          <w:rFonts w:ascii="Times New Roman" w:hAnsi="Times New Roman" w:eastAsia="Times New Roman"/>
          <w:b/>
          <w:sz w:val="26"/>
        </w:rPr>
        <w:t>Báo cáo kỹ thuật toàn diện về hệ thống, dữ liệu và luồng nghiệp vụ</w:t>
      </w:r>
    </w:p>
    <w:p>
      <w:pPr>
        <w:widowControl/>
      </w:pPr>
    </w:p>
    <w:p>
      <w:pPr>
        <w:widowControl/>
      </w:pPr>
    </w:p>
    <w:p>
      <w:pPr>
        <w:jc w:val="center"/>
        <w:widowControl/>
      </w:pPr>
      <w:r>
        <w:rPr>
          <w:rFonts w:ascii="Times New Roman" w:hAnsi="Times New Roman" w:eastAsia="Times New Roman"/>
          <w:sz w:val="26"/>
        </w:rPr>
        <w:t>Tài liệu này mô tả Roommate Hub theo trạng thái mã nguồn có trong workspace tại ngày 16/10/2026. Mục tiêu là giúp người đọc lần theo được một chức năng từ màn hình Flutter, qua REST API và dịch vụ Spring Boot, tới bảng dữ liệu hoặc kho ảnh; đồng thời hiểu các quy tắc nghiệp vụ, cách chạy dự án, giới hạn đã biết và các bước tự kiểm chứng.</w:t>
      </w:r>
    </w:p>
    <w:p>
      <w:pPr>
        <w:widowControl/>
      </w:pPr>
    </w:p>
    <w:p>
      <w:pPr>
        <w:widowControl/>
      </w:pPr>
    </w:p>
    <w:tbl>
      <w:tblPr>
        <w:tblW w:type="auto" w:w="0"/>
        <w:tblLayout w:type="autofit"/>
        <w:tblLook w:firstColumn="1" w:firstRow="1" w:lastColumn="0" w:lastRow="0" w:noHBand="0" w:noVBand="1" w:val="04A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787"/>
        <w:gridCol w:w="4787"/>
      </w:tblGrid>
      <w:tr>
        <w:tc>
          <w:tcPr>
            <w:tcW w:type="dxa" w:w="4787"/>
            <w:vAlign w:val="center"/>
            <w:tcMar>
              <w:top w:w="85" w:type="dxa"/>
              <w:start w:w="90" w:type="dxa"/>
              <w:bottom w:w="85" w:type="dxa"/>
              <w:end w:w="90" w:type="dxa"/>
            </w:tcMar>
          </w:tcPr>
          <w:p>
            <w:pPr>
              <w:spacing w:after="0" w:line="252" w:lineRule="auto"/>
              <w:jc w:val="center"/>
            </w:pPr>
            <w:r>
              <w:rPr>
                <w:rFonts w:ascii="Times New Roman" w:hAnsi="Times New Roman" w:eastAsia="Times New Roman"/>
                <w:b/>
                <w:sz w:val="26"/>
              </w:rPr>
              <w:t>Thông tin</w:t>
            </w:r>
          </w:p>
        </w:tc>
        <w:tc>
          <w:tcPr>
            <w:tcW w:type="dxa" w:w="4787"/>
            <w:vAlign w:val="center"/>
            <w:tcMar>
              <w:top w:w="85" w:type="dxa"/>
              <w:start w:w="90" w:type="dxa"/>
              <w:bottom w:w="85" w:type="dxa"/>
              <w:end w:w="90" w:type="dxa"/>
            </w:tcMar>
          </w:tcPr>
          <w:p>
            <w:pPr>
              <w:spacing w:after="0" w:line="252" w:lineRule="auto"/>
              <w:jc w:val="center"/>
            </w:pPr>
            <w:r>
              <w:rPr>
                <w:rFonts w:ascii="Times New Roman" w:hAnsi="Times New Roman" w:eastAsia="Times New Roman"/>
                <w:b/>
                <w:sz w:val="26"/>
              </w:rPr>
              <w:t>Giá trị</w:t>
            </w:r>
          </w:p>
        </w:tc>
      </w:tr>
      <w:tr>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Phạm vi</w:t>
            </w:r>
          </w:p>
        </w:tc>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Ứng dụng Flutter, backend Spring Boot, PostgreSQL/Supabase, Cloudflare R2 và cấu hình triển khai.</w:t>
            </w:r>
          </w:p>
        </w:tc>
      </w:tr>
      <w:tr>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Phiên bản tham chiếu</w:t>
            </w:r>
          </w:p>
        </w:tc>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Workspace hiện tại; commit nền gần nhất được xác định trong lịch sử review là 2a2789e (15/10/2026).</w:t>
            </w:r>
          </w:p>
        </w:tc>
      </w:tr>
      <w:tr>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Đối tượng sử dụng</w:t>
            </w:r>
          </w:p>
        </w:tc>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Thành viên phát triển, người kiểm thử và người cần nắm toàn bộ đường đi của chức năng.</w:t>
            </w:r>
          </w:p>
        </w:tc>
      </w:tr>
      <w:tr>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Nguyên tắc báo cáo</w:t>
            </w:r>
          </w:p>
        </w:tc>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Mô tả hành vi hiện có; phân biệt xác nhận từ mã, kết quả kiểm thử và đề xuất cần quyết định.</w:t>
            </w:r>
          </w:p>
        </w:tc>
      </w:tr>
    </w:tbl>
    <w:p>
      <w:pPr>
        <w:spacing w:after="20"/>
        <w:widowControl/>
      </w:pPr>
    </w:p>
    <w:p>
      <w:pPr>
        <w:widowControl/>
      </w:pPr>
    </w:p>
    <w:p>
      <w:pPr>
        <w:widowControl/>
      </w:pPr>
    </w:p>
    <w:p>
      <w:pPr>
        <w:jc w:val="center"/>
        <w:widowControl/>
      </w:pPr>
      <w:r>
        <w:rPr>
          <w:rFonts w:ascii="Times New Roman" w:hAnsi="Times New Roman" w:eastAsia="Times New Roman"/>
          <w:sz w:val="26"/>
        </w:rPr>
        <w:t>Ngày lập: 16 tháng 10 năm 2026</w:t>
      </w:r>
    </w:p>
    <w:p>
      <w:pPr>
        <w:jc w:val="center"/>
        <w:widowControl/>
      </w:pPr>
      <w:r>
        <w:rPr>
          <w:rFonts w:ascii="Times New Roman" w:hAnsi="Times New Roman" w:eastAsia="Times New Roman"/>
          <w:sz w:val="26"/>
        </w:rPr>
        <w:t>Định dạng: Times New Roman, cỡ chữ nội dung 13, bảng biểu và khung viền đen trắng</w:t>
      </w:r>
    </w:p>
    <w:p>
      <w:pPr>
        <w:widowControl/>
      </w:pPr>
      <w:r>
        <w:br w:type="page"/>
      </w:r>
    </w:p>
    <w:p>
      <w:pPr>
        <w:pStyle w:val="Heading1"/>
        <w:keepNext/>
        <w:widowControl/>
      </w:pPr>
      <w:r>
        <w:rPr>
          <w:rFonts w:ascii="Times New Roman" w:hAnsi="Times New Roman" w:eastAsia="Times New Roman"/>
          <w:b/>
          <w:sz w:val="26"/>
        </w:rPr>
        <w:t>Tóm tắt điều hành</w:t>
      </w:r>
    </w:p>
    <w:p>
      <w:pPr>
        <w:widowControl/>
      </w:pPr>
      <w:r>
        <w:rPr>
          <w:rFonts w:ascii="Times New Roman" w:hAnsi="Times New Roman" w:eastAsia="Times New Roman"/>
          <w:sz w:val="26"/>
        </w:rPr>
        <w:t>Roommate Hub là ứng dụng đa nền tảng giúp người dùng tìm bạn ở ghép và tin phòng phù hợp. Flutter đảm nhiệm giao diện và trạng thái phiên; Spring Boot cung cấp API, xác thực và quy tắc nghiệp vụ; PostgreSQL lưu tài khoản, tiêu chí, tin đăng, kết nối, lịch hẹn, chat và báo cáo; Cloudflare R2 lưu ảnh. Các màn hình gọi ApiService, backend xác thực bằng JWT gắn với refresh-token grant trong cơ sở dữ liệu, dịch vụ xử lý nghiệp vụ rồi repository ghi/đọc dữ liệu.</w:t>
      </w:r>
    </w:p>
    <w:p>
      <w:pPr>
        <w:widowControl/>
      </w:pPr>
      <w:r>
        <w:rPr>
          <w:rFonts w:ascii="Times New Roman" w:hAnsi="Times New Roman" w:eastAsia="Times New Roman"/>
          <w:sz w:val="26"/>
        </w:rPr>
        <w:t>Các điểm phải hiểu trước khi đọc sâu: bộ gợi ý tính độ phù hợp từ ngân sách, giờ ngủ, sạch sẽ, hút thuốc và thú cưng; khảo sát chứa thêm một số trường hiện được lưu nhưng chưa tham gia công thức ghép. Người dùng đăng tin ở trạng thái chờ duyệt. Kết nối được chấp nhận cho phép xem thông tin liên hệ; lịch hẹn đã xác nhận mở quyền chat nhưng tự nó không công khai số điện thoại. Ảnh chat và minh chứng báo cáo dùng bucket riêng, URL đọc được ký ngắn hạn.</w:t>
      </w:r>
    </w:p>
    <w:p>
      <w:pPr>
        <w:widowControl/>
      </w:pPr>
      <w:r>
        <w:rPr>
          <w:rFonts w:ascii="Times New Roman" w:hAnsi="Times New Roman" w:eastAsia="Times New Roman"/>
          <w:sz w:val="26"/>
        </w:rPr>
        <w:t>Tài liệu cũng ghi nhận rủi ro quan trọng đang có trong mã: mã OTP 123456 được chấp nhận như nhánh dự phòng ở cả xác minh email và đặt lại mật khẩu. Đây là mô tả kiểm tra mã, không phải thay đổi đã áp dụng. Lần chạy kiểm thử backend trước đó có 4 kiểm thử thất bại trên tổng 431; lần chạy Flutter analyze chưa thu được kết quả cuối nên không được xem là đã đạt hoặc đã thất bại.</w:t>
      </w:r>
    </w:p>
    <w:p>
      <w:pPr>
        <w:pStyle w:val="Heading2"/>
        <w:keepNext/>
        <w:widowControl/>
      </w:pPr>
      <w:r>
        <w:rPr>
          <w:rFonts w:ascii="Times New Roman" w:hAnsi="Times New Roman" w:eastAsia="Times New Roman"/>
          <w:b/>
          <w:sz w:val="26"/>
        </w:rPr>
        <w:t>Cách dùng cẩm nang</w:t>
      </w:r>
    </w:p>
    <w:p>
      <w:pPr>
        <w:pStyle w:val="ListBullet"/>
        <w:spacing w:after="40" w:line="276" w:lineRule="auto"/>
        <w:ind w:left="369" w:hanging="142"/>
        <w:widowControl/>
      </w:pPr>
      <w:r>
        <w:rPr>
          <w:rFonts w:ascii="Times New Roman" w:hAnsi="Times New Roman" w:eastAsia="Times New Roman"/>
          <w:sz w:val="26"/>
        </w:rPr>
        <w:t>Đọc chương 1–3 để hiểu sản phẩm, kiến trúc và cách tìm đúng file.</w:t>
      </w:r>
    </w:p>
    <w:p>
      <w:pPr>
        <w:pStyle w:val="ListBullet"/>
        <w:spacing w:after="40" w:line="276" w:lineRule="auto"/>
        <w:ind w:left="369" w:hanging="142"/>
        <w:widowControl/>
      </w:pPr>
      <w:r>
        <w:rPr>
          <w:rFonts w:ascii="Times New Roman" w:hAnsi="Times New Roman" w:eastAsia="Times New Roman"/>
          <w:sz w:val="26"/>
        </w:rPr>
        <w:t>Đọc chương 4–9 khi cần lần theo dữ liệu hoặc nghiệp vụ từ đầu đến cuối.</w:t>
      </w:r>
    </w:p>
    <w:p>
      <w:pPr>
        <w:pStyle w:val="ListBullet"/>
        <w:spacing w:after="40" w:line="276" w:lineRule="auto"/>
        <w:ind w:left="369" w:hanging="142"/>
        <w:widowControl/>
      </w:pPr>
      <w:r>
        <w:rPr>
          <w:rFonts w:ascii="Times New Roman" w:hAnsi="Times New Roman" w:eastAsia="Times New Roman"/>
          <w:sz w:val="26"/>
        </w:rPr>
        <w:t>Đọc chương 10–12 khi cài đặt, chạy, cập nhật database hoặc triển khai.</w:t>
      </w:r>
    </w:p>
    <w:p>
      <w:pPr>
        <w:pStyle w:val="ListBullet"/>
        <w:spacing w:after="40" w:line="276" w:lineRule="auto"/>
        <w:ind w:left="369" w:hanging="142"/>
        <w:widowControl/>
      </w:pPr>
      <w:r>
        <w:rPr>
          <w:rFonts w:ascii="Times New Roman" w:hAnsi="Times New Roman" w:eastAsia="Times New Roman"/>
          <w:sz w:val="26"/>
        </w:rPr>
        <w:t>Dùng chương 13–15 để xem giới hạn, lỗi đã quan sát và lộ trình tự học theo mã.</w:t>
      </w:r>
    </w:p>
    <w:p>
      <w:pPr>
        <w:pStyle w:val="ListBullet"/>
        <w:spacing w:after="40" w:line="276" w:lineRule="auto"/>
        <w:ind w:left="369" w:hanging="142"/>
        <w:widowControl/>
      </w:pPr>
      <w:r>
        <w:rPr>
          <w:rFonts w:ascii="Times New Roman" w:hAnsi="Times New Roman" w:eastAsia="Times New Roman"/>
          <w:sz w:val="26"/>
        </w:rPr>
        <w:t>Các tên bảng, endpoint và enum trong ngoặc kép được giữ theo mã nguồn để thuận tiện tìm kiếm.</w:t>
      </w:r>
    </w:p>
    <w:p>
      <w:pPr>
        <w:pStyle w:val="Heading2"/>
        <w:keepNext/>
        <w:widowControl/>
      </w:pPr>
      <w:r>
        <w:rPr>
          <w:rFonts w:ascii="Times New Roman" w:hAnsi="Times New Roman" w:eastAsia="Times New Roman"/>
          <w:b/>
          <w:sz w:val="26"/>
        </w:rPr>
        <w:t>Quy ước về độ chắc chắn</w:t>
      </w:r>
    </w:p>
    <w:tbl>
      <w:tblPr>
        <w:tblW w:type="auto" w:w="0"/>
        <w:tblLayout w:type="autofit"/>
        <w:tblLook w:firstColumn="1" w:firstRow="1" w:lastColumn="0" w:lastRow="0" w:noHBand="0" w:noVBand="1" w:val="04A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787"/>
        <w:gridCol w:w="4787"/>
      </w:tblGrid>
      <w:tr>
        <w:tc>
          <w:tcPr>
            <w:tcW w:type="dxa" w:w="4787"/>
            <w:vAlign w:val="center"/>
            <w:tcMar>
              <w:top w:w="85" w:type="dxa"/>
              <w:start w:w="90" w:type="dxa"/>
              <w:bottom w:w="85" w:type="dxa"/>
              <w:end w:w="90" w:type="dxa"/>
            </w:tcMar>
          </w:tcPr>
          <w:p>
            <w:pPr>
              <w:spacing w:after="0" w:line="252" w:lineRule="auto"/>
              <w:jc w:val="center"/>
            </w:pPr>
            <w:r>
              <w:rPr>
                <w:rFonts w:ascii="Times New Roman" w:hAnsi="Times New Roman" w:eastAsia="Times New Roman"/>
                <w:b/>
                <w:sz w:val="26"/>
              </w:rPr>
              <w:t>Nhãn</w:t>
            </w:r>
          </w:p>
        </w:tc>
        <w:tc>
          <w:tcPr>
            <w:tcW w:type="dxa" w:w="4787"/>
            <w:vAlign w:val="center"/>
            <w:tcMar>
              <w:top w:w="85" w:type="dxa"/>
              <w:start w:w="90" w:type="dxa"/>
              <w:bottom w:w="85" w:type="dxa"/>
              <w:end w:w="90" w:type="dxa"/>
            </w:tcMar>
          </w:tcPr>
          <w:p>
            <w:pPr>
              <w:spacing w:after="0" w:line="252" w:lineRule="auto"/>
              <w:jc w:val="center"/>
            </w:pPr>
            <w:r>
              <w:rPr>
                <w:rFonts w:ascii="Times New Roman" w:hAnsi="Times New Roman" w:eastAsia="Times New Roman"/>
                <w:b/>
                <w:sz w:val="26"/>
              </w:rPr>
              <w:t>Ý nghĩa</w:t>
            </w:r>
          </w:p>
        </w:tc>
      </w:tr>
      <w:tr>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Đã xác nhận</w:t>
            </w:r>
          </w:p>
        </w:tc>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Có thể đối chiếu trực tiếp với file, cấu hình hoặc kết quả chạy được nêu.</w:t>
            </w:r>
          </w:p>
        </w:tc>
      </w:tr>
      <w:tr>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Rủi ro/điểm cần chú ý</w:t>
            </w:r>
          </w:p>
        </w:tc>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Hành vi có thể gây vấn đề theo một kịch bản; cần kiểm chứng theo quyết định sản phẩm.</w:t>
            </w:r>
          </w:p>
        </w:tc>
      </w:tr>
      <w:tr>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Chưa xác định</w:t>
            </w:r>
          </w:p>
        </w:tc>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Không đủ bằng chứng trong lần rà soát; không suy diễn thành chức năng đã hoàn chỉnh.</w:t>
            </w:r>
          </w:p>
        </w:tc>
      </w:tr>
    </w:tbl>
    <w:p>
      <w:pPr>
        <w:spacing w:after="20"/>
        <w:widowControl/>
      </w:pPr>
    </w:p>
    <w:p>
      <w:pPr>
        <w:pStyle w:val="Heading1"/>
        <w:keepNext/>
        <w:widowControl/>
      </w:pPr>
      <w:r>
        <w:rPr>
          <w:rFonts w:ascii="Times New Roman" w:hAnsi="Times New Roman" w:eastAsia="Times New Roman"/>
          <w:b/>
          <w:sz w:val="26"/>
        </w:rPr>
        <w:t>Mục lục</w:t>
      </w:r>
    </w:p>
    <w:p>
      <w:pPr>
        <w:widowControl/>
      </w:pPr>
      <w:r>
        <w:rPr>
          <w:rFonts w:ascii="Times New Roman" w:hAnsi="Times New Roman" w:eastAsia="Times New Roman"/>
          <w:sz w:val="26"/>
        </w:rPr>
        <w:t>Mục lục tự động của Word. Nếu nội dung chưa hiển thị, chọn toàn bộ tài liệu rồi nhấn F9 hoặc nhấp phải vào mục lục và chọn Cập nhật trường.</w:t>
      </w:r>
    </w:p>
    <w:p>
      <w:pPr>
        <w:widowControl/>
      </w:pPr>
      <w:r>
        <w:rPr>
          <w:rFonts w:ascii="Times New Roman" w:hAnsi="Times New Roman" w:eastAsia="Times New Roman"/>
          <w:sz w:val="26"/>
        </w:rPr>
        <w:fldChar w:fldCharType="begin"/>
        <w:instrText xml:space="preserve"> TOC \o "1-2" \h \z \u </w:instrText>
        <w:fldChar w:fldCharType="separate"/>
        <w:t>Mục lục sẽ được Word cập nhật khi mở tài liệu.</w:t>
        <w:fldChar w:fldCharType="end"/>
      </w:r>
    </w:p>
    <w:p>
      <w:pPr>
        <w:widowControl/>
      </w:pPr>
      <w:r>
        <w:br w:type="page"/>
      </w:r>
    </w:p>
    <w:p>
      <w:pPr>
        <w:pStyle w:val="Heading1"/>
        <w:keepNext/>
        <w:widowControl/>
      </w:pPr>
      <w:r>
        <w:rPr>
          <w:rFonts w:ascii="Times New Roman" w:hAnsi="Times New Roman" w:eastAsia="Times New Roman"/>
          <w:b/>
          <w:sz w:val="26"/>
        </w:rPr>
        <w:t>1. Bối cảnh sản phẩm và phạm vi</w:t>
      </w:r>
    </w:p>
    <w:p>
      <w:pPr>
        <w:pStyle w:val="Heading2"/>
        <w:keepNext/>
        <w:widowControl/>
      </w:pPr>
      <w:r>
        <w:rPr>
          <w:rFonts w:ascii="Times New Roman" w:hAnsi="Times New Roman" w:eastAsia="Times New Roman"/>
          <w:b/>
          <w:sz w:val="26"/>
        </w:rPr>
        <w:t>1.1. Mục tiêu sản phẩm</w:t>
      </w:r>
    </w:p>
    <w:p>
      <w:pPr>
        <w:widowControl/>
      </w:pPr>
      <w:r>
        <w:rPr>
          <w:rFonts w:ascii="Times New Roman" w:hAnsi="Times New Roman" w:eastAsia="Times New Roman"/>
          <w:sz w:val="26"/>
        </w:rPr>
        <w:t>Ứng dụng tập trung vào nhu cầu ở ghép: người dùng mô tả thói quen và mong muốn, xem người phù hợp, tìm tin phòng, tạo kết nối hoặc đặt lịch xem phòng, rồi liên lạc trong các điều kiện được phép. Người đăng phòng có thể quản lý tin; quản trị viên duyệt tin, quản lý tài khoản và giải quyết báo cáo.</w:t>
      </w:r>
    </w:p>
    <w:p>
      <w:pPr>
        <w:pStyle w:val="Heading2"/>
        <w:keepNext/>
        <w:widowControl/>
      </w:pPr>
      <w:r>
        <w:rPr>
          <w:rFonts w:ascii="Times New Roman" w:hAnsi="Times New Roman" w:eastAsia="Times New Roman"/>
          <w:b/>
          <w:sz w:val="26"/>
        </w:rPr>
        <w:t>1.2. Vai trò hệ thống</w:t>
      </w:r>
    </w:p>
    <w:tbl>
      <w:tblPr>
        <w:tblW w:type="auto" w:w="0"/>
        <w:tblLayout w:type="autofit"/>
        <w:tblLook w:firstColumn="1" w:firstRow="1" w:lastColumn="0" w:lastRow="0" w:noHBand="0" w:noVBand="1" w:val="04A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787"/>
        <w:gridCol w:w="4787"/>
      </w:tblGrid>
      <w:tr>
        <w:tc>
          <w:tcPr>
            <w:tcW w:type="dxa" w:w="4787"/>
            <w:vAlign w:val="center"/>
            <w:tcMar>
              <w:top w:w="85" w:type="dxa"/>
              <w:start w:w="90" w:type="dxa"/>
              <w:bottom w:w="85" w:type="dxa"/>
              <w:end w:w="90" w:type="dxa"/>
            </w:tcMar>
          </w:tcPr>
          <w:p>
            <w:pPr>
              <w:spacing w:after="0" w:line="252" w:lineRule="auto"/>
              <w:jc w:val="center"/>
            </w:pPr>
            <w:r>
              <w:rPr>
                <w:rFonts w:ascii="Times New Roman" w:hAnsi="Times New Roman" w:eastAsia="Times New Roman"/>
                <w:b/>
                <w:sz w:val="26"/>
              </w:rPr>
              <w:t>Vai trò</w:t>
            </w:r>
          </w:p>
        </w:tc>
        <w:tc>
          <w:tcPr>
            <w:tcW w:type="dxa" w:w="4787"/>
            <w:vAlign w:val="center"/>
            <w:tcMar>
              <w:top w:w="85" w:type="dxa"/>
              <w:start w:w="90" w:type="dxa"/>
              <w:bottom w:w="85" w:type="dxa"/>
              <w:end w:w="90" w:type="dxa"/>
            </w:tcMar>
          </w:tcPr>
          <w:p>
            <w:pPr>
              <w:spacing w:after="0" w:line="252" w:lineRule="auto"/>
              <w:jc w:val="center"/>
            </w:pPr>
            <w:r>
              <w:rPr>
                <w:rFonts w:ascii="Times New Roman" w:hAnsi="Times New Roman" w:eastAsia="Times New Roman"/>
                <w:b/>
                <w:sz w:val="26"/>
              </w:rPr>
              <w:t>Nhiệm vụ và giới hạn chính</w:t>
            </w:r>
          </w:p>
        </w:tc>
      </w:tr>
      <w:tr>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Khách chưa đăng nhập</w:t>
            </w:r>
          </w:p>
        </w:tc>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Đăng ký/đăng nhập và xem tin phòng công khai đang khả dụng. API GET bài đăng công khai không yêu cầu JWT.</w:t>
            </w:r>
          </w:p>
        </w:tc>
      </w:tr>
      <w:tr>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Người dùng</w:t>
            </w:r>
          </w:p>
        </w:tc>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Quản lý hồ sơ và khảo sát; tìm gợi ý, kết nối, lưu tin; tạo tin; đặt lịch; chat khi đủ điều kiện; chặn và báo cáo.</w:t>
            </w:r>
          </w:p>
        </w:tc>
      </w:tr>
      <w:tr>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Chủ tin/chủ nhà</w:t>
            </w:r>
          </w:p>
        </w:tc>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Sửa hoặc đóng tin của mình; nhận và xử lý lịch hẹn. Sửa tin bởi chủ sở hữu đưa tin về PENDING để kiểm duyệt lại.</w:t>
            </w:r>
          </w:p>
        </w:tc>
      </w:tr>
      <w:tr>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Quản trị viên</w:t>
            </w:r>
          </w:p>
        </w:tc>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Duyệt tin theo phiên bản nội dung đã xem; xem/khóa tài khoản; xử lý báo cáo và bằng chứng riêng tư.</w:t>
            </w:r>
          </w:p>
        </w:tc>
      </w:tr>
      <w:tr>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Dịch vụ ngoài</w:t>
            </w:r>
          </w:p>
        </w:tc>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Supabase/PostgreSQL lưu dữ liệu; SMTP gửi email nếu được cấu hình; Cloudflare R2 nhận ảnh; Render chạy backend và Vercel có cấu hình frontend.</w:t>
            </w:r>
          </w:p>
        </w:tc>
      </w:tr>
    </w:tbl>
    <w:p>
      <w:pPr>
        <w:spacing w:after="20"/>
        <w:widowControl/>
      </w:pPr>
    </w:p>
    <w:p>
      <w:pPr>
        <w:pStyle w:val="Heading2"/>
        <w:keepNext/>
        <w:widowControl/>
      </w:pPr>
      <w:r>
        <w:rPr>
          <w:rFonts w:ascii="Times New Roman" w:hAnsi="Times New Roman" w:eastAsia="Times New Roman"/>
          <w:b/>
          <w:sz w:val="26"/>
        </w:rPr>
        <w:t>1.3. Phạm vi và nguồn sự thật</w:t>
      </w:r>
    </w:p>
    <w:p>
      <w:pPr>
        <w:widowControl/>
      </w:pPr>
      <w:r>
        <w:rPr>
          <w:rFonts w:ascii="Times New Roman" w:hAnsi="Times New Roman" w:eastAsia="Times New Roman"/>
          <w:sz w:val="26"/>
        </w:rPr>
        <w:t>Mô tả được tổng hợp từ các file README, cấu hình, lớp controller/service/entity/repository, Flutter screens/models/services và SQL/migrations. README có một số mô tả mục tiêu hoặc môi trường không khớp hoàn toàn với pom/pubspec hiện tại; khi có khác biệt, cẩm nang nêu hiện trạng file cấu hình thay vì xem README cũ là sự thật cuối cùng. Hệ thống được README gọi là prototype/work in progress.</w:t>
      </w:r>
    </w:p>
    <w:p>
      <w:pPr>
        <w:pStyle w:val="Heading1"/>
        <w:keepNext/>
        <w:widowControl/>
      </w:pPr>
      <w:r>
        <w:rPr>
          <w:rFonts w:ascii="Times New Roman" w:hAnsi="Times New Roman" w:eastAsia="Times New Roman"/>
          <w:b/>
          <w:sz w:val="26"/>
        </w:rPr>
        <w:t>2. Bản đồ kiến trúc</w:t>
      </w:r>
    </w:p>
    <w:p>
      <w:pPr>
        <w:pStyle w:val="Heading2"/>
        <w:keepNext/>
        <w:widowControl/>
      </w:pPr>
      <w:r>
        <w:rPr>
          <w:rFonts w:ascii="Times New Roman" w:hAnsi="Times New Roman" w:eastAsia="Times New Roman"/>
          <w:b/>
          <w:sz w:val="26"/>
        </w:rPr>
        <w:t>2.1. Sơ đồ tổng thể</w:t>
      </w:r>
    </w:p>
    <w:tbl>
      <w:tblPr>
        <w:tblW w:type="auto" w:w="0"/>
        <w:tblLayout w:type="autofit"/>
        <w:tblLook w:firstColumn="1" w:firstRow="1" w:lastColumn="0" w:lastRow="0" w:noHBand="0" w:noVBand="1" w:val="04A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92"/>
        <w:gridCol w:w="3192"/>
        <w:gridCol w:w="3192"/>
      </w:tblGrid>
      <w:tr>
        <w:tc>
          <w:tcPr>
            <w:tcW w:type="dxa" w:w="3192"/>
            <w:vAlign w:val="center"/>
            <w:tcMar>
              <w:top w:w="85" w:type="dxa"/>
              <w:start w:w="90" w:type="dxa"/>
              <w:bottom w:w="85" w:type="dxa"/>
              <w:end w:w="90" w:type="dxa"/>
            </w:tcMar>
          </w:tcPr>
          <w:p>
            <w:pPr>
              <w:spacing w:after="0" w:line="252" w:lineRule="auto"/>
              <w:jc w:val="center"/>
            </w:pPr>
            <w:r>
              <w:rPr>
                <w:rFonts w:ascii="Times New Roman" w:hAnsi="Times New Roman" w:eastAsia="Times New Roman"/>
                <w:b/>
                <w:sz w:val="26"/>
              </w:rPr>
              <w:t>Lớp</w:t>
            </w:r>
          </w:p>
        </w:tc>
        <w:tc>
          <w:tcPr>
            <w:tcW w:type="dxa" w:w="3192"/>
            <w:vAlign w:val="center"/>
            <w:tcMar>
              <w:top w:w="85" w:type="dxa"/>
              <w:start w:w="90" w:type="dxa"/>
              <w:bottom w:w="85" w:type="dxa"/>
              <w:end w:w="90" w:type="dxa"/>
            </w:tcMar>
          </w:tcPr>
          <w:p>
            <w:pPr>
              <w:spacing w:after="0" w:line="252" w:lineRule="auto"/>
              <w:jc w:val="center"/>
            </w:pPr>
            <w:r>
              <w:rPr>
                <w:rFonts w:ascii="Times New Roman" w:hAnsi="Times New Roman" w:eastAsia="Times New Roman"/>
                <w:b/>
                <w:sz w:val="26"/>
              </w:rPr>
              <w:t>Thành phần</w:t>
            </w:r>
          </w:p>
        </w:tc>
        <w:tc>
          <w:tcPr>
            <w:tcW w:type="dxa" w:w="3192"/>
            <w:vAlign w:val="center"/>
            <w:tcMar>
              <w:top w:w="85" w:type="dxa"/>
              <w:start w:w="90" w:type="dxa"/>
              <w:bottom w:w="85" w:type="dxa"/>
              <w:end w:w="90" w:type="dxa"/>
            </w:tcMar>
          </w:tcPr>
          <w:p>
            <w:pPr>
              <w:spacing w:after="0" w:line="252" w:lineRule="auto"/>
              <w:jc w:val="center"/>
            </w:pPr>
            <w:r>
              <w:rPr>
                <w:rFonts w:ascii="Times New Roman" w:hAnsi="Times New Roman" w:eastAsia="Times New Roman"/>
                <w:b/>
                <w:sz w:val="26"/>
              </w:rPr>
              <w:t>Trách nhiệm</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Ứng dụng</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Flutter / Dart</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Màn hình, điều hướng, trạng thái đăng nhập, mô hình dữ liệu, gửi HTTP và upload trực tiếp.</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API</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Spring Boot / Java 21</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JWT, phân quyền, validation, quy tắc nghiệp vụ, giao dịch, chuyển đổi DTO và cấp URL ảnh.</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Dữ liệu</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PostgreSQL 15+ / Supabase</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Tài khoản, tùy chọn, tin, yêu cầu kết nối, lịch hẹn, chat, báo cáo, OTP và refresh grant.</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Object storage</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Cloudflare R2</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Bucket public cho avatar/ảnh phòng; bucket private cho ảnh chat và chứng cứ báo cáo.</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Triển khai</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Render / Vercel</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Render khai báo Docker backend tại Singapore; Vercel có cấu hình cho frontend web.</w:t>
            </w:r>
          </w:p>
        </w:tc>
      </w:tr>
    </w:tbl>
    <w:p>
      <w:pPr>
        <w:spacing w:after="20"/>
        <w:widowControl/>
      </w:pPr>
    </w:p>
    <w:p>
      <w:pPr>
        <w:pStyle w:val="Heading2"/>
        <w:keepNext/>
        <w:widowControl/>
      </w:pPr>
      <w:r>
        <w:rPr>
          <w:rFonts w:ascii="Times New Roman" w:hAnsi="Times New Roman" w:eastAsia="Times New Roman"/>
          <w:b/>
          <w:sz w:val="26"/>
        </w:rPr>
        <w:t>2.2. Đường đi của một request</w:t>
      </w:r>
    </w:p>
    <w:p>
      <w:pPr>
        <w:pStyle w:val="ListNumber"/>
        <w:spacing w:after="40" w:line="276" w:lineRule="auto"/>
        <w:widowControl/>
      </w:pPr>
      <w:r>
        <w:rPr>
          <w:rFonts w:ascii="Times New Roman" w:hAnsi="Times New Roman" w:eastAsia="Times New Roman"/>
          <w:sz w:val="26"/>
        </w:rPr>
        <w:t>Widget gọi phương thức có tên nghiệp vụ trong frontend/lib/services/api_service.dart.</w:t>
      </w:r>
    </w:p>
    <w:p>
      <w:pPr>
        <w:pStyle w:val="ListNumber"/>
        <w:spacing w:after="40" w:line="276" w:lineRule="auto"/>
        <w:widowControl/>
      </w:pPr>
      <w:r>
        <w:rPr>
          <w:rFonts w:ascii="Times New Roman" w:hAnsi="Times New Roman" w:eastAsia="Times New Roman"/>
          <w:sz w:val="26"/>
        </w:rPr>
        <w:t>ApiService ghép API_BASE_URL, đính kèm access token khi có và chuyển JSON tới /api/v1.</w:t>
      </w:r>
    </w:p>
    <w:p>
      <w:pPr>
        <w:pStyle w:val="ListNumber"/>
        <w:spacing w:after="40" w:line="276" w:lineRule="auto"/>
        <w:widowControl/>
      </w:pPr>
      <w:r>
        <w:rPr>
          <w:rFonts w:ascii="Times New Roman" w:hAnsi="Times New Roman" w:eastAsia="Times New Roman"/>
          <w:sz w:val="26"/>
        </w:rPr>
        <w:t>JwtAuthenticationFilter kiểm tra chữ ký, hạn dùng và grant đang còn hiệu lực; SecurityConfig xác định endpoint công khai hay cần vai trò.</w:t>
      </w:r>
    </w:p>
    <w:p>
      <w:pPr>
        <w:pStyle w:val="ListNumber"/>
        <w:spacing w:after="40" w:line="276" w:lineRule="auto"/>
        <w:widowControl/>
      </w:pPr>
      <w:r>
        <w:rPr>
          <w:rFonts w:ascii="Times New Roman" w:hAnsi="Times New Roman" w:eastAsia="Times New Roman"/>
          <w:sz w:val="26"/>
        </w:rPr>
        <w:t>Controller nhận request, DTO và validation; Service áp dụng quyền sở hữu, trạng thái, block, giao dịch và các quy tắc nghiệp vụ.</w:t>
      </w:r>
    </w:p>
    <w:p>
      <w:pPr>
        <w:pStyle w:val="ListNumber"/>
        <w:spacing w:after="40" w:line="276" w:lineRule="auto"/>
        <w:widowControl/>
      </w:pPr>
      <w:r>
        <w:rPr>
          <w:rFonts w:ascii="Times New Roman" w:hAnsi="Times New Roman" w:eastAsia="Times New Roman"/>
          <w:sz w:val="26"/>
        </w:rPr>
        <w:t>Repository dùng Spring Data JPA để truy vấn Entity; PostgreSQL áp dụng khóa, check, unique và foreign key.</w:t>
      </w:r>
    </w:p>
    <w:p>
      <w:pPr>
        <w:pStyle w:val="ListNumber"/>
        <w:spacing w:after="40" w:line="276" w:lineRule="auto"/>
        <w:widowControl/>
      </w:pPr>
      <w:r>
        <w:rPr>
          <w:rFonts w:ascii="Times New Roman" w:hAnsi="Times New Roman" w:eastAsia="Times New Roman"/>
          <w:sz w:val="26"/>
        </w:rPr>
        <w:t>Controller trả DTO/status; Flutter ánh xạ JSON về model, cập nhật trạng thái rồi dựng lại giao diện.</w:t>
      </w:r>
    </w:p>
    <w:p>
      <w:pPr>
        <w:pStyle w:val="Heading2"/>
        <w:keepNext/>
        <w:widowControl/>
      </w:pPr>
      <w:r>
        <w:rPr>
          <w:rFonts w:ascii="Times New Roman" w:hAnsi="Times New Roman" w:eastAsia="Times New Roman"/>
          <w:b/>
          <w:sz w:val="26"/>
        </w:rPr>
        <w:t>2.3. Sơ đồ triển khai dạng luồng</w:t>
      </w:r>
    </w:p>
    <w:tbl>
      <w:tblPr>
        <w:tblW w:type="auto" w:w="0"/>
        <w:tblLayout w:type="autofit"/>
        <w:tblLook w:firstColumn="1" w:firstRow="1" w:lastColumn="0" w:lastRow="0" w:noHBand="0" w:noVBand="1" w:val="04A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394"/>
        <w:gridCol w:w="2394"/>
        <w:gridCol w:w="2394"/>
        <w:gridCol w:w="2394"/>
      </w:tblGrid>
      <w:tr>
        <w:tc>
          <w:tcPr>
            <w:tcW w:type="dxa" w:w="2394"/>
            <w:vAlign w:val="center"/>
            <w:tcMar>
              <w:top w:w="85" w:type="dxa"/>
              <w:start w:w="90" w:type="dxa"/>
              <w:bottom w:w="85" w:type="dxa"/>
              <w:end w:w="90" w:type="dxa"/>
            </w:tcMar>
          </w:tcPr>
          <w:p>
            <w:pPr>
              <w:spacing w:after="0" w:line="252" w:lineRule="auto"/>
              <w:jc w:val="center"/>
            </w:pPr>
            <w:r>
              <w:rPr>
                <w:rFonts w:ascii="Times New Roman" w:hAnsi="Times New Roman" w:eastAsia="Times New Roman"/>
                <w:b/>
                <w:sz w:val="26"/>
              </w:rPr>
              <w:t>Client Flutter</w:t>
            </w:r>
          </w:p>
        </w:tc>
        <w:tc>
          <w:tcPr>
            <w:tcW w:type="dxa" w:w="2394"/>
            <w:vAlign w:val="center"/>
            <w:tcMar>
              <w:top w:w="85" w:type="dxa"/>
              <w:start w:w="90" w:type="dxa"/>
              <w:bottom w:w="85" w:type="dxa"/>
              <w:end w:w="90" w:type="dxa"/>
            </w:tcMar>
          </w:tcPr>
          <w:p>
            <w:pPr>
              <w:spacing w:after="0" w:line="252" w:lineRule="auto"/>
              <w:jc w:val="center"/>
            </w:pPr>
            <w:r>
              <w:rPr>
                <w:rFonts w:ascii="Times New Roman" w:hAnsi="Times New Roman" w:eastAsia="Times New Roman"/>
                <w:b/>
                <w:sz w:val="26"/>
              </w:rPr>
              <w:t>Backend API</w:t>
            </w:r>
          </w:p>
        </w:tc>
        <w:tc>
          <w:tcPr>
            <w:tcW w:type="dxa" w:w="2394"/>
            <w:vAlign w:val="center"/>
            <w:tcMar>
              <w:top w:w="85" w:type="dxa"/>
              <w:start w:w="90" w:type="dxa"/>
              <w:bottom w:w="85" w:type="dxa"/>
              <w:end w:w="90" w:type="dxa"/>
            </w:tcMar>
          </w:tcPr>
          <w:p>
            <w:pPr>
              <w:spacing w:after="0" w:line="252" w:lineRule="auto"/>
              <w:jc w:val="center"/>
            </w:pPr>
            <w:r>
              <w:rPr>
                <w:rFonts w:ascii="Times New Roman" w:hAnsi="Times New Roman" w:eastAsia="Times New Roman"/>
                <w:b/>
                <w:sz w:val="26"/>
              </w:rPr>
              <w:t>PostgreSQL/Supabase</w:t>
            </w:r>
          </w:p>
        </w:tc>
        <w:tc>
          <w:tcPr>
            <w:tcW w:type="dxa" w:w="2394"/>
            <w:vAlign w:val="center"/>
            <w:tcMar>
              <w:top w:w="85" w:type="dxa"/>
              <w:start w:w="90" w:type="dxa"/>
              <w:bottom w:w="85" w:type="dxa"/>
              <w:end w:w="90" w:type="dxa"/>
            </w:tcMar>
          </w:tcPr>
          <w:p>
            <w:pPr>
              <w:spacing w:after="0" w:line="252" w:lineRule="auto"/>
              <w:jc w:val="center"/>
            </w:pPr>
            <w:r>
              <w:rPr>
                <w:rFonts w:ascii="Times New Roman" w:hAnsi="Times New Roman" w:eastAsia="Times New Roman"/>
                <w:b/>
                <w:sz w:val="26"/>
              </w:rPr>
              <w:t>Cloudflare R2</w:t>
            </w:r>
          </w:p>
        </w:tc>
      </w:tr>
      <w:tr>
        <w:tc>
          <w:tcPr>
            <w:tcW w:type="dxa" w:w="2394"/>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1. JSON qua HTTPS/HTTP cấu hình</w:t>
            </w:r>
          </w:p>
        </w:tc>
        <w:tc>
          <w:tcPr>
            <w:tcW w:type="dxa" w:w="2394"/>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2. Auth, controller, service</w:t>
            </w:r>
          </w:p>
        </w:tc>
        <w:tc>
          <w:tcPr>
            <w:tcW w:type="dxa" w:w="2394"/>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3. SQL qua JPA</w:t>
            </w:r>
          </w:p>
        </w:tc>
        <w:tc>
          <w:tcPr>
            <w:tcW w:type="dxa" w:w="2394"/>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5. PUT trực tiếp ảnh qua URL ký</w:t>
            </w:r>
          </w:p>
        </w:tc>
      </w:tr>
      <w:tr>
        <w:tc>
          <w:tcPr>
            <w:tcW w:type="dxa" w:w="2394"/>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6. Nhận JSON/URL ảnh</w:t>
            </w:r>
          </w:p>
        </w:tc>
        <w:tc>
          <w:tcPr>
            <w:tcW w:type="dxa" w:w="2394"/>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4. Ghi object key; ký GET private có quyền</w:t>
            </w:r>
          </w:p>
        </w:tc>
        <w:tc>
          <w:tcPr>
            <w:tcW w:type="dxa" w:w="2394"/>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4. Lưu URL công khai hoặc private object key</w:t>
            </w:r>
          </w:p>
        </w:tc>
        <w:tc>
          <w:tcPr>
            <w:tcW w:type="dxa" w:w="2394"/>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7. Trả bytes ảnh; link riêng hết hạn ngắn</w:t>
            </w:r>
          </w:p>
        </w:tc>
      </w:tr>
    </w:tbl>
    <w:p>
      <w:pPr>
        <w:spacing w:after="20"/>
        <w:widowControl/>
      </w:pPr>
    </w:p>
    <w:p>
      <w:pPr>
        <w:widowControl/>
      </w:pPr>
      <w:r>
        <w:rPr>
          <w:rFonts w:ascii="Times New Roman" w:hAnsi="Times New Roman" w:eastAsia="Times New Roman"/>
          <w:sz w:val="26"/>
        </w:rPr>
        <w:t>Với upload, backend không chuyển toàn bộ bytes ảnh qua API. Flutter xin ticket; backend kiểm tra mục đích, loại MIME và kích thước rồi ký URL PUT. Sau khi upload, ứng dụng gửi object key cho chức năng tương ứng; backend xác minh key thuộc đúng user và đúng thư mục.</w:t>
      </w:r>
    </w:p>
    <w:p>
      <w:pPr>
        <w:pStyle w:val="Heading1"/>
        <w:keepNext/>
        <w:widowControl/>
      </w:pPr>
      <w:r>
        <w:rPr>
          <w:rFonts w:ascii="Times New Roman" w:hAnsi="Times New Roman" w:eastAsia="Times New Roman"/>
          <w:b/>
          <w:sz w:val="26"/>
        </w:rPr>
        <w:t>3. Bố cục repository và cách định vị mã</w:t>
      </w:r>
    </w:p>
    <w:tbl>
      <w:tblPr>
        <w:tblW w:type="auto" w:w="0"/>
        <w:tblLayout w:type="autofit"/>
        <w:tblLook w:firstColumn="1" w:firstRow="1" w:lastColumn="0" w:lastRow="0" w:noHBand="0" w:noVBand="1" w:val="04A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92"/>
        <w:gridCol w:w="3192"/>
        <w:gridCol w:w="3192"/>
      </w:tblGrid>
      <w:tr>
        <w:tc>
          <w:tcPr>
            <w:tcW w:type="dxa" w:w="3192"/>
            <w:vAlign w:val="center"/>
            <w:tcMar>
              <w:top w:w="85" w:type="dxa"/>
              <w:start w:w="90" w:type="dxa"/>
              <w:bottom w:w="85" w:type="dxa"/>
              <w:end w:w="90" w:type="dxa"/>
            </w:tcMar>
          </w:tcPr>
          <w:p>
            <w:pPr>
              <w:spacing w:after="0" w:line="252" w:lineRule="auto"/>
              <w:jc w:val="center"/>
            </w:pPr>
            <w:r>
              <w:rPr>
                <w:rFonts w:ascii="Times New Roman" w:hAnsi="Times New Roman" w:eastAsia="Times New Roman"/>
                <w:b/>
                <w:sz w:val="26"/>
              </w:rPr>
              <w:t>Đường dẫn</w:t>
            </w:r>
          </w:p>
        </w:tc>
        <w:tc>
          <w:tcPr>
            <w:tcW w:type="dxa" w:w="3192"/>
            <w:vAlign w:val="center"/>
            <w:tcMar>
              <w:top w:w="85" w:type="dxa"/>
              <w:start w:w="90" w:type="dxa"/>
              <w:bottom w:w="85" w:type="dxa"/>
              <w:end w:w="90" w:type="dxa"/>
            </w:tcMar>
          </w:tcPr>
          <w:p>
            <w:pPr>
              <w:spacing w:after="0" w:line="252" w:lineRule="auto"/>
              <w:jc w:val="center"/>
            </w:pPr>
            <w:r>
              <w:rPr>
                <w:rFonts w:ascii="Times New Roman" w:hAnsi="Times New Roman" w:eastAsia="Times New Roman"/>
                <w:b/>
                <w:sz w:val="26"/>
              </w:rPr>
              <w:t>Vai trò</w:t>
            </w:r>
          </w:p>
        </w:tc>
        <w:tc>
          <w:tcPr>
            <w:tcW w:type="dxa" w:w="3192"/>
            <w:vAlign w:val="center"/>
            <w:tcMar>
              <w:top w:w="85" w:type="dxa"/>
              <w:start w:w="90" w:type="dxa"/>
              <w:bottom w:w="85" w:type="dxa"/>
              <w:end w:w="90" w:type="dxa"/>
            </w:tcMar>
          </w:tcPr>
          <w:p>
            <w:pPr>
              <w:spacing w:after="0" w:line="252" w:lineRule="auto"/>
              <w:jc w:val="center"/>
            </w:pPr>
            <w:r>
              <w:rPr>
                <w:rFonts w:ascii="Times New Roman" w:hAnsi="Times New Roman" w:eastAsia="Times New Roman"/>
                <w:b/>
                <w:sz w:val="26"/>
              </w:rPr>
              <w:t>Bắt đầu tra ở đâu</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backend/src/main/java/com/roommate/hub/controller</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REST endpoint và ràng buộc request</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Controller theo nhóm Auth, Posts, Matches, Profile, Appointments, Chat, Uploads, Reports, Admin, Blocks.</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backend/src/main/java/com/roommate/hub/service</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Luật nghiệp vụ</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MatchingService, AuthService, RoomPostService, AppointmentService, ChatService, AdminService.</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backend/src/main/java/com/roommate/hub/entity</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Ánh xạ bảng và trạng thái</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User, UserPreference, RoomPost, MatchRequest, ViewingAppointment, ChatMessage, Report.</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backend/src/main/java/com/roommate/hub/repository</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Truy vấn dữ liệu</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Tìm phương thức repository được service gọi; kiểm tra điều kiện/status và khóa.</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backend/src/main/java/com/roommate/hub/dto</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Hợp đồng JSON</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DTO request/response; đối chiếu tên JSON trong Flutter.</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backend/src/main/java/com/roommate/hub/config</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Security/JWT/R2/seed</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SecurityConfig, JwtAuthenticationFilter, JwtUtils, R2Config, DataInitializer.</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backend/src/main/java/com/roommate/hub/validation</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Quy tắc đầu vào tùy chỉnh</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PasswordPolicy và validator cho mật khẩu mới.</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backend/src/test/java</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Kiểm thử API/nghiệp vụ/tích hợp</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Tên lớp Test/IntegrationTest thường nêu đúng kịch bản được bảo vệ.</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frontend/lib/screens</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Màn hình ứng dụng</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Screen theo tên route; screens/admin dành cho điều phối.</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frontend/lib/services/api_service.dart</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HTTP, token, serialization và API client</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Tìm method theo endpoint hoặc tên UI.</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frontend/lib/state/auth_session.dart</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Session dùng chung qua Provider</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restore/login/register/signOut/profile updates và chống response cũ.</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frontend/lib/models</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Mô hình JSON</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Tìm factory/fromJson và kiểu dữ liệu.</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frontend/lib/navigation/app_routes.dart</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Route và điều kiện vào màn hình</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Kiểm tra screen có được route thật dùng và có guard admin không.</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database/01_schema.sql</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Schema PostgreSQL tạo mới</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Bảng, constraint và index hiện tại.</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database/migrations</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Nâng cấp schema đã có dữ liệu</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Đọc README database rồi đối chiếu thứ tự migrations.</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README.md, render.yaml, backend/Dockerfile, vercel.json</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Setup/chạy/triển khai</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Quy trình local, biến môi trường và build.</w:t>
            </w:r>
          </w:p>
        </w:tc>
      </w:tr>
    </w:tbl>
    <w:p>
      <w:pPr>
        <w:spacing w:after="20"/>
        <w:widowControl/>
      </w:pPr>
    </w:p>
    <w:p>
      <w:pPr>
        <w:widowControl/>
      </w:pPr>
      <w:r>
        <w:rPr>
          <w:rFonts w:ascii="Times New Roman" w:hAnsi="Times New Roman" w:eastAsia="Times New Roman"/>
          <w:sz w:val="26"/>
        </w:rPr>
        <w:t>Quy mô quan sát được tại thời điểm lập: 88 file Java backend chính, 40 file kiểm thử Java, 68 file Dart trong frontend/lib và 45 file test Flutter. Số lượng file là ảnh chụp tại workspace, có thể thay đổi khi nhóm bổ sung chức năng.</w:t>
      </w:r>
    </w:p>
    <w:p>
      <w:pPr>
        <w:pStyle w:val="Heading2"/>
        <w:keepNext/>
        <w:widowControl/>
      </w:pPr>
      <w:r>
        <w:rPr>
          <w:rFonts w:ascii="Times New Roman" w:hAnsi="Times New Roman" w:eastAsia="Times New Roman"/>
          <w:b/>
          <w:sz w:val="26"/>
        </w:rPr>
        <w:t>3.1. Cách lần theo một feature</w:t>
      </w:r>
    </w:p>
    <w:p>
      <w:pPr>
        <w:pStyle w:val="ListNumber"/>
        <w:spacing w:after="40" w:line="276" w:lineRule="auto"/>
        <w:widowControl/>
      </w:pPr>
      <w:r>
        <w:rPr>
          <w:rFonts w:ascii="Times New Roman" w:hAnsi="Times New Roman" w:eastAsia="Times New Roman"/>
          <w:sz w:val="26"/>
        </w:rPr>
        <w:t>Tìm tên route/screen trong frontend/lib/navigation/app_routes.dart.</w:t>
      </w:r>
    </w:p>
    <w:p>
      <w:pPr>
        <w:pStyle w:val="ListNumber"/>
        <w:spacing w:after="40" w:line="276" w:lineRule="auto"/>
        <w:widowControl/>
      </w:pPr>
      <w:r>
        <w:rPr>
          <w:rFonts w:ascii="Times New Roman" w:hAnsi="Times New Roman" w:eastAsia="Times New Roman"/>
          <w:sz w:val="26"/>
        </w:rPr>
        <w:t>Tìm màn hình gọi phương thức ApiService nào và payload/key JSON là gì.</w:t>
      </w:r>
    </w:p>
    <w:p>
      <w:pPr>
        <w:pStyle w:val="ListNumber"/>
        <w:spacing w:after="40" w:line="276" w:lineRule="auto"/>
        <w:widowControl/>
      </w:pPr>
      <w:r>
        <w:rPr>
          <w:rFonts w:ascii="Times New Roman" w:hAnsi="Times New Roman" w:eastAsia="Times New Roman"/>
          <w:sz w:val="26"/>
        </w:rPr>
        <w:t>Đối chiếu endpoint trong controller và DTO request/response.</w:t>
      </w:r>
    </w:p>
    <w:p>
      <w:pPr>
        <w:pStyle w:val="ListNumber"/>
        <w:spacing w:after="40" w:line="276" w:lineRule="auto"/>
        <w:widowControl/>
      </w:pPr>
      <w:r>
        <w:rPr>
          <w:rFonts w:ascii="Times New Roman" w:hAnsi="Times New Roman" w:eastAsia="Times New Roman"/>
          <w:sz w:val="26"/>
        </w:rPr>
        <w:t>Đọc Service theo thứ tự: người dùng hiện tại → kiểm tra quyền/trạng thái → truy vấn → cập nhật → phản hồi.</w:t>
      </w:r>
    </w:p>
    <w:p>
      <w:pPr>
        <w:pStyle w:val="ListNumber"/>
        <w:spacing w:after="40" w:line="276" w:lineRule="auto"/>
        <w:widowControl/>
      </w:pPr>
      <w:r>
        <w:rPr>
          <w:rFonts w:ascii="Times New Roman" w:hAnsi="Times New Roman" w:eastAsia="Times New Roman"/>
          <w:sz w:val="26"/>
        </w:rPr>
        <w:t>Mở repository và entity/schema để hiểu dữ liệu, nullability và constraint.</w:t>
      </w:r>
    </w:p>
    <w:p>
      <w:pPr>
        <w:pStyle w:val="ListNumber"/>
        <w:spacing w:after="40" w:line="276" w:lineRule="auto"/>
        <w:widowControl/>
      </w:pPr>
      <w:r>
        <w:rPr>
          <w:rFonts w:ascii="Times New Roman" w:hAnsi="Times New Roman" w:eastAsia="Times New Roman"/>
          <w:sz w:val="26"/>
        </w:rPr>
        <w:t>Tìm test có tên gần chức năng; đọc fixture, setup, assert và trường hợp âm tính.</w:t>
      </w:r>
    </w:p>
    <w:p>
      <w:pPr>
        <w:pStyle w:val="ListNumber"/>
        <w:spacing w:after="40" w:line="276" w:lineRule="auto"/>
        <w:widowControl/>
      </w:pPr>
      <w:r>
        <w:rPr>
          <w:rFonts w:ascii="Times New Roman" w:hAnsi="Times New Roman" w:eastAsia="Times New Roman"/>
          <w:sz w:val="26"/>
        </w:rPr>
        <w:t>Kiểm tra cấu hình/migration nếu cần triển khai thay đổi, đặc biệt là SQL có thể xóa dữ liệu.</w:t>
      </w:r>
    </w:p>
    <w:p>
      <w:pPr>
        <w:pStyle w:val="Heading1"/>
        <w:keepNext/>
        <w:widowControl/>
      </w:pPr>
      <w:r>
        <w:rPr>
          <w:rFonts w:ascii="Times New Roman" w:hAnsi="Times New Roman" w:eastAsia="Times New Roman"/>
          <w:b/>
          <w:sz w:val="26"/>
        </w:rPr>
        <w:t>4. Thiết kế dữ liệu</w:t>
      </w:r>
    </w:p>
    <w:p>
      <w:pPr>
        <w:pStyle w:val="Heading2"/>
        <w:keepNext/>
        <w:widowControl/>
      </w:pPr>
      <w:r>
        <w:rPr>
          <w:rFonts w:ascii="Times New Roman" w:hAnsi="Times New Roman" w:eastAsia="Times New Roman"/>
          <w:b/>
          <w:sz w:val="26"/>
        </w:rPr>
        <w:t>4.1. Các bảng chính</w:t>
      </w:r>
    </w:p>
    <w:tbl>
      <w:tblPr>
        <w:tblW w:type="auto" w:w="0"/>
        <w:tblLayout w:type="autofit"/>
        <w:tblLook w:firstColumn="1" w:firstRow="1" w:lastColumn="0" w:lastRow="0" w:noHBand="0" w:noVBand="1" w:val="04A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92"/>
        <w:gridCol w:w="3192"/>
        <w:gridCol w:w="3192"/>
      </w:tblGrid>
      <w:tr>
        <w:tc>
          <w:tcPr>
            <w:tcW w:type="dxa" w:w="3192"/>
            <w:vAlign w:val="center"/>
            <w:tcMar>
              <w:top w:w="85" w:type="dxa"/>
              <w:start w:w="90" w:type="dxa"/>
              <w:bottom w:w="85" w:type="dxa"/>
              <w:end w:w="90" w:type="dxa"/>
            </w:tcMar>
          </w:tcPr>
          <w:p>
            <w:pPr>
              <w:spacing w:after="0" w:line="252" w:lineRule="auto"/>
              <w:jc w:val="center"/>
            </w:pPr>
            <w:r>
              <w:rPr>
                <w:rFonts w:ascii="Times New Roman" w:hAnsi="Times New Roman" w:eastAsia="Times New Roman"/>
                <w:b/>
                <w:sz w:val="26"/>
              </w:rPr>
              <w:t>Bảng</w:t>
            </w:r>
          </w:p>
        </w:tc>
        <w:tc>
          <w:tcPr>
            <w:tcW w:type="dxa" w:w="3192"/>
            <w:vAlign w:val="center"/>
            <w:tcMar>
              <w:top w:w="85" w:type="dxa"/>
              <w:start w:w="90" w:type="dxa"/>
              <w:bottom w:w="85" w:type="dxa"/>
              <w:end w:w="90" w:type="dxa"/>
            </w:tcMar>
          </w:tcPr>
          <w:p>
            <w:pPr>
              <w:spacing w:after="0" w:line="252" w:lineRule="auto"/>
              <w:jc w:val="center"/>
            </w:pPr>
            <w:r>
              <w:rPr>
                <w:rFonts w:ascii="Times New Roman" w:hAnsi="Times New Roman" w:eastAsia="Times New Roman"/>
                <w:b/>
                <w:sz w:val="26"/>
              </w:rPr>
              <w:t>Nội dung</w:t>
            </w:r>
          </w:p>
        </w:tc>
        <w:tc>
          <w:tcPr>
            <w:tcW w:type="dxa" w:w="3192"/>
            <w:vAlign w:val="center"/>
            <w:tcMar>
              <w:top w:w="85" w:type="dxa"/>
              <w:start w:w="90" w:type="dxa"/>
              <w:bottom w:w="85" w:type="dxa"/>
              <w:end w:w="90" w:type="dxa"/>
            </w:tcMar>
          </w:tcPr>
          <w:p>
            <w:pPr>
              <w:spacing w:after="0" w:line="252" w:lineRule="auto"/>
              <w:jc w:val="center"/>
            </w:pPr>
            <w:r>
              <w:rPr>
                <w:rFonts w:ascii="Times New Roman" w:hAnsi="Times New Roman" w:eastAsia="Times New Roman"/>
                <w:b/>
                <w:sz w:val="26"/>
              </w:rPr>
              <w:t>Quan hệ/ghi chú</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users</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Tài khoản, email, password_hash, role/status, hồ sơ, search_active.</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Gốc của nhiều quan hệ; email unique. Mật khẩu lưu hash.</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user_preferences</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Khu vực, ngân sách, giới tính mục tiêu, ưu tiên, thói quen và phần giới thiệu.</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Một-một với users qua user_id unique.</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room_posts</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Tin phòng, giá, địa chỉ, tiện nghi, số người, ảnh, trạng thái duyệt.</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author_id tham chiếu users; có version cho optimistic locking.</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match_requests</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Yêu cầu kết nối, người gửi/nhận, điểm, trạng thái.</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Cặp sender/receiver unique, cấm tự gửi, có version.</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viewing_appointments</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Lịch hẹn, bên yêu cầu/chủ phòng, tin, thời gian, trạng thái.</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Có version; status PENDING/CONFIRMED/COMPLETED/CANCELLED.</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chat_messages</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Người gửi/nhận, nội dung, object key ảnh, đã đọc, thời điểm.</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Ảnh riêng tư; giao diện tải lịch sử qua API.</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reports</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Người báo, target_type/id, lý do, trạng thái, ghi chú, bằng chứng.</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target_id đa hình nên không có FK trực tiếp tới users hoặc room_posts.</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blocked_users</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Quan hệ chặn theo hướng người chặn → người bị chặn.</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Unique theo cặp có hướng; nhiều nghiệp vụ kiểm tra cả hai hướng.</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auth_otps</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Hash mã OTP, email, loại, hết hạn, used, số lần sai.</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Các loại gồm xác minh email và đặt lại mật khẩu.</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refresh_tokens</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Hash refresh token, user, expiry, revoked.</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JWT access tham chiếu grant qua refresh_token_id.</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user_saved_posts</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Danh sách tin đã lưu của user.</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PK ghép user_id/post_id; post_id hiện không có FK.</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contact_permissions</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Bảng lưu lịch sử/quyền liên hệ theo schema.</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Service hiện tính quyền liên hệ dựa trên kết nối ACCEPTED; bảng này có thể là phần tồn dư/ít dùng.</w:t>
            </w:r>
          </w:p>
        </w:tc>
      </w:tr>
    </w:tbl>
    <w:p>
      <w:pPr>
        <w:spacing w:after="20"/>
        <w:widowControl/>
      </w:pPr>
    </w:p>
    <w:p>
      <w:pPr>
        <w:pStyle w:val="Heading2"/>
        <w:keepNext/>
        <w:widowControl/>
      </w:pPr>
      <w:r>
        <w:rPr>
          <w:rFonts w:ascii="Times New Roman" w:hAnsi="Times New Roman" w:eastAsia="Times New Roman"/>
          <w:b/>
          <w:sz w:val="26"/>
        </w:rPr>
        <w:t>4.2. Quan hệ và tính toàn vẹn</w:t>
      </w:r>
    </w:p>
    <w:p>
      <w:pPr>
        <w:widowControl/>
      </w:pPr>
      <w:r>
        <w:rPr>
          <w:rFonts w:ascii="Times New Roman" w:hAnsi="Times New Roman" w:eastAsia="Times New Roman"/>
          <w:sz w:val="26"/>
        </w:rPr>
        <w:t>Các ràng buộc quan trọng nằm cả ở Java và SQL: giới tính và trạng thái được giới hạn bằng CHECK; giá/diện tích/tiền cọc không âm; số người hiện tại không vượt sức chứa; user preference là một-một; match request cấm self-match và cặp gửi/nhận trùng. Các khóa ngoại dùng ON DELETE CASCADE, vì vậy xóa user có thể xóa dữ liệu phụ thuộc. Báo cáo dùng target_type + target_id thay vì một FK thống nhất.</w:t>
      </w:r>
    </w:p>
    <w:p>
      <w:pPr>
        <w:widowControl/>
      </w:pPr>
      <w:r>
        <w:rPr>
          <w:rFonts w:ascii="Times New Roman" w:hAnsi="Times New Roman" w:eastAsia="Times New Roman"/>
          <w:sz w:val="26"/>
        </w:rPr>
        <w:t>RoomPost, MatchRequest và ViewingAppointment dùng trường @Version để tránh ghi đè âm thầm trong một số thao tác cạnh tranh. API kiểm duyệt bài đăng yêu cầu expectedVersion; mismatch trả 409 và yêu cầu tải lại nội dung trước khi quyết định.</w:t>
      </w:r>
    </w:p>
    <w:p>
      <w:pPr>
        <w:pStyle w:val="Heading2"/>
        <w:keepNext/>
        <w:widowControl/>
      </w:pPr>
      <w:r>
        <w:rPr>
          <w:rFonts w:ascii="Times New Roman" w:hAnsi="Times New Roman" w:eastAsia="Times New Roman"/>
          <w:b/>
          <w:sz w:val="26"/>
        </w:rPr>
        <w:t>4.3. Schema và migration</w:t>
      </w:r>
    </w:p>
    <w:p>
      <w:pPr>
        <w:widowControl/>
      </w:pPr>
      <w:r>
        <w:rPr>
          <w:rFonts w:ascii="Times New Roman" w:hAnsi="Times New Roman" w:eastAsia="Times New Roman"/>
          <w:sz w:val="26"/>
        </w:rPr>
        <w:t>database/01_schema.sql mở đầu bằng DROP TABLE IF EXISTS và tạo lại bảng; dùng cho database mới. Với Supabase có dữ liệu, không chạy lại schema hoặc seed. README database quy định migration theo thứ tự, sao lưu trước và dừng backend ở migration version lịch hẹn/bài đăng. File 20260916_add_user_academic_profile.sql là SQL MySQL cũ, không chạy trên PostgreSQL. JPA ddl-auto=update không thay thế migration dữ liệu có ý nghĩa nghiệp vụ.</w:t>
      </w:r>
    </w:p>
    <w:p>
      <w:pPr>
        <w:widowControl/>
      </w:pPr>
      <w:r>
        <w:rPr>
          <w:rFonts w:ascii="Times New Roman" w:hAnsi="Times New Roman" w:eastAsia="Times New Roman"/>
          <w:sz w:val="26"/>
        </w:rPr>
        <w:t>Migrations hiện có: 20260930 bổ sung moderation/search/preferences và các trường liên quan; 20261001 version match request; 20261002 các lựa chọn survey; 20261005 version room post/appointment; 20261006 tăng chiều dài image_url và cập nhật dữ liệu ảnh seed. CSDL mới theo schema hiện tại đã bao gồm phần lớn cột mới, nên phải kiểm tra README và trạng thái database trước khi chọn migration.</w:t>
      </w:r>
    </w:p>
    <w:p>
      <w:pPr>
        <w:pStyle w:val="Heading1"/>
        <w:keepNext/>
        <w:widowControl/>
      </w:pPr>
      <w:r>
        <w:rPr>
          <w:rFonts w:ascii="Times New Roman" w:hAnsi="Times New Roman" w:eastAsia="Times New Roman"/>
          <w:b/>
          <w:sz w:val="26"/>
        </w:rPr>
        <w:t>5. Backend và bảo mật API</w:t>
      </w:r>
    </w:p>
    <w:p>
      <w:pPr>
        <w:pStyle w:val="Heading2"/>
        <w:keepNext/>
        <w:widowControl/>
      </w:pPr>
      <w:r>
        <w:rPr>
          <w:rFonts w:ascii="Times New Roman" w:hAnsi="Times New Roman" w:eastAsia="Times New Roman"/>
          <w:b/>
          <w:sz w:val="26"/>
        </w:rPr>
        <w:t>5.1. Công nghệ</w:t>
      </w:r>
    </w:p>
    <w:p>
      <w:pPr>
        <w:widowControl/>
      </w:pPr>
      <w:r>
        <w:rPr>
          <w:rFonts w:ascii="Times New Roman" w:hAnsi="Times New Roman" w:eastAsia="Times New Roman"/>
          <w:sz w:val="26"/>
        </w:rPr>
        <w:t>pom.xml khai báo Spring Boot 4.1.1, Java 21, Spring Security, Spring Data JPA, Bean Validation, Spring WebMVC, Spring Mail, PostgreSQL driver, AWS SDK S3 tương thích R2, JJWT và Lombok. Test dùng spring-boot-starter-test và H2. README mô tả Spring Boot 3 ở một đoạn cấu trúc; pom là nguồn phiên bản thực tế.</w:t>
      </w:r>
    </w:p>
    <w:p>
      <w:pPr>
        <w:pStyle w:val="Heading2"/>
        <w:keepNext/>
        <w:widowControl/>
      </w:pPr>
      <w:r>
        <w:rPr>
          <w:rFonts w:ascii="Times New Roman" w:hAnsi="Times New Roman" w:eastAsia="Times New Roman"/>
          <w:b/>
          <w:sz w:val="26"/>
        </w:rPr>
        <w:t>5.2. Ranh giới controller/service/repository</w:t>
      </w:r>
    </w:p>
    <w:p>
      <w:pPr>
        <w:widowControl/>
      </w:pPr>
      <w:r>
        <w:rPr>
          <w:rFonts w:ascii="Times New Roman" w:hAnsi="Times New Roman" w:eastAsia="Times New Roman"/>
          <w:sz w:val="26"/>
        </w:rPr>
        <w:t>Controller ánh xạ HTTP và lấy body/path; DTO định nghĩa payload và validation; Service là nơi cần tìm quy tắc quyền sở hữu, trạng thái, kết nối và giao dịch; Repository đóng gói truy vấn; Entity ánh xạ bảng. ApiExceptionHandler biến lỗi ứng dụng thành phản hồi HTTP dùng chung. DTO giúp API không phải trả trực tiếp toàn bộ entity database.</w:t>
      </w:r>
    </w:p>
    <w:p>
      <w:pPr>
        <w:pStyle w:val="Heading2"/>
        <w:keepNext/>
        <w:widowControl/>
      </w:pPr>
      <w:r>
        <w:rPr>
          <w:rFonts w:ascii="Times New Roman" w:hAnsi="Times New Roman" w:eastAsia="Times New Roman"/>
          <w:b/>
          <w:sz w:val="26"/>
        </w:rPr>
        <w:t>5.3. Xác thực và token</w:t>
      </w:r>
    </w:p>
    <w:tbl>
      <w:tblPr>
        <w:tblW w:type="auto" w:w="0"/>
        <w:tblLayout w:type="autofit"/>
        <w:tblLook w:firstColumn="1" w:firstRow="1" w:lastColumn="0" w:lastRow="0" w:noHBand="0" w:noVBand="1" w:val="04A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787"/>
        <w:gridCol w:w="4787"/>
      </w:tblGrid>
      <w:tr>
        <w:tc>
          <w:tcPr>
            <w:tcW w:type="dxa" w:w="4787"/>
            <w:vAlign w:val="center"/>
            <w:tcMar>
              <w:top w:w="85" w:type="dxa"/>
              <w:start w:w="90" w:type="dxa"/>
              <w:bottom w:w="85" w:type="dxa"/>
              <w:end w:w="90" w:type="dxa"/>
            </w:tcMar>
          </w:tcPr>
          <w:p>
            <w:pPr>
              <w:spacing w:after="0" w:line="252" w:lineRule="auto"/>
              <w:jc w:val="center"/>
            </w:pPr>
            <w:r>
              <w:rPr>
                <w:rFonts w:ascii="Times New Roman" w:hAnsi="Times New Roman" w:eastAsia="Times New Roman"/>
                <w:b/>
                <w:sz w:val="26"/>
              </w:rPr>
              <w:t>Thành phần</w:t>
            </w:r>
          </w:p>
        </w:tc>
        <w:tc>
          <w:tcPr>
            <w:tcW w:type="dxa" w:w="4787"/>
            <w:vAlign w:val="center"/>
            <w:tcMar>
              <w:top w:w="85" w:type="dxa"/>
              <w:start w:w="90" w:type="dxa"/>
              <w:bottom w:w="85" w:type="dxa"/>
              <w:end w:w="90" w:type="dxa"/>
            </w:tcMar>
          </w:tcPr>
          <w:p>
            <w:pPr>
              <w:spacing w:after="0" w:line="252" w:lineRule="auto"/>
              <w:jc w:val="center"/>
            </w:pPr>
            <w:r>
              <w:rPr>
                <w:rFonts w:ascii="Times New Roman" w:hAnsi="Times New Roman" w:eastAsia="Times New Roman"/>
                <w:b/>
                <w:sz w:val="26"/>
              </w:rPr>
              <w:t>Hành vi đang có</w:t>
            </w:r>
          </w:p>
        </w:tc>
      </w:tr>
      <w:tr>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Access token</w:t>
            </w:r>
          </w:p>
        </w:tc>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JWT HS256, hết hạn sau 24 giờ, chứa email, userId, token_type ACCESS, refresh_token_id.</w:t>
            </w:r>
          </w:p>
        </w:tc>
      </w:tr>
      <w:tr>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Refresh token</w:t>
            </w:r>
          </w:p>
        </w:tc>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Chuỗi ngẫu nhiên lưu hash SHA-256 trong DB, hạn 7 ngày; token thô trả về client.</w:t>
            </w:r>
          </w:p>
        </w:tc>
      </w:tr>
      <w:tr>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Refresh</w:t>
            </w:r>
          </w:p>
        </w:tc>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Khóa bản ghi, thu hồi token cũ và cấp token mới. Dùng lại token đã thu hồi sẽ thu hồi toàn bộ grant user.</w:t>
            </w:r>
          </w:p>
        </w:tc>
      </w:tr>
      <w:tr>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JWT secret</w:t>
            </w:r>
          </w:p>
        </w:tc>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Bắt buộc; JwtUtils yêu cầu tối thiểu 32 ký tự.</w:t>
            </w:r>
          </w:p>
        </w:tc>
      </w:tr>
      <w:tr>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Login mới</w:t>
            </w:r>
          </w:p>
        </w:tc>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Thu hồi tất cả grant user trước khi tạo grant mới; hành vi này giới hạn một phiên có thể refresh tại một thời điểm.</w:t>
            </w:r>
          </w:p>
        </w:tc>
      </w:tr>
      <w:tr>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Mật khẩu</w:t>
            </w:r>
          </w:p>
        </w:tc>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BCrypt; PasswordPolicy áp dụng cho mật khẩu mới. Dữ liệu cũ được xác thực có xử lý tương thích.</w:t>
            </w:r>
          </w:p>
        </w:tc>
      </w:tr>
      <w:tr>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Frontend</w:t>
            </w:r>
          </w:p>
        </w:tc>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ApiService giữ token và lưu phiên qua SharedPreferences; AuthSession phục hồi phiên và tăng generation để bỏ response cũ.</w:t>
            </w:r>
          </w:p>
        </w:tc>
      </w:tr>
    </w:tbl>
    <w:p>
      <w:pPr>
        <w:spacing w:after="20"/>
        <w:widowControl/>
      </w:pPr>
    </w:p>
    <w:p>
      <w:pPr>
        <w:pStyle w:val="Heading2"/>
        <w:keepNext/>
        <w:widowControl/>
      </w:pPr>
      <w:r>
        <w:rPr>
          <w:rFonts w:ascii="Times New Roman" w:hAnsi="Times New Roman" w:eastAsia="Times New Roman"/>
          <w:b/>
          <w:sz w:val="26"/>
        </w:rPr>
        <w:t>5.4. Cấu hình security</w:t>
      </w:r>
    </w:p>
    <w:p>
      <w:pPr>
        <w:widowControl/>
      </w:pPr>
      <w:r>
        <w:rPr>
          <w:rFonts w:ascii="Times New Roman" w:hAnsi="Times New Roman" w:eastAsia="Times New Roman"/>
          <w:sz w:val="26"/>
        </w:rPr>
        <w:t>SecurityConfig cho phép /api/v1/auth/**, GET /api/v1/posts/** và một số truy cập tin đọc; /api/v1/admin/** yêu cầu ROLE_ADMIN; các nhóm matches, blocks, reports, profile, appointments, chat, uploads cần đăng nhập. API stateless, JWT filter chạy trước UsernamePasswordAuthenticationFilter, password encoder dùng BCrypt. WebConfig hiện cho phép mọi origin, các method GET/POST/PUT/DELETE/OPTIONS và mọi header; đây là cấu hình cần đánh giá riêng trước triển khai thực tế.</w:t>
      </w:r>
    </w:p>
    <w:p>
      <w:pPr>
        <w:pStyle w:val="Heading2"/>
        <w:keepNext/>
        <w:widowControl/>
      </w:pPr>
      <w:r>
        <w:rPr>
          <w:rFonts w:ascii="Times New Roman" w:hAnsi="Times New Roman" w:eastAsia="Times New Roman"/>
          <w:b/>
          <w:sz w:val="26"/>
        </w:rPr>
        <w:t>5.5. Email OTP và giới hạn thử</w:t>
      </w:r>
    </w:p>
    <w:p>
      <w:pPr>
        <w:widowControl/>
      </w:pPr>
      <w:r>
        <w:rPr>
          <w:rFonts w:ascii="Times New Roman" w:hAnsi="Times New Roman" w:eastAsia="Times New Roman"/>
          <w:sz w:val="26"/>
        </w:rPr>
        <w:t>OTP được tạo ngẫu nhiên 6 chữ số, hash bằng password encoder, hạn 15 phút, giới hạn gửi 5 lần mỗi giờ và cooldown 60 giây; mã sai làm tăng số lần thất bại. AuthService dùng lock theo email trong JVM và advisory lock PostgreSQL khi có hỗ trợ; LoginAttemptService/IP rate limit hiện là trạng thái trong bộ nhớ nên cần tính tới nhiều instance/restart khi triển khai.</w:t>
      </w:r>
    </w:p>
    <w:p>
      <w:pPr>
        <w:widowControl/>
      </w:pPr>
      <w:r>
        <w:rPr>
          <w:rFonts w:ascii="Times New Roman" w:hAnsi="Times New Roman" w:eastAsia="Times New Roman"/>
          <w:sz w:val="26"/>
        </w:rPr>
        <w:t>EmailServiceImpl gửi qua JavaMailSender nếu có. Nếu mail sender thiếu, mã hiện giả lập trễ và trả về bình thường cho thao tác gửi OTP; điều này trái với một số test đang mong HTTP 503. Đăng ký hiện tạo user và trả session ngay; luồng gửi/xác minh email là endpoint riêng, không phải rào cản đồng bộ trong register.</w:t>
      </w:r>
    </w:p>
    <w:p>
      <w:pPr>
        <w:pStyle w:val="Heading1"/>
        <w:keepNext/>
        <w:widowControl/>
      </w:pPr>
      <w:r>
        <w:rPr>
          <w:rFonts w:ascii="Times New Roman" w:hAnsi="Times New Roman" w:eastAsia="Times New Roman"/>
          <w:b/>
          <w:sz w:val="26"/>
        </w:rPr>
        <w:t>6. Danh mục REST API</w:t>
      </w:r>
    </w:p>
    <w:p>
      <w:pPr>
        <w:widowControl/>
      </w:pPr>
      <w:r>
        <w:rPr>
          <w:rFonts w:ascii="Times New Roman" w:hAnsi="Times New Roman" w:eastAsia="Times New Roman"/>
          <w:sz w:val="26"/>
        </w:rPr>
        <w:t>Mọi route bên dưới có tiền tố /api/v1. Chữ “đăng nhập” nói về yêu cầu JWT; quyền sở hữu và trạng thái vẫn được kiểm tra thêm ở service. Payload/response đầy đủ nên được đối chiếu với DTO và test khi lập tích hợp client.</w:t>
      </w:r>
    </w:p>
    <w:tbl>
      <w:tblPr>
        <w:tblW w:type="auto" w:w="0"/>
        <w:tblLayout w:type="autofit"/>
        <w:tblLook w:firstColumn="1" w:firstRow="1" w:lastColumn="0" w:lastRow="0" w:noHBand="0" w:noVBand="1" w:val="04A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92"/>
        <w:gridCol w:w="3192"/>
        <w:gridCol w:w="3192"/>
      </w:tblGrid>
      <w:tr>
        <w:tc>
          <w:tcPr>
            <w:tcW w:type="dxa" w:w="3192"/>
            <w:vAlign w:val="center"/>
            <w:tcMar>
              <w:top w:w="85" w:type="dxa"/>
              <w:start w:w="90" w:type="dxa"/>
              <w:bottom w:w="85" w:type="dxa"/>
              <w:end w:w="90" w:type="dxa"/>
            </w:tcMar>
          </w:tcPr>
          <w:p>
            <w:pPr>
              <w:spacing w:after="0" w:line="252" w:lineRule="auto"/>
              <w:jc w:val="center"/>
            </w:pPr>
            <w:r>
              <w:rPr>
                <w:rFonts w:ascii="Times New Roman" w:hAnsi="Times New Roman" w:eastAsia="Times New Roman"/>
                <w:b/>
                <w:sz w:val="26"/>
              </w:rPr>
              <w:t>Nhóm / quyền</w:t>
            </w:r>
          </w:p>
        </w:tc>
        <w:tc>
          <w:tcPr>
            <w:tcW w:type="dxa" w:w="3192"/>
            <w:vAlign w:val="center"/>
            <w:tcMar>
              <w:top w:w="85" w:type="dxa"/>
              <w:start w:w="90" w:type="dxa"/>
              <w:bottom w:w="85" w:type="dxa"/>
              <w:end w:w="90" w:type="dxa"/>
            </w:tcMar>
          </w:tcPr>
          <w:p>
            <w:pPr>
              <w:spacing w:after="0" w:line="252" w:lineRule="auto"/>
              <w:jc w:val="center"/>
            </w:pPr>
            <w:r>
              <w:rPr>
                <w:rFonts w:ascii="Times New Roman" w:hAnsi="Times New Roman" w:eastAsia="Times New Roman"/>
                <w:b/>
                <w:sz w:val="26"/>
              </w:rPr>
              <w:t>Endpoint</w:t>
            </w:r>
          </w:p>
        </w:tc>
        <w:tc>
          <w:tcPr>
            <w:tcW w:type="dxa" w:w="3192"/>
            <w:vAlign w:val="center"/>
            <w:tcMar>
              <w:top w:w="85" w:type="dxa"/>
              <w:start w:w="90" w:type="dxa"/>
              <w:bottom w:w="85" w:type="dxa"/>
              <w:end w:w="90" w:type="dxa"/>
            </w:tcMar>
          </w:tcPr>
          <w:p>
            <w:pPr>
              <w:spacing w:after="0" w:line="252" w:lineRule="auto"/>
              <w:jc w:val="center"/>
            </w:pPr>
            <w:r>
              <w:rPr>
                <w:rFonts w:ascii="Times New Roman" w:hAnsi="Times New Roman" w:eastAsia="Times New Roman"/>
                <w:b/>
                <w:sz w:val="26"/>
              </w:rPr>
              <w:t>Mục đích chính</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Auth / public</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POST /auth/register, POST /auth/login</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Tạo user và cấp session; xác thực email/mật khẩu.</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Auth / public hoặc theo session</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POST /auth/refresh-token, POST /auth/logout, PUT /auth/change-password</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Xoay vòng refresh grant, thu hồi phiên, đổi mật khẩu và thu hồi token.</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Auth / public</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POST /auth/forgot-password, POST /auth/reset-password</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Yêu cầu OTP và đặt lại mật khẩu.</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Auth / public</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POST /auth/send-verification-email, POST /auth/verify-email</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Gửi và xác minh OTP email.</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Posts / public read</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GET /posts, GET /posts/{postId}</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Feed và chi tiết tin APPROVED/AVAILABLE của user ACTIVE.</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Posts / đăng nhập</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GET /posts/my, POST /posts, PUT /posts/{postId}, DELETE /posts/{postId}</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Quản lý tin; delete là đóng mềm; create PENDING.</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Matches / đăng nhập</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GET /matches/recommendations/{userId}</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Lấy danh sách gợi ý theo tiêu chí và các bộ lọc.</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Matches / đăng nhập</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GET /matches/requests/received/{userId}, GET /matches/requests/sent/{userId}</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Danh sách yêu cầu đến/đi.</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Matches / đăng nhập</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POST /matches/requests, PUT /matches/requests/{requestId}/respond</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Gửi yêu cầu hoặc phản hồi accept/reject.</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Matches / đăng nhập</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DELETE /matches/connections/{partnerId}, DELETE /matches/requests/outgoing/{targetUserId}</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Hủy kết nối hoặc yêu cầu pending đã gửi.</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Profile / đăng nhập</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GET /profile/public/{userId}, PUT /profile/user/{userId}</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Đọc hồ sơ công khai có điều kiện; cập nhật hồ sơ hiện tại.</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Profile / đăng nhập</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GET/PUT /profile/preferences/{userId}</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Đọc/lưu tiêu chí khảo sát.</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Profile / đăng nhập</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GET/PUT /profile/search-status, GET /profile/saved-posts, PUT /profile/saved-posts/{postId}</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Bật/tắt hiển thị, đọc và lưu tin.</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Appointments / đăng nhập</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POST /appointments, GET /appointments/my, PUT /appointments/{id}/status</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Đặt lịch tương lai, đọc lịch của mình, đổi trạng thái.</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Chat / đăng nhập</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POST /chat/messages, GET /chat/messages/{partnerId}</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Gửi và đọc lịch sử khi match accepted hoặc lịch CONFIRMED.</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Blocks / đăng nhập</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GET/POST /blocks, DELETE /blocks/{targetUserId}</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Danh sách, tạo và gỡ quan hệ chặn.</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Reports / đăng nhập</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POST /reports</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Báo cáo người dùng hoặc tin phòng, có thể kèm object key chứng cứ.</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Uploads / đăng nhập và R2 bật</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POST /uploads/presign, PUT /uploads/avatar</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Xin URL PUT ký; xác nhận avatar sau upload.</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Admin / ROLE_ADMIN</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GET /admin/posts, PUT /admin/posts/{postId}/moderate</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Danh sách và kiểm duyệt tin với expectedVersion.</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Admin / ROLE_ADMIN</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GET /admin/users, GET /admin/users/{userId}, PUT/PATCH .../status</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Danh sách/chi tiết và đặt trạng thái user.</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Admin / ROLE_ADMIN</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GET /admin/reports, PUT/PATCH .../moderate hoặc .../resolve</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Đọc và xử lý báo cáo.</w:t>
            </w:r>
          </w:p>
        </w:tc>
      </w:tr>
    </w:tbl>
    <w:p>
      <w:pPr>
        <w:spacing w:after="20"/>
        <w:widowControl/>
      </w:pPr>
    </w:p>
    <w:p>
      <w:pPr>
        <w:widowControl/>
      </w:pPr>
      <w:r>
        <w:rPr>
          <w:rFonts w:ascii="Times New Roman" w:hAnsi="Times New Roman" w:eastAsia="Times New Roman"/>
          <w:sz w:val="26"/>
        </w:rPr>
        <w:t>Cách tra payload: mở controller để biết @RequestBody/path; mở DTO để biết kiểu và validation; mở ApiService để kiểm tra tên JSON; mở integration test để xem status code và quy tắc từ chối.</w:t>
      </w:r>
    </w:p>
    <w:p>
      <w:pPr>
        <w:pStyle w:val="Heading1"/>
        <w:keepNext/>
        <w:widowControl/>
      </w:pPr>
      <w:r>
        <w:rPr>
          <w:rFonts w:ascii="Times New Roman" w:hAnsi="Times New Roman" w:eastAsia="Times New Roman"/>
          <w:b/>
          <w:sz w:val="26"/>
        </w:rPr>
        <w:t>7. Luồng nghiệp vụ đầu cuối</w:t>
      </w:r>
    </w:p>
    <w:p>
      <w:pPr>
        <w:pStyle w:val="Heading2"/>
        <w:keepNext/>
        <w:widowControl/>
      </w:pPr>
      <w:r>
        <w:rPr>
          <w:rFonts w:ascii="Times New Roman" w:hAnsi="Times New Roman" w:eastAsia="Times New Roman"/>
          <w:b/>
          <w:sz w:val="26"/>
        </w:rPr>
        <w:t>7.1. Đăng ký, đăng nhập, phục hồi phiên</w:t>
      </w:r>
    </w:p>
    <w:p>
      <w:pPr>
        <w:pStyle w:val="ListNumber"/>
        <w:spacing w:after="40" w:line="276" w:lineRule="auto"/>
        <w:widowControl/>
      </w:pPr>
      <w:r>
        <w:rPr>
          <w:rFonts w:ascii="Times New Roman" w:hAnsi="Times New Roman" w:eastAsia="Times New Roman"/>
          <w:sz w:val="26"/>
        </w:rPr>
        <w:t>Màn hình login/đăng ký kiểm tra đầu vào phía Flutter và gửi payload qua ApiService.</w:t>
      </w:r>
    </w:p>
    <w:p>
      <w:pPr>
        <w:pStyle w:val="ListNumber"/>
        <w:spacing w:after="40" w:line="276" w:lineRule="auto"/>
        <w:widowControl/>
      </w:pPr>
      <w:r>
        <w:rPr>
          <w:rFonts w:ascii="Times New Roman" w:hAnsi="Times New Roman" w:eastAsia="Times New Roman"/>
          <w:sz w:val="26"/>
        </w:rPr>
        <w:t>AuthController nhận request; AuthService chuẩn hóa email, validate, hash password bằng BCrypt và lưu User.</w:t>
      </w:r>
    </w:p>
    <w:p>
      <w:pPr>
        <w:pStyle w:val="ListNumber"/>
        <w:spacing w:after="40" w:line="276" w:lineRule="auto"/>
        <w:widowControl/>
      </w:pPr>
      <w:r>
        <w:rPr>
          <w:rFonts w:ascii="Times New Roman" w:hAnsi="Times New Roman" w:eastAsia="Times New Roman"/>
          <w:sz w:val="26"/>
        </w:rPr>
        <w:t>Khi login, backend kiểm tra rate limit/mật khẩu/status rồi thu hồi grant cũ, ghi refresh token hash và cấp JWT + token thô.</w:t>
      </w:r>
    </w:p>
    <w:p>
      <w:pPr>
        <w:pStyle w:val="ListNumber"/>
        <w:spacing w:after="40" w:line="276" w:lineRule="auto"/>
        <w:widowControl/>
      </w:pPr>
      <w:r>
        <w:rPr>
          <w:rFonts w:ascii="Times New Roman" w:hAnsi="Times New Roman" w:eastAsia="Times New Roman"/>
          <w:sz w:val="26"/>
        </w:rPr>
        <w:t>Flutter lưu AuthUser/token trong SharedPreferences; AuthSession thông báo widget tree qua Provider.</w:t>
      </w:r>
    </w:p>
    <w:p>
      <w:pPr>
        <w:pStyle w:val="ListNumber"/>
        <w:spacing w:after="40" w:line="276" w:lineRule="auto"/>
        <w:widowControl/>
      </w:pPr>
      <w:r>
        <w:rPr>
          <w:rFonts w:ascii="Times New Roman" w:hAnsi="Times New Roman" w:eastAsia="Times New Roman"/>
          <w:sz w:val="26"/>
        </w:rPr>
        <w:t>Khi API trả unauthorized, ApiService có thể thử refresh một lần; nếu phiên đổi trong lúc request chạy, generation check chặn response cũ cập nhật user hiện tại.</w:t>
      </w:r>
    </w:p>
    <w:p>
      <w:pPr>
        <w:pStyle w:val="ListNumber"/>
        <w:spacing w:after="40" w:line="276" w:lineRule="auto"/>
        <w:widowControl/>
      </w:pPr>
      <w:r>
        <w:rPr>
          <w:rFonts w:ascii="Times New Roman" w:hAnsi="Times New Roman" w:eastAsia="Times New Roman"/>
          <w:sz w:val="26"/>
        </w:rPr>
        <w:t>Logout xóa phiên client và gọi backend thu hồi grant; đổi/đặt lại mật khẩu cũng thu hồi phiên theo service.</w:t>
      </w:r>
    </w:p>
    <w:p>
      <w:pPr>
        <w:pStyle w:val="Heading2"/>
        <w:keepNext/>
        <w:widowControl/>
      </w:pPr>
      <w:r>
        <w:rPr>
          <w:rFonts w:ascii="Times New Roman" w:hAnsi="Times New Roman" w:eastAsia="Times New Roman"/>
          <w:b/>
          <w:sz w:val="26"/>
        </w:rPr>
        <w:t>7.2. Khảo sát và gợi ý bạn cùng phòng</w:t>
      </w:r>
    </w:p>
    <w:p>
      <w:pPr>
        <w:widowControl/>
      </w:pPr>
      <w:r>
        <w:rPr>
          <w:rFonts w:ascii="Times New Roman" w:hAnsi="Times New Roman" w:eastAsia="Times New Roman"/>
          <w:sz w:val="26"/>
        </w:rPr>
        <w:t>SurveyScreen thu nhận nhóm thông tin địa bàn, khoảng ngân sách, giới tính mong muốn, ưu tiên, giờ ngủ, sạch sẽ, hút thuốc, thú cưng và phần tự giới thiệu. Một số lựa chọn bổ sung như ngày chuyển vào, loại phòng, lịch làm việc, giá trị cá nhân đã có cột lưu. Dữ liệu đi qua UserPreferenceDTO → ProfileService → user_preferences.</w:t>
      </w:r>
    </w:p>
    <w:p>
      <w:pPr>
        <w:widowControl/>
      </w:pPr>
      <w:r>
        <w:rPr>
          <w:rFonts w:ascii="Times New Roman" w:hAnsi="Times New Roman" w:eastAsia="Times New Roman"/>
          <w:sz w:val="26"/>
        </w:rPr>
        <w:t>MatchingService chỉ sử dụng khu vực, giới tính hai chiều, ACTIVE/searchActive, danh sách block và điều kiện ưu tiên hút thuốc, cùng năm điểm: ngân sách, giờ ngủ, mức sạch, hút thuốc, thú cưng. Tỉ trọng mặc định lần lượt 0.30, 0.25, 0.20, 0.15, 0.10; tiêu chí ưu tiên có thể nâng lên 0.60/0.50/0.40 theo mã. Ngân sách ưu tiên giao nhau của hai khoảng nếu cả hai khoảng đủ; giờ ngủ chuẩn hóa trên thang 1–3; sạch sẽ trên 1–5; hút thuốc/thú cưng là khớp tuyệt đối 1 hoặc 0. Kết quả làm tròn một chữ số thập phân và sắp giảm dần.</w:t>
      </w:r>
    </w:p>
    <w:p>
      <w:pPr>
        <w:widowControl/>
      </w:pPr>
      <w:r>
        <w:rPr>
          <w:rFonts w:ascii="Times New Roman" w:hAnsi="Times New Roman" w:eastAsia="Times New Roman"/>
          <w:sz w:val="26"/>
        </w:rPr>
        <w:t>Trường nấu ăn, tính cách, sở thích nếu được mã hóa trong bio phục vụ hiển thị/giới thiệu; không xuất hiện trong calculateCriteriaDetail. Khu vực được canonical hóa qua DistrictNames để tương thích alias Quận 1/Q1 và tên cũ; tên không nhận diện giữ nguyên chứ không đổi sang khu vực khác.</w:t>
      </w:r>
    </w:p>
    <w:p>
      <w:pPr>
        <w:pStyle w:val="Heading2"/>
        <w:keepNext/>
        <w:widowControl/>
      </w:pPr>
      <w:r>
        <w:rPr>
          <w:rFonts w:ascii="Times New Roman" w:hAnsi="Times New Roman" w:eastAsia="Times New Roman"/>
          <w:b/>
          <w:sz w:val="26"/>
        </w:rPr>
        <w:t>7.3. Tin phòng và kiểm duyệt</w:t>
      </w:r>
    </w:p>
    <w:p>
      <w:pPr>
        <w:pStyle w:val="ListNumber"/>
        <w:spacing w:after="40" w:line="276" w:lineRule="auto"/>
        <w:widowControl/>
      </w:pPr>
      <w:r>
        <w:rPr>
          <w:rFonts w:ascii="Times New Roman" w:hAnsi="Times New Roman" w:eastAsia="Times New Roman"/>
          <w:sz w:val="26"/>
        </w:rPr>
        <w:t>Người dùng tạo tin, client kiểm tra biểu mẫu; nếu có ảnh, client upload R2 và gửi object key.</w:t>
      </w:r>
    </w:p>
    <w:p>
      <w:pPr>
        <w:pStyle w:val="ListNumber"/>
        <w:spacing w:after="40" w:line="276" w:lineRule="auto"/>
        <w:widowControl/>
      </w:pPr>
      <w:r>
        <w:rPr>
          <w:rFonts w:ascii="Times New Roman" w:hAnsi="Times New Roman" w:eastAsia="Times New Roman"/>
          <w:sz w:val="26"/>
        </w:rPr>
        <w:t>RoomPostService kiểm tra số hữu hạn, sức chứa và quyền sở hữu object key, chuẩn hóa district rồi lưu status PENDING.</w:t>
      </w:r>
    </w:p>
    <w:p>
      <w:pPr>
        <w:pStyle w:val="ListNumber"/>
        <w:spacing w:after="40" w:line="276" w:lineRule="auto"/>
        <w:widowControl/>
      </w:pPr>
      <w:r>
        <w:rPr>
          <w:rFonts w:ascii="Times New Roman" w:hAnsi="Times New Roman" w:eastAsia="Times New Roman"/>
          <w:sz w:val="26"/>
        </w:rPr>
        <w:t>Quản trị viên tải danh sách moderation, xem version; gửi APPROVED/REJECTED/CLOSED cùng expectedVersion.</w:t>
      </w:r>
    </w:p>
    <w:p>
      <w:pPr>
        <w:pStyle w:val="ListNumber"/>
        <w:spacing w:after="40" w:line="276" w:lineRule="auto"/>
        <w:widowControl/>
      </w:pPr>
      <w:r>
        <w:rPr>
          <w:rFonts w:ascii="Times New Roman" w:hAnsi="Times New Roman" w:eastAsia="Times New Roman"/>
          <w:sz w:val="26"/>
        </w:rPr>
        <w:t>Nếu version lệch, API trả 409 để admin tải lại. Tin public chỉ trả về khi status APPROVED hoặc AVAILABLE và tác giả ACTIVE.</w:t>
      </w:r>
    </w:p>
    <w:p>
      <w:pPr>
        <w:pStyle w:val="ListNumber"/>
        <w:spacing w:after="40" w:line="276" w:lineRule="auto"/>
        <w:widowControl/>
      </w:pPr>
      <w:r>
        <w:rPr>
          <w:rFonts w:ascii="Times New Roman" w:hAnsi="Times New Roman" w:eastAsia="Times New Roman"/>
          <w:sz w:val="26"/>
        </w:rPr>
        <w:t>Chủ tin sửa thông tin sẽ đưa status về PENDING; xóa/đóng sử dụng CLOSED để bảo toàn lịch sử tương tác.</w:t>
      </w:r>
    </w:p>
    <w:p>
      <w:pPr>
        <w:pStyle w:val="Heading2"/>
        <w:keepNext/>
        <w:widowControl/>
      </w:pPr>
      <w:r>
        <w:rPr>
          <w:rFonts w:ascii="Times New Roman" w:hAnsi="Times New Roman" w:eastAsia="Times New Roman"/>
          <w:b/>
          <w:sz w:val="26"/>
        </w:rPr>
        <w:t>7.4. Kết nối và quyền liên hệ</w:t>
      </w:r>
    </w:p>
    <w:p>
      <w:pPr>
        <w:widowControl/>
      </w:pPr>
      <w:r>
        <w:rPr>
          <w:rFonts w:ascii="Times New Roman" w:hAnsi="Times New Roman" w:eastAsia="Times New Roman"/>
          <w:sz w:val="26"/>
        </w:rPr>
        <w:t>Yêu cầu kết nối chỉ tạo giữa hai tài khoản có thể kết nối; service khóa theo ID tăng dần để giảm race/deadlock. Tạo request dựa trên score gợi ý; nếu bên kia đã gửi yêu cầu pending theo chiều ngược lại, service có thể tự nhận kết nối. Trạng thái ACCEPTED mở thông tin liên hệ ở phần response có liên quan. Hủy kết nối hiện xóa các bản ghi match request giữa hai người theo cả hai hướng; hủy outgoing chỉ xóa request pending do user hiện tại gửi.</w:t>
      </w:r>
    </w:p>
    <w:p>
      <w:pPr>
        <w:pStyle w:val="Heading2"/>
        <w:keepNext/>
        <w:widowControl/>
      </w:pPr>
      <w:r>
        <w:rPr>
          <w:rFonts w:ascii="Times New Roman" w:hAnsi="Times New Roman" w:eastAsia="Times New Roman"/>
          <w:b/>
          <w:sz w:val="26"/>
        </w:rPr>
        <w:t>7.5. Lịch hẹn xem phòng</w:t>
      </w:r>
    </w:p>
    <w:p>
      <w:pPr>
        <w:widowControl/>
      </w:pPr>
      <w:r>
        <w:rPr>
          <w:rFonts w:ascii="Times New Roman" w:hAnsi="Times New Roman" w:eastAsia="Times New Roman"/>
          <w:sz w:val="26"/>
        </w:rPr>
        <w:t>Request phải tới tin APPROVED/AVAILABLE, người đặt không phải chủ, thời gian là tương lai; hai tài khoản phải ACTIVE và không chặn nhau. Chủ nhà xác nhận hoặc đánh dấu hoàn thành; participant có thể hủy khi trạng thái còn phù hợp. Một lịch CONFIRMED cho phép chat. Số điện thoại chỉ được thêm vào response nếu có kết nối ACCEPTED; lịch hẹn xác nhận không tự trao quyền xem contact.</w:t>
      </w:r>
    </w:p>
    <w:p>
      <w:pPr>
        <w:pStyle w:val="Heading2"/>
        <w:keepNext/>
        <w:widowControl/>
      </w:pPr>
      <w:r>
        <w:rPr>
          <w:rFonts w:ascii="Times New Roman" w:hAnsi="Times New Roman" w:eastAsia="Times New Roman"/>
          <w:b/>
          <w:sz w:val="26"/>
        </w:rPr>
        <w:t>7.6. Chat, chặn và báo cáo</w:t>
      </w:r>
    </w:p>
    <w:p>
      <w:pPr>
        <w:widowControl/>
      </w:pPr>
      <w:r>
        <w:rPr>
          <w:rFonts w:ascii="Times New Roman" w:hAnsi="Times New Roman" w:eastAsia="Times New Roman"/>
          <w:sz w:val="26"/>
        </w:rPr>
        <w:t>Chat cần kết nối ACCEPTED hoặc lịch xem CONFIRMED, người nhận ACTIVE, không tự nhắn và không có block ở bất kỳ hướng nào. Ảnh dùng chat/.../{userId}/{uuid}.jpg (hoặc phần mở rộng theo MIME) trong bucket private; API lưu key và chỉ sinh presigned GET khi người xem là participant, user ACTIVE và không bị chặn. Nội dung lịch sử hiện lấy cả cuộc hội thoại, chưa có API phân trang. Giao diện polling định kỳ nên lượng hội thoại lớn tạo thêm tải database và ký URL.</w:t>
      </w:r>
    </w:p>
    <w:p>
      <w:pPr>
        <w:widowControl/>
      </w:pPr>
      <w:r>
        <w:rPr>
          <w:rFonts w:ascii="Times New Roman" w:hAnsi="Times New Roman" w:eastAsia="Times New Roman"/>
          <w:sz w:val="26"/>
        </w:rPr>
        <w:t>ReportService nhận target USER hoặc ROOM_POST; report chứa lý do, status PENDING và object key chứng cứ tùy chọn. Admin active mới được ký link xem bằng chứng private. Block được lưu một chiều nhưng phần lớn luồng nhạy cảm xét cả hai hướng.</w:t>
      </w:r>
    </w:p>
    <w:p>
      <w:pPr>
        <w:pStyle w:val="Heading1"/>
        <w:keepNext/>
        <w:widowControl/>
      </w:pPr>
      <w:r>
        <w:rPr>
          <w:rFonts w:ascii="Times New Roman" w:hAnsi="Times New Roman" w:eastAsia="Times New Roman"/>
          <w:b/>
          <w:sz w:val="26"/>
        </w:rPr>
        <w:t>8. Giao diện Flutter và trạng thái</w:t>
      </w:r>
    </w:p>
    <w:p>
      <w:pPr>
        <w:pStyle w:val="Heading2"/>
        <w:keepNext/>
        <w:widowControl/>
      </w:pPr>
      <w:r>
        <w:rPr>
          <w:rFonts w:ascii="Times New Roman" w:hAnsi="Times New Roman" w:eastAsia="Times New Roman"/>
          <w:b/>
          <w:sz w:val="26"/>
        </w:rPr>
        <w:t>8.1. Thành phần nền</w:t>
      </w:r>
    </w:p>
    <w:tbl>
      <w:tblPr>
        <w:tblW w:type="auto" w:w="0"/>
        <w:tblLayout w:type="autofit"/>
        <w:tblLook w:firstColumn="1" w:firstRow="1" w:lastColumn="0" w:lastRow="0" w:noHBand="0" w:noVBand="1" w:val="04A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787"/>
        <w:gridCol w:w="4787"/>
      </w:tblGrid>
      <w:tr>
        <w:tc>
          <w:tcPr>
            <w:tcW w:type="dxa" w:w="4787"/>
            <w:vAlign w:val="center"/>
            <w:tcMar>
              <w:top w:w="85" w:type="dxa"/>
              <w:start w:w="90" w:type="dxa"/>
              <w:bottom w:w="85" w:type="dxa"/>
              <w:end w:w="90" w:type="dxa"/>
            </w:tcMar>
          </w:tcPr>
          <w:p>
            <w:pPr>
              <w:spacing w:after="0" w:line="252" w:lineRule="auto"/>
              <w:jc w:val="center"/>
            </w:pPr>
            <w:r>
              <w:rPr>
                <w:rFonts w:ascii="Times New Roman" w:hAnsi="Times New Roman" w:eastAsia="Times New Roman"/>
                <w:b/>
                <w:sz w:val="26"/>
              </w:rPr>
              <w:t>File/khu vực</w:t>
            </w:r>
          </w:p>
        </w:tc>
        <w:tc>
          <w:tcPr>
            <w:tcW w:type="dxa" w:w="4787"/>
            <w:vAlign w:val="center"/>
            <w:tcMar>
              <w:top w:w="85" w:type="dxa"/>
              <w:start w:w="90" w:type="dxa"/>
              <w:bottom w:w="85" w:type="dxa"/>
              <w:end w:w="90" w:type="dxa"/>
            </w:tcMar>
          </w:tcPr>
          <w:p>
            <w:pPr>
              <w:spacing w:after="0" w:line="252" w:lineRule="auto"/>
              <w:jc w:val="center"/>
            </w:pPr>
            <w:r>
              <w:rPr>
                <w:rFonts w:ascii="Times New Roman" w:hAnsi="Times New Roman" w:eastAsia="Times New Roman"/>
                <w:b/>
                <w:sz w:val="26"/>
              </w:rPr>
              <w:t>Trách nhiệm</w:t>
            </w:r>
          </w:p>
        </w:tc>
      </w:tr>
      <w:tr>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main.dart</w:t>
            </w:r>
          </w:p>
        </w:tc>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Khởi tạo app, Provider/session, route và phục hồi đăng nhập.</w:t>
            </w:r>
          </w:p>
        </w:tc>
      </w:tr>
      <w:tr>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navigation/app_routes.dart</w:t>
            </w:r>
          </w:p>
        </w:tc>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Định tuyến, chuyển route sang Screen và chặn màn hình admin nếu role không phù hợp.</w:t>
            </w:r>
          </w:p>
        </w:tc>
      </w:tr>
      <w:tr>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services/api_service.dart</w:t>
            </w:r>
          </w:p>
        </w:tc>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Singleton ApiService; base URL từ dart-define; HTTP, JSON, timeout, token/refresh, session persistence.</w:t>
            </w:r>
          </w:p>
        </w:tc>
      </w:tr>
      <w:tr>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state/auth_session.dart</w:t>
            </w:r>
          </w:p>
        </w:tc>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Nguồn trạng thái auth chung; login/register/restore, profile, signOut và notifyListeners.</w:t>
            </w:r>
          </w:p>
        </w:tc>
      </w:tr>
      <w:tr>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models/</w:t>
            </w:r>
          </w:p>
        </w:tc>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Ánh xạ JSON về AuthUser, RoomPost, MatchRecommendation, appointment, chat và các model khác.</w:t>
            </w:r>
          </w:p>
        </w:tc>
      </w:tr>
      <w:tr>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screens/</w:t>
            </w:r>
          </w:p>
        </w:tc>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Luồng login, home, survey, profile, listing, room, match, appointment, chat, report, settings.</w:t>
            </w:r>
          </w:p>
        </w:tc>
      </w:tr>
      <w:tr>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screens/admin/</w:t>
            </w:r>
          </w:p>
        </w:tc>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Dashboard, user/status, post moderation và report moderation.</w:t>
            </w:r>
          </w:p>
        </w:tc>
      </w:tr>
      <w:tr>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widgets/ và theme/</w:t>
            </w:r>
          </w:p>
        </w:tc>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Thành phần dùng lại, bản đồ, cards, survey sheet và màu sắc giao diện.</w:t>
            </w:r>
          </w:p>
        </w:tc>
      </w:tr>
    </w:tbl>
    <w:p>
      <w:pPr>
        <w:spacing w:after="20"/>
        <w:widowControl/>
      </w:pPr>
    </w:p>
    <w:p>
      <w:pPr>
        <w:pStyle w:val="Heading2"/>
        <w:keepNext/>
        <w:widowControl/>
      </w:pPr>
      <w:r>
        <w:rPr>
          <w:rFonts w:ascii="Times New Roman" w:hAnsi="Times New Roman" w:eastAsia="Times New Roman"/>
          <w:b/>
          <w:sz w:val="26"/>
        </w:rPr>
        <w:t>8.2. Thư viện và nền tảng</w:t>
      </w:r>
    </w:p>
    <w:p>
      <w:pPr>
        <w:widowControl/>
      </w:pPr>
      <w:r>
        <w:rPr>
          <w:rFonts w:ascii="Times New Roman" w:hAnsi="Times New Roman" w:eastAsia="Times New Roman"/>
          <w:sz w:val="26"/>
        </w:rPr>
        <w:t>pubspec.yaml khai báo Dart ^3.12.0 và các package: provider, http, shared_preferences, image_picker, flutter_map, latlong2, url_launcher, intl và cupertino_icons. Repository chứa cấu hình nền tảng Android/iOS/macOS/Windows/Linux/Web; README tập trung vào mobile/web và build Android APK. Xác minh build từng nền tảng riêng trước khi coi là production-ready.</w:t>
      </w:r>
    </w:p>
    <w:p>
      <w:pPr>
        <w:pStyle w:val="Heading2"/>
        <w:keepNext/>
        <w:widowControl/>
      </w:pPr>
      <w:r>
        <w:rPr>
          <w:rFonts w:ascii="Times New Roman" w:hAnsi="Times New Roman" w:eastAsia="Times New Roman"/>
          <w:b/>
          <w:sz w:val="26"/>
        </w:rPr>
        <w:t>8.3. Các route theo nhóm</w:t>
      </w:r>
    </w:p>
    <w:tbl>
      <w:tblPr>
        <w:tblW w:type="auto" w:w="0"/>
        <w:tblLayout w:type="autofit"/>
        <w:tblLook w:firstColumn="1" w:firstRow="1" w:lastColumn="0" w:lastRow="0" w:noHBand="0" w:noVBand="1" w:val="04A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92"/>
        <w:gridCol w:w="3192"/>
        <w:gridCol w:w="3192"/>
      </w:tblGrid>
      <w:tr>
        <w:tc>
          <w:tcPr>
            <w:tcW w:type="dxa" w:w="3192"/>
            <w:vAlign w:val="center"/>
            <w:tcMar>
              <w:top w:w="85" w:type="dxa"/>
              <w:start w:w="90" w:type="dxa"/>
              <w:bottom w:w="85" w:type="dxa"/>
              <w:end w:w="90" w:type="dxa"/>
            </w:tcMar>
          </w:tcPr>
          <w:p>
            <w:pPr>
              <w:spacing w:after="0" w:line="252" w:lineRule="auto"/>
              <w:jc w:val="center"/>
            </w:pPr>
            <w:r>
              <w:rPr>
                <w:rFonts w:ascii="Times New Roman" w:hAnsi="Times New Roman" w:eastAsia="Times New Roman"/>
                <w:b/>
                <w:sz w:val="26"/>
              </w:rPr>
              <w:t>Nhóm</w:t>
            </w:r>
          </w:p>
        </w:tc>
        <w:tc>
          <w:tcPr>
            <w:tcW w:type="dxa" w:w="3192"/>
            <w:vAlign w:val="center"/>
            <w:tcMar>
              <w:top w:w="85" w:type="dxa"/>
              <w:start w:w="90" w:type="dxa"/>
              <w:bottom w:w="85" w:type="dxa"/>
              <w:end w:w="90" w:type="dxa"/>
            </w:tcMar>
          </w:tcPr>
          <w:p>
            <w:pPr>
              <w:spacing w:after="0" w:line="252" w:lineRule="auto"/>
              <w:jc w:val="center"/>
            </w:pPr>
            <w:r>
              <w:rPr>
                <w:rFonts w:ascii="Times New Roman" w:hAnsi="Times New Roman" w:eastAsia="Times New Roman"/>
                <w:b/>
                <w:sz w:val="26"/>
              </w:rPr>
              <w:t>Màn hình/route tiêu biểu</w:t>
            </w:r>
          </w:p>
        </w:tc>
        <w:tc>
          <w:tcPr>
            <w:tcW w:type="dxa" w:w="3192"/>
            <w:vAlign w:val="center"/>
            <w:tcMar>
              <w:top w:w="85" w:type="dxa"/>
              <w:start w:w="90" w:type="dxa"/>
              <w:bottom w:w="85" w:type="dxa"/>
              <w:end w:w="90" w:type="dxa"/>
            </w:tcMar>
          </w:tcPr>
          <w:p>
            <w:pPr>
              <w:spacing w:after="0" w:line="252" w:lineRule="auto"/>
              <w:jc w:val="center"/>
            </w:pPr>
            <w:r>
              <w:rPr>
                <w:rFonts w:ascii="Times New Roman" w:hAnsi="Times New Roman" w:eastAsia="Times New Roman"/>
                <w:b/>
                <w:sz w:val="26"/>
              </w:rPr>
              <w:t>Mục đích</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Auth</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/login, /welcome, /verify-email, /forgot-password, /new-password</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Phiên vào và hỗ trợ tài khoản.</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Khám phá/phòng</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/home, /room-details, /roommate-profile, /poster-profile, /room-filters, /saved rooms</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Khám phá người/phòng và lọc/lưu.</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Thiết lập hồ sơ</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/survey, /profile, /edit-profile, /avatar-picker</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Hoàn thiện tiêu chí và hồ sơ.</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Tương tác</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/requests, sent/received requests, /viewing-appointments, /chat, /conversation</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Kết nối, lịch và chat.</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An toàn</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/blocked-users, /report-violation, /privacy, /help-safety</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Chặn và báo cáo.</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Quản trị</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/admin/dashboard, /admin/users, /admin/moderate-post, /admin/reports</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Quản trị chỉ cho role admin trong client; backend vẫn kiểm tra ROLE_ADMIN.</w:t>
            </w:r>
          </w:p>
        </w:tc>
      </w:tr>
    </w:tbl>
    <w:p>
      <w:pPr>
        <w:spacing w:after="20"/>
        <w:widowControl/>
      </w:pPr>
    </w:p>
    <w:p>
      <w:pPr>
        <w:pStyle w:val="Heading2"/>
        <w:keepNext/>
        <w:widowControl/>
      </w:pPr>
      <w:r>
        <w:rPr>
          <w:rFonts w:ascii="Times New Roman" w:hAnsi="Times New Roman" w:eastAsia="Times New Roman"/>
          <w:b/>
          <w:sz w:val="26"/>
        </w:rPr>
        <w:t>8.4. Cấu hình API và trạng thái phiên</w:t>
      </w:r>
    </w:p>
    <w:p>
      <w:pPr>
        <w:widowControl/>
      </w:pPr>
      <w:r>
        <w:rPr>
          <w:rFonts w:ascii="Times New Roman" w:hAnsi="Times New Roman" w:eastAsia="Times New Roman"/>
          <w:sz w:val="26"/>
        </w:rPr>
        <w:t>Base URL mặc định trong ApiService là https://roomate-and-matching-app.onrender.com/api/v1; có thể override bằng --dart-define=API_BASE_URL=.... ApiService lưu access/refresh token, user session và cache set tin đã lưu. AuthSession generation tăng khi đổi tài khoản/logout để request cũ không ghi đè state sau khi chủ thể đã đổi. Phần UI không nên là ranh giới bảo mật duy nhất; backend kiểm tra quyền lần nữa.</w:t>
      </w:r>
    </w:p>
    <w:p>
      <w:pPr>
        <w:pStyle w:val="Heading1"/>
        <w:keepNext/>
        <w:widowControl/>
      </w:pPr>
      <w:r>
        <w:rPr>
          <w:rFonts w:ascii="Times New Roman" w:hAnsi="Times New Roman" w:eastAsia="Times New Roman"/>
          <w:b/>
          <w:sz w:val="26"/>
        </w:rPr>
        <w:t>9. Ảnh và Cloudflare R2</w:t>
      </w:r>
    </w:p>
    <w:p>
      <w:pPr>
        <w:pStyle w:val="Heading2"/>
        <w:keepNext/>
        <w:widowControl/>
      </w:pPr>
      <w:r>
        <w:rPr>
          <w:rFonts w:ascii="Times New Roman" w:hAnsi="Times New Roman" w:eastAsia="Times New Roman"/>
          <w:b/>
          <w:sz w:val="26"/>
        </w:rPr>
        <w:t>9.1. Luồng và chính sách</w:t>
      </w:r>
    </w:p>
    <w:tbl>
      <w:tblPr>
        <w:tblW w:type="auto" w:w="0"/>
        <w:tblLayout w:type="autofit"/>
        <w:tblLook w:firstColumn="1" w:firstRow="1" w:lastColumn="0" w:lastRow="0" w:noHBand="0" w:noVBand="1" w:val="04A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787"/>
        <w:gridCol w:w="4787"/>
      </w:tblGrid>
      <w:tr>
        <w:tc>
          <w:tcPr>
            <w:tcW w:type="dxa" w:w="4787"/>
            <w:vAlign w:val="center"/>
            <w:tcMar>
              <w:top w:w="85" w:type="dxa"/>
              <w:start w:w="90" w:type="dxa"/>
              <w:bottom w:w="85" w:type="dxa"/>
              <w:end w:w="90" w:type="dxa"/>
            </w:tcMar>
          </w:tcPr>
          <w:p>
            <w:pPr>
              <w:spacing w:after="0" w:line="252" w:lineRule="auto"/>
              <w:jc w:val="center"/>
            </w:pPr>
            <w:r>
              <w:rPr>
                <w:rFonts w:ascii="Times New Roman" w:hAnsi="Times New Roman" w:eastAsia="Times New Roman"/>
                <w:b/>
                <w:sz w:val="26"/>
              </w:rPr>
              <w:t>Thuộc tính</w:t>
            </w:r>
          </w:p>
        </w:tc>
        <w:tc>
          <w:tcPr>
            <w:tcW w:type="dxa" w:w="4787"/>
            <w:vAlign w:val="center"/>
            <w:tcMar>
              <w:top w:w="85" w:type="dxa"/>
              <w:start w:w="90" w:type="dxa"/>
              <w:bottom w:w="85" w:type="dxa"/>
              <w:end w:w="90" w:type="dxa"/>
            </w:tcMar>
          </w:tcPr>
          <w:p>
            <w:pPr>
              <w:spacing w:after="0" w:line="252" w:lineRule="auto"/>
              <w:jc w:val="center"/>
            </w:pPr>
            <w:r>
              <w:rPr>
                <w:rFonts w:ascii="Times New Roman" w:hAnsi="Times New Roman" w:eastAsia="Times New Roman"/>
                <w:b/>
                <w:sz w:val="26"/>
              </w:rPr>
              <w:t>Giá trị theo cấu hình/mã</w:t>
            </w:r>
          </w:p>
        </w:tc>
      </w:tr>
      <w:tr>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MIME</w:t>
            </w:r>
          </w:p>
        </w:tc>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Chỉ JPEG, PNG, WebP.</w:t>
            </w:r>
          </w:p>
        </w:tc>
      </w:tr>
      <w:tr>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Kích thước mặc định</w:t>
            </w:r>
          </w:p>
        </w:tc>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5 MiB qua storage.r2.max-upload-bytes.</w:t>
            </w:r>
          </w:p>
        </w:tc>
      </w:tr>
      <w:tr>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Public purposes</w:t>
            </w:r>
          </w:p>
        </w:tc>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avatar, room-post; API trả public URL khi object key hợp lệ và thuộc user.</w:t>
            </w:r>
          </w:p>
        </w:tc>
      </w:tr>
      <w:tr>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Private purposes</w:t>
            </w:r>
          </w:p>
        </w:tc>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chat, report; phải cấu hình private bucket khác bucket public.</w:t>
            </w:r>
          </w:p>
        </w:tc>
      </w:tr>
      <w:tr>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Upload URL</w:t>
            </w:r>
          </w:p>
        </w:tc>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Presigned PUT; thời hạn clamp từ 1 đến 60 phút.</w:t>
            </w:r>
          </w:p>
        </w:tc>
      </w:tr>
      <w:tr>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Read URL riêng tư</w:t>
            </w:r>
          </w:p>
        </w:tc>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Presigned GET clamp 1–5 phút; mặc định cấu hình 2 phút.</w:t>
            </w:r>
          </w:p>
        </w:tc>
      </w:tr>
      <w:tr>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Tên object</w:t>
            </w:r>
          </w:p>
        </w:tc>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UUID theo thư mục và ID chủ thể; backend xác minh mục đích và owner prefix.</w:t>
            </w:r>
          </w:p>
        </w:tc>
      </w:tr>
    </w:tbl>
    <w:p>
      <w:pPr>
        <w:spacing w:after="20"/>
        <w:widowControl/>
      </w:pPr>
    </w:p>
    <w:p>
      <w:pPr>
        <w:widowControl/>
      </w:pPr>
      <w:r>
        <w:rPr>
          <w:rFonts w:ascii="Times New Roman" w:hAnsi="Times New Roman" w:eastAsia="Times New Roman"/>
          <w:sz w:val="26"/>
        </w:rPr>
        <w:t>README yêu cầu bucket private tắt public development URL và custom public domain; R2 token giới hạn quyền trên đúng hai bucket. Không đặt key/secret vào Flutter. URL ký là bearer URL: ai có URL có thể dùng đến hết hạn; khóa user/chặn sau khi cấp không thu hồi được bytes đã tải. Ảnh cũ đã nằm ở bucket public có thể vẫn truy cập qua URL cũ cho tới khi di chuyển/xóa có kế hoạch.</w:t>
      </w:r>
    </w:p>
    <w:p>
      <w:pPr>
        <w:pStyle w:val="Heading1"/>
        <w:keepNext/>
        <w:widowControl/>
      </w:pPr>
      <w:r>
        <w:rPr>
          <w:rFonts w:ascii="Times New Roman" w:hAnsi="Times New Roman" w:eastAsia="Times New Roman"/>
          <w:b/>
          <w:sz w:val="26"/>
        </w:rPr>
        <w:t>10. Cài đặt, cấu hình và triển khai</w:t>
      </w:r>
    </w:p>
    <w:p>
      <w:pPr>
        <w:pStyle w:val="Heading2"/>
        <w:keepNext/>
        <w:widowControl/>
      </w:pPr>
      <w:r>
        <w:rPr>
          <w:rFonts w:ascii="Times New Roman" w:hAnsi="Times New Roman" w:eastAsia="Times New Roman"/>
          <w:b/>
          <w:sz w:val="26"/>
        </w:rPr>
        <w:t>10.1. Khởi chạy local</w:t>
      </w:r>
    </w:p>
    <w:p>
      <w:pPr>
        <w:pStyle w:val="ListNumber"/>
        <w:spacing w:after="40" w:line="276" w:lineRule="auto"/>
        <w:widowControl/>
      </w:pPr>
      <w:r>
        <w:rPr>
          <w:rFonts w:ascii="Times New Roman" w:hAnsi="Times New Roman" w:eastAsia="Times New Roman"/>
          <w:sz w:val="26"/>
        </w:rPr>
        <w:t>Yêu cầu Java JDK 21, Flutter/Dart phù hợp pubspec, PostgreSQL 15+ hoặc Supabase; Android Studio/VS Code cho thiết bị Flutter.</w:t>
      </w:r>
    </w:p>
    <w:p>
      <w:pPr>
        <w:pStyle w:val="ListNumber"/>
        <w:spacing w:after="40" w:line="276" w:lineRule="auto"/>
        <w:widowControl/>
      </w:pPr>
      <w:r>
        <w:rPr>
          <w:rFonts w:ascii="Times New Roman" w:hAnsi="Times New Roman" w:eastAsia="Times New Roman"/>
          <w:sz w:val="26"/>
        </w:rPr>
        <w:t>Tạo database mới bằng database/01_schema.sql; chạy database/02_seed_data.sql nếu cần tài khoản mẫu. Không dùng lại trên database đang có dữ liệu.</w:t>
      </w:r>
    </w:p>
    <w:p>
      <w:pPr>
        <w:pStyle w:val="ListNumber"/>
        <w:spacing w:after="40" w:line="276" w:lineRule="auto"/>
        <w:widowControl/>
      </w:pPr>
      <w:r>
        <w:rPr>
          <w:rFonts w:ascii="Times New Roman" w:hAnsi="Times New Roman" w:eastAsia="Times New Roman"/>
          <w:sz w:val="26"/>
        </w:rPr>
        <w:t>Trong backend, sao chép .env.example thành .env và điền DB_URL, DB_USERNAME, DB_PASSWORD, JWT_SECRET; nếu dùng ảnh thì điền cấu hình R2.</w:t>
      </w:r>
    </w:p>
    <w:p>
      <w:pPr>
        <w:pStyle w:val="ListNumber"/>
        <w:spacing w:after="40" w:line="276" w:lineRule="auto"/>
        <w:widowControl/>
      </w:pPr>
      <w:r>
        <w:rPr>
          <w:rFonts w:ascii="Times New Roman" w:hAnsi="Times New Roman" w:eastAsia="Times New Roman"/>
          <w:sz w:val="26"/>
        </w:rPr>
        <w:t>Chạy backend từ backend bằng .\mvnw.cmd spring-boot:run trên Windows hoặc ./mvnw spring-boot:run trên macOS/Linux. Mặc định cổng 8080.</w:t>
      </w:r>
    </w:p>
    <w:p>
      <w:pPr>
        <w:pStyle w:val="ListNumber"/>
        <w:spacing w:after="40" w:line="276" w:lineRule="auto"/>
        <w:widowControl/>
      </w:pPr>
      <w:r>
        <w:rPr>
          <w:rFonts w:ascii="Times New Roman" w:hAnsi="Times New Roman" w:eastAsia="Times New Roman"/>
          <w:sz w:val="26"/>
        </w:rPr>
        <w:t>Trong frontend chạy flutter pub get, rồi flutter run với API_BASE_URL: localhost cho web/desktop, 10.0.2.2 cho Android emulator, IP LAN cho điện thoại thật.</w:t>
      </w:r>
    </w:p>
    <w:p>
      <w:pPr>
        <w:pStyle w:val="ListNumber"/>
        <w:spacing w:after="40" w:line="276" w:lineRule="auto"/>
        <w:widowControl/>
      </w:pPr>
      <w:r>
        <w:rPr>
          <w:rFonts w:ascii="Times New Roman" w:hAnsi="Times New Roman" w:eastAsia="Times New Roman"/>
          <w:sz w:val="26"/>
        </w:rPr>
        <w:t>Build demo: flutter build apk --release --dart-define=API_BASE_URL=.... README ghi output tại frontend/build/app/outputs/flutter-apk/app-release.apk.</w:t>
      </w:r>
    </w:p>
    <w:p>
      <w:pPr>
        <w:pStyle w:val="Heading2"/>
        <w:keepNext/>
        <w:widowControl/>
      </w:pPr>
      <w:r>
        <w:rPr>
          <w:rFonts w:ascii="Times New Roman" w:hAnsi="Times New Roman" w:eastAsia="Times New Roman"/>
          <w:b/>
          <w:sz w:val="26"/>
        </w:rPr>
        <w:t>10.2. Biến môi trường chính</w:t>
      </w:r>
    </w:p>
    <w:tbl>
      <w:tblPr>
        <w:tblW w:type="auto" w:w="0"/>
        <w:tblLayout w:type="autofit"/>
        <w:tblLook w:firstColumn="1" w:firstRow="1" w:lastColumn="0" w:lastRow="0" w:noHBand="0" w:noVBand="1" w:val="04A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787"/>
        <w:gridCol w:w="4787"/>
      </w:tblGrid>
      <w:tr>
        <w:tc>
          <w:tcPr>
            <w:tcW w:type="dxa" w:w="4787"/>
            <w:vAlign w:val="center"/>
            <w:tcMar>
              <w:top w:w="85" w:type="dxa"/>
              <w:start w:w="90" w:type="dxa"/>
              <w:bottom w:w="85" w:type="dxa"/>
              <w:end w:w="90" w:type="dxa"/>
            </w:tcMar>
          </w:tcPr>
          <w:p>
            <w:pPr>
              <w:spacing w:after="0" w:line="252" w:lineRule="auto"/>
              <w:jc w:val="center"/>
            </w:pPr>
            <w:r>
              <w:rPr>
                <w:rFonts w:ascii="Times New Roman" w:hAnsi="Times New Roman" w:eastAsia="Times New Roman"/>
                <w:b/>
                <w:sz w:val="26"/>
              </w:rPr>
              <w:t>Tên</w:t>
            </w:r>
          </w:p>
        </w:tc>
        <w:tc>
          <w:tcPr>
            <w:tcW w:type="dxa" w:w="4787"/>
            <w:vAlign w:val="center"/>
            <w:tcMar>
              <w:top w:w="85" w:type="dxa"/>
              <w:start w:w="90" w:type="dxa"/>
              <w:bottom w:w="85" w:type="dxa"/>
              <w:end w:w="90" w:type="dxa"/>
            </w:tcMar>
          </w:tcPr>
          <w:p>
            <w:pPr>
              <w:spacing w:after="0" w:line="252" w:lineRule="auto"/>
              <w:jc w:val="center"/>
            </w:pPr>
            <w:r>
              <w:rPr>
                <w:rFonts w:ascii="Times New Roman" w:hAnsi="Times New Roman" w:eastAsia="Times New Roman"/>
                <w:b/>
                <w:sz w:val="26"/>
              </w:rPr>
              <w:t>Mục đích / mặc định</w:t>
            </w:r>
          </w:p>
        </w:tc>
      </w:tr>
      <w:tr>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PORT</w:t>
            </w:r>
          </w:p>
        </w:tc>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Cổng Spring server; mặc định 8080.</w:t>
            </w:r>
          </w:p>
        </w:tc>
      </w:tr>
      <w:tr>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DB_URL, DB_USERNAME, DB_PASSWORD</w:t>
            </w:r>
          </w:p>
        </w:tc>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Kết nối PostgreSQL/Supabase; dùng Session pooler theo README khi mạng IPv4.</w:t>
            </w:r>
          </w:p>
        </w:tc>
      </w:tr>
      <w:tr>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DB_POOL_MAX/MIN, DB_CONNECTION_TIMEOUT_MS</w:t>
            </w:r>
          </w:p>
        </w:tc>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Kích thước/timeout Hikari; mặc định max 5, min 1, timeout 30000 ms.</w:t>
            </w:r>
          </w:p>
        </w:tc>
      </w:tr>
      <w:tr>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JWT_SECRET</w:t>
            </w:r>
          </w:p>
        </w:tc>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Bắt buộc; 32 ký tự trở lên, nên là secret ngẫu nhiên.</w:t>
            </w:r>
          </w:p>
        </w:tc>
      </w:tr>
      <w:tr>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JPA_DDL_AUTO</w:t>
            </w:r>
          </w:p>
        </w:tc>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Mặc định update; render.yaml hiện cũng đặt update. Không thay migration dữ liệu.</w:t>
            </w:r>
          </w:p>
        </w:tc>
      </w:tr>
      <w:tr>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R2_ENABLED, R2_ENDPOINT, R2_ACCESS_KEY_ID, R2_SECRET_ACCESS_KEY</w:t>
            </w:r>
          </w:p>
        </w:tc>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Bật R2 và cấu hình endpoint/credentials phía backend.</w:t>
            </w:r>
          </w:p>
        </w:tc>
      </w:tr>
      <w:tr>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R2_BUCKET_NAME, R2_PRIVATE_BUCKET_NAME, R2_PUBLIC_URL</w:t>
            </w:r>
          </w:p>
        </w:tc>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Bucket public/private tách biệt và base public URL.</w:t>
            </w:r>
          </w:p>
        </w:tc>
      </w:tr>
      <w:tr>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R2_PRESIGN_DURATION_MINUTES, R2_PRIVATE_READ_DURATION_MINUTES, R2_MAX_UPLOAD_BYTES</w:t>
            </w:r>
          </w:p>
        </w:tc>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Hạn upload, hạn đọc riêng tư và dung lượng; mặc định 10 phút, 2 phút, 5 MiB.</w:t>
            </w:r>
          </w:p>
        </w:tc>
      </w:tr>
      <w:tr>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API_BASE_URL</w:t>
            </w:r>
          </w:p>
        </w:tc>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Dart define ở frontend; mặc định URL Render công khai trong ApiService.</w:t>
            </w:r>
          </w:p>
        </w:tc>
      </w:tr>
      <w:tr>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SUPABASE_URL, SUPABASE_PUBLISHABLE_KEY</w:t>
            </w:r>
          </w:p>
        </w:tc>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Có khai báo trong render.yaml; không đưa service-role/DB secret vào Flutter.</w:t>
            </w:r>
          </w:p>
        </w:tc>
      </w:tr>
    </w:tbl>
    <w:p>
      <w:pPr>
        <w:spacing w:after="20"/>
        <w:widowControl/>
      </w:pPr>
    </w:p>
    <w:p>
      <w:pPr>
        <w:pStyle w:val="Heading2"/>
        <w:keepNext/>
        <w:widowControl/>
      </w:pPr>
      <w:r>
        <w:rPr>
          <w:rFonts w:ascii="Times New Roman" w:hAnsi="Times New Roman" w:eastAsia="Times New Roman"/>
          <w:b/>
          <w:sz w:val="26"/>
        </w:rPr>
        <w:t>10.3. Deploy và khác biệt môi trường</w:t>
      </w:r>
    </w:p>
    <w:p>
      <w:pPr>
        <w:widowControl/>
      </w:pPr>
      <w:r>
        <w:rPr>
          <w:rFonts w:ascii="Times New Roman" w:hAnsi="Times New Roman" w:eastAsia="Times New Roman"/>
          <w:sz w:val="26"/>
        </w:rPr>
        <w:t>render.yaml khai báo Docker web service, rootDir backend, region Singapore và free plan. Database và R2 secrets khai báo sync:false để cấu hình ngoài source. Backend/Dockerfile là nguồn lệnh build/run cụ thể. Vercel có config ở root và frontend. AndroidManifest hiện có usesCleartextTraffic=true; README dùng HTTP local trong development. Khi phát hành production, endpoint phải HTTPS và cần đánh giá xem còn cần cleartext hay không.</w:t>
      </w:r>
    </w:p>
    <w:p>
      <w:pPr>
        <w:pStyle w:val="Heading1"/>
        <w:keepNext/>
        <w:widowControl/>
      </w:pPr>
      <w:r>
        <w:rPr>
          <w:rFonts w:ascii="Times New Roman" w:hAnsi="Times New Roman" w:eastAsia="Times New Roman"/>
          <w:b/>
          <w:sz w:val="26"/>
        </w:rPr>
        <w:t>11. Kiểm thử và chất lượng hiện trạng</w:t>
      </w:r>
    </w:p>
    <w:p>
      <w:pPr>
        <w:pStyle w:val="Heading2"/>
        <w:keepNext/>
        <w:widowControl/>
      </w:pPr>
      <w:r>
        <w:rPr>
          <w:rFonts w:ascii="Times New Roman" w:hAnsi="Times New Roman" w:eastAsia="Times New Roman"/>
          <w:b/>
          <w:sz w:val="26"/>
        </w:rPr>
        <w:t>11.1. Bộ test</w:t>
      </w:r>
    </w:p>
    <w:p>
      <w:pPr>
        <w:widowControl/>
      </w:pPr>
      <w:r>
        <w:rPr>
          <w:rFonts w:ascii="Times New Roman" w:hAnsi="Times New Roman" w:eastAsia="Times New Roman"/>
          <w:sz w:val="26"/>
        </w:rPr>
        <w:t>Có 40 file Java test và 45 file Flutter test. Backend tests dùng H2 create-drop và ẩn SQL log. Test được chia cho validation/API input, auth/session/token, match, appointment/contact privacy, block, private media, report/admin, migration/version, district compatibility và các luồng dữ liệu. Có thể tìm tên test theo hành vi để biết ranh giới được bảo vệ và phần chưa được viết test.</w:t>
      </w:r>
    </w:p>
    <w:p>
      <w:pPr>
        <w:pStyle w:val="Heading2"/>
        <w:keepNext/>
        <w:widowControl/>
      </w:pPr>
      <w:r>
        <w:rPr>
          <w:rFonts w:ascii="Times New Roman" w:hAnsi="Times New Roman" w:eastAsia="Times New Roman"/>
          <w:b/>
          <w:sz w:val="26"/>
        </w:rPr>
        <w:t>11.2. Kết quả lần chạy đã quan sát</w:t>
      </w:r>
    </w:p>
    <w:tbl>
      <w:tblPr>
        <w:tblW w:type="auto" w:w="0"/>
        <w:tblLayout w:type="autofit"/>
        <w:tblLook w:firstColumn="1" w:firstRow="1" w:lastColumn="0" w:lastRow="0" w:noHBand="0" w:noVBand="1" w:val="04A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92"/>
        <w:gridCol w:w="3192"/>
        <w:gridCol w:w="3192"/>
      </w:tblGrid>
      <w:tr>
        <w:tc>
          <w:tcPr>
            <w:tcW w:type="dxa" w:w="3192"/>
            <w:vAlign w:val="center"/>
            <w:tcMar>
              <w:top w:w="85" w:type="dxa"/>
              <w:start w:w="90" w:type="dxa"/>
              <w:bottom w:w="85" w:type="dxa"/>
              <w:end w:w="90" w:type="dxa"/>
            </w:tcMar>
          </w:tcPr>
          <w:p>
            <w:pPr>
              <w:spacing w:after="0" w:line="252" w:lineRule="auto"/>
              <w:jc w:val="center"/>
            </w:pPr>
            <w:r>
              <w:rPr>
                <w:rFonts w:ascii="Times New Roman" w:hAnsi="Times New Roman" w:eastAsia="Times New Roman"/>
                <w:b/>
                <w:sz w:val="26"/>
              </w:rPr>
              <w:t>Kiểm tra</w:t>
            </w:r>
          </w:p>
        </w:tc>
        <w:tc>
          <w:tcPr>
            <w:tcW w:type="dxa" w:w="3192"/>
            <w:vAlign w:val="center"/>
            <w:tcMar>
              <w:top w:w="85" w:type="dxa"/>
              <w:start w:w="90" w:type="dxa"/>
              <w:bottom w:w="85" w:type="dxa"/>
              <w:end w:w="90" w:type="dxa"/>
            </w:tcMar>
          </w:tcPr>
          <w:p>
            <w:pPr>
              <w:spacing w:after="0" w:line="252" w:lineRule="auto"/>
              <w:jc w:val="center"/>
            </w:pPr>
            <w:r>
              <w:rPr>
                <w:rFonts w:ascii="Times New Roman" w:hAnsi="Times New Roman" w:eastAsia="Times New Roman"/>
                <w:b/>
                <w:sz w:val="26"/>
              </w:rPr>
              <w:t>Kết quả quan sát</w:t>
            </w:r>
          </w:p>
        </w:tc>
        <w:tc>
          <w:tcPr>
            <w:tcW w:type="dxa" w:w="3192"/>
            <w:vAlign w:val="center"/>
            <w:tcMar>
              <w:top w:w="85" w:type="dxa"/>
              <w:start w:w="90" w:type="dxa"/>
              <w:bottom w:w="85" w:type="dxa"/>
              <w:end w:w="90" w:type="dxa"/>
            </w:tcMar>
          </w:tcPr>
          <w:p>
            <w:pPr>
              <w:spacing w:after="0" w:line="252" w:lineRule="auto"/>
              <w:jc w:val="center"/>
            </w:pPr>
            <w:r>
              <w:rPr>
                <w:rFonts w:ascii="Times New Roman" w:hAnsi="Times New Roman" w:eastAsia="Times New Roman"/>
                <w:b/>
                <w:sz w:val="26"/>
              </w:rPr>
              <w:t>Diễn giải</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mvn test -q</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Exit 1; 431 tests, 4 failures trong lần chạy ghi nhận.</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Hai lỗi về validation đầu vào/đăng ký; hai test EmailServiceImpl mong mail sender thiếu phải ném 503 nhưng code giả lập trễ và trả bình thường.</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AuthInputValidationIntegrationTest</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missingRequiredInputsReturn400WithoutWritingOrConsumingOtp nhận HTTP 200 ở một nhánh thiếu field.</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Cần đọc assertion và controller/DTO; test hiện không đạt mong đợi.</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RegisterRequestValidationTest</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requiresBirthDateAndUniversity nhận tập lỗi khác với kỳ vọng.</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Validation DTO/fixture chưa thống nhất ở lần chạy đó.</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flutter analyze</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Lệnh bắt đầu nhưng chưa thu được kết thúc hoặc mã thoát.</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Không kết luận analyzer đạt hay lỗi.</w:t>
            </w:r>
          </w:p>
        </w:tc>
      </w:tr>
    </w:tbl>
    <w:p>
      <w:pPr>
        <w:spacing w:after="20"/>
        <w:widowControl/>
      </w:pPr>
    </w:p>
    <w:p>
      <w:pPr>
        <w:widowControl/>
      </w:pPr>
      <w:r>
        <w:rPr>
          <w:rFonts w:ascii="Times New Roman" w:hAnsi="Times New Roman" w:eastAsia="Times New Roman"/>
          <w:sz w:val="26"/>
        </w:rPr>
        <w:t>Kết quả là ảnh chụp một lần chạy review, không thay cho việc chạy lại trên máy người phát triển sau thay đổi môi trường. Tài liệu này không tạo test mới và không sửa test/code.</w:t>
      </w:r>
    </w:p>
    <w:p>
      <w:pPr>
        <w:pStyle w:val="Heading1"/>
        <w:keepNext/>
        <w:widowControl/>
      </w:pPr>
      <w:r>
        <w:rPr>
          <w:rFonts w:ascii="Times New Roman" w:hAnsi="Times New Roman" w:eastAsia="Times New Roman"/>
          <w:b/>
          <w:sz w:val="26"/>
        </w:rPr>
        <w:t>12. Hiện trạng rủi ro và điểm cần quyết định</w:t>
      </w:r>
    </w:p>
    <w:p>
      <w:pPr>
        <w:widowControl/>
      </w:pPr>
      <w:r>
        <w:rPr>
          <w:rFonts w:ascii="Times New Roman" w:hAnsi="Times New Roman" w:eastAsia="Times New Roman"/>
          <w:sz w:val="26"/>
        </w:rPr>
        <w:t>Mục này giúp định hướng kiểm tra. Mức độ là phân loại phục vụ ưu tiên học/đánh giá, chưa phải quyết định phát hành chính thức.</w:t>
      </w:r>
    </w:p>
    <w:tbl>
      <w:tblPr>
        <w:tblW w:type="auto" w:w="0"/>
        <w:tblLayout w:type="autofit"/>
        <w:tblLook w:firstColumn="1" w:firstRow="1" w:lastColumn="0" w:lastRow="0" w:noHBand="0" w:noVBand="1" w:val="04A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92"/>
        <w:gridCol w:w="3192"/>
        <w:gridCol w:w="3192"/>
      </w:tblGrid>
      <w:tr>
        <w:tc>
          <w:tcPr>
            <w:tcW w:type="dxa" w:w="3192"/>
            <w:vAlign w:val="center"/>
            <w:tcMar>
              <w:top w:w="85" w:type="dxa"/>
              <w:start w:w="90" w:type="dxa"/>
              <w:bottom w:w="85" w:type="dxa"/>
              <w:end w:w="90" w:type="dxa"/>
            </w:tcMar>
          </w:tcPr>
          <w:p>
            <w:pPr>
              <w:spacing w:after="0" w:line="252" w:lineRule="auto"/>
              <w:jc w:val="center"/>
            </w:pPr>
            <w:r>
              <w:rPr>
                <w:rFonts w:ascii="Times New Roman" w:hAnsi="Times New Roman" w:eastAsia="Times New Roman"/>
                <w:b/>
                <w:sz w:val="26"/>
              </w:rPr>
              <w:t>Mức ưu tiên</w:t>
            </w:r>
          </w:p>
        </w:tc>
        <w:tc>
          <w:tcPr>
            <w:tcW w:type="dxa" w:w="3192"/>
            <w:vAlign w:val="center"/>
            <w:tcMar>
              <w:top w:w="85" w:type="dxa"/>
              <w:start w:w="90" w:type="dxa"/>
              <w:bottom w:w="85" w:type="dxa"/>
              <w:end w:w="90" w:type="dxa"/>
            </w:tcMar>
          </w:tcPr>
          <w:p>
            <w:pPr>
              <w:spacing w:after="0" w:line="252" w:lineRule="auto"/>
              <w:jc w:val="center"/>
            </w:pPr>
            <w:r>
              <w:rPr>
                <w:rFonts w:ascii="Times New Roman" w:hAnsi="Times New Roman" w:eastAsia="Times New Roman"/>
                <w:b/>
                <w:sz w:val="26"/>
              </w:rPr>
              <w:t>Quan sát</w:t>
            </w:r>
          </w:p>
        </w:tc>
        <w:tc>
          <w:tcPr>
            <w:tcW w:type="dxa" w:w="3192"/>
            <w:vAlign w:val="center"/>
            <w:tcMar>
              <w:top w:w="85" w:type="dxa"/>
              <w:start w:w="90" w:type="dxa"/>
              <w:bottom w:w="85" w:type="dxa"/>
              <w:end w:w="90" w:type="dxa"/>
            </w:tcMar>
          </w:tcPr>
          <w:p>
            <w:pPr>
              <w:spacing w:after="0" w:line="252" w:lineRule="auto"/>
              <w:jc w:val="center"/>
            </w:pPr>
            <w:r>
              <w:rPr>
                <w:rFonts w:ascii="Times New Roman" w:hAnsi="Times New Roman" w:eastAsia="Times New Roman"/>
                <w:b/>
                <w:sz w:val="26"/>
              </w:rPr>
              <w:t>Căn cứ và tác động có thể có</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Rất cao</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Nhánh OTP chấp nhận chuỗi 123456 bên cạnh so sánh hash.</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AuthService.validateAndConsumeOtp dùng passwordEncoder.matches(...) || "123456". Luồng được gọi bởi resetPassword và verifyEmail; vì vậy mã cố định có thể xác nhận bất kỳ OTP đang hoạt động nếu endpoint tiếp cận được. Đây là rủi ro xác thực đã xác nhận từ mã.</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Cao</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Cấu hình CORS mở mọi origin.</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WebConfig.allowedOrigins("*") cùng mọi header; kiểm tra lại nhu cầu và ranh giới khi triển khai production.</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Cao</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Lỗi test OTP thiếu mail sender không khớp hành vi test.</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Hai test EmailServiceImpl kỳ vọng 503, nhưng implementation trả bình thường sau giả lập trễ; môi trường dev có thể khiến người dùng tưởng email đã gửi.</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Trung bình</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Validation register/input chưa khớp assertions.</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Bốn lỗi tổng ở Maven run có hai nhóm validation; rủi ro là payload thiếu/sai có thể nhận status hoặc field error không như hợp đồng mong đợi.</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Trung bình</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Login mới thu hồi grant cũ của mọi phiên user.</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Hành vi có thể bất tiện khi dùng nhiều thiết bị; cần xác nhận đây là chủ ý sản phẩm.</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Trung bình</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Chat tải toàn bộ history, giao diện polling; danh sách admin dùng findAll.</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Có thể tốn truy vấn/bộ nhớ và tạo URL ký lặp theo độ dài hội thoại/quy mô dữ liệu; chưa có phân trang ở endpoint chat hiện tại.</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Trung bình</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Client edit listing bắt buộc diện tích &gt; 0 dù API update cho phép area tùy chọn.</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Tin cũ không có area có thể không đi qua form edit nếu user chưa nhập diện tích; cần xác nhận quy tắc dữ liệu mong muốn.</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Trung bình</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Giá trị khảo sát bổ sung được lưu nhưng không tham gia điểm matching.</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moveInDate, roomType, workSchedule, personalValue cùng nội dung nấu ăn/tính cách/sở thích hiện không được dùng trong calculateCriteriaDetail.</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Cần quyết định</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Hủy kết nối xóa request ở cả hai chiều.</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Có thể là hành vi intended; nếu muốn giữ lịch sử hoặc chỉ gỡ riêng một chiều thì mô hình hiện tại cần được xem xét.</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Cần quyết định</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Moderate report chấp nhận PENDING làm trạng thái đích.</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Có thể phục vụ mở lại report; cần thống nhất quy trình moderation/status history.</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Cần triển khai</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JPA update/show-sql bật mặc định; free service và rate limit in-memory.</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Cân nhắc môi trường, logging dữ liệu và nhiều instance; README cũng cảnh báo migration có thứ tự.</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Cần vận hành</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Schema tạo mới có DROP; seed chứa mật khẩu demo 123456; Android cho cleartext.</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Chỉ dùng dữ liệu test ở môi trường cô lập; production cần secrets/dữ liệu riêng và HTTPS.</w:t>
            </w:r>
          </w:p>
        </w:tc>
      </w:tr>
    </w:tbl>
    <w:p>
      <w:pPr>
        <w:spacing w:after="20"/>
        <w:widowControl/>
      </w:pPr>
    </w:p>
    <w:p>
      <w:pPr>
        <w:pStyle w:val="Heading2"/>
        <w:keepNext/>
        <w:widowControl/>
      </w:pPr>
      <w:r>
        <w:rPr>
          <w:rFonts w:ascii="Times New Roman" w:hAnsi="Times New Roman" w:eastAsia="Times New Roman"/>
          <w:b/>
          <w:sz w:val="26"/>
        </w:rPr>
        <w:t>12.1. Điều gì chưa được kiểm chứng</w:t>
      </w:r>
    </w:p>
    <w:p>
      <w:pPr>
        <w:pStyle w:val="ListBullet"/>
        <w:spacing w:after="40" w:line="276" w:lineRule="auto"/>
        <w:ind w:left="369" w:hanging="142"/>
        <w:widowControl/>
      </w:pPr>
      <w:r>
        <w:rPr>
          <w:rFonts w:ascii="Times New Roman" w:hAnsi="Times New Roman" w:eastAsia="Times New Roman"/>
          <w:sz w:val="26"/>
        </w:rPr>
        <w:t>Không có kết quả cuối của flutter analyze trong lần kiểm tra đã ghi.</w:t>
      </w:r>
    </w:p>
    <w:p>
      <w:pPr>
        <w:pStyle w:val="ListBullet"/>
        <w:spacing w:after="40" w:line="276" w:lineRule="auto"/>
        <w:ind w:left="369" w:hanging="142"/>
        <w:widowControl/>
      </w:pPr>
      <w:r>
        <w:rPr>
          <w:rFonts w:ascii="Times New Roman" w:hAnsi="Times New Roman" w:eastAsia="Times New Roman"/>
          <w:sz w:val="26"/>
        </w:rPr>
        <w:t>Không có kết luận về mọi phiên bản thiết bị/OS hoặc mọi kịch bản tích hợp bên ngoài.</w:t>
      </w:r>
    </w:p>
    <w:p>
      <w:pPr>
        <w:pStyle w:val="ListBullet"/>
        <w:spacing w:after="40" w:line="276" w:lineRule="auto"/>
        <w:ind w:left="369" w:hanging="142"/>
        <w:widowControl/>
      </w:pPr>
      <w:r>
        <w:rPr>
          <w:rFonts w:ascii="Times New Roman" w:hAnsi="Times New Roman" w:eastAsia="Times New Roman"/>
          <w:sz w:val="26"/>
        </w:rPr>
        <w:t>Không có phép đo tải đồng thời, độ trễ, chi phí R2 hoặc audit cấu hình Cloudflare/Render thật.</w:t>
      </w:r>
    </w:p>
    <w:p>
      <w:pPr>
        <w:pStyle w:val="ListBullet"/>
        <w:spacing w:after="40" w:line="276" w:lineRule="auto"/>
        <w:ind w:left="369" w:hanging="142"/>
        <w:widowControl/>
      </w:pPr>
      <w:r>
        <w:rPr>
          <w:rFonts w:ascii="Times New Roman" w:hAnsi="Times New Roman" w:eastAsia="Times New Roman"/>
          <w:sz w:val="26"/>
        </w:rPr>
        <w:t>Không suy ra chức năng hoặc quyền từ màn hình UI nếu backend chưa cung cấp endpoint tương ứng.</w:t>
      </w:r>
    </w:p>
    <w:p>
      <w:pPr>
        <w:pStyle w:val="ListBullet"/>
        <w:spacing w:after="40" w:line="276" w:lineRule="auto"/>
        <w:ind w:left="369" w:hanging="142"/>
        <w:widowControl/>
      </w:pPr>
      <w:r>
        <w:rPr>
          <w:rFonts w:ascii="Times New Roman" w:hAnsi="Times New Roman" w:eastAsia="Times New Roman"/>
          <w:sz w:val="26"/>
        </w:rPr>
        <w:t>Các dữ liệu demo, URL ảnh cũ và secrets bên ngoài cần kiểm tra tại môi trường thật; repo không đủ để xác nhận trạng thái account/cloud.</w:t>
      </w:r>
    </w:p>
    <w:p>
      <w:pPr>
        <w:pStyle w:val="Heading1"/>
        <w:keepNext/>
        <w:widowControl/>
      </w:pPr>
      <w:r>
        <w:rPr>
          <w:rFonts w:ascii="Times New Roman" w:hAnsi="Times New Roman" w:eastAsia="Times New Roman"/>
          <w:b/>
          <w:sz w:val="26"/>
        </w:rPr>
        <w:t>13. Bản đồ kiểm tra bảo mật theo tài sản</w:t>
      </w:r>
    </w:p>
    <w:tbl>
      <w:tblPr>
        <w:tblW w:type="auto" w:w="0"/>
        <w:tblLayout w:type="autofit"/>
        <w:tblLook w:firstColumn="1" w:firstRow="1" w:lastColumn="0" w:lastRow="0" w:noHBand="0" w:noVBand="1" w:val="04A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92"/>
        <w:gridCol w:w="3192"/>
        <w:gridCol w:w="3192"/>
      </w:tblGrid>
      <w:tr>
        <w:tc>
          <w:tcPr>
            <w:tcW w:type="dxa" w:w="3192"/>
            <w:vAlign w:val="center"/>
            <w:tcMar>
              <w:top w:w="85" w:type="dxa"/>
              <w:start w:w="90" w:type="dxa"/>
              <w:bottom w:w="85" w:type="dxa"/>
              <w:end w:w="90" w:type="dxa"/>
            </w:tcMar>
          </w:tcPr>
          <w:p>
            <w:pPr>
              <w:spacing w:after="0" w:line="252" w:lineRule="auto"/>
              <w:jc w:val="center"/>
            </w:pPr>
            <w:r>
              <w:rPr>
                <w:rFonts w:ascii="Times New Roman" w:hAnsi="Times New Roman" w:eastAsia="Times New Roman"/>
                <w:b/>
                <w:sz w:val="26"/>
              </w:rPr>
              <w:t>Tài sản</w:t>
            </w:r>
          </w:p>
        </w:tc>
        <w:tc>
          <w:tcPr>
            <w:tcW w:type="dxa" w:w="3192"/>
            <w:vAlign w:val="center"/>
            <w:tcMar>
              <w:top w:w="85" w:type="dxa"/>
              <w:start w:w="90" w:type="dxa"/>
              <w:bottom w:w="85" w:type="dxa"/>
              <w:end w:w="90" w:type="dxa"/>
            </w:tcMar>
          </w:tcPr>
          <w:p>
            <w:pPr>
              <w:spacing w:after="0" w:line="252" w:lineRule="auto"/>
              <w:jc w:val="center"/>
            </w:pPr>
            <w:r>
              <w:rPr>
                <w:rFonts w:ascii="Times New Roman" w:hAnsi="Times New Roman" w:eastAsia="Times New Roman"/>
                <w:b/>
                <w:sz w:val="26"/>
              </w:rPr>
              <w:t>Ranh giới đang có</w:t>
            </w:r>
          </w:p>
        </w:tc>
        <w:tc>
          <w:tcPr>
            <w:tcW w:type="dxa" w:w="3192"/>
            <w:vAlign w:val="center"/>
            <w:tcMar>
              <w:top w:w="85" w:type="dxa"/>
              <w:start w:w="90" w:type="dxa"/>
              <w:bottom w:w="85" w:type="dxa"/>
              <w:end w:w="90" w:type="dxa"/>
            </w:tcMar>
          </w:tcPr>
          <w:p>
            <w:pPr>
              <w:spacing w:after="0" w:line="252" w:lineRule="auto"/>
              <w:jc w:val="center"/>
            </w:pPr>
            <w:r>
              <w:rPr>
                <w:rFonts w:ascii="Times New Roman" w:hAnsi="Times New Roman" w:eastAsia="Times New Roman"/>
                <w:b/>
                <w:sz w:val="26"/>
              </w:rPr>
              <w:t>Câu hỏi khi audit</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Mật khẩu</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BCrypt; endpoint đổi/đặt lại áp PasswordPolicy.</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Legacy accounts, rate-limit đa instance và khả năng đăng nhập bằng mật khẩu demo.</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Phiên truy cập</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JWT chữ ký, grant ID, DB revoke, rotation và reuse detection.</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Nhiều thiết bị, refresh đồng thời, thời gian đồng hồ và secret rotation.</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OTP</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Hash, hạn, số lần sai, quota, cooldown và lock.</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Nhánh mã cố định 123456; mail sender thật/dev; rate limit qua nhiều process.</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Hồ sơ/liên hệ</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Hồ sơ public cần viewer active; block hai chiều; contact chỉ khi match accepted.</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Từng DTO có vô tình lộ phone/email cho role/relationship không đủ quyền không.</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Ảnh private</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Bucket tách biệt, object ownership, read URL ngắn và authorization.</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Bucket Cloudflare có thực sự private; key legacy public; URL đã cấp còn hiệu lực.</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Admin</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URL admin cần ROLE_ADMIN; service kiểm tra active admin trước khi cấp URL bằng chứng.</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Quyền server là nguồn sự thật; phân trang/audit trail/admin self-lock.</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Database</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Constraints, unique, FK, optimistic version.</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Schema drift, index theo truy vấn thật, backup/restore, dữ liệu target đa hình.</w:t>
            </w:r>
          </w:p>
        </w:tc>
      </w:tr>
    </w:tbl>
    <w:p>
      <w:pPr>
        <w:spacing w:after="20"/>
        <w:widowControl/>
      </w:pPr>
    </w:p>
    <w:p>
      <w:pPr>
        <w:pStyle w:val="Heading1"/>
        <w:keepNext/>
        <w:widowControl/>
      </w:pPr>
      <w:r>
        <w:rPr>
          <w:rFonts w:ascii="Times New Roman" w:hAnsi="Times New Roman" w:eastAsia="Times New Roman"/>
          <w:b/>
          <w:sz w:val="26"/>
        </w:rPr>
        <w:t>14. Lộ trình tự học theo feature</w:t>
      </w:r>
    </w:p>
    <w:tbl>
      <w:tblPr>
        <w:tblW w:type="auto" w:w="0"/>
        <w:tblLayout w:type="autofit"/>
        <w:tblLook w:firstColumn="1" w:firstRow="1" w:lastColumn="0" w:lastRow="0" w:noHBand="0" w:noVBand="1" w:val="04A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92"/>
        <w:gridCol w:w="3192"/>
        <w:gridCol w:w="3192"/>
      </w:tblGrid>
      <w:tr>
        <w:tc>
          <w:tcPr>
            <w:tcW w:type="dxa" w:w="3192"/>
            <w:vAlign w:val="center"/>
            <w:tcMar>
              <w:top w:w="85" w:type="dxa"/>
              <w:start w:w="90" w:type="dxa"/>
              <w:bottom w:w="85" w:type="dxa"/>
              <w:end w:w="90" w:type="dxa"/>
            </w:tcMar>
          </w:tcPr>
          <w:p>
            <w:pPr>
              <w:spacing w:after="0" w:line="252" w:lineRule="auto"/>
              <w:jc w:val="center"/>
            </w:pPr>
            <w:r>
              <w:rPr>
                <w:rFonts w:ascii="Times New Roman" w:hAnsi="Times New Roman" w:eastAsia="Times New Roman"/>
                <w:b/>
                <w:sz w:val="26"/>
              </w:rPr>
              <w:t>Bài thực hành</w:t>
            </w:r>
          </w:p>
        </w:tc>
        <w:tc>
          <w:tcPr>
            <w:tcW w:type="dxa" w:w="3192"/>
            <w:vAlign w:val="center"/>
            <w:tcMar>
              <w:top w:w="85" w:type="dxa"/>
              <w:start w:w="90" w:type="dxa"/>
              <w:bottom w:w="85" w:type="dxa"/>
              <w:end w:w="90" w:type="dxa"/>
            </w:tcMar>
          </w:tcPr>
          <w:p>
            <w:pPr>
              <w:spacing w:after="0" w:line="252" w:lineRule="auto"/>
              <w:jc w:val="center"/>
            </w:pPr>
            <w:r>
              <w:rPr>
                <w:rFonts w:ascii="Times New Roman" w:hAnsi="Times New Roman" w:eastAsia="Times New Roman"/>
                <w:b/>
                <w:sz w:val="26"/>
              </w:rPr>
              <w:t>Từ file nào đến file nào</w:t>
            </w:r>
          </w:p>
        </w:tc>
        <w:tc>
          <w:tcPr>
            <w:tcW w:type="dxa" w:w="3192"/>
            <w:vAlign w:val="center"/>
            <w:tcMar>
              <w:top w:w="85" w:type="dxa"/>
              <w:start w:w="90" w:type="dxa"/>
              <w:bottom w:w="85" w:type="dxa"/>
              <w:end w:w="90" w:type="dxa"/>
            </w:tcMar>
          </w:tcPr>
          <w:p>
            <w:pPr>
              <w:spacing w:after="0" w:line="252" w:lineRule="auto"/>
              <w:jc w:val="center"/>
            </w:pPr>
            <w:r>
              <w:rPr>
                <w:rFonts w:ascii="Times New Roman" w:hAnsi="Times New Roman" w:eastAsia="Times New Roman"/>
                <w:b/>
                <w:sz w:val="26"/>
              </w:rPr>
              <w:t>Bạn sẽ nắm</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Đọc tin phòng</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Room screens → ApiService → RoomPostController → RoomPostService → RoomPostRepository/Entity → SQL</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Public/owner visibility, status, DTO và soft-close.</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Tìm bạn phù hợp</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SurveyScreen → UserPreference model/DTO → ProfileController/Service → MatchingService → repository</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Dữ liệu survey, canonical district, điều kiện lọc và điểm.</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Đăng nhập/refresh</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LoginScreen/AuthSession → ApiService → AuthController → AuthService → JWT filter/repositories</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Token lifecycle, rotation, session storage và 401.</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Đặt lịch/chat</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Room details/appointment/chat screens → Appointment/Chat APIs → services → repositories → tables</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Điều kiện trạng thái, vai trò, block và contact privacy.</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Upload ảnh riêng</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Picker/screen → ApiService ticket/PUT → UploadController → R2StorageService → R2 settings</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Tách data API với object storage, public/private, ownership.</w:t>
            </w:r>
          </w:p>
        </w:tc>
      </w:tr>
      <w:tr>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Kiểm duyệt</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Admin screens → Admin endpoints → AdminService → versioned entities → test</w:t>
            </w:r>
          </w:p>
        </w:tc>
        <w:tc>
          <w:tcPr>
            <w:tcW w:type="dxa" w:w="3192"/>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Role, optimistic concurrency, 409 và trạng thái moderation.</w:t>
            </w:r>
          </w:p>
        </w:tc>
      </w:tr>
    </w:tbl>
    <w:p>
      <w:pPr>
        <w:spacing w:after="20"/>
        <w:widowControl/>
      </w:pPr>
    </w:p>
    <w:p>
      <w:pPr>
        <w:pStyle w:val="Heading2"/>
        <w:keepNext/>
        <w:widowControl/>
      </w:pPr>
      <w:r>
        <w:rPr>
          <w:rFonts w:ascii="Times New Roman" w:hAnsi="Times New Roman" w:eastAsia="Times New Roman"/>
          <w:b/>
          <w:sz w:val="26"/>
        </w:rPr>
        <w:t>14.1. Câu hỏi tự kiểm tra sau mỗi bài</w:t>
      </w:r>
    </w:p>
    <w:p>
      <w:pPr>
        <w:pStyle w:val="ListBullet"/>
        <w:spacing w:after="40" w:line="276" w:lineRule="auto"/>
        <w:ind w:left="369" w:hanging="142"/>
        <w:widowControl/>
      </w:pPr>
      <w:r>
        <w:rPr>
          <w:rFonts w:ascii="Times New Roman" w:hAnsi="Times New Roman" w:eastAsia="Times New Roman"/>
          <w:sz w:val="26"/>
        </w:rPr>
        <w:t>Ai là actor hiện tại và client truyền ID nào? Backend có tin ID đó không?</w:t>
      </w:r>
    </w:p>
    <w:p>
      <w:pPr>
        <w:pStyle w:val="ListBullet"/>
        <w:spacing w:after="40" w:line="276" w:lineRule="auto"/>
        <w:ind w:left="369" w:hanging="142"/>
        <w:widowControl/>
      </w:pPr>
      <w:r>
        <w:rPr>
          <w:rFonts w:ascii="Times New Roman" w:hAnsi="Times New Roman" w:eastAsia="Times New Roman"/>
          <w:sz w:val="26"/>
        </w:rPr>
        <w:t>Endpoint có cần đăng nhập/ROLE_ADMIN? Service có kiểm tra quyền sở hữu lần nữa không?</w:t>
      </w:r>
    </w:p>
    <w:p>
      <w:pPr>
        <w:pStyle w:val="ListBullet"/>
        <w:spacing w:after="40" w:line="276" w:lineRule="auto"/>
        <w:ind w:left="369" w:hanging="142"/>
        <w:widowControl/>
      </w:pPr>
      <w:r>
        <w:rPr>
          <w:rFonts w:ascii="Times New Roman" w:hAnsi="Times New Roman" w:eastAsia="Times New Roman"/>
          <w:sz w:val="26"/>
        </w:rPr>
        <w:t>Các trạng thái nào cho phép/không cho phép thao tác? Trạng thái được định nghĩa ở enum hay SQL?</w:t>
      </w:r>
    </w:p>
    <w:p>
      <w:pPr>
        <w:pStyle w:val="ListBullet"/>
        <w:spacing w:after="40" w:line="276" w:lineRule="auto"/>
        <w:ind w:left="369" w:hanging="142"/>
        <w:widowControl/>
      </w:pPr>
      <w:r>
        <w:rPr>
          <w:rFonts w:ascii="Times New Roman" w:hAnsi="Times New Roman" w:eastAsia="Times New Roman"/>
          <w:sz w:val="26"/>
        </w:rPr>
        <w:t>Nếu hai thao tác cùng lúc xảy ra, dùng lock, @Version, unique constraint hay không có bảo vệ?</w:t>
      </w:r>
    </w:p>
    <w:p>
      <w:pPr>
        <w:pStyle w:val="ListBullet"/>
        <w:spacing w:after="40" w:line="276" w:lineRule="auto"/>
        <w:ind w:left="369" w:hanging="142"/>
        <w:widowControl/>
      </w:pPr>
      <w:r>
        <w:rPr>
          <w:rFonts w:ascii="Times New Roman" w:hAnsi="Times New Roman" w:eastAsia="Times New Roman"/>
          <w:sz w:val="26"/>
        </w:rPr>
        <w:t>Field nào là null/optional, client cũ có thể bỏ qua không, và DTO response có dữ liệu riêng tư không?</w:t>
      </w:r>
    </w:p>
    <w:p>
      <w:pPr>
        <w:pStyle w:val="ListBullet"/>
        <w:spacing w:after="40" w:line="276" w:lineRule="auto"/>
        <w:ind w:left="369" w:hanging="142"/>
        <w:widowControl/>
      </w:pPr>
      <w:r>
        <w:rPr>
          <w:rFonts w:ascii="Times New Roman" w:hAnsi="Times New Roman" w:eastAsia="Times New Roman"/>
          <w:sz w:val="26"/>
        </w:rPr>
        <w:t>Lỗi được chuyển thành HTTP status nào và test nào chứng minh?</w:t>
      </w:r>
    </w:p>
    <w:p>
      <w:pPr>
        <w:pStyle w:val="ListBullet"/>
        <w:spacing w:after="40" w:line="276" w:lineRule="auto"/>
        <w:ind w:left="369" w:hanging="142"/>
        <w:widowControl/>
      </w:pPr>
      <w:r>
        <w:rPr>
          <w:rFonts w:ascii="Times New Roman" w:hAnsi="Times New Roman" w:eastAsia="Times New Roman"/>
          <w:sz w:val="26"/>
        </w:rPr>
        <w:t>Nếu file SQL/migration chạy lại hoặc thất bại giữa chừng, dữ liệu có được bảo vệ không?</w:t>
      </w:r>
    </w:p>
    <w:p>
      <w:pPr>
        <w:pStyle w:val="Heading1"/>
        <w:keepNext/>
        <w:widowControl/>
      </w:pPr>
      <w:r>
        <w:rPr>
          <w:rFonts w:ascii="Times New Roman" w:hAnsi="Times New Roman" w:eastAsia="Times New Roman"/>
          <w:b/>
          <w:sz w:val="26"/>
        </w:rPr>
        <w:t>15. Thuật ngữ và danh sách đường dẫn tra cứu</w:t>
      </w:r>
    </w:p>
    <w:tbl>
      <w:tblPr>
        <w:tblW w:type="auto" w:w="0"/>
        <w:tblLayout w:type="autofit"/>
        <w:tblLook w:firstColumn="1" w:firstRow="1" w:lastColumn="0" w:lastRow="0" w:noHBand="0" w:noVBand="1" w:val="04A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787"/>
        <w:gridCol w:w="4787"/>
      </w:tblGrid>
      <w:tr>
        <w:tc>
          <w:tcPr>
            <w:tcW w:type="dxa" w:w="4787"/>
            <w:vAlign w:val="center"/>
            <w:tcMar>
              <w:top w:w="85" w:type="dxa"/>
              <w:start w:w="90" w:type="dxa"/>
              <w:bottom w:w="85" w:type="dxa"/>
              <w:end w:w="90" w:type="dxa"/>
            </w:tcMar>
          </w:tcPr>
          <w:p>
            <w:pPr>
              <w:spacing w:after="0" w:line="252" w:lineRule="auto"/>
              <w:jc w:val="center"/>
            </w:pPr>
            <w:r>
              <w:rPr>
                <w:rFonts w:ascii="Times New Roman" w:hAnsi="Times New Roman" w:eastAsia="Times New Roman"/>
                <w:b/>
                <w:sz w:val="26"/>
              </w:rPr>
              <w:t>Thuật ngữ</w:t>
            </w:r>
          </w:p>
        </w:tc>
        <w:tc>
          <w:tcPr>
            <w:tcW w:type="dxa" w:w="4787"/>
            <w:vAlign w:val="center"/>
            <w:tcMar>
              <w:top w:w="85" w:type="dxa"/>
              <w:start w:w="90" w:type="dxa"/>
              <w:bottom w:w="85" w:type="dxa"/>
              <w:end w:w="90" w:type="dxa"/>
            </w:tcMar>
          </w:tcPr>
          <w:p>
            <w:pPr>
              <w:spacing w:after="0" w:line="252" w:lineRule="auto"/>
              <w:jc w:val="center"/>
            </w:pPr>
            <w:r>
              <w:rPr>
                <w:rFonts w:ascii="Times New Roman" w:hAnsi="Times New Roman" w:eastAsia="Times New Roman"/>
                <w:b/>
                <w:sz w:val="26"/>
              </w:rPr>
              <w:t>Giải thích trong dự án</w:t>
            </w:r>
          </w:p>
        </w:tc>
      </w:tr>
      <w:tr>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DTO</w:t>
            </w:r>
          </w:p>
        </w:tc>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Đối tượng request/response API, tách cấu trúc HTTP khỏi entity persistence.</w:t>
            </w:r>
          </w:p>
        </w:tc>
      </w:tr>
      <w:tr>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Entity</w:t>
            </w:r>
          </w:p>
        </w:tc>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Lớp Java ánh xạ một bảng hoặc quan hệ JPA.</w:t>
            </w:r>
          </w:p>
        </w:tc>
      </w:tr>
      <w:tr>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Repository</w:t>
            </w:r>
          </w:p>
        </w:tc>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Lớp interface Spring Data thực hiện truy vấn database.</w:t>
            </w:r>
          </w:p>
        </w:tc>
      </w:tr>
      <w:tr>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JWT access token</w:t>
            </w:r>
          </w:p>
        </w:tc>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Token ký số ngắn hạn dùng Authorization; hiện hết hạn 24 giờ.</w:t>
            </w:r>
          </w:p>
        </w:tc>
      </w:tr>
      <w:tr>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Refresh token</w:t>
            </w:r>
          </w:p>
        </w:tc>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Credential xoay vòng để lấy cặp token mới, hash được lưu trong database.</w:t>
            </w:r>
          </w:p>
        </w:tc>
      </w:tr>
      <w:tr>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Presigned URL</w:t>
            </w:r>
          </w:p>
        </w:tc>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URL tạm có chữ ký cho phép upload/download object; ai có URL đều có thể dùng đến hạn.</w:t>
            </w:r>
          </w:p>
        </w:tc>
      </w:tr>
      <w:tr>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Optimistic locking</w:t>
            </w:r>
          </w:p>
        </w:tc>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Kiểm tra version khi ghi; phát hiện dữ liệu đã đổi sau khi người dùng xem.</w:t>
            </w:r>
          </w:p>
        </w:tc>
      </w:tr>
      <w:tr>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PENDING/APPROVED</w:t>
            </w:r>
          </w:p>
        </w:tc>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Trạng thái tin đang chờ hoặc đã được duyệt; không đồng nhất với kết nối hay lịch hẹn.</w:t>
            </w:r>
          </w:p>
        </w:tc>
      </w:tr>
      <w:tr>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ACCEPTED/CONFIRMED</w:t>
            </w:r>
          </w:p>
        </w:tc>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Kết nối được chấp nhận / lịch hẹn được chủ nhà xác nhận.</w:t>
            </w:r>
          </w:p>
        </w:tc>
      </w:tr>
      <w:tr>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Canonical district</w:t>
            </w:r>
          </w:p>
        </w:tc>
        <w:tc>
          <w:tcPr>
            <w:tcW w:type="dxa" w:w="4787"/>
            <w:vAlign w:val="center"/>
            <w:tcMar>
              <w:top w:w="85" w:type="dxa"/>
              <w:start w:w="90" w:type="dxa"/>
              <w:bottom w:w="85" w:type="dxa"/>
              <w:end w:w="90" w:type="dxa"/>
            </w:tcMar>
          </w:tcPr>
          <w:p>
            <w:pPr>
              <w:spacing w:after="0" w:line="252" w:lineRule="auto"/>
              <w:jc w:val="left"/>
            </w:pPr>
            <w:r>
              <w:rPr>
                <w:rFonts w:ascii="Times New Roman" w:hAnsi="Times New Roman" w:eastAsia="Times New Roman"/>
                <w:sz w:val="26"/>
              </w:rPr>
              <w:t>Tên khu vực chuẩn hóa để đối chiếu alias cũ; không phải dịch vụ geocoding.</w:t>
            </w:r>
          </w:p>
        </w:tc>
      </w:tr>
    </w:tbl>
    <w:p>
      <w:pPr>
        <w:spacing w:after="20"/>
        <w:widowControl/>
      </w:pPr>
    </w:p>
    <w:p>
      <w:pPr>
        <w:pStyle w:val="Heading2"/>
        <w:keepNext/>
        <w:widowControl/>
      </w:pPr>
      <w:r>
        <w:rPr>
          <w:rFonts w:ascii="Times New Roman" w:hAnsi="Times New Roman" w:eastAsia="Times New Roman"/>
          <w:b/>
          <w:sz w:val="26"/>
        </w:rPr>
        <w:t>15.1. Danh sách file nên mở khi onboarding</w:t>
      </w:r>
    </w:p>
    <w:p>
      <w:pPr>
        <w:pStyle w:val="ListBullet"/>
        <w:spacing w:after="40" w:line="276" w:lineRule="auto"/>
        <w:ind w:left="369" w:hanging="142"/>
        <w:widowControl/>
      </w:pPr>
      <w:r>
        <w:rPr>
          <w:rFonts w:ascii="Times New Roman" w:hAnsi="Times New Roman" w:eastAsia="Times New Roman"/>
          <w:sz w:val="26"/>
        </w:rPr>
        <w:t>README.md và database/README.md</w:t>
      </w:r>
    </w:p>
    <w:p>
      <w:pPr>
        <w:pStyle w:val="ListBullet"/>
        <w:spacing w:after="40" w:line="276" w:lineRule="auto"/>
        <w:ind w:left="369" w:hanging="142"/>
        <w:widowControl/>
      </w:pPr>
      <w:r>
        <w:rPr>
          <w:rFonts w:ascii="Times New Roman" w:hAnsi="Times New Roman" w:eastAsia="Times New Roman"/>
          <w:sz w:val="26"/>
        </w:rPr>
        <w:t>backend/pom.xml, backend/src/main/resources/application.properties, backend/Dockerfile, render.yaml</w:t>
      </w:r>
    </w:p>
    <w:p>
      <w:pPr>
        <w:pStyle w:val="ListBullet"/>
        <w:spacing w:after="40" w:line="276" w:lineRule="auto"/>
        <w:ind w:left="369" w:hanging="142"/>
        <w:widowControl/>
      </w:pPr>
      <w:r>
        <w:rPr>
          <w:rFonts w:ascii="Times New Roman" w:hAnsi="Times New Roman" w:eastAsia="Times New Roman"/>
          <w:sz w:val="26"/>
        </w:rPr>
        <w:t>backend/src/main/java/com/roommate/hub/config/SecurityConfig.java, JwtUtils.java, JwtAuthenticationFilter.java</w:t>
      </w:r>
    </w:p>
    <w:p>
      <w:pPr>
        <w:pStyle w:val="ListBullet"/>
        <w:spacing w:after="40" w:line="276" w:lineRule="auto"/>
        <w:ind w:left="369" w:hanging="142"/>
        <w:widowControl/>
      </w:pPr>
      <w:r>
        <w:rPr>
          <w:rFonts w:ascii="Times New Roman" w:hAnsi="Times New Roman" w:eastAsia="Times New Roman"/>
          <w:sz w:val="26"/>
        </w:rPr>
        <w:t>backend/src/main/java/com/roommate/hub/service/AuthService.java, MatchingService.java, RoomPostService.java</w:t>
      </w:r>
    </w:p>
    <w:p>
      <w:pPr>
        <w:pStyle w:val="ListBullet"/>
        <w:spacing w:after="40" w:line="276" w:lineRule="auto"/>
        <w:ind w:left="369" w:hanging="142"/>
        <w:widowControl/>
      </w:pPr>
      <w:r>
        <w:rPr>
          <w:rFonts w:ascii="Times New Roman" w:hAnsi="Times New Roman" w:eastAsia="Times New Roman"/>
          <w:sz w:val="26"/>
        </w:rPr>
        <w:t>backend/src/main/java/com/roommate/hub/service/AppointmentService.java, ChatService.java, R2StorageService.java, AdminService.java</w:t>
      </w:r>
    </w:p>
    <w:p>
      <w:pPr>
        <w:pStyle w:val="ListBullet"/>
        <w:spacing w:after="40" w:line="276" w:lineRule="auto"/>
        <w:ind w:left="369" w:hanging="142"/>
        <w:widowControl/>
      </w:pPr>
      <w:r>
        <w:rPr>
          <w:rFonts w:ascii="Times New Roman" w:hAnsi="Times New Roman" w:eastAsia="Times New Roman"/>
          <w:sz w:val="26"/>
        </w:rPr>
        <w:t>database/01_schema.sql và các migrations theo thứ tự trong database/README.md</w:t>
      </w:r>
    </w:p>
    <w:p>
      <w:pPr>
        <w:pStyle w:val="ListBullet"/>
        <w:spacing w:after="40" w:line="276" w:lineRule="auto"/>
        <w:ind w:left="369" w:hanging="142"/>
        <w:widowControl/>
      </w:pPr>
      <w:r>
        <w:rPr>
          <w:rFonts w:ascii="Times New Roman" w:hAnsi="Times New Roman" w:eastAsia="Times New Roman"/>
          <w:sz w:val="26"/>
        </w:rPr>
        <w:t>frontend/lib/main.dart, navigation/app_routes.dart, services/api_service.dart, state/auth_session.dart</w:t>
      </w:r>
    </w:p>
    <w:p>
      <w:pPr>
        <w:pStyle w:val="ListBullet"/>
        <w:spacing w:after="40" w:line="276" w:lineRule="auto"/>
        <w:ind w:left="369" w:hanging="142"/>
        <w:widowControl/>
      </w:pPr>
      <w:r>
        <w:rPr>
          <w:rFonts w:ascii="Times New Roman" w:hAnsi="Times New Roman" w:eastAsia="Times New Roman"/>
          <w:sz w:val="26"/>
        </w:rPr>
        <w:t>frontend/lib/screens/survey_screen.dart, listing_management_screen.dart, conversation_screen.dart</w:t>
      </w:r>
    </w:p>
    <w:p>
      <w:pPr>
        <w:pStyle w:val="ListBullet"/>
        <w:spacing w:after="40" w:line="276" w:lineRule="auto"/>
        <w:ind w:left="369" w:hanging="142"/>
        <w:widowControl/>
      </w:pPr>
      <w:r>
        <w:rPr>
          <w:rFonts w:ascii="Times New Roman" w:hAnsi="Times New Roman" w:eastAsia="Times New Roman"/>
          <w:sz w:val="26"/>
        </w:rPr>
        <w:t>backend/src/test/java/com/roommate/hub và frontend/test</w:t>
      </w:r>
    </w:p>
    <w:p>
      <w:pPr>
        <w:pStyle w:val="Heading1"/>
        <w:keepNext/>
        <w:widowControl/>
      </w:pPr>
      <w:r>
        <w:rPr>
          <w:rFonts w:ascii="Times New Roman" w:hAnsi="Times New Roman" w:eastAsia="Times New Roman"/>
          <w:b/>
          <w:sz w:val="26"/>
        </w:rPr>
        <w:t>Kết luận</w:t>
      </w:r>
    </w:p>
    <w:p>
      <w:pPr>
        <w:widowControl/>
      </w:pPr>
      <w:r>
        <w:rPr>
          <w:rFonts w:ascii="Times New Roman" w:hAnsi="Times New Roman" w:eastAsia="Times New Roman"/>
          <w:sz w:val="26"/>
        </w:rPr>
        <w:t>Để nắm Roommate Hub, hãy nối bốn lớp cho từng feature: màn hình Flutter, hợp đồng API, service nghiệp vụ và dữ liệu PostgreSQL/R2. Ranh giới quyền phải được đọc ở backend; nhãn và màn hình frontend chỉ mô tả trải nghiệm. Khi vận hành, database migration và trạng thái bucket R2 cần được đối chiếu với README; schema tạo mới có thể xóa dữ liệu. Kết quả review hiện có một nhánh OTP cố định cần ưu tiên đánh giá, bốn lỗi backend test trong lần chạy đã ghi nhận và một kết quả phân tích Flutter chưa xác định. Không có thay đổi mã nguồn nào được thực hiện trong quá trình tạo cẩm nang này.</w:t>
      </w:r>
    </w:p>
    <w:sectPr w:rsidR="00FC693F" w:rsidRPr="0006063C" w:rsidSect="00034616">
      <w:headerReference w:type="default" r:id="rId9"/>
      <w:footerReference w:type="default" r:id="rId10"/>
      <w:pgSz w:w="12240" w:h="15840"/>
      <w:pgMar w:top="1247" w:right="1134" w:bottom="1134" w:left="153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0"/>
      </w:rPr>
      <w:t xml:space="preserve">Tài liệu nội bộ phục vụ học tập và nắm bắt mã nguồn  •  Trang </w:t>
    </w:r>
    <w:r>
      <w:rPr>
        <w:rFonts w:ascii="Times New Roman" w:hAnsi="Times New Roman" w:eastAsia="Times New Roman"/>
        <w:sz w:val="22"/>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sz w:val="20"/>
      </w:rPr>
      <w:t>ROOMMATE HUB  |  CẨM NANG DỰ ÁN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300" w:lineRule="auto"/>
      <w:jc w:val="both"/>
    </w:pPr>
    <w:rPr>
      <w:rFonts w:ascii="Times New Roman" w:hAnsi="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line="300" w:lineRule="auto"/>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0" w:after="100" w:line="300" w:lineRule="auto"/>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0" w:after="100" w:line="300" w:lineRule="auto"/>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300" w:lineRule="auto" w:before="0"/>
      <w:contextualSpacing/>
      <w:jc w:val="center"/>
    </w:pPr>
    <w:rPr>
      <w:rFonts w:asciiTheme="majorHAnsi" w:eastAsiaTheme="majorEastAsia" w:hAnsiTheme="majorHAnsi" w:cstheme="majorBidi" w:ascii="Times New Roman" w:hAnsi="Times New Roman" w:eastAsia="Times New Roman"/>
      <w:b/>
      <w:color w:val="000000"/>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00" w:line="300" w:lineRule="auto"/>
      <w:jc w:val="center"/>
    </w:pPr>
    <w:rPr>
      <w:rFonts w:asciiTheme="majorHAnsi" w:eastAsiaTheme="majorEastAsia" w:hAnsiTheme="majorHAnsi" w:cstheme="majorBidi" w:ascii="Times New Roman" w:hAnsi="Times New Roman" w:eastAsia="Times New Roman"/>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00" w:lineRule="auto" w:before="0" w:after="100"/>
    </w:pPr>
    <w:rPr>
      <w:rFonts w:ascii="Times New Roman" w:hAnsi="Times New Roman" w:eastAsia="Times New Roman"/>
      <w:b/>
      <w:bCs/>
      <w:color w:val="000000"/>
      <w:sz w:val="2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Cẩm nang kiến trúc và mã nguồn Roommate Hub</dc:title>
  <dc:subject>Báo cáo học thuật mô tả hệ thống, luồng nghiệp vụ, dữ liệu và hiện trạng kỹ thuật</dc:subject>
  <dc:creator>Roommate Hub Project Documentation</dc:creator>
  <cp:keywords>Roommate Hub, Flutter, Spring Boot, PostgreSQL, Supabase, Cloudflare R2</cp:keywords>
  <dc:description>generated by python-docx</dc:description>
  <cp:lastModifiedBy/>
  <cp:revision>1</cp:revision>
  <dcterms:created xsi:type="dcterms:W3CDTF">2013-12-23T23:15:00Z</dcterms:created>
  <dcterms:modified xsi:type="dcterms:W3CDTF">2013-12-23T23:15:00Z</dcterms:modified>
  <cp:category/>
</cp:coreProperties>
</file>