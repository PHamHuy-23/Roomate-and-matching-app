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double" w:sz="12" w:space="0" w:color="1F4E79"/>
          <w:left w:val="double" w:sz="12" w:space="0" w:color="1F4E79"/>
          <w:bottom w:val="double" w:sz="12" w:space="0" w:color="1F4E79"/>
          <w:right w:val="double" w:sz="12" w:space="0" w:color="1F4E79"/>
        </w:tblBorders>
        <w:tblLook w:val="04A0" w:firstRow="1" w:lastRow="0" w:firstColumn="1" w:lastColumn="0" w:noHBand="0" w:noVBand="1"/>
      </w:tblPr>
      <w:tblGrid>
        <w:gridCol w:w="9360"/>
      </w:tblGrid>
      <w:tr w:rsidR="00132EEC" w:rsidRPr="00C36DBA" w14:paraId="496AA288" w14:textId="77777777">
        <w:trPr>
          <w:jc w:val="center"/>
        </w:trPr>
        <w:tc>
          <w:tcPr>
            <w:tcW w:w="9360" w:type="dxa"/>
            <w:tcMar>
              <w:top w:w="280" w:type="dxa"/>
              <w:left w:w="240" w:type="dxa"/>
              <w:bottom w:w="280" w:type="dxa"/>
              <w:right w:w="240" w:type="dxa"/>
            </w:tcMar>
          </w:tcPr>
          <w:p w14:paraId="4AB7CBE9" w14:textId="77777777" w:rsidR="00132EEC" w:rsidRPr="00C36DBA" w:rsidRDefault="00000000">
            <w:pPr>
              <w:spacing w:before="200" w:after="40"/>
              <w:jc w:val="center"/>
              <w:rPr>
                <w:color w:val="000000" w:themeColor="text1"/>
              </w:rPr>
            </w:pPr>
            <w:r w:rsidRPr="00C36DBA">
              <w:rPr>
                <w:rFonts w:ascii="Times New Roman" w:hAnsi="Times New Roman"/>
                <w:b/>
                <w:color w:val="000000" w:themeColor="text1"/>
                <w:sz w:val="26"/>
              </w:rPr>
              <w:t>TRƯỜNG ĐẠI HỌC CÔNG NGHỆ KỸ THUẬT TP.HCM</w:t>
            </w:r>
            <w:r w:rsidRPr="00C36DBA">
              <w:rPr>
                <w:rFonts w:ascii="Times New Roman" w:hAnsi="Times New Roman"/>
                <w:b/>
                <w:color w:val="000000" w:themeColor="text1"/>
                <w:sz w:val="26"/>
              </w:rPr>
              <w:br/>
            </w:r>
            <w:r w:rsidRPr="00C36DBA">
              <w:rPr>
                <w:rFonts w:ascii="Times New Roman" w:hAnsi="Times New Roman"/>
                <w:b/>
                <w:color w:val="000000" w:themeColor="text1"/>
                <w:sz w:val="27"/>
              </w:rPr>
              <w:t>KHOA CÔNG NGHỆ THÔNG TIN</w:t>
            </w:r>
            <w:r w:rsidRPr="00C36DBA">
              <w:rPr>
                <w:rFonts w:ascii="Times New Roman" w:hAnsi="Times New Roman"/>
                <w:b/>
                <w:color w:val="000000" w:themeColor="text1"/>
                <w:sz w:val="27"/>
              </w:rPr>
              <w:br/>
            </w:r>
            <w:r w:rsidRPr="00C36DBA">
              <w:rPr>
                <w:rFonts w:ascii="Times New Roman" w:hAnsi="Times New Roman"/>
                <w:color w:val="000000" w:themeColor="text1"/>
              </w:rPr>
              <w:t>--------------------***--------------------</w:t>
            </w:r>
            <w:r w:rsidRPr="00C36DBA">
              <w:rPr>
                <w:rFonts w:ascii="Times New Roman" w:hAnsi="Times New Roman"/>
                <w:color w:val="000000" w:themeColor="text1"/>
              </w:rPr>
              <w:br/>
            </w:r>
            <w:r w:rsidR="005111D7" w:rsidRPr="00E8175D">
              <w:rPr>
                <w:noProof/>
              </w:rPr>
              <w:drawing>
                <wp:inline distT="0" distB="0" distL="0" distR="0" wp14:anchorId="13DA79C2" wp14:editId="3F7DB8A1">
                  <wp:extent cx="1214651" cy="1522094"/>
                  <wp:effectExtent l="0" t="0" r="5080" b="2540"/>
                  <wp:docPr id="69280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18" name=""/>
                          <pic:cNvPicPr/>
                        </pic:nvPicPr>
                        <pic:blipFill>
                          <a:blip r:embed="rId8"/>
                          <a:stretch>
                            <a:fillRect/>
                          </a:stretch>
                        </pic:blipFill>
                        <pic:spPr>
                          <a:xfrm>
                            <a:off x="0" y="0"/>
                            <a:ext cx="1225655" cy="1535883"/>
                          </a:xfrm>
                          <a:prstGeom prst="rect">
                            <a:avLst/>
                          </a:prstGeom>
                        </pic:spPr>
                      </pic:pic>
                    </a:graphicData>
                  </a:graphic>
                </wp:inline>
              </w:drawing>
            </w:r>
            <w:r w:rsidRPr="00C36DBA">
              <w:rPr>
                <w:rFonts w:ascii="Times New Roman" w:hAnsi="Times New Roman"/>
                <w:color w:val="000000" w:themeColor="text1"/>
              </w:rPr>
              <w:br/>
            </w:r>
            <w:r w:rsidRPr="00C36DBA">
              <w:rPr>
                <w:rFonts w:ascii="Times New Roman" w:hAnsi="Times New Roman"/>
                <w:color w:val="000000" w:themeColor="text1"/>
              </w:rPr>
              <w:br/>
            </w:r>
            <w:r w:rsidRPr="00C36DBA">
              <w:rPr>
                <w:rFonts w:ascii="Times New Roman" w:hAnsi="Times New Roman"/>
                <w:b/>
                <w:color w:val="000000" w:themeColor="text1"/>
                <w:sz w:val="28"/>
              </w:rPr>
              <w:t>BÁO CÁO MÔN HỌC: CÔNG NGHỆ PHẦN MỀM</w:t>
            </w:r>
            <w:r w:rsidRPr="00C36DBA">
              <w:rPr>
                <w:rFonts w:ascii="Times New Roman" w:hAnsi="Times New Roman"/>
                <w:b/>
                <w:color w:val="000000" w:themeColor="text1"/>
                <w:sz w:val="28"/>
              </w:rPr>
              <w:br/>
            </w:r>
            <w:r w:rsidRPr="00C36DBA">
              <w:rPr>
                <w:rFonts w:ascii="Times New Roman" w:hAnsi="Times New Roman"/>
                <w:b/>
                <w:color w:val="000000" w:themeColor="text1"/>
                <w:sz w:val="36"/>
              </w:rPr>
              <w:t>TÀI LIỆU MÔ HÌNH HÓA YÊU CẦU PHẦN MỀM</w:t>
            </w:r>
            <w:r w:rsidRPr="00C36DBA">
              <w:rPr>
                <w:rFonts w:ascii="Times New Roman" w:hAnsi="Times New Roman"/>
                <w:b/>
                <w:color w:val="000000" w:themeColor="text1"/>
                <w:sz w:val="36"/>
              </w:rPr>
              <w:br/>
            </w:r>
            <w:r w:rsidRPr="00C36DBA">
              <w:rPr>
                <w:rFonts w:ascii="Times New Roman" w:hAnsi="Times New Roman"/>
                <w:b/>
                <w:color w:val="000000" w:themeColor="text1"/>
                <w:sz w:val="24"/>
              </w:rPr>
              <w:t>ĐỀ TÀI:</w:t>
            </w:r>
            <w:r w:rsidRPr="00C36DBA">
              <w:rPr>
                <w:rFonts w:ascii="Times New Roman" w:hAnsi="Times New Roman"/>
                <w:b/>
                <w:color w:val="000000" w:themeColor="text1"/>
                <w:sz w:val="24"/>
              </w:rPr>
              <w:br/>
            </w:r>
            <w:r w:rsidRPr="00C36DBA">
              <w:rPr>
                <w:rFonts w:ascii="Times New Roman" w:hAnsi="Times New Roman"/>
                <w:b/>
                <w:color w:val="000000" w:themeColor="text1"/>
                <w:sz w:val="30"/>
              </w:rPr>
              <w:t>XÂY DỰNG ỨNG DỤNG TÌM KIẾM VÀ GHÉP BẠN CÙNG THUÊ TRỌ THEO TIÊU CHÍ</w:t>
            </w:r>
            <w:r w:rsidRPr="00C36DBA">
              <w:rPr>
                <w:rFonts w:ascii="Times New Roman" w:hAnsi="Times New Roman"/>
                <w:b/>
                <w:color w:val="000000" w:themeColor="text1"/>
                <w:sz w:val="30"/>
              </w:rPr>
              <w:br/>
            </w:r>
            <w:r w:rsidRPr="00C36DBA">
              <w:rPr>
                <w:rFonts w:ascii="Times New Roman" w:hAnsi="Times New Roman"/>
                <w:b/>
                <w:color w:val="000000" w:themeColor="text1"/>
                <w:sz w:val="28"/>
              </w:rPr>
              <w:t>(ROOMMATE MATCHING HUB)</w:t>
            </w:r>
            <w:r w:rsidRPr="00C36DBA">
              <w:rPr>
                <w:rFonts w:ascii="Times New Roman" w:hAnsi="Times New Roman"/>
                <w:b/>
                <w:color w:val="000000" w:themeColor="text1"/>
                <w:sz w:val="28"/>
              </w:rPr>
              <w:br/>
            </w:r>
            <w:r w:rsidRPr="00C36DBA">
              <w:rPr>
                <w:rFonts w:ascii="Times New Roman" w:hAnsi="Times New Roman"/>
                <w:b/>
                <w:color w:val="000000" w:themeColor="text1"/>
                <w:sz w:val="28"/>
              </w:rPr>
              <w:br/>
            </w:r>
            <w:r w:rsidRPr="00C36DBA">
              <w:rPr>
                <w:rFonts w:ascii="Times New Roman" w:hAnsi="Times New Roman"/>
                <w:b/>
                <w:color w:val="000000" w:themeColor="text1"/>
                <w:sz w:val="28"/>
              </w:rPr>
              <w:br/>
            </w:r>
            <w:r w:rsidRPr="00C36DBA">
              <w:rPr>
                <w:rFonts w:ascii="Times New Roman" w:hAnsi="Times New Roman"/>
                <w:b/>
                <w:color w:val="000000" w:themeColor="text1"/>
                <w:sz w:val="28"/>
              </w:rPr>
              <w:br/>
            </w:r>
          </w:p>
          <w:p w14:paraId="081673D4" w14:textId="77777777" w:rsidR="00C36DBA" w:rsidRDefault="00000000">
            <w:pPr>
              <w:spacing w:line="312" w:lineRule="auto"/>
              <w:ind w:left="1440"/>
              <w:rPr>
                <w:rFonts w:ascii="Times New Roman" w:hAnsi="Times New Roman"/>
                <w:b/>
                <w:color w:val="000000" w:themeColor="text1"/>
                <w:sz w:val="24"/>
              </w:rPr>
            </w:pPr>
            <w:r w:rsidRPr="00C36DBA">
              <w:rPr>
                <w:rFonts w:ascii="Times New Roman" w:hAnsi="Times New Roman"/>
                <w:b/>
                <w:color w:val="000000" w:themeColor="text1"/>
                <w:sz w:val="24"/>
              </w:rPr>
              <w:t xml:space="preserve">Giảng viên hướng dẫn: </w:t>
            </w:r>
            <w:r w:rsidRPr="00C36DBA">
              <w:rPr>
                <w:rFonts w:ascii="Times New Roman" w:hAnsi="Times New Roman"/>
                <w:color w:val="000000" w:themeColor="text1"/>
                <w:sz w:val="24"/>
              </w:rPr>
              <w:t xml:space="preserve">ThS. </w:t>
            </w:r>
            <w:r w:rsidR="00F022DF" w:rsidRPr="00C36DBA">
              <w:rPr>
                <w:rFonts w:ascii="Times New Roman" w:hAnsi="Times New Roman"/>
                <w:color w:val="000000" w:themeColor="text1"/>
                <w:sz w:val="24"/>
              </w:rPr>
              <w:t>Nguyễn Trần Thi Văn</w:t>
            </w:r>
            <w:r w:rsidRPr="00C36DBA">
              <w:rPr>
                <w:rFonts w:ascii="Times New Roman" w:hAnsi="Times New Roman"/>
                <w:color w:val="000000" w:themeColor="text1"/>
                <w:sz w:val="24"/>
              </w:rPr>
              <w:br/>
            </w:r>
            <w:r w:rsidRPr="00C36DBA">
              <w:rPr>
                <w:rFonts w:ascii="Times New Roman" w:hAnsi="Times New Roman"/>
                <w:b/>
                <w:color w:val="000000" w:themeColor="text1"/>
                <w:sz w:val="24"/>
              </w:rPr>
              <w:t xml:space="preserve">Lớp học phần: </w:t>
            </w:r>
            <w:r w:rsidRPr="00C36DBA">
              <w:rPr>
                <w:rFonts w:ascii="Times New Roman" w:hAnsi="Times New Roman"/>
                <w:color w:val="000000" w:themeColor="text1"/>
                <w:sz w:val="24"/>
              </w:rPr>
              <w:t>Công nghệ phần mềm</w:t>
            </w:r>
            <w:r w:rsidRPr="00C36DBA">
              <w:rPr>
                <w:rFonts w:ascii="Times New Roman" w:hAnsi="Times New Roman"/>
                <w:color w:val="000000" w:themeColor="text1"/>
                <w:sz w:val="24"/>
              </w:rPr>
              <w:br/>
            </w:r>
            <w:r w:rsidRPr="00C36DBA">
              <w:rPr>
                <w:rFonts w:ascii="Times New Roman" w:hAnsi="Times New Roman"/>
                <w:b/>
                <w:color w:val="000000" w:themeColor="text1"/>
                <w:sz w:val="24"/>
              </w:rPr>
              <w:t xml:space="preserve">Nhóm thực hiện: </w:t>
            </w:r>
            <w:r w:rsidRPr="00C36DBA">
              <w:rPr>
                <w:rFonts w:ascii="Times New Roman" w:hAnsi="Times New Roman"/>
                <w:color w:val="000000" w:themeColor="text1"/>
                <w:sz w:val="24"/>
              </w:rPr>
              <w:t>Nhóm 13</w:t>
            </w:r>
            <w:r w:rsidRPr="00C36DBA">
              <w:rPr>
                <w:rFonts w:ascii="Times New Roman" w:hAnsi="Times New Roman"/>
                <w:color w:val="000000" w:themeColor="text1"/>
                <w:sz w:val="24"/>
              </w:rPr>
              <w:br/>
            </w:r>
            <w:r w:rsidRPr="00C36DBA">
              <w:rPr>
                <w:rFonts w:ascii="Times New Roman" w:hAnsi="Times New Roman"/>
                <w:b/>
                <w:color w:val="000000" w:themeColor="text1"/>
                <w:sz w:val="24"/>
              </w:rPr>
              <w:t>Danh sách sinh viên:</w:t>
            </w:r>
          </w:p>
          <w:tbl>
            <w:tblPr>
              <w:tblStyle w:val="TableGrid"/>
              <w:tblW w:w="0" w:type="auto"/>
              <w:tblInd w:w="1440" w:type="dxa"/>
              <w:tblLook w:val="04A0" w:firstRow="1" w:lastRow="0" w:firstColumn="1" w:lastColumn="0" w:noHBand="0" w:noVBand="1"/>
            </w:tblPr>
            <w:tblGrid>
              <w:gridCol w:w="3686"/>
              <w:gridCol w:w="3744"/>
            </w:tblGrid>
            <w:tr w:rsidR="00C36DBA" w14:paraId="133D32A6" w14:textId="77777777" w:rsidTr="00C36DBA">
              <w:tc>
                <w:tcPr>
                  <w:tcW w:w="4432" w:type="dxa"/>
                </w:tcPr>
                <w:p w14:paraId="606638BF" w14:textId="77777777" w:rsidR="00C36DBA" w:rsidRDefault="00C36DBA" w:rsidP="00C36DBA">
                  <w:pPr>
                    <w:spacing w:line="312" w:lineRule="auto"/>
                    <w:jc w:val="center"/>
                    <w:rPr>
                      <w:rFonts w:ascii="Times New Roman" w:hAnsi="Times New Roman"/>
                      <w:b/>
                      <w:color w:val="000000" w:themeColor="text1"/>
                      <w:sz w:val="24"/>
                    </w:rPr>
                  </w:pPr>
                  <w:r>
                    <w:rPr>
                      <w:rFonts w:ascii="Times New Roman" w:hAnsi="Times New Roman"/>
                      <w:b/>
                      <w:color w:val="000000" w:themeColor="text1"/>
                      <w:sz w:val="24"/>
                    </w:rPr>
                    <w:t>Họ và Tên</w:t>
                  </w:r>
                </w:p>
              </w:tc>
              <w:tc>
                <w:tcPr>
                  <w:tcW w:w="4433" w:type="dxa"/>
                </w:tcPr>
                <w:p w14:paraId="4C9BE216" w14:textId="77777777" w:rsidR="00C36DBA" w:rsidRDefault="00C36DBA" w:rsidP="00C36DBA">
                  <w:pPr>
                    <w:spacing w:line="312" w:lineRule="auto"/>
                    <w:jc w:val="center"/>
                    <w:rPr>
                      <w:rFonts w:ascii="Times New Roman" w:hAnsi="Times New Roman"/>
                      <w:b/>
                      <w:color w:val="000000" w:themeColor="text1"/>
                      <w:sz w:val="24"/>
                    </w:rPr>
                  </w:pPr>
                  <w:r>
                    <w:rPr>
                      <w:rFonts w:ascii="Times New Roman" w:hAnsi="Times New Roman"/>
                      <w:b/>
                      <w:color w:val="000000" w:themeColor="text1"/>
                      <w:sz w:val="24"/>
                    </w:rPr>
                    <w:t>MSSV</w:t>
                  </w:r>
                </w:p>
              </w:tc>
            </w:tr>
            <w:tr w:rsidR="00C36DBA" w14:paraId="6455BF12" w14:textId="77777777" w:rsidTr="00C36DBA">
              <w:tc>
                <w:tcPr>
                  <w:tcW w:w="4432" w:type="dxa"/>
                </w:tcPr>
                <w:p w14:paraId="2DCCB6D0" w14:textId="77777777" w:rsidR="00C36DBA" w:rsidRPr="00C36DBA" w:rsidRDefault="00C36DBA" w:rsidP="00C36DBA">
                  <w:pPr>
                    <w:spacing w:line="312" w:lineRule="auto"/>
                    <w:jc w:val="center"/>
                    <w:rPr>
                      <w:rFonts w:ascii="Times New Roman" w:hAnsi="Times New Roman"/>
                      <w:b/>
                      <w:bCs/>
                      <w:color w:val="000000" w:themeColor="text1"/>
                      <w:sz w:val="24"/>
                    </w:rPr>
                  </w:pPr>
                  <w:r w:rsidRPr="00C36DBA">
                    <w:rPr>
                      <w:rFonts w:ascii="Times New Roman" w:hAnsi="Times New Roman"/>
                      <w:b/>
                      <w:bCs/>
                      <w:color w:val="000000" w:themeColor="text1"/>
                      <w:sz w:val="24"/>
                    </w:rPr>
                    <w:t>Phạm Quốc Huy</w:t>
                  </w:r>
                </w:p>
              </w:tc>
              <w:tc>
                <w:tcPr>
                  <w:tcW w:w="4433" w:type="dxa"/>
                </w:tcPr>
                <w:p w14:paraId="218E1F5C" w14:textId="77777777" w:rsidR="00C36DBA" w:rsidRDefault="00C36DBA" w:rsidP="00C36DBA">
                  <w:pPr>
                    <w:spacing w:line="312" w:lineRule="auto"/>
                    <w:jc w:val="center"/>
                    <w:rPr>
                      <w:rFonts w:ascii="Times New Roman" w:hAnsi="Times New Roman"/>
                      <w:b/>
                      <w:color w:val="000000" w:themeColor="text1"/>
                      <w:sz w:val="24"/>
                    </w:rPr>
                  </w:pPr>
                  <w:r>
                    <w:rPr>
                      <w:rFonts w:ascii="Times New Roman" w:hAnsi="Times New Roman"/>
                      <w:b/>
                      <w:color w:val="000000" w:themeColor="text1"/>
                      <w:sz w:val="24"/>
                    </w:rPr>
                    <w:t>24110226</w:t>
                  </w:r>
                </w:p>
              </w:tc>
            </w:tr>
            <w:tr w:rsidR="00C36DBA" w14:paraId="181038DD" w14:textId="77777777" w:rsidTr="00C36DBA">
              <w:tc>
                <w:tcPr>
                  <w:tcW w:w="4432" w:type="dxa"/>
                </w:tcPr>
                <w:p w14:paraId="48900DA6" w14:textId="77777777" w:rsidR="00C36DBA" w:rsidRPr="00C36DBA" w:rsidRDefault="00C36DBA" w:rsidP="00C36DBA">
                  <w:pPr>
                    <w:spacing w:line="312" w:lineRule="auto"/>
                    <w:jc w:val="center"/>
                    <w:rPr>
                      <w:rFonts w:ascii="Times New Roman" w:hAnsi="Times New Roman"/>
                      <w:b/>
                      <w:bCs/>
                      <w:color w:val="000000" w:themeColor="text1"/>
                      <w:sz w:val="24"/>
                    </w:rPr>
                  </w:pPr>
                  <w:r w:rsidRPr="00C36DBA">
                    <w:rPr>
                      <w:rFonts w:ascii="Times New Roman" w:hAnsi="Times New Roman"/>
                      <w:b/>
                      <w:bCs/>
                      <w:color w:val="000000" w:themeColor="text1"/>
                      <w:sz w:val="24"/>
                    </w:rPr>
                    <w:t>Trần Quang Huy</w:t>
                  </w:r>
                </w:p>
              </w:tc>
              <w:tc>
                <w:tcPr>
                  <w:tcW w:w="4433" w:type="dxa"/>
                </w:tcPr>
                <w:p w14:paraId="596879A9" w14:textId="77777777" w:rsidR="00C36DBA" w:rsidRDefault="00C36DBA" w:rsidP="00C36DBA">
                  <w:pPr>
                    <w:spacing w:line="312" w:lineRule="auto"/>
                    <w:jc w:val="center"/>
                    <w:rPr>
                      <w:rFonts w:ascii="Times New Roman" w:hAnsi="Times New Roman"/>
                      <w:b/>
                      <w:color w:val="000000" w:themeColor="text1"/>
                      <w:sz w:val="24"/>
                    </w:rPr>
                  </w:pPr>
                  <w:r>
                    <w:rPr>
                      <w:rFonts w:ascii="Times New Roman" w:hAnsi="Times New Roman"/>
                      <w:b/>
                      <w:color w:val="000000" w:themeColor="text1"/>
                      <w:sz w:val="24"/>
                    </w:rPr>
                    <w:t>24110228</w:t>
                  </w:r>
                </w:p>
              </w:tc>
            </w:tr>
            <w:tr w:rsidR="00C36DBA" w14:paraId="54B76402" w14:textId="77777777" w:rsidTr="00C36DBA">
              <w:tc>
                <w:tcPr>
                  <w:tcW w:w="4432" w:type="dxa"/>
                </w:tcPr>
                <w:p w14:paraId="4162426A" w14:textId="77777777" w:rsidR="00C36DBA" w:rsidRDefault="00C36DBA" w:rsidP="00C36DBA">
                  <w:pPr>
                    <w:spacing w:line="312" w:lineRule="auto"/>
                    <w:jc w:val="center"/>
                    <w:rPr>
                      <w:rFonts w:ascii="Times New Roman" w:hAnsi="Times New Roman"/>
                      <w:b/>
                      <w:color w:val="000000" w:themeColor="text1"/>
                      <w:sz w:val="24"/>
                    </w:rPr>
                  </w:pPr>
                  <w:r>
                    <w:rPr>
                      <w:rFonts w:ascii="Times New Roman" w:hAnsi="Times New Roman"/>
                      <w:b/>
                      <w:color w:val="000000" w:themeColor="text1"/>
                      <w:sz w:val="24"/>
                    </w:rPr>
                    <w:t>Phan Tiến Đạt</w:t>
                  </w:r>
                </w:p>
              </w:tc>
              <w:tc>
                <w:tcPr>
                  <w:tcW w:w="4433" w:type="dxa"/>
                </w:tcPr>
                <w:p w14:paraId="719AA4F6" w14:textId="77777777" w:rsidR="00C36DBA" w:rsidRDefault="00C36DBA" w:rsidP="00C36DBA">
                  <w:pPr>
                    <w:spacing w:line="312" w:lineRule="auto"/>
                    <w:jc w:val="center"/>
                    <w:rPr>
                      <w:rFonts w:ascii="Times New Roman" w:hAnsi="Times New Roman"/>
                      <w:b/>
                      <w:color w:val="000000" w:themeColor="text1"/>
                      <w:sz w:val="24"/>
                    </w:rPr>
                  </w:pPr>
                  <w:r>
                    <w:rPr>
                      <w:rFonts w:ascii="Times New Roman" w:hAnsi="Times New Roman"/>
                      <w:b/>
                      <w:color w:val="000000" w:themeColor="text1"/>
                      <w:sz w:val="24"/>
                    </w:rPr>
                    <w:t>24110195</w:t>
                  </w:r>
                </w:p>
              </w:tc>
            </w:tr>
          </w:tbl>
          <w:p w14:paraId="1A847745" w14:textId="77777777" w:rsidR="00132EEC" w:rsidRPr="00C36DBA" w:rsidRDefault="00000000">
            <w:pPr>
              <w:spacing w:line="312" w:lineRule="auto"/>
              <w:ind w:left="1440"/>
              <w:rPr>
                <w:color w:val="000000" w:themeColor="text1"/>
              </w:rPr>
            </w:pPr>
            <w:r w:rsidRPr="00C36DBA">
              <w:rPr>
                <w:rFonts w:ascii="Times New Roman" w:hAnsi="Times New Roman"/>
                <w:color w:val="000000" w:themeColor="text1"/>
                <w:sz w:val="24"/>
              </w:rPr>
              <w:br/>
            </w:r>
            <w:r w:rsidRPr="00C36DBA">
              <w:rPr>
                <w:rFonts w:ascii="Times New Roman" w:hAnsi="Times New Roman"/>
                <w:color w:val="000000" w:themeColor="text1"/>
                <w:sz w:val="24"/>
              </w:rPr>
              <w:br/>
            </w:r>
            <w:r w:rsidRPr="00C36DBA">
              <w:rPr>
                <w:rFonts w:ascii="Times New Roman" w:hAnsi="Times New Roman"/>
                <w:color w:val="000000" w:themeColor="text1"/>
                <w:sz w:val="24"/>
              </w:rPr>
              <w:br/>
            </w:r>
            <w:r w:rsidRPr="00C36DBA">
              <w:rPr>
                <w:rFonts w:ascii="Times New Roman" w:hAnsi="Times New Roman"/>
                <w:color w:val="000000" w:themeColor="text1"/>
                <w:sz w:val="24"/>
              </w:rPr>
              <w:br/>
            </w:r>
          </w:p>
          <w:p w14:paraId="66E06409" w14:textId="77777777" w:rsidR="00132EEC" w:rsidRPr="00C36DBA" w:rsidRDefault="00000000">
            <w:pPr>
              <w:spacing w:before="400"/>
              <w:jc w:val="center"/>
              <w:rPr>
                <w:color w:val="000000" w:themeColor="text1"/>
              </w:rPr>
            </w:pPr>
            <w:r w:rsidRPr="00C36DBA">
              <w:rPr>
                <w:rFonts w:ascii="Times New Roman" w:hAnsi="Times New Roman"/>
                <w:b/>
                <w:color w:val="000000" w:themeColor="text1"/>
                <w:sz w:val="24"/>
              </w:rPr>
              <w:t>TP. HỒ CHÍ MINH — NĂM 2026</w:t>
            </w:r>
          </w:p>
        </w:tc>
      </w:tr>
    </w:tbl>
    <w:p w14:paraId="1AEA1F83" w14:textId="77777777" w:rsidR="00132EEC" w:rsidRPr="00C36DBA" w:rsidRDefault="00000000">
      <w:pPr>
        <w:rPr>
          <w:color w:val="000000" w:themeColor="text1"/>
        </w:rPr>
      </w:pPr>
      <w:r w:rsidRPr="00C36DBA">
        <w:rPr>
          <w:color w:val="000000" w:themeColor="text1"/>
        </w:rPr>
        <w:br w:type="page"/>
      </w:r>
    </w:p>
    <w:p w14:paraId="22C7B1D8" w14:textId="77777777" w:rsidR="00132EEC" w:rsidRPr="00C36DBA" w:rsidRDefault="00000000" w:rsidP="002D201B">
      <w:pPr>
        <w:keepNext/>
        <w:spacing w:before="320" w:after="160"/>
        <w:jc w:val="center"/>
        <w:rPr>
          <w:color w:val="000000" w:themeColor="text1"/>
        </w:rPr>
      </w:pPr>
      <w:r w:rsidRPr="00C36DBA">
        <w:rPr>
          <w:rFonts w:ascii="Times New Roman" w:hAnsi="Times New Roman"/>
          <w:b/>
          <w:color w:val="000000" w:themeColor="text1"/>
          <w:sz w:val="30"/>
        </w:rPr>
        <w:lastRenderedPageBreak/>
        <w:t>MỤC LỤC BÁO CÁO</w:t>
      </w:r>
    </w:p>
    <w:p>
      <w:pPr>
        <w:pStyle w:val="Heading1"/>
      </w:pPr>
      <w:r>
        <w:t>BẢNG PHÂN CÔNG CÔNG VIỆC</w:t>
      </w:r>
    </w:p>
    <w:p>
      <w:pPr/>
      <w:r>
        <w:t>[Sinh viên chèn Bảng phân công công việc chi tiết của nhóm vào đây]</w:t>
      </w:r>
    </w:p>
    <w:sdt>
      <w:sdtPr>
        <w:id w:val="1832040527"/>
        <w:docPartObj>
          <w:docPartGallery w:val="Table of Contents"/>
          <w:docPartUnique/>
        </w:docPartObj>
      </w:sdtPr>
      <w:sdtContent>
        <w:p w14:paraId="61FE695C" w14:textId="3894B2C4" w:rsidR="001A3565" w:rsidRDefault="00000000">
          <w:pPr>
            <w:pStyle w:val="TOC1"/>
            <w:rPr>
              <w:noProof/>
              <w:color w:val="000000" w:themeColor="text1"/>
            </w:rPr>
          </w:pPr>
          <w:r>
            <w:fldChar w:fldCharType="begin"/>
          </w:r>
          <w:r>
            <w:instrText xml:space="preserve"> TOC \o "1-2" \h \z </w:instrText>
          </w:r>
          <w:r>
            <w:fldChar w:fldCharType="separate"/>
          </w:r>
          <w:hyperlink w:anchor="_TocRMH1" w:history="1">
            <w:r>
              <w:rPr>
                <w:noProof/>
              </w:rPr>
              <w:t>PHẦN 1. KHẢO SÁT HIỆN TRẠNG</w:t>
            </w:r>
            <w:r>
              <w:rPr>
                <w:noProof/>
              </w:rPr>
              <w:tab/>
            </w:r>
            <w:r>
              <w:rPr>
                <w:noProof/>
              </w:rPr>
              <w:fldChar w:fldCharType="begin"/>
            </w:r>
            <w:r>
              <w:rPr>
                <w:noProof/>
              </w:rPr>
              <w:instrText>PAGEREF _TocRMH1 \h</w:instrText>
            </w:r>
            <w:r>
              <w:rPr>
                <w:noProof/>
              </w:rPr>
            </w:r>
            <w:r>
              <w:rPr>
                <w:noProof/>
              </w:rPr>
              <w:fldChar w:fldCharType="separate"/>
            </w:r>
            <w:r w:rsidR="001702B5">
              <w:rPr>
                <w:noProof/>
              </w:rPr>
              <w:t>3</w:t>
            </w:r>
            <w:r>
              <w:rPr>
                <w:noProof/>
              </w:rPr>
              <w:fldChar w:fldCharType="end"/>
            </w:r>
          </w:hyperlink>
        </w:p>
        <w:p w14:paraId="781CC99B" w14:textId="6E7EB837" w:rsidR="001A3565" w:rsidRDefault="00000000">
          <w:pPr>
            <w:pStyle w:val="TOC2"/>
            <w:rPr>
              <w:noProof/>
              <w:color w:val="000000" w:themeColor="text1"/>
            </w:rPr>
          </w:pPr>
          <w:hyperlink w:anchor="_TocRMH2" w:history="1">
            <w:r>
              <w:rPr>
                <w:noProof/>
              </w:rPr>
              <w:t>1.1. Giới thiệu đề tài &amp; Bối cảnh thực tiễn</w:t>
            </w:r>
            <w:r>
              <w:rPr>
                <w:noProof/>
              </w:rPr>
              <w:tab/>
            </w:r>
            <w:r>
              <w:rPr>
                <w:noProof/>
              </w:rPr>
              <w:fldChar w:fldCharType="begin"/>
            </w:r>
            <w:r>
              <w:rPr>
                <w:noProof/>
              </w:rPr>
              <w:instrText>PAGEREF _TocRMH2 \h</w:instrText>
            </w:r>
            <w:r>
              <w:rPr>
                <w:noProof/>
              </w:rPr>
            </w:r>
            <w:r>
              <w:rPr>
                <w:noProof/>
              </w:rPr>
              <w:fldChar w:fldCharType="separate"/>
            </w:r>
            <w:r w:rsidR="001702B5">
              <w:rPr>
                <w:noProof/>
              </w:rPr>
              <w:t>3</w:t>
            </w:r>
            <w:r>
              <w:rPr>
                <w:noProof/>
              </w:rPr>
              <w:fldChar w:fldCharType="end"/>
            </w:r>
          </w:hyperlink>
        </w:p>
        <w:p w14:paraId="036F41B0" w14:textId="720FCF4F" w:rsidR="001A3565" w:rsidRDefault="00000000">
          <w:pPr>
            <w:pStyle w:val="TOC2"/>
            <w:rPr>
              <w:noProof/>
              <w:color w:val="000000" w:themeColor="text1"/>
            </w:rPr>
          </w:pPr>
          <w:hyperlink w:anchor="_TocRMH3" w:history="1">
            <w:r>
              <w:rPr>
                <w:noProof/>
              </w:rPr>
              <w:t>1.2. Hiện trạng quy trình tìm bạn cùng phòng truyền thống</w:t>
            </w:r>
            <w:r>
              <w:rPr>
                <w:noProof/>
              </w:rPr>
              <w:tab/>
            </w:r>
            <w:r>
              <w:rPr>
                <w:noProof/>
              </w:rPr>
              <w:fldChar w:fldCharType="begin"/>
            </w:r>
            <w:r>
              <w:rPr>
                <w:noProof/>
              </w:rPr>
              <w:instrText>PAGEREF _TocRMH3 \h</w:instrText>
            </w:r>
            <w:r>
              <w:rPr>
                <w:noProof/>
              </w:rPr>
            </w:r>
            <w:r>
              <w:rPr>
                <w:noProof/>
              </w:rPr>
              <w:fldChar w:fldCharType="separate"/>
            </w:r>
            <w:r w:rsidR="001702B5">
              <w:rPr>
                <w:noProof/>
              </w:rPr>
              <w:t>3</w:t>
            </w:r>
            <w:r>
              <w:rPr>
                <w:noProof/>
              </w:rPr>
              <w:fldChar w:fldCharType="end"/>
            </w:r>
          </w:hyperlink>
        </w:p>
        <w:p w14:paraId="5E37B282" w14:textId="4D35388F" w:rsidR="001A3565" w:rsidRDefault="00000000">
          <w:pPr>
            <w:pStyle w:val="TOC2"/>
            <w:rPr>
              <w:noProof/>
              <w:color w:val="000000" w:themeColor="text1"/>
            </w:rPr>
          </w:pPr>
          <w:hyperlink w:anchor="_TocRMH4" w:history="1">
            <w:r>
              <w:rPr>
                <w:noProof/>
              </w:rPr>
              <w:t>1.3. Khảo sát các nền tảng công nghệ liên quan trên thị trường</w:t>
            </w:r>
            <w:r>
              <w:rPr>
                <w:noProof/>
              </w:rPr>
              <w:tab/>
            </w:r>
            <w:r>
              <w:rPr>
                <w:noProof/>
              </w:rPr>
              <w:fldChar w:fldCharType="begin"/>
            </w:r>
            <w:r>
              <w:rPr>
                <w:noProof/>
              </w:rPr>
              <w:instrText>PAGEREF _TocRMH4 \h</w:instrText>
            </w:r>
            <w:r>
              <w:rPr>
                <w:noProof/>
              </w:rPr>
            </w:r>
            <w:r>
              <w:rPr>
                <w:noProof/>
              </w:rPr>
              <w:fldChar w:fldCharType="separate"/>
            </w:r>
            <w:r w:rsidR="001702B5">
              <w:rPr>
                <w:noProof/>
              </w:rPr>
              <w:t>4</w:t>
            </w:r>
            <w:r>
              <w:rPr>
                <w:noProof/>
              </w:rPr>
              <w:fldChar w:fldCharType="end"/>
            </w:r>
          </w:hyperlink>
        </w:p>
        <w:p w14:paraId="19C82090" w14:textId="356EC20C" w:rsidR="001A3565" w:rsidRDefault="00000000">
          <w:pPr>
            <w:pStyle w:val="TOC2"/>
            <w:rPr>
              <w:noProof/>
              <w:color w:val="000000" w:themeColor="text1"/>
            </w:rPr>
          </w:pPr>
          <w:hyperlink w:anchor="_TocRMH5" w:history="1">
            <w:r>
              <w:rPr>
                <w:noProof/>
              </w:rPr>
              <w:t>1.4. Bảng tổng hợp hạn chế của hiện trạng</w:t>
            </w:r>
            <w:r>
              <w:rPr>
                <w:noProof/>
              </w:rPr>
              <w:tab/>
            </w:r>
            <w:r>
              <w:rPr>
                <w:noProof/>
              </w:rPr>
              <w:fldChar w:fldCharType="begin"/>
            </w:r>
            <w:r>
              <w:rPr>
                <w:noProof/>
              </w:rPr>
              <w:instrText>PAGEREF _TocRMH5 \h</w:instrText>
            </w:r>
            <w:r>
              <w:rPr>
                <w:noProof/>
              </w:rPr>
            </w:r>
            <w:r>
              <w:rPr>
                <w:noProof/>
              </w:rPr>
              <w:fldChar w:fldCharType="separate"/>
            </w:r>
            <w:r w:rsidR="001702B5">
              <w:rPr>
                <w:noProof/>
              </w:rPr>
              <w:t>4</w:t>
            </w:r>
            <w:r>
              <w:rPr>
                <w:noProof/>
              </w:rPr>
              <w:fldChar w:fldCharType="end"/>
            </w:r>
          </w:hyperlink>
        </w:p>
        <w:p w14:paraId="2D95E70A" w14:textId="2DE67D01" w:rsidR="001A3565" w:rsidRDefault="00000000">
          <w:pPr>
            <w:pStyle w:val="TOC2"/>
            <w:rPr>
              <w:noProof/>
              <w:color w:val="000000" w:themeColor="text1"/>
            </w:rPr>
          </w:pPr>
          <w:hyperlink w:anchor="_TocRMH6" w:history="1">
            <w:r>
              <w:rPr>
                <w:noProof/>
              </w:rPr>
              <w:t>1.5. Đề xuất giải pháp hệ thống Roommate Matching Hub</w:t>
            </w:r>
            <w:r>
              <w:rPr>
                <w:noProof/>
              </w:rPr>
              <w:tab/>
            </w:r>
            <w:r>
              <w:rPr>
                <w:noProof/>
              </w:rPr>
              <w:fldChar w:fldCharType="begin"/>
            </w:r>
            <w:r>
              <w:rPr>
                <w:noProof/>
              </w:rPr>
              <w:instrText>PAGEREF _TocRMH6 \h</w:instrText>
            </w:r>
            <w:r>
              <w:rPr>
                <w:noProof/>
              </w:rPr>
            </w:r>
            <w:r>
              <w:rPr>
                <w:noProof/>
              </w:rPr>
              <w:fldChar w:fldCharType="separate"/>
            </w:r>
            <w:r w:rsidR="001702B5">
              <w:rPr>
                <w:noProof/>
              </w:rPr>
              <w:t>5</w:t>
            </w:r>
            <w:r>
              <w:rPr>
                <w:noProof/>
              </w:rPr>
              <w:fldChar w:fldCharType="end"/>
            </w:r>
          </w:hyperlink>
        </w:p>
        <w:p w14:paraId="6ACD4358" w14:textId="25B2ED57" w:rsidR="001A3565" w:rsidRDefault="00000000">
          <w:pPr>
            <w:pStyle w:val="TOC1"/>
            <w:rPr>
              <w:noProof/>
              <w:color w:val="000000" w:themeColor="text1"/>
            </w:rPr>
          </w:pPr>
          <w:hyperlink w:anchor="_TocRMH7" w:history="1">
            <w:r>
              <w:rPr>
                <w:noProof/>
              </w:rPr>
              <w:t>PHẦN 2. LẬP DANH SÁCH YÊU CẦU PHẦN MỀM</w:t>
            </w:r>
            <w:r>
              <w:rPr>
                <w:noProof/>
              </w:rPr>
              <w:tab/>
            </w:r>
            <w:r>
              <w:rPr>
                <w:noProof/>
              </w:rPr>
              <w:fldChar w:fldCharType="begin"/>
            </w:r>
            <w:r>
              <w:rPr>
                <w:noProof/>
              </w:rPr>
              <w:instrText>PAGEREF _TocRMH7 \h</w:instrText>
            </w:r>
            <w:r>
              <w:rPr>
                <w:noProof/>
              </w:rPr>
            </w:r>
            <w:r>
              <w:rPr>
                <w:noProof/>
              </w:rPr>
              <w:fldChar w:fldCharType="separate"/>
            </w:r>
            <w:r w:rsidR="001702B5">
              <w:rPr>
                <w:noProof/>
              </w:rPr>
              <w:t>6</w:t>
            </w:r>
            <w:r>
              <w:rPr>
                <w:noProof/>
              </w:rPr>
              <w:fldChar w:fldCharType="end"/>
            </w:r>
          </w:hyperlink>
        </w:p>
        <w:p w14:paraId="5F9D8991" w14:textId="162A6F40" w:rsidR="001A3565" w:rsidRDefault="00000000">
          <w:pPr>
            <w:pStyle w:val="TOC2"/>
            <w:rPr>
              <w:noProof/>
              <w:color w:val="000000" w:themeColor="text1"/>
            </w:rPr>
          </w:pPr>
          <w:hyperlink w:anchor="_TocRMH8" w:history="1">
            <w:r>
              <w:rPr>
                <w:noProof/>
              </w:rPr>
              <w:t>2.1. Bản thuyết minh quy trình nghiệp vụ tổng thể</w:t>
            </w:r>
            <w:r>
              <w:rPr>
                <w:noProof/>
              </w:rPr>
              <w:tab/>
            </w:r>
            <w:r>
              <w:rPr>
                <w:noProof/>
              </w:rPr>
              <w:fldChar w:fldCharType="begin"/>
            </w:r>
            <w:r>
              <w:rPr>
                <w:noProof/>
              </w:rPr>
              <w:instrText>PAGEREF _TocRMH8 \h</w:instrText>
            </w:r>
            <w:r>
              <w:rPr>
                <w:noProof/>
              </w:rPr>
            </w:r>
            <w:r>
              <w:rPr>
                <w:noProof/>
              </w:rPr>
              <w:fldChar w:fldCharType="separate"/>
            </w:r>
            <w:r w:rsidR="001702B5">
              <w:rPr>
                <w:noProof/>
              </w:rPr>
              <w:t>6</w:t>
            </w:r>
            <w:r>
              <w:rPr>
                <w:noProof/>
              </w:rPr>
              <w:fldChar w:fldCharType="end"/>
            </w:r>
          </w:hyperlink>
        </w:p>
        <w:p w14:paraId="39B37098" w14:textId="0AE336E9" w:rsidR="001A3565" w:rsidRDefault="00000000">
          <w:pPr>
            <w:pStyle w:val="TOC2"/>
            <w:rPr>
              <w:noProof/>
              <w:color w:val="000000" w:themeColor="text1"/>
            </w:rPr>
          </w:pPr>
          <w:hyperlink w:anchor="_TocRMH9" w:history="1">
            <w:r>
              <w:rPr>
                <w:noProof/>
              </w:rPr>
              <w:t>2.2. Danh sách yêu cầu chức năng nghiệp vụ theo bộ phận (54 FRs)</w:t>
            </w:r>
            <w:r>
              <w:rPr>
                <w:noProof/>
              </w:rPr>
              <w:tab/>
            </w:r>
            <w:r>
              <w:rPr>
                <w:noProof/>
              </w:rPr>
              <w:fldChar w:fldCharType="begin"/>
            </w:r>
            <w:r>
              <w:rPr>
                <w:noProof/>
              </w:rPr>
              <w:instrText>PAGEREF _TocRMH9 \h</w:instrText>
            </w:r>
            <w:r>
              <w:rPr>
                <w:noProof/>
              </w:rPr>
            </w:r>
            <w:r>
              <w:rPr>
                <w:noProof/>
              </w:rPr>
              <w:fldChar w:fldCharType="separate"/>
            </w:r>
            <w:r w:rsidR="001702B5">
              <w:rPr>
                <w:noProof/>
              </w:rPr>
              <w:t>6</w:t>
            </w:r>
            <w:r>
              <w:rPr>
                <w:noProof/>
              </w:rPr>
              <w:fldChar w:fldCharType="end"/>
            </w:r>
          </w:hyperlink>
        </w:p>
        <w:p w14:paraId="33F346CB" w14:textId="735A7133" w:rsidR="001A3565" w:rsidRDefault="00000000">
          <w:pPr>
            <w:pStyle w:val="TOC2"/>
            <w:rPr>
              <w:noProof/>
              <w:color w:val="000000" w:themeColor="text1"/>
            </w:rPr>
          </w:pPr>
          <w:hyperlink w:anchor="_TocRMH10" w:history="1">
            <w:r>
              <w:rPr>
                <w:noProof/>
              </w:rPr>
              <w:t>2.3. Các biểu mẫu nghiệp vụ mẫu (Mockup Templates)</w:t>
            </w:r>
            <w:r>
              <w:rPr>
                <w:noProof/>
              </w:rPr>
              <w:tab/>
            </w:r>
            <w:r>
              <w:rPr>
                <w:noProof/>
              </w:rPr>
              <w:fldChar w:fldCharType="begin"/>
            </w:r>
            <w:r>
              <w:rPr>
                <w:noProof/>
              </w:rPr>
              <w:instrText>PAGEREF _TocRMH10 \h</w:instrText>
            </w:r>
            <w:r>
              <w:rPr>
                <w:noProof/>
              </w:rPr>
            </w:r>
            <w:r>
              <w:rPr>
                <w:noProof/>
              </w:rPr>
              <w:fldChar w:fldCharType="separate"/>
            </w:r>
            <w:r w:rsidR="001702B5">
              <w:rPr>
                <w:noProof/>
              </w:rPr>
              <w:t>10</w:t>
            </w:r>
            <w:r>
              <w:rPr>
                <w:noProof/>
              </w:rPr>
              <w:fldChar w:fldCharType="end"/>
            </w:r>
          </w:hyperlink>
        </w:p>
        <w:p w14:paraId="16EFAFD7" w14:textId="5D59FA66" w:rsidR="001A3565" w:rsidRDefault="00000000">
          <w:pPr>
            <w:pStyle w:val="TOC2"/>
            <w:rPr>
              <w:noProof/>
              <w:color w:val="000000" w:themeColor="text1"/>
            </w:rPr>
          </w:pPr>
          <w:hyperlink w:anchor="_TocRMH11" w:history="1">
            <w:r>
              <w:rPr>
                <w:noProof/>
              </w:rPr>
              <w:t>2.4. Danh sách yêu cầu phi chức năng (NFRs)</w:t>
            </w:r>
            <w:r>
              <w:rPr>
                <w:noProof/>
              </w:rPr>
              <w:tab/>
            </w:r>
            <w:r>
              <w:rPr>
                <w:noProof/>
              </w:rPr>
              <w:fldChar w:fldCharType="begin"/>
            </w:r>
            <w:r>
              <w:rPr>
                <w:noProof/>
              </w:rPr>
              <w:instrText>PAGEREF _TocRMH11 \h</w:instrText>
            </w:r>
            <w:r>
              <w:rPr>
                <w:noProof/>
              </w:rPr>
            </w:r>
            <w:r>
              <w:rPr>
                <w:noProof/>
              </w:rPr>
              <w:fldChar w:fldCharType="separate"/>
            </w:r>
            <w:r w:rsidR="001702B5">
              <w:rPr>
                <w:noProof/>
              </w:rPr>
              <w:t>12</w:t>
            </w:r>
            <w:r>
              <w:rPr>
                <w:noProof/>
              </w:rPr>
              <w:fldChar w:fldCharType="end"/>
            </w:r>
          </w:hyperlink>
        </w:p>
        <w:p w14:paraId="043999A2" w14:textId="75AAE269" w:rsidR="001A3565" w:rsidRDefault="00000000">
          <w:pPr>
            <w:pStyle w:val="TOC1"/>
            <w:rPr>
              <w:noProof/>
              <w:color w:val="000000" w:themeColor="text1"/>
            </w:rPr>
          </w:pPr>
          <w:hyperlink w:anchor="_TocRMH12" w:history="1">
            <w:r>
              <w:rPr>
                <w:noProof/>
              </w:rPr>
              <w:t>PHẦN 3. DANH SÁCH TÁC NHÂN VÀ CHỨC NĂNG CỦA PHẦN MỀM</w:t>
            </w:r>
            <w:r>
              <w:rPr>
                <w:noProof/>
              </w:rPr>
              <w:tab/>
            </w:r>
            <w:r>
              <w:rPr>
                <w:noProof/>
              </w:rPr>
              <w:fldChar w:fldCharType="begin"/>
            </w:r>
            <w:r>
              <w:rPr>
                <w:noProof/>
              </w:rPr>
              <w:instrText>PAGEREF _TocRMH12 \h</w:instrText>
            </w:r>
            <w:r>
              <w:rPr>
                <w:noProof/>
              </w:rPr>
            </w:r>
            <w:r>
              <w:rPr>
                <w:noProof/>
              </w:rPr>
              <w:fldChar w:fldCharType="separate"/>
            </w:r>
            <w:r w:rsidR="001702B5">
              <w:rPr>
                <w:noProof/>
              </w:rPr>
              <w:t>13</w:t>
            </w:r>
            <w:r>
              <w:rPr>
                <w:noProof/>
              </w:rPr>
              <w:fldChar w:fldCharType="end"/>
            </w:r>
          </w:hyperlink>
        </w:p>
        <w:p w14:paraId="30C79D1E" w14:textId="6EB96079" w:rsidR="001A3565" w:rsidRDefault="00000000">
          <w:pPr>
            <w:pStyle w:val="TOC2"/>
            <w:rPr>
              <w:noProof/>
              <w:color w:val="000000" w:themeColor="text1"/>
            </w:rPr>
          </w:pPr>
          <w:hyperlink w:anchor="_TocRMH13" w:history="1">
            <w:r>
              <w:rPr>
                <w:noProof/>
              </w:rPr>
              <w:t>3.1. Nhận diện các tác nhân hệ thống</w:t>
            </w:r>
            <w:r>
              <w:rPr>
                <w:noProof/>
              </w:rPr>
              <w:tab/>
            </w:r>
            <w:r>
              <w:rPr>
                <w:noProof/>
              </w:rPr>
              <w:fldChar w:fldCharType="begin"/>
            </w:r>
            <w:r>
              <w:rPr>
                <w:noProof/>
              </w:rPr>
              <w:instrText>PAGEREF _TocRMH13 \h</w:instrText>
            </w:r>
            <w:r>
              <w:rPr>
                <w:noProof/>
              </w:rPr>
            </w:r>
            <w:r>
              <w:rPr>
                <w:noProof/>
              </w:rPr>
              <w:fldChar w:fldCharType="separate"/>
            </w:r>
            <w:r w:rsidR="001702B5">
              <w:rPr>
                <w:noProof/>
              </w:rPr>
              <w:t>13</w:t>
            </w:r>
            <w:r>
              <w:rPr>
                <w:noProof/>
              </w:rPr>
              <w:fldChar w:fldCharType="end"/>
            </w:r>
          </w:hyperlink>
        </w:p>
        <w:p w14:paraId="74E34363" w14:textId="4C22C8C8" w:rsidR="001A3565" w:rsidRDefault="00000000">
          <w:pPr>
            <w:pStyle w:val="TOC2"/>
            <w:rPr>
              <w:noProof/>
              <w:color w:val="000000" w:themeColor="text1"/>
            </w:rPr>
          </w:pPr>
          <w:hyperlink w:anchor="_TocRMH14" w:history="1">
            <w:r>
              <w:rPr>
                <w:noProof/>
              </w:rPr>
              <w:t>3.2. Bảng 3.1: Nhận diện tác nhân và chức năng phần mềm</w:t>
            </w:r>
            <w:r>
              <w:rPr>
                <w:noProof/>
              </w:rPr>
              <w:tab/>
            </w:r>
            <w:r>
              <w:rPr>
                <w:noProof/>
              </w:rPr>
              <w:fldChar w:fldCharType="begin"/>
            </w:r>
            <w:r>
              <w:rPr>
                <w:noProof/>
              </w:rPr>
              <w:instrText>PAGEREF _TocRMH14 \h</w:instrText>
            </w:r>
            <w:r>
              <w:rPr>
                <w:noProof/>
              </w:rPr>
            </w:r>
            <w:r>
              <w:rPr>
                <w:noProof/>
              </w:rPr>
              <w:fldChar w:fldCharType="separate"/>
            </w:r>
            <w:r w:rsidR="001702B5">
              <w:rPr>
                <w:noProof/>
              </w:rPr>
              <w:t>13</w:t>
            </w:r>
            <w:r>
              <w:rPr>
                <w:noProof/>
              </w:rPr>
              <w:fldChar w:fldCharType="end"/>
            </w:r>
          </w:hyperlink>
        </w:p>
        <w:p w14:paraId="4D9D35B5" w14:textId="467BD5E8" w:rsidR="001A3565" w:rsidRDefault="00000000">
          <w:pPr>
            <w:pStyle w:val="TOC2"/>
            <w:rPr>
              <w:noProof/>
              <w:color w:val="000000" w:themeColor="text1"/>
            </w:rPr>
          </w:pPr>
          <w:hyperlink w:anchor="_TocRMH15" w:history="1">
            <w:r>
              <w:rPr>
                <w:noProof/>
              </w:rPr>
              <w:t>3.3. Bảng 3.2: Chi tiết các tác nhân (Vai trò &amp; Mục đích)</w:t>
            </w:r>
            <w:r>
              <w:rPr>
                <w:noProof/>
              </w:rPr>
              <w:tab/>
            </w:r>
            <w:r>
              <w:rPr>
                <w:noProof/>
              </w:rPr>
              <w:fldChar w:fldCharType="begin"/>
            </w:r>
            <w:r>
              <w:rPr>
                <w:noProof/>
              </w:rPr>
              <w:instrText>PAGEREF _TocRMH15 \h</w:instrText>
            </w:r>
            <w:r>
              <w:rPr>
                <w:noProof/>
              </w:rPr>
            </w:r>
            <w:r>
              <w:rPr>
                <w:noProof/>
              </w:rPr>
              <w:fldChar w:fldCharType="separate"/>
            </w:r>
            <w:r w:rsidR="001702B5">
              <w:rPr>
                <w:noProof/>
              </w:rPr>
              <w:t>13</w:t>
            </w:r>
            <w:r>
              <w:rPr>
                <w:noProof/>
              </w:rPr>
              <w:fldChar w:fldCharType="end"/>
            </w:r>
          </w:hyperlink>
        </w:p>
        <w:p w14:paraId="23224DA0" w14:textId="5063CECD" w:rsidR="001A3565" w:rsidRDefault="00000000">
          <w:pPr>
            <w:pStyle w:val="TOC2"/>
            <w:rPr>
              <w:noProof/>
              <w:color w:val="000000" w:themeColor="text1"/>
            </w:rPr>
          </w:pPr>
          <w:hyperlink w:anchor="_TocRMH16" w:history="1">
            <w:r>
              <w:rPr>
                <w:noProof/>
              </w:rPr>
              <w:t>3.4. Bảng 3.3: Danh sách các chức năng và mô tả chi tiết</w:t>
            </w:r>
            <w:r>
              <w:rPr>
                <w:noProof/>
              </w:rPr>
              <w:tab/>
            </w:r>
            <w:r>
              <w:rPr>
                <w:noProof/>
              </w:rPr>
              <w:fldChar w:fldCharType="begin"/>
            </w:r>
            <w:r>
              <w:rPr>
                <w:noProof/>
              </w:rPr>
              <w:instrText>PAGEREF _TocRMH16 \h</w:instrText>
            </w:r>
            <w:r>
              <w:rPr>
                <w:noProof/>
              </w:rPr>
            </w:r>
            <w:r>
              <w:rPr>
                <w:noProof/>
              </w:rPr>
              <w:fldChar w:fldCharType="separate"/>
            </w:r>
            <w:r w:rsidR="001702B5">
              <w:rPr>
                <w:noProof/>
              </w:rPr>
              <w:t>14</w:t>
            </w:r>
            <w:r>
              <w:rPr>
                <w:noProof/>
              </w:rPr>
              <w:fldChar w:fldCharType="end"/>
            </w:r>
          </w:hyperlink>
        </w:p>
        <w:p w14:paraId="7608CA0A" w14:textId="139D522E" w:rsidR="001A3565" w:rsidRDefault="00000000">
          <w:pPr>
            <w:pStyle w:val="TOC1"/>
            <w:rPr>
              <w:noProof/>
              <w:color w:val="000000" w:themeColor="text1"/>
            </w:rPr>
          </w:pPr>
          <w:hyperlink w:anchor="_TocRMH17" w:history="1">
            <w:r>
              <w:rPr>
                <w:noProof/>
              </w:rPr>
              <w:t>PHẦN 4. (CÁC) LƯỢC ĐỒ CHỨC NĂNG &amp; ĐẶC TẢ USE CASE</w:t>
            </w:r>
            <w:r>
              <w:rPr>
                <w:noProof/>
              </w:rPr>
              <w:tab/>
            </w:r>
            <w:r>
              <w:rPr>
                <w:noProof/>
              </w:rPr>
              <w:fldChar w:fldCharType="begin"/>
            </w:r>
            <w:r>
              <w:rPr>
                <w:noProof/>
              </w:rPr>
              <w:instrText>PAGEREF _TocRMH17 \h</w:instrText>
            </w:r>
            <w:r>
              <w:rPr>
                <w:noProof/>
              </w:rPr>
            </w:r>
            <w:r>
              <w:rPr>
                <w:noProof/>
              </w:rPr>
              <w:fldChar w:fldCharType="separate"/>
            </w:r>
            <w:r w:rsidR="001702B5">
              <w:rPr>
                <w:noProof/>
              </w:rPr>
              <w:t>18</w:t>
            </w:r>
            <w:r>
              <w:rPr>
                <w:noProof/>
              </w:rPr>
              <w:fldChar w:fldCharType="end"/>
            </w:r>
          </w:hyperlink>
        </w:p>
        <w:p w14:paraId="4A3BD672" w14:textId="581DC491" w:rsidR="001A3565" w:rsidRDefault="00000000">
          <w:pPr>
            <w:pStyle w:val="TOC2"/>
            <w:rPr>
              <w:noProof/>
              <w:color w:val="000000" w:themeColor="text1"/>
            </w:rPr>
          </w:pPr>
          <w:hyperlink w:anchor="_TocRMH18" w:history="1">
            <w:r>
              <w:rPr>
                <w:noProof/>
              </w:rPr>
              <w:t>4.1. Các lược đồ Use Case phân hệ</w:t>
            </w:r>
            <w:r>
              <w:rPr>
                <w:noProof/>
              </w:rPr>
              <w:tab/>
            </w:r>
            <w:r>
              <w:rPr>
                <w:noProof/>
              </w:rPr>
              <w:fldChar w:fldCharType="begin"/>
            </w:r>
            <w:r>
              <w:rPr>
                <w:noProof/>
              </w:rPr>
              <w:instrText>PAGEREF _TocRMH18 \h</w:instrText>
            </w:r>
            <w:r>
              <w:rPr>
                <w:noProof/>
              </w:rPr>
            </w:r>
            <w:r>
              <w:rPr>
                <w:noProof/>
              </w:rPr>
              <w:fldChar w:fldCharType="separate"/>
            </w:r>
            <w:r w:rsidR="001702B5">
              <w:rPr>
                <w:noProof/>
              </w:rPr>
              <w:t>18</w:t>
            </w:r>
            <w:r>
              <w:rPr>
                <w:noProof/>
              </w:rPr>
              <w:fldChar w:fldCharType="end"/>
            </w:r>
          </w:hyperlink>
        </w:p>
        <w:p w14:paraId="749EB425" w14:textId="0A8960E4" w:rsidR="001A3565" w:rsidRDefault="00000000">
          <w:pPr>
            <w:pStyle w:val="TOC2"/>
            <w:rPr>
              <w:noProof/>
              <w:color w:val="000000" w:themeColor="text1"/>
            </w:rPr>
          </w:pPr>
          <w:hyperlink w:anchor="_TocRMH19" w:history="1">
            <w:r>
              <w:rPr>
                <w:noProof/>
              </w:rPr>
              <w:t>4.2. Danh sách quan hệ &lt;&lt;include&gt;&gt; và &lt;&lt;extend&gt;&gt;</w:t>
            </w:r>
            <w:r>
              <w:rPr>
                <w:noProof/>
              </w:rPr>
              <w:tab/>
            </w:r>
            <w:r>
              <w:rPr>
                <w:noProof/>
              </w:rPr>
              <w:fldChar w:fldCharType="begin"/>
            </w:r>
            <w:r>
              <w:rPr>
                <w:noProof/>
              </w:rPr>
              <w:instrText>PAGEREF _TocRMH19 \h</w:instrText>
            </w:r>
            <w:r>
              <w:rPr>
                <w:noProof/>
              </w:rPr>
            </w:r>
            <w:r>
              <w:rPr>
                <w:noProof/>
              </w:rPr>
              <w:fldChar w:fldCharType="separate"/>
            </w:r>
            <w:r w:rsidR="001702B5">
              <w:rPr>
                <w:noProof/>
              </w:rPr>
              <w:t>24</w:t>
            </w:r>
            <w:r>
              <w:rPr>
                <w:noProof/>
              </w:rPr>
              <w:fldChar w:fldCharType="end"/>
            </w:r>
          </w:hyperlink>
        </w:p>
        <w:p w14:paraId="0771DC64" w14:textId="08456F50" w:rsidR="001A3565" w:rsidRDefault="00000000">
          <w:pPr>
            <w:pStyle w:val="TOC2"/>
            <w:rPr>
              <w:noProof/>
              <w:color w:val="000000" w:themeColor="text1"/>
            </w:rPr>
          </w:pPr>
          <w:hyperlink w:anchor="_TocRMH20" w:history="1">
            <w:r>
              <w:rPr>
                <w:noProof/>
              </w:rPr>
              <w:t>4.3. Bảng Ma trận truy vết yêu cầu (Traceability Matrix)</w:t>
            </w:r>
            <w:r>
              <w:rPr>
                <w:noProof/>
              </w:rPr>
              <w:tab/>
            </w:r>
            <w:r>
              <w:rPr>
                <w:noProof/>
              </w:rPr>
              <w:fldChar w:fldCharType="begin"/>
            </w:r>
            <w:r>
              <w:rPr>
                <w:noProof/>
              </w:rPr>
              <w:instrText>PAGEREF _TocRMH20 \h</w:instrText>
            </w:r>
            <w:r>
              <w:rPr>
                <w:noProof/>
              </w:rPr>
            </w:r>
            <w:r>
              <w:rPr>
                <w:noProof/>
              </w:rPr>
              <w:fldChar w:fldCharType="separate"/>
            </w:r>
            <w:r w:rsidR="001702B5">
              <w:rPr>
                <w:noProof/>
              </w:rPr>
              <w:t>25</w:t>
            </w:r>
            <w:r>
              <w:rPr>
                <w:noProof/>
              </w:rPr>
              <w:fldChar w:fldCharType="end"/>
            </w:r>
          </w:hyperlink>
        </w:p>
        <w:p w14:paraId="3620A000" w14:textId="5B4D9FFC" w:rsidR="001A3565" w:rsidRDefault="00000000">
          <w:pPr>
            <w:pStyle w:val="TOC2"/>
            <w:rPr>
              <w:noProof/>
              <w:color w:val="000000" w:themeColor="text1"/>
            </w:rPr>
          </w:pPr>
          <w:hyperlink w:anchor="_TocRMH21" w:history="1">
            <w:r>
              <w:rPr>
                <w:noProof/>
              </w:rPr>
              <w:t>4.4. Quy tắc nghiệp vụ cốt lõi (Business Rules BR-01 -&gt; BR-07)</w:t>
            </w:r>
            <w:r>
              <w:rPr>
                <w:noProof/>
              </w:rPr>
              <w:tab/>
            </w:r>
            <w:r>
              <w:rPr>
                <w:noProof/>
              </w:rPr>
              <w:fldChar w:fldCharType="begin"/>
            </w:r>
            <w:r>
              <w:rPr>
                <w:noProof/>
              </w:rPr>
              <w:instrText>PAGEREF _TocRMH21 \h</w:instrText>
            </w:r>
            <w:r>
              <w:rPr>
                <w:noProof/>
              </w:rPr>
            </w:r>
            <w:r>
              <w:rPr>
                <w:noProof/>
              </w:rPr>
              <w:fldChar w:fldCharType="separate"/>
            </w:r>
            <w:r w:rsidR="001702B5">
              <w:rPr>
                <w:noProof/>
              </w:rPr>
              <w:t>27</w:t>
            </w:r>
            <w:r>
              <w:rPr>
                <w:noProof/>
              </w:rPr>
              <w:fldChar w:fldCharType="end"/>
            </w:r>
          </w:hyperlink>
        </w:p>
        <w:p w14:paraId="1CA6F845" w14:textId="2A2F68A2" w:rsidR="001A3565" w:rsidRDefault="00000000">
          <w:pPr>
            <w:pStyle w:val="TOC2"/>
            <w:rPr>
              <w:noProof/>
              <w:color w:val="000000" w:themeColor="text1"/>
            </w:rPr>
          </w:pPr>
          <w:hyperlink w:anchor="_TocRMH22" w:history="1">
            <w:r>
              <w:rPr>
                <w:noProof/>
              </w:rPr>
              <w:t>4.5. Đặc tả chi tiết các Use Case cốt lõi</w:t>
            </w:r>
            <w:r>
              <w:rPr>
                <w:noProof/>
              </w:rPr>
              <w:tab/>
            </w:r>
            <w:r>
              <w:rPr>
                <w:noProof/>
              </w:rPr>
              <w:fldChar w:fldCharType="begin"/>
            </w:r>
            <w:r>
              <w:rPr>
                <w:noProof/>
              </w:rPr>
              <w:instrText>PAGEREF _TocRMH22 \h</w:instrText>
            </w:r>
            <w:r>
              <w:rPr>
                <w:noProof/>
              </w:rPr>
            </w:r>
            <w:r>
              <w:rPr>
                <w:noProof/>
              </w:rPr>
              <w:fldChar w:fldCharType="separate"/>
            </w:r>
            <w:r w:rsidR="001702B5">
              <w:rPr>
                <w:noProof/>
              </w:rPr>
              <w:t>28</w:t>
            </w:r>
            <w:r>
              <w:rPr>
                <w:noProof/>
              </w:rPr>
              <w:fldChar w:fldCharType="end"/>
            </w:r>
          </w:hyperlink>
        </w:p>
        <w:p w14:paraId="4C8F217E" w14:textId="54959AE4" w:rsidR="001A3565" w:rsidRDefault="00000000">
          <w:pPr>
            <w:pStyle w:val="TOC1"/>
            <w:rPr>
              <w:noProof/>
              <w:color w:val="000000" w:themeColor="text1"/>
            </w:rPr>
          </w:pPr>
          <w:hyperlink w:anchor="_TocRMH23" w:history="1">
            <w:r>
              <w:rPr>
                <w:noProof/>
              </w:rPr>
              <w:t>PHẦN 5. THIẾT KẾ DỮ LIỆU</w:t>
            </w:r>
            <w:r>
              <w:rPr>
                <w:noProof/>
              </w:rPr>
              <w:tab/>
            </w:r>
            <w:r>
              <w:rPr>
                <w:noProof/>
              </w:rPr>
              <w:fldChar w:fldCharType="begin"/>
            </w:r>
            <w:r>
              <w:rPr>
                <w:noProof/>
              </w:rPr>
              <w:instrText>PAGEREF _TocRMH23 \h</w:instrText>
            </w:r>
            <w:r>
              <w:rPr>
                <w:noProof/>
              </w:rPr>
            </w:r>
            <w:r>
              <w:rPr>
                <w:noProof/>
              </w:rPr>
              <w:fldChar w:fldCharType="separate"/>
            </w:r>
            <w:r w:rsidR="001702B5">
              <w:rPr>
                <w:noProof/>
              </w:rPr>
              <w:t>39</w:t>
            </w:r>
            <w:r>
              <w:rPr>
                <w:noProof/>
              </w:rPr>
              <w:fldChar w:fldCharType="end"/>
            </w:r>
          </w:hyperlink>
        </w:p>
        <w:p w14:paraId="2A04C1FB" w14:textId="6B427C6C" w:rsidR="001A3565" w:rsidRDefault="00000000">
          <w:pPr>
            <w:pStyle w:val="TOC2"/>
            <w:rPr>
              <w:noProof/>
              <w:color w:val="000000" w:themeColor="text1"/>
            </w:rPr>
          </w:pPr>
          <w:hyperlink w:anchor="_TocRMH24" w:history="1">
            <w:r>
              <w:rPr>
                <w:noProof/>
              </w:rPr>
              <w:t>5.1. Sơ đồ lớ</w:t>
            </w:r>
            <w:r>
              <w:rPr>
                <w:noProof/>
              </w:rPr>
              <w:t>p</w:t>
            </w:r>
            <w:r>
              <w:rPr>
                <w:noProof/>
              </w:rPr>
              <w:t xml:space="preserve"> thực thể (Class Diagram)</w:t>
            </w:r>
            <w:r>
              <w:rPr>
                <w:noProof/>
              </w:rPr>
              <w:tab/>
            </w:r>
            <w:r>
              <w:rPr>
                <w:noProof/>
              </w:rPr>
              <w:fldChar w:fldCharType="begin"/>
            </w:r>
            <w:r>
              <w:rPr>
                <w:noProof/>
              </w:rPr>
              <w:instrText>PAGEREF _TocRMH24 \h</w:instrText>
            </w:r>
            <w:r>
              <w:rPr>
                <w:noProof/>
              </w:rPr>
            </w:r>
            <w:r>
              <w:rPr>
                <w:noProof/>
              </w:rPr>
              <w:fldChar w:fldCharType="separate"/>
            </w:r>
            <w:r w:rsidR="001702B5">
              <w:rPr>
                <w:noProof/>
              </w:rPr>
              <w:t>39</w:t>
            </w:r>
            <w:r>
              <w:rPr>
                <w:noProof/>
              </w:rPr>
              <w:fldChar w:fldCharType="end"/>
            </w:r>
          </w:hyperlink>
        </w:p>
        <w:p w14:paraId="1392808B" w14:textId="6379196C" w:rsidR="001A3565" w:rsidRDefault="00000000">
          <w:pPr>
            <w:pStyle w:val="TOC2"/>
            <w:rPr>
              <w:noProof/>
              <w:color w:val="000000" w:themeColor="text1"/>
            </w:rPr>
          </w:pPr>
          <w:hyperlink w:anchor="_TocRMH25" w:history="1">
            <w:r>
              <w:rPr>
                <w:noProof/>
              </w:rPr>
              <w:t>5.2. Lược đồ logic (Logical Schema)</w:t>
            </w:r>
            <w:r>
              <w:rPr>
                <w:noProof/>
              </w:rPr>
              <w:tab/>
            </w:r>
            <w:r>
              <w:rPr>
                <w:noProof/>
              </w:rPr>
              <w:fldChar w:fldCharType="begin"/>
            </w:r>
            <w:r>
              <w:rPr>
                <w:noProof/>
              </w:rPr>
              <w:instrText>PAGEREF _TocRMH25 \h</w:instrText>
            </w:r>
            <w:r>
              <w:rPr>
                <w:noProof/>
              </w:rPr>
            </w:r>
            <w:r>
              <w:rPr>
                <w:noProof/>
              </w:rPr>
              <w:fldChar w:fldCharType="separate"/>
            </w:r>
            <w:r w:rsidR="001702B5">
              <w:rPr>
                <w:noProof/>
              </w:rPr>
              <w:t>40</w:t>
            </w:r>
            <w:r>
              <w:rPr>
                <w:noProof/>
              </w:rPr>
              <w:fldChar w:fldCharType="end"/>
            </w:r>
          </w:hyperlink>
        </w:p>
        <w:p w14:paraId="765A1D79" w14:textId="57D8A6E0" w:rsidR="001A3565" w:rsidRDefault="00000000">
          <w:pPr>
            <w:pStyle w:val="TOC2"/>
            <w:rPr>
              <w:noProof/>
              <w:color w:val="000000" w:themeColor="text1"/>
            </w:rPr>
          </w:pPr>
          <w:hyperlink w:anchor="_TocRMH26" w:history="1">
            <w:r>
              <w:rPr>
                <w:noProof/>
              </w:rPr>
              <w:t>5.3. Chi tiết các bảng dữ liệu (Data Dictionary)</w:t>
            </w:r>
            <w:r>
              <w:rPr>
                <w:noProof/>
              </w:rPr>
              <w:tab/>
            </w:r>
            <w:r>
              <w:rPr>
                <w:noProof/>
              </w:rPr>
              <w:fldChar w:fldCharType="begin"/>
            </w:r>
            <w:r>
              <w:rPr>
                <w:noProof/>
              </w:rPr>
              <w:instrText>PAGEREF _TocRMH26 \h</w:instrText>
            </w:r>
            <w:r>
              <w:rPr>
                <w:noProof/>
              </w:rPr>
            </w:r>
            <w:r>
              <w:rPr>
                <w:noProof/>
              </w:rPr>
              <w:fldChar w:fldCharType="separate"/>
            </w:r>
            <w:r w:rsidR="001702B5">
              <w:rPr>
                <w:noProof/>
              </w:rPr>
              <w:t>41</w:t>
            </w:r>
            <w:r>
              <w:rPr>
                <w:noProof/>
              </w:rPr>
              <w:fldChar w:fldCharType="end"/>
            </w:r>
          </w:hyperlink>
        </w:p>
        <w:p w14:paraId="7A29A802" w14:textId="07DEFE45" w:rsidR="001A3565" w:rsidRDefault="00000000">
          <w:pPr>
            <w:pStyle w:val="TOC2"/>
            <w:rPr>
              <w:noProof/>
              <w:color w:val="000000" w:themeColor="text1"/>
            </w:rPr>
          </w:pPr>
          <w:hyperlink w:anchor="_TocRMH27" w:history="1">
            <w:r>
              <w:rPr>
                <w:noProof/>
              </w:rPr>
              <w:t>5.4. Sơ đồ quan hệ thực thể (Entity Relationship Diagram)</w:t>
            </w:r>
            <w:r>
              <w:rPr>
                <w:noProof/>
              </w:rPr>
              <w:tab/>
            </w:r>
            <w:r>
              <w:rPr>
                <w:noProof/>
              </w:rPr>
              <w:fldChar w:fldCharType="begin"/>
            </w:r>
            <w:r>
              <w:rPr>
                <w:noProof/>
              </w:rPr>
              <w:instrText>PAGEREF _TocRMH27 \h</w:instrText>
            </w:r>
            <w:r>
              <w:rPr>
                <w:noProof/>
              </w:rPr>
            </w:r>
            <w:r>
              <w:rPr>
                <w:noProof/>
              </w:rPr>
              <w:fldChar w:fldCharType="separate"/>
            </w:r>
            <w:r w:rsidR="001702B5">
              <w:rPr>
                <w:noProof/>
              </w:rPr>
              <w:t>46</w:t>
            </w:r>
            <w:r>
              <w:rPr>
                <w:noProof/>
              </w:rPr>
              <w:fldChar w:fldCharType="end"/>
            </w:r>
          </w:hyperlink>
        </w:p>
        <w:p w14:paraId="2B1F5B13" w14:textId="6B479613" w:rsidR="001A3565" w:rsidRDefault="00000000">
          <w:pPr>
            <w:pStyle w:val="TOC1"/>
            <w:rPr>
              <w:color w:val="000000" w:themeColor="text1"/>
            </w:rPr>
          </w:pPr>
          <w:hyperlink w:anchor="_TocRMH28" w:history="1">
            <w:r>
              <w:rPr>
                <w:noProof/>
              </w:rPr>
              <w:t>KẾT LU</w:t>
            </w:r>
            <w:r>
              <w:rPr>
                <w:noProof/>
              </w:rPr>
              <w:t>Ậ</w:t>
            </w:r>
            <w:r>
              <w:rPr>
                <w:noProof/>
              </w:rPr>
              <w:t>N VÀ HƯỚNG PHÁT TRIỂN</w:t>
            </w:r>
            <w:r>
              <w:rPr>
                <w:noProof/>
              </w:rPr>
              <w:tab/>
            </w:r>
            <w:r>
              <w:rPr>
                <w:noProof/>
              </w:rPr>
              <w:fldChar w:fldCharType="begin"/>
            </w:r>
            <w:r>
              <w:rPr>
                <w:noProof/>
              </w:rPr>
              <w:instrText>PAGEREF _TocRMH28 \h</w:instrText>
            </w:r>
            <w:r>
              <w:rPr>
                <w:noProof/>
              </w:rPr>
            </w:r>
            <w:r>
              <w:rPr>
                <w:noProof/>
              </w:rPr>
              <w:fldChar w:fldCharType="separate"/>
            </w:r>
            <w:r w:rsidR="001702B5">
              <w:rPr>
                <w:noProof/>
              </w:rPr>
              <w:t>48</w:t>
            </w:r>
            <w:r>
              <w:rPr>
                <w:noProof/>
              </w:rPr>
              <w:fldChar w:fldCharType="end"/>
            </w:r>
          </w:hyperlink>
          <w:r>
            <w:fldChar w:fldCharType="end"/>
          </w:r>
        </w:p>
      </w:sdtContent>
    </w:sdt>
    <w:p w14:paraId="6CF5B59A" w14:textId="77777777" w:rsidR="00132EEC" w:rsidRPr="00C36DBA" w:rsidRDefault="00000000">
      <w:pPr>
        <w:rPr>
          <w:color w:val="000000" w:themeColor="text1"/>
        </w:rPr>
      </w:pPr>
      <w:r w:rsidRPr="00C36DBA">
        <w:rPr>
          <w:color w:val="000000" w:themeColor="text1"/>
        </w:rPr>
        <w:br w:type="page"/>
      </w:r>
    </w:p>
    <w:p w14:paraId="2944BCA6" w14:textId="77777777" w:rsidR="00132EEC" w:rsidRPr="00C36DBA" w:rsidRDefault="00000000" w:rsidP="00C36DBA">
      <w:pPr>
        <w:pStyle w:val="Heading1"/>
        <w:keepNext/>
        <w:spacing w:before="320" w:after="160"/>
        <w:jc w:val="center"/>
      </w:pPr>
      <w:r>
        <w:t>CHƯƠNG 1. KHẢO SÁT HIỆN TRẠNG VÀ XÁC ĐỊNH YÊU CẦU</w:t>
      </w:r>
    </w:p>
    <w:p>
      <w:pPr>
        <w:pStyle w:val="Heading2"/>
      </w:pPr>
      <w:r>
        <w:t>1.1. Khảo sát hiện trạng</w:t>
      </w:r>
    </w:p>
    <w:p w14:paraId="4D05EEC4" w14:textId="77777777" w:rsidR="00132EEC" w:rsidRPr="00C36DBA" w:rsidRDefault="00000000">
      <w:pPr>
        <w:pStyle w:val="Heading3"/>
        <w:keepNext/>
        <w:spacing w:before="240" w:after="80"/>
      </w:pPr>
      <w:r>
        <w:t>1.1.1. Giới thiệu đề tài &amp; Bối cảnh thực tiễn</w:t>
      </w:r>
    </w:p>
    <w:p w14:paraId="77A5B376"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Trong bối cảnh đô thị hóa nhanh chóng và sự tập trung ngày càng đông của các trường đại học, cao đẳng cũng như các khu công nghệ cao tại TP. Hồ Chí Minh (đặc biệt tại khu vực TP. Thủ Đức, Làng Đại học Quốc gia, Quận 5, Quận 10), nhu cầu tìm kiếm chỗ ở và bạn cùng thuê trọ (roommate) của sinh viên và người đi làm trẻ tuổi đang tăng trưởng rất mạnh mẽ.</w:t>
      </w:r>
    </w:p>
    <w:p w14:paraId="2AE2A30A"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Đối với phần lớn sinh viên sống xa gia đình, chi phí thuê phòng trọ nguyên căn thường vượt quá khả năng tài chính cá nhân. Việc tìm bạn ở ghép là giải pháp kinh tế tối ưu nhất để chia sẻ tiền phòng, tiền điện, nước, internet và các chi phí sinh hoạt chung. Tuy nhiên, qua quá trình khảo sát thực tế đời sống sinh viên, nhóm nghiên cứu nhận thấy việc tìm người ở ghép hiện nay đang gặp phải rất nhiều trở ngại lớn, tiềm ẩn nguy cơ mâu thuẫn sinh hoạt sâu sắc và rủi ro an toàn cá nhân.</w:t>
      </w:r>
    </w:p>
    <w:p w14:paraId="53958322" w14:textId="77777777" w:rsidR="00132EEC" w:rsidRPr="00C36DBA" w:rsidRDefault="00000000">
      <w:pPr>
        <w:pStyle w:val="Heading3"/>
        <w:keepNext/>
        <w:spacing w:before="240" w:after="80"/>
      </w:pPr>
      <w:r>
        <w:t>1.1.2. Hiện trạng quy trình tìm bạn cùng phòng truyền thống</w:t>
      </w:r>
    </w:p>
    <w:p w14:paraId="29D49AA7"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Hiện nay, quy trình tìm người ở ghép truyền thống của sinh viên diễn ra theo trình tự thủ công sau:</w:t>
      </w:r>
    </w:p>
    <w:p w14:paraId="5C3DB057" w14:textId="77777777" w:rsidR="00132EEC" w:rsidRPr="00C36DBA" w:rsidRDefault="00000000" w:rsidP="00C36DBA">
      <w:pPr>
        <w:spacing w:after="80" w:line="300" w:lineRule="auto"/>
        <w:ind w:left="720"/>
        <w:jc w:val="both"/>
        <w:rPr>
          <w:color w:val="000000" w:themeColor="text1"/>
        </w:rPr>
      </w:pPr>
      <w:r w:rsidRPr="00C36DBA">
        <w:rPr>
          <w:rFonts w:ascii="Times New Roman" w:hAnsi="Times New Roman"/>
          <w:color w:val="000000" w:themeColor="text1"/>
          <w:sz w:val="26"/>
        </w:rPr>
        <w:t>1. Đăng tin tự phát: Người cần tìm bạn cùng phòng soạn một mẩu tin ngắn đăng lên các hội nhóm mạng xã hội (Facebook Groups, Zalo, diễn đàn sinh viên) kèm số điện thoại cá nhân và ảnh phòng (nếu có).</w:t>
      </w:r>
    </w:p>
    <w:p w14:paraId="45A2D1DF" w14:textId="77777777" w:rsidR="00132EEC" w:rsidRPr="00C36DBA" w:rsidRDefault="00000000" w:rsidP="00C36DBA">
      <w:pPr>
        <w:spacing w:after="80" w:line="300" w:lineRule="auto"/>
        <w:ind w:left="720"/>
        <w:jc w:val="both"/>
        <w:rPr>
          <w:color w:val="000000" w:themeColor="text1"/>
        </w:rPr>
      </w:pPr>
      <w:r w:rsidRPr="00C36DBA">
        <w:rPr>
          <w:rFonts w:ascii="Times New Roman" w:hAnsi="Times New Roman"/>
          <w:color w:val="000000" w:themeColor="text1"/>
          <w:sz w:val="26"/>
        </w:rPr>
        <w:t>2. Tiếp nhận liên hệ và trao đổi sơ bộ: Những người có nhu cầu sẽ nhắn tin qua Messenger, Zalo hoặc gọi điện trực tiếp để hỏi giá phòng và địa chỉ.</w:t>
      </w:r>
    </w:p>
    <w:p w14:paraId="125A30CE" w14:textId="77777777" w:rsidR="00132EEC" w:rsidRPr="00C36DBA" w:rsidRDefault="00000000" w:rsidP="00C36DBA">
      <w:pPr>
        <w:spacing w:after="80" w:line="300" w:lineRule="auto"/>
        <w:ind w:left="720"/>
        <w:jc w:val="both"/>
        <w:rPr>
          <w:color w:val="000000" w:themeColor="text1"/>
        </w:rPr>
      </w:pPr>
      <w:r w:rsidRPr="00C36DBA">
        <w:rPr>
          <w:rFonts w:ascii="Times New Roman" w:hAnsi="Times New Roman"/>
          <w:color w:val="000000" w:themeColor="text1"/>
          <w:sz w:val="26"/>
        </w:rPr>
        <w:t>3. Tìm hiểu thói quen dựa trên cảm tính: Hai bên nhắn tin trao đổi vài câu hỏi đơn giản về quê quán, trường học, giờ giấc. Quá trình này không có biểu mẫu tiêu chí chuẩn hóa, các thông tin quan trọng như thói quen thức khuya, mức độ sạch sẽ, hút thuốc, nuôi thú cưng hay mời bạn bè về phòng thường bị bỏ qua hoặc trả lời qua loa.</w:t>
      </w:r>
    </w:p>
    <w:p w14:paraId="290F0BAE" w14:textId="77777777" w:rsidR="00132EEC" w:rsidRPr="00C36DBA" w:rsidRDefault="00000000" w:rsidP="00C36DBA">
      <w:pPr>
        <w:spacing w:after="80" w:line="300" w:lineRule="auto"/>
        <w:ind w:left="720"/>
        <w:jc w:val="both"/>
        <w:rPr>
          <w:color w:val="000000" w:themeColor="text1"/>
        </w:rPr>
      </w:pPr>
      <w:r w:rsidRPr="00C36DBA">
        <w:rPr>
          <w:rFonts w:ascii="Times New Roman" w:hAnsi="Times New Roman"/>
          <w:color w:val="000000" w:themeColor="text1"/>
          <w:sz w:val="26"/>
        </w:rPr>
        <w:t>4. Quyết định ở ghép theo cảm tính: Sau khi gặp mặt xem phòng 1 lần, hai bên đưa ra quyết định ở chung hoàn toàn dựa trên cảm nhận bề ngoài.</w:t>
      </w:r>
    </w:p>
    <w:p w14:paraId="413FD892"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Hậu quả thực tế: Chỉ sau 1 đến 2 tháng dọn về ở chung, rất nhiều mâu thuẫn nghiêm trọng phát sinh: người ngủ sớm không chịu được người thức khuya chơi game; người thích ngăn nắp bức xúc vì bạn cùng phòng bừa bộn; bất đồng về việc chia tiền điện nước hay việc dẫn người lạ về phòng. Rất nhiều trường hợp kết thúc bằng việc cãi vã, đơn phương dọn đi và mất tiền cọc phòng trọ.</w:t>
      </w:r>
    </w:p>
    <w:p w14:paraId="49642205" w14:textId="77777777" w:rsidR="00C36DBA" w:rsidRDefault="00C36DBA">
      <w:pPr>
        <w:keepNext/>
        <w:spacing w:before="240" w:after="80"/>
        <w:rPr>
          <w:rFonts w:ascii="Times New Roman" w:hAnsi="Times New Roman"/>
          <w:b/>
          <w:color w:val="000000" w:themeColor="text1"/>
          <w:sz w:val="27"/>
        </w:rPr>
      </w:pPr>
    </w:p>
    <w:p w14:paraId="2179F083" w14:textId="77777777" w:rsidR="00132EEC" w:rsidRPr="00C36DBA" w:rsidRDefault="00000000">
      <w:pPr>
        <w:pStyle w:val="Heading3"/>
        <w:keepNext/>
        <w:spacing w:before="240" w:after="80"/>
      </w:pPr>
      <w:r>
        <w:t>1.1.3. Khảo sát các nền tảng công nghệ liên quan trên thị trường</w:t>
      </w:r>
    </w:p>
    <w:p>
      <w:pPr/>
      <w:r>
        <w:t>Để có cái nhìn toàn diện, nhóm đã tiến hành phân tích các nền tảng và công cụ hỗ trợ tìm phòng trọ, ở ghép đang phổ biến hiện nay:</w:t>
      </w:r>
    </w:p>
    <w:p>
      <w:pPr>
        <w:pStyle w:val="Heading4"/>
      </w:pPr>
      <w:r>
        <w:t>1.1.3.1. a) Các website đăng tin phòng trọ (Ví dụ: Phongtro123.com, Batdongsan.com.vn)</w:t>
      </w:r>
    </w:p>
    <w:p>
      <w:pPr/>
      <w:r>
        <w:t>- Giới thiệu ngắn: Nền tảng chuyên biệt về môi giới và cho thuê bất động sản.</w:t>
      </w:r>
    </w:p>
    <w:p>
      <w:pPr/>
      <w:r>
        <w:t>- Ảnh giao diện: [Sinh viên chèn ảnh giao diện Phongtro123.com tại đây]</w:t>
      </w:r>
    </w:p>
    <w:p>
      <w:pPr/>
      <w:r>
        <w:t>- Chức năng liên quan: Tìm kiếm phòng theo khu vực, mức giá, diện tích; đăng tin cho thuê; lọc kết quả cơ bản.</w:t>
      </w:r>
    </w:p>
    <w:p>
      <w:pPr/>
      <w:r>
        <w:t>- Ưu điểm: Cơ sở dữ liệu phòng trọ phong phú, phủ sóng rộng rãi; hỗ trợ lọc cơ bản.</w:t>
      </w:r>
    </w:p>
    <w:p>
      <w:pPr/>
      <w:r>
        <w:t>- Hạn chế: Chỉ phục vụ mô hình chủ nhà cho thuê nguyên căn/phòng trống; không kết nối theo lối sống.</w:t>
      </w:r>
    </w:p>
    <w:p>
      <w:pPr/>
      <w:r>
        <w:t>- Nhận xét đối với bài toán tìm bạn ở ghép: Không phù hợp vì hệ thống chỉ tập trung vào 'Phòng', không tập trung vào 'Người'.</w:t>
      </w:r>
    </w:p>
    <w:p>
      <w:pPr>
        <w:pStyle w:val="Heading4"/>
      </w:pPr>
      <w:r>
        <w:t>1.1.3.2. b) Các hội nhóm mạng xã hội (Ví dụ: Facebook Groups tìm bạn ở ghép)</w:t>
      </w:r>
    </w:p>
    <w:p>
      <w:pPr/>
      <w:r>
        <w:t>- Giới thiệu ngắn: Cộng đồng tự phát trên Facebook nơi sinh viên đăng bài tìm người ở chung.</w:t>
      </w:r>
    </w:p>
    <w:p>
      <w:pPr/>
      <w:r>
        <w:t>- Ảnh giao diện: [Sinh viên chèn ảnh giao diện Facebook Group tại đây]</w:t>
      </w:r>
    </w:p>
    <w:p>
      <w:pPr/>
      <w:r>
        <w:t>- Chức năng liên quan: Đăng bài viết, bình luận, nhắn tin trực tiếp qua Messenger.</w:t>
      </w:r>
    </w:p>
    <w:p>
      <w:pPr/>
      <w:r>
        <w:t>- Ưu điểm: Hoàn toàn miễn phí, tốc độ tương tác cao, cộng đồng sinh viên đông đảo.</w:t>
      </w:r>
    </w:p>
    <w:p>
      <w:pPr/>
      <w:r>
        <w:t>- Hạn chế: Bài đăng trôi nhanh; thông tin hỗn loạn thiếu kiểm duyệt; lộ thông tin cá nhân (SĐT, Facebook); không có công cụ đo lường độ hòa hợp.</w:t>
      </w:r>
    </w:p>
    <w:p>
      <w:pPr/>
      <w:r>
        <w:t>- Nhận xét đối với bài toán tìm bạn ở ghép: Rủi ro cao về bảo mật và tỷ lệ ghép đôi thành công thấp do dựa trên cảm tính.</w:t>
      </w:r>
    </w:p>
    <w:p w14:paraId="5E0C8B22" w14:textId="77777777" w:rsidR="00132EEC" w:rsidRPr="00C36DBA" w:rsidRDefault="00000000" w:rsidP="00C36DBA">
      <w:pPr>
        <w:spacing w:after="80" w:line="300" w:lineRule="auto"/>
        <w:ind w:firstLine="720"/>
        <w:jc w:val="both"/>
        <w:rPr>
          <w:color w:val="000000" w:themeColor="text1"/>
        </w:rPr>
      </w:pPr>
      <w:r/>
    </w:p>
    <w:p w14:paraId="22428460" w14:textId="77777777" w:rsidR="00132EEC" w:rsidRPr="00C36DBA" w:rsidRDefault="00000000">
      <w:pPr>
        <w:keepNext/>
        <w:spacing w:before="160" w:after="40"/>
        <w:rPr>
          <w:color w:val="000000" w:themeColor="text1"/>
        </w:rPr>
      </w:pPr>
      <w:r/>
    </w:p>
    <w:p w14:paraId="6CDD155D" w14:textId="77777777" w:rsidR="00132EEC" w:rsidRPr="00C36DBA" w:rsidRDefault="00000000" w:rsidP="00C36DBA">
      <w:pPr>
        <w:spacing w:after="80" w:line="300" w:lineRule="auto"/>
        <w:ind w:firstLine="720"/>
        <w:jc w:val="both"/>
        <w:rPr>
          <w:color w:val="000000" w:themeColor="text1"/>
        </w:rPr>
      </w:pPr>
      <w:r/>
    </w:p>
    <w:p w14:paraId="78897D5A" w14:textId="77777777" w:rsidR="00132EEC" w:rsidRPr="00C36DBA" w:rsidRDefault="00000000" w:rsidP="00C36DBA">
      <w:pPr>
        <w:spacing w:after="80" w:line="300" w:lineRule="auto"/>
        <w:ind w:firstLine="720"/>
        <w:jc w:val="both"/>
        <w:rPr>
          <w:color w:val="000000" w:themeColor="text1"/>
        </w:rPr>
      </w:pPr>
      <w:r/>
    </w:p>
    <w:p w14:paraId="4D9AED8A" w14:textId="77777777" w:rsidR="00132EEC" w:rsidRPr="00C36DBA" w:rsidRDefault="00000000">
      <w:pPr>
        <w:keepNext/>
        <w:spacing w:before="160" w:after="40"/>
        <w:rPr>
          <w:color w:val="000000" w:themeColor="text1"/>
        </w:rPr>
      </w:pPr>
      <w:r/>
    </w:p>
    <w:p w14:paraId="4B97AD1C" w14:textId="77777777" w:rsidR="00132EEC" w:rsidRPr="00C36DBA" w:rsidRDefault="00000000" w:rsidP="00C36DBA">
      <w:pPr>
        <w:spacing w:after="80" w:line="300" w:lineRule="auto"/>
        <w:ind w:firstLine="720"/>
        <w:jc w:val="both"/>
        <w:rPr>
          <w:color w:val="000000" w:themeColor="text1"/>
        </w:rPr>
      </w:pPr>
      <w:r/>
    </w:p>
    <w:p w14:paraId="14D8ED2E" w14:textId="77777777" w:rsidR="00132EEC" w:rsidRPr="00C36DBA" w:rsidRDefault="00000000" w:rsidP="00C36DBA">
      <w:pPr>
        <w:spacing w:after="80" w:line="300" w:lineRule="auto"/>
        <w:ind w:firstLine="720"/>
        <w:jc w:val="both"/>
        <w:rPr>
          <w:color w:val="000000" w:themeColor="text1"/>
        </w:rPr>
      </w:pPr>
      <w:r/>
    </w:p>
    <w:p w14:paraId="610FC7AA" w14:textId="77777777" w:rsidR="00132EEC" w:rsidRPr="00C36DBA" w:rsidRDefault="00000000">
      <w:pPr>
        <w:pStyle w:val="Heading3"/>
        <w:keepNext/>
        <w:spacing w:before="240" w:after="80"/>
      </w:pPr>
      <w:r>
        <w:t>1.1.4. Bảng tổng hợp hạn chế của hiện trạng</w:t>
      </w:r>
    </w:p>
    <w:p w14:paraId="356BA950"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Dưới đây là bảng phân tích tổng hợp các hạn chế, nguyên nhân và mức độ ảnh hưởng của quy trình tìm người ở ghép hiện nay:</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719"/>
        <w:gridCol w:w="2869"/>
        <w:gridCol w:w="2583"/>
        <w:gridCol w:w="2010"/>
        <w:gridCol w:w="1150"/>
      </w:tblGrid>
      <w:tr w:rsidR="00132EEC" w:rsidRPr="00C36DBA" w14:paraId="66462B46" w14:textId="77777777" w:rsidTr="00C36DBA">
        <w:trPr>
          <w:cantSplit/>
          <w:tblHeader/>
          <w:jc w:val="center"/>
        </w:trPr>
        <w:tc>
          <w:tcPr>
            <w:tcW w:w="720" w:type="dxa"/>
            <w:tcMar>
              <w:top w:w="120" w:type="dxa"/>
              <w:left w:w="130" w:type="dxa"/>
              <w:bottom w:w="120" w:type="dxa"/>
              <w:right w:w="130" w:type="dxa"/>
            </w:tcMar>
          </w:tcPr>
          <w:p w14:paraId="7E4B32C2"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880" w:type="dxa"/>
            <w:tcMar>
              <w:top w:w="120" w:type="dxa"/>
              <w:left w:w="130" w:type="dxa"/>
              <w:bottom w:w="120" w:type="dxa"/>
              <w:right w:w="130" w:type="dxa"/>
            </w:tcMar>
          </w:tcPr>
          <w:p w14:paraId="25E72E5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Vấn đề tồn tại</w:t>
            </w:r>
          </w:p>
        </w:tc>
        <w:tc>
          <w:tcPr>
            <w:tcW w:w="2592" w:type="dxa"/>
            <w:tcMar>
              <w:top w:w="120" w:type="dxa"/>
              <w:left w:w="130" w:type="dxa"/>
              <w:bottom w:w="120" w:type="dxa"/>
              <w:right w:w="130" w:type="dxa"/>
            </w:tcMar>
          </w:tcPr>
          <w:p w14:paraId="30EAA996"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Nguyên nhân gốc rễ</w:t>
            </w:r>
          </w:p>
        </w:tc>
        <w:tc>
          <w:tcPr>
            <w:tcW w:w="2016" w:type="dxa"/>
            <w:tcMar>
              <w:top w:w="120" w:type="dxa"/>
              <w:left w:w="130" w:type="dxa"/>
              <w:bottom w:w="120" w:type="dxa"/>
              <w:right w:w="130" w:type="dxa"/>
            </w:tcMar>
          </w:tcPr>
          <w:p w14:paraId="3578A660"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Hậu quả thực tế</w:t>
            </w:r>
          </w:p>
        </w:tc>
        <w:tc>
          <w:tcPr>
            <w:tcW w:w="1152" w:type="dxa"/>
            <w:tcMar>
              <w:top w:w="120" w:type="dxa"/>
              <w:left w:w="130" w:type="dxa"/>
              <w:bottom w:w="120" w:type="dxa"/>
              <w:right w:w="130" w:type="dxa"/>
            </w:tcMar>
          </w:tcPr>
          <w:p w14:paraId="70938444"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Mức độ</w:t>
            </w:r>
          </w:p>
        </w:tc>
      </w:tr>
      <w:tr w:rsidR="00132EEC" w:rsidRPr="00C36DBA" w14:paraId="1114F009" w14:textId="77777777">
        <w:trPr>
          <w:cantSplit/>
          <w:jc w:val="center"/>
        </w:trPr>
        <w:tc>
          <w:tcPr>
            <w:tcW w:w="720" w:type="dxa"/>
            <w:shd w:val="clear" w:color="auto" w:fill="FFFFFF"/>
            <w:tcMar>
              <w:top w:w="80" w:type="dxa"/>
              <w:left w:w="120" w:type="dxa"/>
              <w:bottom w:w="80" w:type="dxa"/>
              <w:right w:w="120" w:type="dxa"/>
            </w:tcMar>
          </w:tcPr>
          <w:p w14:paraId="2CF6FEF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880" w:type="dxa"/>
            <w:shd w:val="clear" w:color="auto" w:fill="FFFFFF"/>
            <w:tcMar>
              <w:top w:w="80" w:type="dxa"/>
              <w:left w:w="120" w:type="dxa"/>
              <w:bottom w:w="80" w:type="dxa"/>
              <w:right w:w="120" w:type="dxa"/>
            </w:tcMar>
          </w:tcPr>
          <w:p w14:paraId="1A9FF7BD" w14:textId="77777777" w:rsidR="00132EEC" w:rsidRPr="00C36DBA" w:rsidRDefault="00000000">
            <w:pPr>
              <w:spacing w:after="0"/>
              <w:rPr>
                <w:color w:val="000000" w:themeColor="text1"/>
              </w:rPr>
            </w:pPr>
            <w:r w:rsidRPr="00C36DBA">
              <w:rPr>
                <w:rFonts w:ascii="Times New Roman" w:hAnsi="Times New Roman"/>
                <w:color w:val="000000" w:themeColor="text1"/>
                <w:sz w:val="21"/>
              </w:rPr>
              <w:t>Khó đánh giá mức độ tương thích về lối sống trước khi ở chung</w:t>
            </w:r>
          </w:p>
        </w:tc>
        <w:tc>
          <w:tcPr>
            <w:tcW w:w="2592" w:type="dxa"/>
            <w:shd w:val="clear" w:color="auto" w:fill="FFFFFF"/>
            <w:tcMar>
              <w:top w:w="80" w:type="dxa"/>
              <w:left w:w="120" w:type="dxa"/>
              <w:bottom w:w="80" w:type="dxa"/>
              <w:right w:w="120" w:type="dxa"/>
            </w:tcMar>
          </w:tcPr>
          <w:p w14:paraId="05EFD55F" w14:textId="77777777" w:rsidR="00132EEC" w:rsidRPr="00C36DBA" w:rsidRDefault="00000000">
            <w:pPr>
              <w:spacing w:after="0"/>
              <w:rPr>
                <w:color w:val="000000" w:themeColor="text1"/>
              </w:rPr>
            </w:pPr>
            <w:r w:rsidRPr="00C36DBA">
              <w:rPr>
                <w:rFonts w:ascii="Times New Roman" w:hAnsi="Times New Roman"/>
                <w:color w:val="000000" w:themeColor="text1"/>
                <w:sz w:val="21"/>
              </w:rPr>
              <w:t>Thiếu công cụ đo lường khách quan các tiêu chí: giờ giấc, độ sạch sẽ, hút thuốc, thú cưng</w:t>
            </w:r>
          </w:p>
        </w:tc>
        <w:tc>
          <w:tcPr>
            <w:tcW w:w="2016" w:type="dxa"/>
            <w:shd w:val="clear" w:color="auto" w:fill="FFFFFF"/>
            <w:tcMar>
              <w:top w:w="80" w:type="dxa"/>
              <w:left w:w="120" w:type="dxa"/>
              <w:bottom w:w="80" w:type="dxa"/>
              <w:right w:w="120" w:type="dxa"/>
            </w:tcMar>
          </w:tcPr>
          <w:p w14:paraId="5CD94A78" w14:textId="77777777" w:rsidR="00132EEC" w:rsidRPr="00C36DBA" w:rsidRDefault="00000000">
            <w:pPr>
              <w:spacing w:after="0"/>
              <w:rPr>
                <w:color w:val="000000" w:themeColor="text1"/>
              </w:rPr>
            </w:pPr>
            <w:r w:rsidRPr="00C36DBA">
              <w:rPr>
                <w:rFonts w:ascii="Times New Roman" w:hAnsi="Times New Roman"/>
                <w:color w:val="000000" w:themeColor="text1"/>
                <w:sz w:val="21"/>
              </w:rPr>
              <w:t>Mâu thuẫn sinh hoạt gay gắt sau khi dọn vào ở; bỏ cọc, chuyển trọ liên tục</w:t>
            </w:r>
          </w:p>
        </w:tc>
        <w:tc>
          <w:tcPr>
            <w:tcW w:w="1152" w:type="dxa"/>
            <w:shd w:val="clear" w:color="auto" w:fill="FFFFFF"/>
            <w:tcMar>
              <w:top w:w="80" w:type="dxa"/>
              <w:left w:w="120" w:type="dxa"/>
              <w:bottom w:w="80" w:type="dxa"/>
              <w:right w:w="120" w:type="dxa"/>
            </w:tcMar>
          </w:tcPr>
          <w:p w14:paraId="170AB6D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Cao</w:t>
            </w:r>
          </w:p>
        </w:tc>
      </w:tr>
      <w:tr w:rsidR="00132EEC" w:rsidRPr="00C36DBA" w14:paraId="20B57D05" w14:textId="77777777">
        <w:trPr>
          <w:cantSplit/>
          <w:jc w:val="center"/>
        </w:trPr>
        <w:tc>
          <w:tcPr>
            <w:tcW w:w="720" w:type="dxa"/>
            <w:shd w:val="clear" w:color="auto" w:fill="F9FAFB"/>
            <w:tcMar>
              <w:top w:w="80" w:type="dxa"/>
              <w:left w:w="120" w:type="dxa"/>
              <w:bottom w:w="80" w:type="dxa"/>
              <w:right w:w="120" w:type="dxa"/>
            </w:tcMar>
          </w:tcPr>
          <w:p w14:paraId="6B4936E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880" w:type="dxa"/>
            <w:shd w:val="clear" w:color="auto" w:fill="F9FAFB"/>
            <w:tcMar>
              <w:top w:w="80" w:type="dxa"/>
              <w:left w:w="120" w:type="dxa"/>
              <w:bottom w:w="80" w:type="dxa"/>
              <w:right w:w="120" w:type="dxa"/>
            </w:tcMar>
          </w:tcPr>
          <w:p w14:paraId="72CC0725" w14:textId="77777777" w:rsidR="00132EEC" w:rsidRPr="00C36DBA" w:rsidRDefault="00000000">
            <w:pPr>
              <w:spacing w:after="0"/>
              <w:rPr>
                <w:color w:val="000000" w:themeColor="text1"/>
              </w:rPr>
            </w:pPr>
            <w:r w:rsidRPr="00C36DBA">
              <w:rPr>
                <w:rFonts w:ascii="Times New Roman" w:hAnsi="Times New Roman"/>
                <w:color w:val="000000" w:themeColor="text1"/>
                <w:sz w:val="21"/>
              </w:rPr>
              <w:t>Lộ số điện thoại và thông tin cá nhân quá sớm</w:t>
            </w:r>
          </w:p>
        </w:tc>
        <w:tc>
          <w:tcPr>
            <w:tcW w:w="2592" w:type="dxa"/>
            <w:shd w:val="clear" w:color="auto" w:fill="F9FAFB"/>
            <w:tcMar>
              <w:top w:w="80" w:type="dxa"/>
              <w:left w:w="120" w:type="dxa"/>
              <w:bottom w:w="80" w:type="dxa"/>
              <w:right w:w="120" w:type="dxa"/>
            </w:tcMar>
          </w:tcPr>
          <w:p w14:paraId="183AFE5F" w14:textId="77777777" w:rsidR="00132EEC" w:rsidRPr="00C36DBA" w:rsidRDefault="00000000">
            <w:pPr>
              <w:spacing w:after="0"/>
              <w:rPr>
                <w:color w:val="000000" w:themeColor="text1"/>
              </w:rPr>
            </w:pPr>
            <w:r w:rsidRPr="00C36DBA">
              <w:rPr>
                <w:rFonts w:ascii="Times New Roman" w:hAnsi="Times New Roman"/>
                <w:color w:val="000000" w:themeColor="text1"/>
                <w:sz w:val="21"/>
              </w:rPr>
              <w:t>Không có cơ chế phê duyệt 2 chiều; người dùng phải công khai SĐT trên mạng xã hội</w:t>
            </w:r>
          </w:p>
        </w:tc>
        <w:tc>
          <w:tcPr>
            <w:tcW w:w="2016" w:type="dxa"/>
            <w:shd w:val="clear" w:color="auto" w:fill="F9FAFB"/>
            <w:tcMar>
              <w:top w:w="80" w:type="dxa"/>
              <w:left w:w="120" w:type="dxa"/>
              <w:bottom w:w="80" w:type="dxa"/>
              <w:right w:w="120" w:type="dxa"/>
            </w:tcMar>
          </w:tcPr>
          <w:p w14:paraId="2A3D3397" w14:textId="77777777" w:rsidR="00132EEC" w:rsidRPr="00C36DBA" w:rsidRDefault="00000000">
            <w:pPr>
              <w:spacing w:after="0"/>
              <w:rPr>
                <w:color w:val="000000" w:themeColor="text1"/>
              </w:rPr>
            </w:pPr>
            <w:r w:rsidRPr="00C36DBA">
              <w:rPr>
                <w:rFonts w:ascii="Times New Roman" w:hAnsi="Times New Roman"/>
                <w:color w:val="000000" w:themeColor="text1"/>
                <w:sz w:val="21"/>
              </w:rPr>
              <w:t>Bị spam, làm phiền, quấy rối; rủi ro an toàn đối với sinh viên nữ</w:t>
            </w:r>
          </w:p>
        </w:tc>
        <w:tc>
          <w:tcPr>
            <w:tcW w:w="1152" w:type="dxa"/>
            <w:shd w:val="clear" w:color="auto" w:fill="F9FAFB"/>
            <w:tcMar>
              <w:top w:w="80" w:type="dxa"/>
              <w:left w:w="120" w:type="dxa"/>
              <w:bottom w:w="80" w:type="dxa"/>
              <w:right w:w="120" w:type="dxa"/>
            </w:tcMar>
          </w:tcPr>
          <w:p w14:paraId="08F100B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Cao</w:t>
            </w:r>
          </w:p>
        </w:tc>
      </w:tr>
      <w:tr w:rsidR="00132EEC" w:rsidRPr="00C36DBA" w14:paraId="03BBC737" w14:textId="77777777">
        <w:trPr>
          <w:cantSplit/>
          <w:jc w:val="center"/>
        </w:trPr>
        <w:tc>
          <w:tcPr>
            <w:tcW w:w="720" w:type="dxa"/>
            <w:shd w:val="clear" w:color="auto" w:fill="FFFFFF"/>
            <w:tcMar>
              <w:top w:w="80" w:type="dxa"/>
              <w:left w:w="120" w:type="dxa"/>
              <w:bottom w:w="80" w:type="dxa"/>
              <w:right w:w="120" w:type="dxa"/>
            </w:tcMar>
          </w:tcPr>
          <w:p w14:paraId="6D89EB0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880" w:type="dxa"/>
            <w:shd w:val="clear" w:color="auto" w:fill="FFFFFF"/>
            <w:tcMar>
              <w:top w:w="80" w:type="dxa"/>
              <w:left w:w="120" w:type="dxa"/>
              <w:bottom w:w="80" w:type="dxa"/>
              <w:right w:w="120" w:type="dxa"/>
            </w:tcMar>
          </w:tcPr>
          <w:p w14:paraId="5F0B4170" w14:textId="77777777" w:rsidR="00132EEC" w:rsidRPr="00C36DBA" w:rsidRDefault="00000000">
            <w:pPr>
              <w:spacing w:after="0"/>
              <w:rPr>
                <w:color w:val="000000" w:themeColor="text1"/>
              </w:rPr>
            </w:pPr>
            <w:r w:rsidRPr="00C36DBA">
              <w:rPr>
                <w:rFonts w:ascii="Times New Roman" w:hAnsi="Times New Roman"/>
                <w:color w:val="000000" w:themeColor="text1"/>
                <w:sz w:val="21"/>
              </w:rPr>
              <w:t>Khó so sánh nhiều ứng viên cùng lúc</w:t>
            </w:r>
          </w:p>
        </w:tc>
        <w:tc>
          <w:tcPr>
            <w:tcW w:w="2592" w:type="dxa"/>
            <w:shd w:val="clear" w:color="auto" w:fill="FFFFFF"/>
            <w:tcMar>
              <w:top w:w="80" w:type="dxa"/>
              <w:left w:w="120" w:type="dxa"/>
              <w:bottom w:w="80" w:type="dxa"/>
              <w:right w:w="120" w:type="dxa"/>
            </w:tcMar>
          </w:tcPr>
          <w:p w14:paraId="4DDA5F4C" w14:textId="77777777" w:rsidR="00132EEC" w:rsidRPr="00C36DBA" w:rsidRDefault="00000000">
            <w:pPr>
              <w:spacing w:after="0"/>
              <w:rPr>
                <w:color w:val="000000" w:themeColor="text1"/>
              </w:rPr>
            </w:pPr>
            <w:r w:rsidRPr="00C36DBA">
              <w:rPr>
                <w:rFonts w:ascii="Times New Roman" w:hAnsi="Times New Roman"/>
                <w:color w:val="000000" w:themeColor="text1"/>
                <w:sz w:val="21"/>
              </w:rPr>
              <w:t>Thông tin phân tán rải rác trên bình luận, bài đăng tự do không theo khuôn mẫu</w:t>
            </w:r>
          </w:p>
        </w:tc>
        <w:tc>
          <w:tcPr>
            <w:tcW w:w="2016" w:type="dxa"/>
            <w:shd w:val="clear" w:color="auto" w:fill="FFFFFF"/>
            <w:tcMar>
              <w:top w:w="80" w:type="dxa"/>
              <w:left w:w="120" w:type="dxa"/>
              <w:bottom w:w="80" w:type="dxa"/>
              <w:right w:w="120" w:type="dxa"/>
            </w:tcMar>
          </w:tcPr>
          <w:p w14:paraId="4D86B8E1" w14:textId="77777777" w:rsidR="00132EEC" w:rsidRPr="00C36DBA" w:rsidRDefault="00000000">
            <w:pPr>
              <w:spacing w:after="0"/>
              <w:rPr>
                <w:color w:val="000000" w:themeColor="text1"/>
              </w:rPr>
            </w:pPr>
            <w:r w:rsidRPr="00C36DBA">
              <w:rPr>
                <w:rFonts w:ascii="Times New Roman" w:hAnsi="Times New Roman"/>
                <w:color w:val="000000" w:themeColor="text1"/>
                <w:sz w:val="21"/>
              </w:rPr>
              <w:t>Mất nhiều tuần trao đổi thủ công; dễ bỏ sót bạn trọ tiềm năng phù hợp</w:t>
            </w:r>
          </w:p>
        </w:tc>
        <w:tc>
          <w:tcPr>
            <w:tcW w:w="1152" w:type="dxa"/>
            <w:shd w:val="clear" w:color="auto" w:fill="FFFFFF"/>
            <w:tcMar>
              <w:top w:w="80" w:type="dxa"/>
              <w:left w:w="120" w:type="dxa"/>
              <w:bottom w:w="80" w:type="dxa"/>
              <w:right w:w="120" w:type="dxa"/>
            </w:tcMar>
          </w:tcPr>
          <w:p w14:paraId="446F7A8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Trung bình</w:t>
            </w:r>
          </w:p>
        </w:tc>
      </w:tr>
      <w:tr w:rsidR="00132EEC" w:rsidRPr="00C36DBA" w14:paraId="1A7F2B2C" w14:textId="77777777">
        <w:trPr>
          <w:cantSplit/>
          <w:jc w:val="center"/>
        </w:trPr>
        <w:tc>
          <w:tcPr>
            <w:tcW w:w="720" w:type="dxa"/>
            <w:shd w:val="clear" w:color="auto" w:fill="F9FAFB"/>
            <w:tcMar>
              <w:top w:w="80" w:type="dxa"/>
              <w:left w:w="120" w:type="dxa"/>
              <w:bottom w:w="80" w:type="dxa"/>
              <w:right w:w="120" w:type="dxa"/>
            </w:tcMar>
          </w:tcPr>
          <w:p w14:paraId="55D6315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lastRenderedPageBreak/>
              <w:t>4</w:t>
            </w:r>
          </w:p>
        </w:tc>
        <w:tc>
          <w:tcPr>
            <w:tcW w:w="2880" w:type="dxa"/>
            <w:shd w:val="clear" w:color="auto" w:fill="F9FAFB"/>
            <w:tcMar>
              <w:top w:w="80" w:type="dxa"/>
              <w:left w:w="120" w:type="dxa"/>
              <w:bottom w:w="80" w:type="dxa"/>
              <w:right w:w="120" w:type="dxa"/>
            </w:tcMar>
          </w:tcPr>
          <w:p w14:paraId="1530B952" w14:textId="77777777" w:rsidR="00132EEC" w:rsidRPr="00C36DBA" w:rsidRDefault="00000000">
            <w:pPr>
              <w:spacing w:after="0"/>
              <w:rPr>
                <w:color w:val="000000" w:themeColor="text1"/>
              </w:rPr>
            </w:pPr>
            <w:r w:rsidRPr="00C36DBA">
              <w:rPr>
                <w:rFonts w:ascii="Times New Roman" w:hAnsi="Times New Roman"/>
                <w:color w:val="000000" w:themeColor="text1"/>
                <w:sz w:val="21"/>
              </w:rPr>
              <w:t>Thiếu cơ sở định lượng để ra quyết định</w:t>
            </w:r>
          </w:p>
        </w:tc>
        <w:tc>
          <w:tcPr>
            <w:tcW w:w="2592" w:type="dxa"/>
            <w:shd w:val="clear" w:color="auto" w:fill="F9FAFB"/>
            <w:tcMar>
              <w:top w:w="80" w:type="dxa"/>
              <w:left w:w="120" w:type="dxa"/>
              <w:bottom w:w="80" w:type="dxa"/>
              <w:right w:w="120" w:type="dxa"/>
            </w:tcMar>
          </w:tcPr>
          <w:p w14:paraId="09422DEC" w14:textId="77777777" w:rsidR="00132EEC" w:rsidRPr="00C36DBA" w:rsidRDefault="00000000">
            <w:pPr>
              <w:spacing w:after="0"/>
              <w:rPr>
                <w:color w:val="000000" w:themeColor="text1"/>
              </w:rPr>
            </w:pPr>
            <w:r w:rsidRPr="00C36DBA">
              <w:rPr>
                <w:rFonts w:ascii="Times New Roman" w:hAnsi="Times New Roman"/>
                <w:color w:val="000000" w:themeColor="text1"/>
                <w:sz w:val="21"/>
              </w:rPr>
              <w:t>Quyết định chỉ dựa trên linh cảm và vài dòng tin nhắn xã giao ngắn ngủi</w:t>
            </w:r>
          </w:p>
        </w:tc>
        <w:tc>
          <w:tcPr>
            <w:tcW w:w="2016" w:type="dxa"/>
            <w:shd w:val="clear" w:color="auto" w:fill="F9FAFB"/>
            <w:tcMar>
              <w:top w:w="80" w:type="dxa"/>
              <w:left w:w="120" w:type="dxa"/>
              <w:bottom w:w="80" w:type="dxa"/>
              <w:right w:w="120" w:type="dxa"/>
            </w:tcMar>
          </w:tcPr>
          <w:p w14:paraId="4AE873E0" w14:textId="77777777" w:rsidR="00132EEC" w:rsidRPr="00C36DBA" w:rsidRDefault="00000000">
            <w:pPr>
              <w:spacing w:after="0"/>
              <w:rPr>
                <w:color w:val="000000" w:themeColor="text1"/>
              </w:rPr>
            </w:pPr>
            <w:r w:rsidRPr="00C36DBA">
              <w:rPr>
                <w:rFonts w:ascii="Times New Roman" w:hAnsi="Times New Roman"/>
                <w:color w:val="000000" w:themeColor="text1"/>
                <w:sz w:val="21"/>
              </w:rPr>
              <w:t>Đánh giá sai lệch tính cách đối phương; xung đột khi phân chia trách nhiệm</w:t>
            </w:r>
          </w:p>
        </w:tc>
        <w:tc>
          <w:tcPr>
            <w:tcW w:w="1152" w:type="dxa"/>
            <w:shd w:val="clear" w:color="auto" w:fill="F9FAFB"/>
            <w:tcMar>
              <w:top w:w="80" w:type="dxa"/>
              <w:left w:w="120" w:type="dxa"/>
              <w:bottom w:w="80" w:type="dxa"/>
              <w:right w:w="120" w:type="dxa"/>
            </w:tcMar>
          </w:tcPr>
          <w:p w14:paraId="52B23A9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Cao</w:t>
            </w:r>
          </w:p>
        </w:tc>
      </w:tr>
      <w:tr w:rsidR="00132EEC" w:rsidRPr="00C36DBA" w14:paraId="6168EC4E" w14:textId="77777777">
        <w:trPr>
          <w:cantSplit/>
          <w:jc w:val="center"/>
        </w:trPr>
        <w:tc>
          <w:tcPr>
            <w:tcW w:w="720" w:type="dxa"/>
            <w:shd w:val="clear" w:color="auto" w:fill="FFFFFF"/>
            <w:tcMar>
              <w:top w:w="80" w:type="dxa"/>
              <w:left w:w="120" w:type="dxa"/>
              <w:bottom w:w="80" w:type="dxa"/>
              <w:right w:w="120" w:type="dxa"/>
            </w:tcMar>
          </w:tcPr>
          <w:p w14:paraId="1BA7E8D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5</w:t>
            </w:r>
          </w:p>
        </w:tc>
        <w:tc>
          <w:tcPr>
            <w:tcW w:w="2880" w:type="dxa"/>
            <w:shd w:val="clear" w:color="auto" w:fill="FFFFFF"/>
            <w:tcMar>
              <w:top w:w="80" w:type="dxa"/>
              <w:left w:w="120" w:type="dxa"/>
              <w:bottom w:w="80" w:type="dxa"/>
              <w:right w:w="120" w:type="dxa"/>
            </w:tcMar>
          </w:tcPr>
          <w:p w14:paraId="139B4563" w14:textId="77777777" w:rsidR="00132EEC" w:rsidRPr="00C36DBA" w:rsidRDefault="00000000">
            <w:pPr>
              <w:spacing w:after="0"/>
              <w:rPr>
                <w:color w:val="000000" w:themeColor="text1"/>
              </w:rPr>
            </w:pPr>
            <w:r w:rsidRPr="00C36DBA">
              <w:rPr>
                <w:rFonts w:ascii="Times New Roman" w:hAnsi="Times New Roman"/>
                <w:color w:val="000000" w:themeColor="text1"/>
                <w:sz w:val="21"/>
              </w:rPr>
              <w:t>Trải nghiệm hẹn xem phòng trọ rủi ro và thiếu minh bạch</w:t>
            </w:r>
          </w:p>
        </w:tc>
        <w:tc>
          <w:tcPr>
            <w:tcW w:w="2592" w:type="dxa"/>
            <w:shd w:val="clear" w:color="auto" w:fill="FFFFFF"/>
            <w:tcMar>
              <w:top w:w="80" w:type="dxa"/>
              <w:left w:w="120" w:type="dxa"/>
              <w:bottom w:w="80" w:type="dxa"/>
              <w:right w:w="120" w:type="dxa"/>
            </w:tcMar>
          </w:tcPr>
          <w:p w14:paraId="46C1A7ED" w14:textId="77777777" w:rsidR="00132EEC" w:rsidRPr="00C36DBA" w:rsidRDefault="00000000">
            <w:pPr>
              <w:spacing w:after="0"/>
              <w:rPr>
                <w:color w:val="000000" w:themeColor="text1"/>
              </w:rPr>
            </w:pPr>
            <w:r w:rsidRPr="00C36DBA">
              <w:rPr>
                <w:rFonts w:ascii="Times New Roman" w:hAnsi="Times New Roman"/>
                <w:color w:val="000000" w:themeColor="text1"/>
                <w:sz w:val="21"/>
              </w:rPr>
              <w:t>Địa chỉ phòng bị công khai; lịch hẹn trao đổi miệng dễ bị bùng hẹn hoặc lừa đảo</w:t>
            </w:r>
          </w:p>
        </w:tc>
        <w:tc>
          <w:tcPr>
            <w:tcW w:w="2016" w:type="dxa"/>
            <w:shd w:val="clear" w:color="auto" w:fill="FFFFFF"/>
            <w:tcMar>
              <w:top w:w="80" w:type="dxa"/>
              <w:left w:w="120" w:type="dxa"/>
              <w:bottom w:w="80" w:type="dxa"/>
              <w:right w:w="120" w:type="dxa"/>
            </w:tcMar>
          </w:tcPr>
          <w:p w14:paraId="0E541B73" w14:textId="77777777" w:rsidR="00132EEC" w:rsidRPr="00C36DBA" w:rsidRDefault="00000000">
            <w:pPr>
              <w:spacing w:after="0"/>
              <w:rPr>
                <w:color w:val="000000" w:themeColor="text1"/>
              </w:rPr>
            </w:pPr>
            <w:r w:rsidRPr="00C36DBA">
              <w:rPr>
                <w:rFonts w:ascii="Times New Roman" w:hAnsi="Times New Roman"/>
                <w:color w:val="000000" w:themeColor="text1"/>
                <w:sz w:val="21"/>
              </w:rPr>
              <w:t>Mất thời gian đôi bên; rủi ro khi sinh viên đi xem phòng tại các ngõ ngách lạ</w:t>
            </w:r>
          </w:p>
        </w:tc>
        <w:tc>
          <w:tcPr>
            <w:tcW w:w="1152" w:type="dxa"/>
            <w:shd w:val="clear" w:color="auto" w:fill="FFFFFF"/>
            <w:tcMar>
              <w:top w:w="80" w:type="dxa"/>
              <w:left w:w="120" w:type="dxa"/>
              <w:bottom w:w="80" w:type="dxa"/>
              <w:right w:w="120" w:type="dxa"/>
            </w:tcMar>
          </w:tcPr>
          <w:p w14:paraId="4BADB0E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Trung bình</w:t>
            </w:r>
          </w:p>
        </w:tc>
      </w:tr>
    </w:tbl>
    <w:p w14:paraId="113E4A60" w14:textId="77777777" w:rsidR="00132EEC" w:rsidRPr="00C36DBA" w:rsidRDefault="00000000">
      <w:pPr>
        <w:spacing w:after="80" w:line="300" w:lineRule="auto"/>
        <w:jc w:val="center"/>
        <w:rPr>
          <w:color w:val="000000" w:themeColor="text1"/>
        </w:rPr>
      </w:pPr>
      <w:r w:rsidRPr="00C36DBA">
        <w:rPr>
          <w:rFonts w:ascii="Times New Roman" w:hAnsi="Times New Roman"/>
          <w:i/>
          <w:color w:val="000000" w:themeColor="text1"/>
        </w:rPr>
        <w:br/>
        <w:t>Bảng 1.1: Tổng hợp những hạn chế của hiện trạng tìm người ở ghép truyền thống</w:t>
      </w:r>
    </w:p>
    <w:p w14:paraId="1DB7F6C8" w14:textId="77777777" w:rsidR="00132EEC" w:rsidRPr="00C36DBA" w:rsidRDefault="00000000">
      <w:pPr>
        <w:pStyle w:val="Heading3"/>
        <w:keepNext/>
        <w:spacing w:before="240" w:after="80"/>
      </w:pPr>
      <w:r>
        <w:t>1.1.5. Đề xuất giải pháp hệ thống Roommate Matching Hub</w:t>
      </w:r>
    </w:p>
    <w:p w14:paraId="35830915"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Để giải quyết triệt để các vấn đề nhức nhối trên, nhóm nghiên cứu đề xuất xây dựng nền tảng chuyên biệt: Nền tảng Tìm kiếm và Ghép bạn cùng thuê trọ theo tiêu chí (Roommate Matching Hub) với 3 trụ cột giải pháp đột phá:</w:t>
      </w:r>
    </w:p>
    <w:p w14:paraId="7F004DD5" w14:textId="77777777" w:rsidR="00132EEC" w:rsidRPr="00C36DBA" w:rsidRDefault="00000000" w:rsidP="005111D7">
      <w:pPr>
        <w:spacing w:after="80" w:line="300" w:lineRule="auto"/>
        <w:jc w:val="both"/>
        <w:rPr>
          <w:color w:val="000000" w:themeColor="text1"/>
        </w:rPr>
      </w:pPr>
      <w:r w:rsidRPr="00C36DBA">
        <w:rPr>
          <w:rFonts w:ascii="Times New Roman" w:hAnsi="Times New Roman"/>
          <w:color w:val="000000" w:themeColor="text1"/>
          <w:sz w:val="26"/>
        </w:rPr>
        <w:t>1. Bộ khảo sát tiêu chí phong cách sống 5 chiều: Chuẩn hóa toàn bộ thông tin cá nhân thành hệ thống Tiêu chí cứng (Hard Criteria: Giới tính, Khu vực quận, Khoảng giá phòng) và Tiêu chí mềm (Soft Criteria: Giờ ngủ, Giờ dậy, Mức độ sạch sẽ thang 1-5, Hút thuốc lá, Nuôi thú cưng).</w:t>
      </w:r>
    </w:p>
    <w:p w14:paraId="49B6D119" w14:textId="77777777" w:rsidR="00132EEC" w:rsidRPr="00C36DBA" w:rsidRDefault="00000000" w:rsidP="005111D7">
      <w:pPr>
        <w:spacing w:after="80" w:line="300" w:lineRule="auto"/>
        <w:jc w:val="both"/>
        <w:rPr>
          <w:color w:val="000000" w:themeColor="text1"/>
        </w:rPr>
      </w:pPr>
      <w:r w:rsidRPr="00C36DBA">
        <w:rPr>
          <w:rFonts w:ascii="Times New Roman" w:hAnsi="Times New Roman"/>
          <w:color w:val="000000" w:themeColor="text1"/>
          <w:sz w:val="26"/>
        </w:rPr>
        <w:t>2. Thuật toán tính điểm tương thích Matching Score: Áp dụng công thức tính trọng số đa tiêu chí, tự động phân tích và chấm điểm tương thích chính xác theo thang đo % (0% - 100%) giữa hai ứng viên, kèm giải thích rõ ràng lý do hòa hợp.</w:t>
      </w:r>
    </w:p>
    <w:p w14:paraId="05809B81" w14:textId="77777777" w:rsidR="00132EEC" w:rsidRPr="00C36DBA" w:rsidRDefault="00000000" w:rsidP="005111D7">
      <w:pPr>
        <w:spacing w:after="80" w:line="300" w:lineRule="auto"/>
        <w:jc w:val="both"/>
        <w:rPr>
          <w:color w:val="000000" w:themeColor="text1"/>
        </w:rPr>
      </w:pPr>
      <w:r w:rsidRPr="00C36DBA">
        <w:rPr>
          <w:rFonts w:ascii="Times New Roman" w:hAnsi="Times New Roman"/>
          <w:color w:val="000000" w:themeColor="text1"/>
          <w:sz w:val="26"/>
        </w:rPr>
        <w:t>3. Cơ chế bảo vệ quyền riêng tư Double Opt-in: Số điện thoại, Email và kênh liên lạc của người dùng được ẩn danh hoàn toàn. Chỉ khi Bên A gửi yêu cầu ghép đôi và Bên B chấp thuận yêu cầu đó (cả 2 bên cùng đồng thuận), hệ thống mới chính thức tạo kết nối và mở thông tin liên lạc.</w:t>
      </w:r>
    </w:p>
    <w:p w14:paraId="31DA5B29" w14:textId="77777777" w:rsidR="00132EEC" w:rsidRPr="00C36DBA" w:rsidRDefault="00000000">
      <w:pPr>
        <w:rPr>
          <w:color w:val="000000" w:themeColor="text1"/>
        </w:rPr>
      </w:pPr>
      <w:r w:rsidRPr="00C36DBA">
        <w:rPr>
          <w:color w:val="000000" w:themeColor="text1"/>
        </w:rPr>
        <w:br w:type="page"/>
      </w:r>
    </w:p>
    <w:p w14:paraId="20E80FAF" w14:textId="77777777" w:rsidR="00132EEC" w:rsidRPr="00C36DBA" w:rsidRDefault="00000000">
      <w:pPr>
        <w:pStyle w:val="Heading2"/>
        <w:keepNext/>
        <w:spacing w:before="320" w:after="160"/>
      </w:pPr>
      <w:r>
        <w:t>1.2. Xác định yêu cầu</w:t>
      </w:r>
    </w:p>
    <w:p w14:paraId="01AE739C" w14:textId="77777777" w:rsidR="00132EEC" w:rsidRPr="00C36DBA" w:rsidRDefault="00000000">
      <w:pPr>
        <w:pStyle w:val="Heading3"/>
        <w:keepNext/>
        <w:spacing w:before="240" w:after="80"/>
      </w:pPr>
      <w:r>
        <w:t>1.2.1. Bản thuyết minh quy trình nghiệp vụ tổng thể</w:t>
      </w:r>
    </w:p>
    <w:p w14:paraId="1C95E2A5"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Hệ thống Roommate Matching Hub vận hành khép kín theo toàn bộ vòng đời của người tìm bạn ở ghép:</w:t>
      </w:r>
    </w:p>
    <w:p w14:paraId="3D24858C"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Bước 1 - Đăng ký &amp; Khảo sát ban đầu: Người dùng đăng ký tài khoản qua email và hoàn thành khảo sát hồ sơ lối sống 5 chiều (Ngân sách, quận, thói quen ngủ, độ sạch sẽ, hút thuốc, thú cưng).</w:t>
      </w:r>
    </w:p>
    <w:p w14:paraId="3D241FC8"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Bước 2 - Khám phá &amp; So sánh: Hệ thống chạy thuật toán nền, tự động lọc điều kiện bắt buộc và tính toán % Matching Score. Người dùng xem danh sách gợi ý, có thể đặt 2–3 hồ sơ lên bảng so sánh đối đầu trực quan.</w:t>
      </w:r>
    </w:p>
    <w:p w14:paraId="2DE3FFEB"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Bước 3 - Ghép đôi bảo mật (Double Opt-in): Người dùng gửi Match Request kèm lời giới thiệu. Phía bên kia có 7 ngày để phản hồi (Chấp nhận / Từ chối). Trong thời gian Pending, người gửi có thể chủ động hủy yêu cầu.</w:t>
      </w:r>
    </w:p>
    <w:p w14:paraId="1EDDA00F"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Bước 4 - Mở kết nối &amp; Lên lịch hẹn xem phòng: Khi yêu cầu được chấp thuận, kết nối Active được tạo lập. Hai bên có thể tự cấu hình quyền chia sẻ SĐT/Zalo và gửi đề xuất lịch hẹn xem phòng trọ thực tế.</w:t>
      </w:r>
    </w:p>
    <w:p w14:paraId="37521014"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Bước 5 - Xác nhận kết quả ở ghép: Sau khi xem phòng thực tế, cả hai cùng xác nhận 'Đồng ý ở ghép'. Hệ thống tự động trừ số chỗ trống của bài đăng phòng và chuyển trạng thái hoàn thành.</w:t>
      </w:r>
    </w:p>
    <w:p w14:paraId="623FA4AF" w14:textId="77777777" w:rsidR="00132EEC" w:rsidRPr="00C36DBA" w:rsidRDefault="00000000">
      <w:pPr>
        <w:pStyle w:val="Heading3"/>
        <w:keepNext/>
        <w:spacing w:before="240" w:after="80"/>
      </w:pPr>
      <w:r>
        <w:t>1.2.2. Danh sách yêu cầu chức năng nghiệp vụ theo bộ phận (54 FRs)</w:t>
      </w:r>
    </w:p>
    <w:p w14:paraId="3E9DAA1C"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Bám sát mẫu chuẩn quy định tại Mau_XDYC.docx, danh sách 54 yêu cầu chức năng được phân loại chi tiết theo từng bộ phận nghiệp vụ, phân định rõ ràng các loại công việc: Lưu Trữ, Tra Cứu, Tính Toán, Kết Xuất:</w:t>
      </w:r>
    </w:p>
    <w:p w14:paraId="4193DA86" w14:textId="77777777" w:rsidR="00132EEC" w:rsidRPr="00C36DBA" w:rsidRDefault="00000000">
      <w:pPr>
        <w:pStyle w:val="Heading4"/>
        <w:keepNext/>
        <w:spacing w:before="160" w:after="40"/>
      </w:pPr>
      <w:r>
        <w:t>1.2.2.1. Bộ phận: Quản lý Tài khoản &amp; Hồ sơ cá nhân (Mã số: QLTK)</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7"/>
        <w:gridCol w:w="2511"/>
        <w:gridCol w:w="1271"/>
        <w:gridCol w:w="2818"/>
        <w:gridCol w:w="1361"/>
        <w:gridCol w:w="713"/>
      </w:tblGrid>
      <w:tr w:rsidR="00132EEC" w:rsidRPr="00C36DBA" w14:paraId="4B5FAEAE" w14:textId="77777777" w:rsidTr="00C36DBA">
        <w:trPr>
          <w:cantSplit/>
          <w:tblHeader/>
          <w:jc w:val="center"/>
        </w:trPr>
        <w:tc>
          <w:tcPr>
            <w:tcW w:w="576" w:type="dxa"/>
            <w:tcMar>
              <w:top w:w="120" w:type="dxa"/>
              <w:left w:w="130" w:type="dxa"/>
              <w:bottom w:w="120" w:type="dxa"/>
              <w:right w:w="130" w:type="dxa"/>
            </w:tcMar>
          </w:tcPr>
          <w:p w14:paraId="6033252A"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252597F9"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Công Việc</w:t>
            </w:r>
          </w:p>
        </w:tc>
        <w:tc>
          <w:tcPr>
            <w:tcW w:w="1296" w:type="dxa"/>
            <w:tcMar>
              <w:top w:w="120" w:type="dxa"/>
              <w:left w:w="130" w:type="dxa"/>
              <w:bottom w:w="120" w:type="dxa"/>
              <w:right w:w="130" w:type="dxa"/>
            </w:tcMar>
          </w:tcPr>
          <w:p w14:paraId="2E43EB86"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Loại Công Việc</w:t>
            </w:r>
          </w:p>
        </w:tc>
        <w:tc>
          <w:tcPr>
            <w:tcW w:w="2880" w:type="dxa"/>
            <w:tcMar>
              <w:top w:w="120" w:type="dxa"/>
              <w:left w:w="130" w:type="dxa"/>
              <w:bottom w:w="120" w:type="dxa"/>
              <w:right w:w="130" w:type="dxa"/>
            </w:tcMar>
          </w:tcPr>
          <w:p w14:paraId="7EAF32C4"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 Định / Công Thức Liên Quan</w:t>
            </w:r>
          </w:p>
        </w:tc>
        <w:tc>
          <w:tcPr>
            <w:tcW w:w="1296" w:type="dxa"/>
            <w:tcMar>
              <w:top w:w="120" w:type="dxa"/>
              <w:left w:w="130" w:type="dxa"/>
              <w:bottom w:w="120" w:type="dxa"/>
              <w:right w:w="130" w:type="dxa"/>
            </w:tcMar>
          </w:tcPr>
          <w:p w14:paraId="223B8729"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Biểu Mẫu</w:t>
            </w:r>
          </w:p>
        </w:tc>
        <w:tc>
          <w:tcPr>
            <w:tcW w:w="720" w:type="dxa"/>
            <w:tcMar>
              <w:top w:w="120" w:type="dxa"/>
              <w:left w:w="130" w:type="dxa"/>
              <w:bottom w:w="120" w:type="dxa"/>
              <w:right w:w="130" w:type="dxa"/>
            </w:tcMar>
          </w:tcPr>
          <w:p>
            <w:r>
              <w:t>Ghi chú</w:t>
            </w:r>
          </w:p>
        </w:tc>
      </w:tr>
      <w:tr w:rsidR="00132EEC" w:rsidRPr="00C36DBA" w14:paraId="40D932FF" w14:textId="77777777">
        <w:trPr>
          <w:cantSplit/>
          <w:jc w:val="center"/>
        </w:trPr>
        <w:tc>
          <w:tcPr>
            <w:tcW w:w="576" w:type="dxa"/>
            <w:shd w:val="clear" w:color="auto" w:fill="FFFFFF"/>
            <w:tcMar>
              <w:top w:w="80" w:type="dxa"/>
              <w:left w:w="120" w:type="dxa"/>
              <w:bottom w:w="80" w:type="dxa"/>
              <w:right w:w="120" w:type="dxa"/>
            </w:tcMar>
          </w:tcPr>
          <w:p w14:paraId="30BD2E7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r>
              <w:t>FR-01: Đăng ký tài khoản mới</w:t>
            </w:r>
          </w:p>
        </w:tc>
        <w:tc>
          <w:tcPr>
            <w:tcW w:w="1296" w:type="dxa"/>
            <w:shd w:val="clear" w:color="auto" w:fill="FFFFFF"/>
            <w:tcMar>
              <w:top w:w="80" w:type="dxa"/>
              <w:left w:w="120" w:type="dxa"/>
              <w:bottom w:w="80" w:type="dxa"/>
              <w:right w:w="120" w:type="dxa"/>
            </w:tcMar>
          </w:tcPr>
          <w:p w14:paraId="1EB78A7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0247B1AE" w14:textId="77777777" w:rsidR="00132EEC" w:rsidRPr="00C36DBA" w:rsidRDefault="00000000">
            <w:pPr>
              <w:spacing w:after="0"/>
              <w:rPr>
                <w:color w:val="000000" w:themeColor="text1"/>
              </w:rPr>
            </w:pPr>
            <w:r w:rsidRPr="00C36DBA">
              <w:rPr>
                <w:rFonts w:ascii="Times New Roman" w:hAnsi="Times New Roman"/>
                <w:color w:val="000000" w:themeColor="text1"/>
                <w:sz w:val="21"/>
              </w:rPr>
              <w:t>Mật khẩu BCrypt &gt;= 6 ký tự, email duy nhất</w:t>
            </w:r>
          </w:p>
        </w:tc>
        <w:tc>
          <w:tcPr>
            <w:tcW w:w="1296" w:type="dxa"/>
            <w:shd w:val="clear" w:color="auto" w:fill="FFFFFF"/>
            <w:tcMar>
              <w:top w:w="80" w:type="dxa"/>
              <w:left w:w="120" w:type="dxa"/>
              <w:bottom w:w="80" w:type="dxa"/>
              <w:right w:w="120" w:type="dxa"/>
            </w:tcMar>
          </w:tcPr>
          <w:p w14:paraId="1378076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QLTK_BM1</w:t>
            </w:r>
          </w:p>
        </w:tc>
        <w:tc>
          <w:tcPr>
            <w:tcW w:w="720" w:type="dxa"/>
            <w:shd w:val="clear" w:color="auto" w:fill="FFFFFF"/>
            <w:tcMar>
              <w:top w:w="80" w:type="dxa"/>
              <w:left w:w="120" w:type="dxa"/>
              <w:bottom w:w="80" w:type="dxa"/>
              <w:right w:w="120" w:type="dxa"/>
            </w:tcMar>
          </w:tcPr>
          <w:p>
            <w:r/>
          </w:p>
        </w:tc>
      </w:tr>
      <w:tr w:rsidR="00132EEC" w:rsidRPr="00C36DBA" w14:paraId="52FDD30A" w14:textId="77777777">
        <w:trPr>
          <w:cantSplit/>
          <w:jc w:val="center"/>
        </w:trPr>
        <w:tc>
          <w:tcPr>
            <w:tcW w:w="576" w:type="dxa"/>
            <w:shd w:val="clear" w:color="auto" w:fill="F9FAFB"/>
            <w:tcMar>
              <w:top w:w="80" w:type="dxa"/>
              <w:left w:w="120" w:type="dxa"/>
              <w:bottom w:w="80" w:type="dxa"/>
              <w:right w:w="120" w:type="dxa"/>
            </w:tcMar>
          </w:tcPr>
          <w:p w14:paraId="6786351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r>
              <w:t>FR-02: Đăng nhập hệ thống</w:t>
            </w:r>
          </w:p>
        </w:tc>
        <w:tc>
          <w:tcPr>
            <w:tcW w:w="1296" w:type="dxa"/>
            <w:shd w:val="clear" w:color="auto" w:fill="F9FAFB"/>
            <w:tcMar>
              <w:top w:w="80" w:type="dxa"/>
              <w:left w:w="120" w:type="dxa"/>
              <w:bottom w:w="80" w:type="dxa"/>
              <w:right w:w="120" w:type="dxa"/>
            </w:tcMar>
          </w:tcPr>
          <w:p w14:paraId="369CC08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36932162" w14:textId="77777777" w:rsidR="00132EEC" w:rsidRPr="00C36DBA" w:rsidRDefault="00000000">
            <w:pPr>
              <w:spacing w:after="0"/>
              <w:rPr>
                <w:color w:val="000000" w:themeColor="text1"/>
              </w:rPr>
            </w:pPr>
            <w:r w:rsidRPr="00C36DBA">
              <w:rPr>
                <w:rFonts w:ascii="Times New Roman" w:hAnsi="Times New Roman"/>
                <w:color w:val="000000" w:themeColor="text1"/>
                <w:sz w:val="21"/>
              </w:rPr>
              <w:t>Cấp mã xác thực JWT Token có thời hạn</w:t>
            </w:r>
          </w:p>
        </w:tc>
        <w:tc>
          <w:tcPr>
            <w:tcW w:w="1296" w:type="dxa"/>
            <w:shd w:val="clear" w:color="auto" w:fill="F9FAFB"/>
            <w:tcMar>
              <w:top w:w="80" w:type="dxa"/>
              <w:left w:w="120" w:type="dxa"/>
              <w:bottom w:w="80" w:type="dxa"/>
              <w:right w:w="120" w:type="dxa"/>
            </w:tcMar>
          </w:tcPr>
          <w:p w14:paraId="45748FB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QLTK_BM1</w:t>
            </w:r>
          </w:p>
        </w:tc>
        <w:tc>
          <w:tcPr>
            <w:tcW w:w="720" w:type="dxa"/>
            <w:shd w:val="clear" w:color="auto" w:fill="F9FAFB"/>
            <w:tcMar>
              <w:top w:w="80" w:type="dxa"/>
              <w:left w:w="120" w:type="dxa"/>
              <w:bottom w:w="80" w:type="dxa"/>
              <w:right w:w="120" w:type="dxa"/>
            </w:tcMar>
          </w:tcPr>
          <w:p>
            <w:r/>
          </w:p>
        </w:tc>
      </w:tr>
      <w:tr w:rsidR="00132EEC" w:rsidRPr="00C36DBA" w14:paraId="7189F42B" w14:textId="77777777">
        <w:trPr>
          <w:cantSplit/>
          <w:jc w:val="center"/>
        </w:trPr>
        <w:tc>
          <w:tcPr>
            <w:tcW w:w="576" w:type="dxa"/>
            <w:shd w:val="clear" w:color="auto" w:fill="FFFFFF"/>
            <w:tcMar>
              <w:top w:w="80" w:type="dxa"/>
              <w:left w:w="120" w:type="dxa"/>
              <w:bottom w:w="80" w:type="dxa"/>
              <w:right w:w="120" w:type="dxa"/>
            </w:tcMar>
          </w:tcPr>
          <w:p w14:paraId="6E95FCF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592" w:type="dxa"/>
            <w:shd w:val="clear" w:color="auto" w:fill="FFFFFF"/>
            <w:tcMar>
              <w:top w:w="80" w:type="dxa"/>
              <w:left w:w="120" w:type="dxa"/>
              <w:bottom w:w="80" w:type="dxa"/>
              <w:right w:w="120" w:type="dxa"/>
            </w:tcMar>
          </w:tcPr>
          <w:p>
            <w:r>
              <w:t>FR-03: Đăng xuất phiên làm việc</w:t>
            </w:r>
          </w:p>
        </w:tc>
        <w:tc>
          <w:tcPr>
            <w:tcW w:w="1296" w:type="dxa"/>
            <w:shd w:val="clear" w:color="auto" w:fill="FFFFFF"/>
            <w:tcMar>
              <w:top w:w="80" w:type="dxa"/>
              <w:left w:w="120" w:type="dxa"/>
              <w:bottom w:w="80" w:type="dxa"/>
              <w:right w:w="120" w:type="dxa"/>
            </w:tcMar>
          </w:tcPr>
          <w:p w14:paraId="604DD01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FFFFF"/>
            <w:tcMar>
              <w:top w:w="80" w:type="dxa"/>
              <w:left w:w="120" w:type="dxa"/>
              <w:bottom w:w="80" w:type="dxa"/>
              <w:right w:w="120" w:type="dxa"/>
            </w:tcMar>
          </w:tcPr>
          <w:p w14:paraId="2434EC4E" w14:textId="77777777" w:rsidR="00132EEC" w:rsidRPr="00C36DBA" w:rsidRDefault="00000000">
            <w:pPr>
              <w:spacing w:after="0"/>
              <w:rPr>
                <w:color w:val="000000" w:themeColor="text1"/>
              </w:rPr>
            </w:pPr>
            <w:r w:rsidRPr="00C36DBA">
              <w:rPr>
                <w:rFonts w:ascii="Times New Roman" w:hAnsi="Times New Roman"/>
                <w:color w:val="000000" w:themeColor="text1"/>
                <w:sz w:val="21"/>
              </w:rPr>
              <w:t>Hủy bỏ session/token hiện hành</w:t>
            </w:r>
          </w:p>
        </w:tc>
        <w:tc>
          <w:tcPr>
            <w:tcW w:w="1296" w:type="dxa"/>
            <w:shd w:val="clear" w:color="auto" w:fill="FFFFFF"/>
            <w:tcMar>
              <w:top w:w="80" w:type="dxa"/>
              <w:left w:w="120" w:type="dxa"/>
              <w:bottom w:w="80" w:type="dxa"/>
              <w:right w:w="120" w:type="dxa"/>
            </w:tcMar>
          </w:tcPr>
          <w:p w14:paraId="1D5A400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r/>
          </w:p>
        </w:tc>
      </w:tr>
      <w:tr w:rsidR="00132EEC" w:rsidRPr="00C36DBA" w14:paraId="5BF1577A" w14:textId="77777777">
        <w:trPr>
          <w:cantSplit/>
          <w:jc w:val="center"/>
        </w:trPr>
        <w:tc>
          <w:tcPr>
            <w:tcW w:w="576" w:type="dxa"/>
            <w:shd w:val="clear" w:color="auto" w:fill="F9FAFB"/>
            <w:tcMar>
              <w:top w:w="80" w:type="dxa"/>
              <w:left w:w="120" w:type="dxa"/>
              <w:bottom w:w="80" w:type="dxa"/>
              <w:right w:w="120" w:type="dxa"/>
            </w:tcMar>
          </w:tcPr>
          <w:p w14:paraId="546911D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4</w:t>
            </w:r>
          </w:p>
        </w:tc>
        <w:tc>
          <w:tcPr>
            <w:tcW w:w="2592" w:type="dxa"/>
            <w:shd w:val="clear" w:color="auto" w:fill="F9FAFB"/>
            <w:tcMar>
              <w:top w:w="80" w:type="dxa"/>
              <w:left w:w="120" w:type="dxa"/>
              <w:bottom w:w="80" w:type="dxa"/>
              <w:right w:w="120" w:type="dxa"/>
            </w:tcMar>
          </w:tcPr>
          <w:p>
            <w:r>
              <w:t>FR-04: Đặt lại mật khẩu quên</w:t>
            </w:r>
          </w:p>
        </w:tc>
        <w:tc>
          <w:tcPr>
            <w:tcW w:w="1296" w:type="dxa"/>
            <w:shd w:val="clear" w:color="auto" w:fill="F9FAFB"/>
            <w:tcMar>
              <w:top w:w="80" w:type="dxa"/>
              <w:left w:w="120" w:type="dxa"/>
              <w:bottom w:w="80" w:type="dxa"/>
              <w:right w:w="120" w:type="dxa"/>
            </w:tcMar>
          </w:tcPr>
          <w:p w14:paraId="44524A1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23F0B9C2" w14:textId="77777777" w:rsidR="00132EEC" w:rsidRPr="00C36DBA" w:rsidRDefault="00000000">
            <w:pPr>
              <w:spacing w:after="0"/>
              <w:rPr>
                <w:color w:val="000000" w:themeColor="text1"/>
              </w:rPr>
            </w:pPr>
            <w:r w:rsidRPr="00C36DBA">
              <w:rPr>
                <w:rFonts w:ascii="Times New Roman" w:hAnsi="Times New Roman"/>
                <w:color w:val="000000" w:themeColor="text1"/>
                <w:sz w:val="21"/>
              </w:rPr>
              <w:t>Gửi mã OTP qua email xác thực</w:t>
            </w:r>
          </w:p>
        </w:tc>
        <w:tc>
          <w:tcPr>
            <w:tcW w:w="1296" w:type="dxa"/>
            <w:shd w:val="clear" w:color="auto" w:fill="F9FAFB"/>
            <w:tcMar>
              <w:top w:w="80" w:type="dxa"/>
              <w:left w:w="120" w:type="dxa"/>
              <w:bottom w:w="80" w:type="dxa"/>
              <w:right w:w="120" w:type="dxa"/>
            </w:tcMar>
          </w:tcPr>
          <w:p w14:paraId="65130EC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r/>
          </w:p>
        </w:tc>
      </w:tr>
      <w:tr w:rsidR="00132EEC" w:rsidRPr="00C36DBA" w14:paraId="3F6667CD" w14:textId="77777777">
        <w:trPr>
          <w:cantSplit/>
          <w:jc w:val="center"/>
        </w:trPr>
        <w:tc>
          <w:tcPr>
            <w:tcW w:w="576" w:type="dxa"/>
            <w:shd w:val="clear" w:color="auto" w:fill="FFFFFF"/>
            <w:tcMar>
              <w:top w:w="80" w:type="dxa"/>
              <w:left w:w="120" w:type="dxa"/>
              <w:bottom w:w="80" w:type="dxa"/>
              <w:right w:w="120" w:type="dxa"/>
            </w:tcMar>
          </w:tcPr>
          <w:p w14:paraId="54B5C81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5</w:t>
            </w:r>
          </w:p>
        </w:tc>
        <w:tc>
          <w:tcPr>
            <w:tcW w:w="2592" w:type="dxa"/>
            <w:shd w:val="clear" w:color="auto" w:fill="FFFFFF"/>
            <w:tcMar>
              <w:top w:w="80" w:type="dxa"/>
              <w:left w:w="120" w:type="dxa"/>
              <w:bottom w:w="80" w:type="dxa"/>
              <w:right w:w="120" w:type="dxa"/>
            </w:tcMar>
          </w:tcPr>
          <w:p>
            <w:r>
              <w:t>FR-05: Cập nhật hồ sơ cá nhân</w:t>
            </w:r>
          </w:p>
        </w:tc>
        <w:tc>
          <w:tcPr>
            <w:tcW w:w="1296" w:type="dxa"/>
            <w:shd w:val="clear" w:color="auto" w:fill="FFFFFF"/>
            <w:tcMar>
              <w:top w:w="80" w:type="dxa"/>
              <w:left w:w="120" w:type="dxa"/>
              <w:bottom w:w="80" w:type="dxa"/>
              <w:right w:w="120" w:type="dxa"/>
            </w:tcMar>
          </w:tcPr>
          <w:p w14:paraId="57ECBB1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2FD2B302" w14:textId="77777777" w:rsidR="00132EEC" w:rsidRPr="00C36DBA" w:rsidRDefault="00000000">
            <w:pPr>
              <w:spacing w:after="0"/>
              <w:rPr>
                <w:color w:val="000000" w:themeColor="text1"/>
              </w:rPr>
            </w:pPr>
            <w:r w:rsidRPr="00C36DBA">
              <w:rPr>
                <w:rFonts w:ascii="Times New Roman" w:hAnsi="Times New Roman"/>
                <w:color w:val="000000" w:themeColor="text1"/>
                <w:sz w:val="21"/>
              </w:rPr>
              <w:t>Họ tên, ảnh đại diện, giới tính, SĐT</w:t>
            </w:r>
          </w:p>
        </w:tc>
        <w:tc>
          <w:tcPr>
            <w:tcW w:w="1296" w:type="dxa"/>
            <w:shd w:val="clear" w:color="auto" w:fill="FFFFFF"/>
            <w:tcMar>
              <w:top w:w="80" w:type="dxa"/>
              <w:left w:w="120" w:type="dxa"/>
              <w:bottom w:w="80" w:type="dxa"/>
              <w:right w:w="120" w:type="dxa"/>
            </w:tcMar>
          </w:tcPr>
          <w:p w14:paraId="412A100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QLTK_BM1</w:t>
            </w:r>
          </w:p>
        </w:tc>
        <w:tc>
          <w:tcPr>
            <w:tcW w:w="720" w:type="dxa"/>
            <w:shd w:val="clear" w:color="auto" w:fill="FFFFFF"/>
            <w:tcMar>
              <w:top w:w="80" w:type="dxa"/>
              <w:left w:w="120" w:type="dxa"/>
              <w:bottom w:w="80" w:type="dxa"/>
              <w:right w:w="120" w:type="dxa"/>
            </w:tcMar>
          </w:tcPr>
          <w:p>
            <w:r/>
          </w:p>
        </w:tc>
      </w:tr>
      <w:tr w:rsidR="00132EEC" w:rsidRPr="00C36DBA" w14:paraId="4576F92A" w14:textId="77777777">
        <w:trPr>
          <w:cantSplit/>
          <w:jc w:val="center"/>
        </w:trPr>
        <w:tc>
          <w:tcPr>
            <w:tcW w:w="576" w:type="dxa"/>
            <w:shd w:val="clear" w:color="auto" w:fill="F9FAFB"/>
            <w:tcMar>
              <w:top w:w="80" w:type="dxa"/>
              <w:left w:w="120" w:type="dxa"/>
              <w:bottom w:w="80" w:type="dxa"/>
              <w:right w:w="120" w:type="dxa"/>
            </w:tcMar>
          </w:tcPr>
          <w:p w14:paraId="56A8F78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lastRenderedPageBreak/>
              <w:t>6</w:t>
            </w:r>
          </w:p>
        </w:tc>
        <w:tc>
          <w:tcPr>
            <w:tcW w:w="2592" w:type="dxa"/>
            <w:shd w:val="clear" w:color="auto" w:fill="F9FAFB"/>
            <w:tcMar>
              <w:top w:w="80" w:type="dxa"/>
              <w:left w:w="120" w:type="dxa"/>
              <w:bottom w:w="80" w:type="dxa"/>
              <w:right w:w="120" w:type="dxa"/>
            </w:tcMar>
          </w:tcPr>
          <w:p>
            <w:r>
              <w:t>FR-06: Xem hồ sơ cá nhân</w:t>
            </w:r>
          </w:p>
        </w:tc>
        <w:tc>
          <w:tcPr>
            <w:tcW w:w="1296" w:type="dxa"/>
            <w:shd w:val="clear" w:color="auto" w:fill="F9FAFB"/>
            <w:tcMar>
              <w:top w:w="80" w:type="dxa"/>
              <w:left w:w="120" w:type="dxa"/>
              <w:bottom w:w="80" w:type="dxa"/>
              <w:right w:w="120" w:type="dxa"/>
            </w:tcMar>
          </w:tcPr>
          <w:p w14:paraId="0709A71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185C8E8D" w14:textId="77777777" w:rsidR="00132EEC" w:rsidRPr="00C36DBA" w:rsidRDefault="00000000">
            <w:pPr>
              <w:spacing w:after="0"/>
              <w:rPr>
                <w:color w:val="000000" w:themeColor="text1"/>
              </w:rPr>
            </w:pPr>
            <w:r w:rsidRPr="00C36DBA">
              <w:rPr>
                <w:rFonts w:ascii="Times New Roman" w:hAnsi="Times New Roman"/>
                <w:color w:val="000000" w:themeColor="text1"/>
                <w:sz w:val="21"/>
              </w:rPr>
              <w:t>Trích xuất toàn bộ dữ liệu đã khai báo</w:t>
            </w:r>
          </w:p>
        </w:tc>
        <w:tc>
          <w:tcPr>
            <w:tcW w:w="1296" w:type="dxa"/>
            <w:shd w:val="clear" w:color="auto" w:fill="F9FAFB"/>
            <w:tcMar>
              <w:top w:w="80" w:type="dxa"/>
              <w:left w:w="120" w:type="dxa"/>
              <w:bottom w:w="80" w:type="dxa"/>
              <w:right w:w="120" w:type="dxa"/>
            </w:tcMar>
          </w:tcPr>
          <w:p w14:paraId="31D5859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r/>
          </w:p>
        </w:tc>
      </w:tr>
      <w:tr w:rsidR="00132EEC" w:rsidRPr="00C36DBA" w14:paraId="7762EBE2" w14:textId="77777777">
        <w:trPr>
          <w:cantSplit/>
          <w:jc w:val="center"/>
        </w:trPr>
        <w:tc>
          <w:tcPr>
            <w:tcW w:w="576" w:type="dxa"/>
            <w:shd w:val="clear" w:color="auto" w:fill="FFFFFF"/>
            <w:tcMar>
              <w:top w:w="80" w:type="dxa"/>
              <w:left w:w="120" w:type="dxa"/>
              <w:bottom w:w="80" w:type="dxa"/>
              <w:right w:w="120" w:type="dxa"/>
            </w:tcMar>
          </w:tcPr>
          <w:p w14:paraId="0041A1E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7</w:t>
            </w:r>
          </w:p>
        </w:tc>
        <w:tc>
          <w:tcPr>
            <w:tcW w:w="2592" w:type="dxa"/>
            <w:shd w:val="clear" w:color="auto" w:fill="FFFFFF"/>
            <w:tcMar>
              <w:top w:w="80" w:type="dxa"/>
              <w:left w:w="120" w:type="dxa"/>
              <w:bottom w:w="80" w:type="dxa"/>
              <w:right w:w="120" w:type="dxa"/>
            </w:tcMar>
          </w:tcPr>
          <w:p>
            <w:r>
              <w:t>FR-22: Xác minh email người dùng</w:t>
            </w:r>
          </w:p>
        </w:tc>
        <w:tc>
          <w:tcPr>
            <w:tcW w:w="1296" w:type="dxa"/>
            <w:shd w:val="clear" w:color="auto" w:fill="FFFFFF"/>
            <w:tcMar>
              <w:top w:w="80" w:type="dxa"/>
              <w:left w:w="120" w:type="dxa"/>
              <w:bottom w:w="80" w:type="dxa"/>
              <w:right w:w="120" w:type="dxa"/>
            </w:tcMar>
          </w:tcPr>
          <w:p w14:paraId="3A5D042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1D7469A4"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cờ email_verified = true</w:t>
            </w:r>
          </w:p>
        </w:tc>
        <w:tc>
          <w:tcPr>
            <w:tcW w:w="1296" w:type="dxa"/>
            <w:shd w:val="clear" w:color="auto" w:fill="FFFFFF"/>
            <w:tcMar>
              <w:top w:w="80" w:type="dxa"/>
              <w:left w:w="120" w:type="dxa"/>
              <w:bottom w:w="80" w:type="dxa"/>
              <w:right w:w="120" w:type="dxa"/>
            </w:tcMar>
          </w:tcPr>
          <w:p w14:paraId="1605718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r/>
          </w:p>
        </w:tc>
      </w:tr>
      <w:tr w:rsidR="00132EEC" w:rsidRPr="00C36DBA" w14:paraId="7619F91F" w14:textId="77777777">
        <w:trPr>
          <w:cantSplit/>
          <w:jc w:val="center"/>
        </w:trPr>
        <w:tc>
          <w:tcPr>
            <w:tcW w:w="576" w:type="dxa"/>
            <w:shd w:val="clear" w:color="auto" w:fill="F9FAFB"/>
            <w:tcMar>
              <w:top w:w="80" w:type="dxa"/>
              <w:left w:w="120" w:type="dxa"/>
              <w:bottom w:w="80" w:type="dxa"/>
              <w:right w:w="120" w:type="dxa"/>
            </w:tcMar>
          </w:tcPr>
          <w:p w14:paraId="290026A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8</w:t>
            </w:r>
          </w:p>
        </w:tc>
        <w:tc>
          <w:tcPr>
            <w:tcW w:w="2592" w:type="dxa"/>
            <w:shd w:val="clear" w:color="auto" w:fill="F9FAFB"/>
            <w:tcMar>
              <w:top w:w="80" w:type="dxa"/>
              <w:left w:w="120" w:type="dxa"/>
              <w:bottom w:w="80" w:type="dxa"/>
              <w:right w:w="120" w:type="dxa"/>
            </w:tcMar>
          </w:tcPr>
          <w:p>
            <w:r>
              <w:t>FR-23: Thay đổi mật khẩu tài khoản</w:t>
            </w:r>
          </w:p>
        </w:tc>
        <w:tc>
          <w:tcPr>
            <w:tcW w:w="1296" w:type="dxa"/>
            <w:shd w:val="clear" w:color="auto" w:fill="F9FAFB"/>
            <w:tcMar>
              <w:top w:w="80" w:type="dxa"/>
              <w:left w:w="120" w:type="dxa"/>
              <w:bottom w:w="80" w:type="dxa"/>
              <w:right w:w="120" w:type="dxa"/>
            </w:tcMar>
          </w:tcPr>
          <w:p w14:paraId="606B3A0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0C9D2AC8" w14:textId="77777777" w:rsidR="00132EEC" w:rsidRPr="00C36DBA" w:rsidRDefault="00000000">
            <w:pPr>
              <w:spacing w:after="0"/>
              <w:rPr>
                <w:color w:val="000000" w:themeColor="text1"/>
              </w:rPr>
            </w:pPr>
            <w:r w:rsidRPr="00C36DBA">
              <w:rPr>
                <w:rFonts w:ascii="Times New Roman" w:hAnsi="Times New Roman"/>
                <w:color w:val="000000" w:themeColor="text1"/>
                <w:sz w:val="21"/>
              </w:rPr>
              <w:t>Xác minh mật khẩu cũ trước khi đổi</w:t>
            </w:r>
          </w:p>
        </w:tc>
        <w:tc>
          <w:tcPr>
            <w:tcW w:w="1296" w:type="dxa"/>
            <w:shd w:val="clear" w:color="auto" w:fill="F9FAFB"/>
            <w:tcMar>
              <w:top w:w="80" w:type="dxa"/>
              <w:left w:w="120" w:type="dxa"/>
              <w:bottom w:w="80" w:type="dxa"/>
              <w:right w:w="120" w:type="dxa"/>
            </w:tcMar>
          </w:tcPr>
          <w:p w14:paraId="047EFC2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r/>
          </w:p>
        </w:tc>
      </w:tr>
      <w:tr w:rsidR="00132EEC" w:rsidRPr="00C36DBA" w14:paraId="1E676B17" w14:textId="77777777">
        <w:trPr>
          <w:cantSplit/>
          <w:jc w:val="center"/>
        </w:trPr>
        <w:tc>
          <w:tcPr>
            <w:tcW w:w="576" w:type="dxa"/>
            <w:shd w:val="clear" w:color="auto" w:fill="FFFFFF"/>
            <w:tcMar>
              <w:top w:w="80" w:type="dxa"/>
              <w:left w:w="120" w:type="dxa"/>
              <w:bottom w:w="80" w:type="dxa"/>
              <w:right w:w="120" w:type="dxa"/>
            </w:tcMar>
          </w:tcPr>
          <w:p w14:paraId="5D77082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9</w:t>
            </w:r>
          </w:p>
        </w:tc>
        <w:tc>
          <w:tcPr>
            <w:tcW w:w="2592" w:type="dxa"/>
            <w:shd w:val="clear" w:color="auto" w:fill="FFFFFF"/>
            <w:tcMar>
              <w:top w:w="80" w:type="dxa"/>
              <w:left w:w="120" w:type="dxa"/>
              <w:bottom w:w="80" w:type="dxa"/>
              <w:right w:w="120" w:type="dxa"/>
            </w:tcMar>
          </w:tcPr>
          <w:p>
            <w:r>
              <w:t>FR-24: Cập nhật trạng thái tìm trọ</w:t>
            </w:r>
          </w:p>
        </w:tc>
        <w:tc>
          <w:tcPr>
            <w:tcW w:w="1296" w:type="dxa"/>
            <w:shd w:val="clear" w:color="auto" w:fill="FFFFFF"/>
            <w:tcMar>
              <w:top w:w="80" w:type="dxa"/>
              <w:left w:w="120" w:type="dxa"/>
              <w:bottom w:w="80" w:type="dxa"/>
              <w:right w:w="120" w:type="dxa"/>
            </w:tcMar>
          </w:tcPr>
          <w:p w14:paraId="1D9121D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63CCB057" w14:textId="77777777" w:rsidR="00132EEC" w:rsidRPr="00C36DBA" w:rsidRDefault="00000000">
            <w:pPr>
              <w:spacing w:after="0"/>
              <w:rPr>
                <w:color w:val="000000" w:themeColor="text1"/>
              </w:rPr>
            </w:pPr>
            <w:r w:rsidRPr="00C36DBA">
              <w:rPr>
                <w:rFonts w:ascii="Times New Roman" w:hAnsi="Times New Roman"/>
                <w:color w:val="000000" w:themeColor="text1"/>
                <w:sz w:val="21"/>
              </w:rPr>
              <w:t>Bật/Tắt cờ is_searching để ẩn/hiện hồ sơ</w:t>
            </w:r>
          </w:p>
        </w:tc>
        <w:tc>
          <w:tcPr>
            <w:tcW w:w="1296" w:type="dxa"/>
            <w:shd w:val="clear" w:color="auto" w:fill="FFFFFF"/>
            <w:tcMar>
              <w:top w:w="80" w:type="dxa"/>
              <w:left w:w="120" w:type="dxa"/>
              <w:bottom w:w="80" w:type="dxa"/>
              <w:right w:w="120" w:type="dxa"/>
            </w:tcMar>
          </w:tcPr>
          <w:p w14:paraId="3E95D50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r/>
          </w:p>
        </w:tc>
      </w:tr>
      <w:tr w:rsidR="00132EEC" w:rsidRPr="00C36DBA" w14:paraId="1822623D" w14:textId="77777777">
        <w:trPr>
          <w:cantSplit/>
          <w:jc w:val="center"/>
        </w:trPr>
        <w:tc>
          <w:tcPr>
            <w:tcW w:w="576" w:type="dxa"/>
            <w:shd w:val="clear" w:color="auto" w:fill="F9FAFB"/>
            <w:tcMar>
              <w:top w:w="80" w:type="dxa"/>
              <w:left w:w="120" w:type="dxa"/>
              <w:bottom w:w="80" w:type="dxa"/>
              <w:right w:w="120" w:type="dxa"/>
            </w:tcMar>
          </w:tcPr>
          <w:p w14:paraId="0084011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10</w:t>
            </w:r>
          </w:p>
        </w:tc>
        <w:tc>
          <w:tcPr>
            <w:tcW w:w="2592" w:type="dxa"/>
            <w:shd w:val="clear" w:color="auto" w:fill="F9FAFB"/>
            <w:tcMar>
              <w:top w:w="80" w:type="dxa"/>
              <w:left w:w="120" w:type="dxa"/>
              <w:bottom w:w="80" w:type="dxa"/>
              <w:right w:w="120" w:type="dxa"/>
            </w:tcMar>
          </w:tcPr>
          <w:p>
            <w:r>
              <w:t>FR-45: Thiết lập quyền chia sẻ liên lạc</w:t>
            </w:r>
          </w:p>
        </w:tc>
        <w:tc>
          <w:tcPr>
            <w:tcW w:w="1296" w:type="dxa"/>
            <w:shd w:val="clear" w:color="auto" w:fill="F9FAFB"/>
            <w:tcMar>
              <w:top w:w="80" w:type="dxa"/>
              <w:left w:w="120" w:type="dxa"/>
              <w:bottom w:w="80" w:type="dxa"/>
              <w:right w:w="120" w:type="dxa"/>
            </w:tcMar>
          </w:tcPr>
          <w:p w14:paraId="6F37EA9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4F2F1D16" w14:textId="77777777" w:rsidR="00132EEC" w:rsidRPr="00C36DBA" w:rsidRDefault="00000000">
            <w:pPr>
              <w:spacing w:after="0"/>
              <w:rPr>
                <w:color w:val="000000" w:themeColor="text1"/>
              </w:rPr>
            </w:pPr>
            <w:r w:rsidRPr="00C36DBA">
              <w:rPr>
                <w:rFonts w:ascii="Times New Roman" w:hAnsi="Times New Roman"/>
                <w:color w:val="000000" w:themeColor="text1"/>
                <w:sz w:val="21"/>
              </w:rPr>
              <w:t>Chọn mở SĐT, Zalo hay Email cho từng kết nối</w:t>
            </w:r>
          </w:p>
        </w:tc>
        <w:tc>
          <w:tcPr>
            <w:tcW w:w="1296" w:type="dxa"/>
            <w:shd w:val="clear" w:color="auto" w:fill="F9FAFB"/>
            <w:tcMar>
              <w:top w:w="80" w:type="dxa"/>
              <w:left w:w="120" w:type="dxa"/>
              <w:bottom w:w="80" w:type="dxa"/>
              <w:right w:w="120" w:type="dxa"/>
            </w:tcMar>
          </w:tcPr>
          <w:p w14:paraId="5D7BAF6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QLKN_BM1</w:t>
            </w:r>
          </w:p>
        </w:tc>
        <w:tc>
          <w:tcPr>
            <w:tcW w:w="720" w:type="dxa"/>
            <w:shd w:val="clear" w:color="auto" w:fill="F9FAFB"/>
            <w:tcMar>
              <w:top w:w="80" w:type="dxa"/>
              <w:left w:w="120" w:type="dxa"/>
              <w:bottom w:w="80" w:type="dxa"/>
              <w:right w:w="120" w:type="dxa"/>
            </w:tcMar>
          </w:tcPr>
          <w:p>
            <w:r/>
          </w:p>
        </w:tc>
      </w:tr>
    </w:tbl>
    <w:p w14:paraId="7A1F8F74" w14:textId="77777777" w:rsidR="00132EEC" w:rsidRPr="00C36DBA" w:rsidRDefault="00132EEC">
      <w:pPr>
        <w:spacing w:after="80" w:line="300" w:lineRule="auto"/>
        <w:jc w:val="both"/>
        <w:rPr>
          <w:color w:val="000000" w:themeColor="text1"/>
        </w:rPr>
      </w:pPr>
    </w:p>
    <w:p w14:paraId="27CF586B" w14:textId="77777777" w:rsidR="00132EEC" w:rsidRPr="00C36DBA" w:rsidRDefault="00000000">
      <w:pPr>
        <w:pStyle w:val="Heading4"/>
        <w:keepNext/>
        <w:spacing w:before="160" w:after="40"/>
      </w:pPr>
      <w:r>
        <w:t>1.2.2.2. Bộ phận: Khảo sát Tiêu chí &amp; Lối sống (Mã số: QLTC)</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8"/>
        <w:gridCol w:w="2533"/>
        <w:gridCol w:w="1278"/>
        <w:gridCol w:w="2821"/>
        <w:gridCol w:w="1326"/>
        <w:gridCol w:w="715"/>
      </w:tblGrid>
      <w:tr w:rsidR="00132EEC" w:rsidRPr="00C36DBA" w14:paraId="62CB079F" w14:textId="77777777" w:rsidTr="00C36DBA">
        <w:trPr>
          <w:cantSplit/>
          <w:tblHeader/>
          <w:jc w:val="center"/>
        </w:trPr>
        <w:tc>
          <w:tcPr>
            <w:tcW w:w="576" w:type="dxa"/>
            <w:tcMar>
              <w:top w:w="120" w:type="dxa"/>
              <w:left w:w="130" w:type="dxa"/>
              <w:bottom w:w="120" w:type="dxa"/>
              <w:right w:w="130" w:type="dxa"/>
            </w:tcMar>
          </w:tcPr>
          <w:p w14:paraId="587FBD56"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378F7C7C"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Công Việc</w:t>
            </w:r>
          </w:p>
        </w:tc>
        <w:tc>
          <w:tcPr>
            <w:tcW w:w="1296" w:type="dxa"/>
            <w:tcMar>
              <w:top w:w="120" w:type="dxa"/>
              <w:left w:w="130" w:type="dxa"/>
              <w:bottom w:w="120" w:type="dxa"/>
              <w:right w:w="130" w:type="dxa"/>
            </w:tcMar>
          </w:tcPr>
          <w:p w14:paraId="16A77EA3"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Loại Công Việc</w:t>
            </w:r>
          </w:p>
        </w:tc>
        <w:tc>
          <w:tcPr>
            <w:tcW w:w="2880" w:type="dxa"/>
            <w:tcMar>
              <w:top w:w="120" w:type="dxa"/>
              <w:left w:w="130" w:type="dxa"/>
              <w:bottom w:w="120" w:type="dxa"/>
              <w:right w:w="130" w:type="dxa"/>
            </w:tcMar>
          </w:tcPr>
          <w:p w14:paraId="32B1E1AC"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 Định / Công Thức Liên Quan</w:t>
            </w:r>
          </w:p>
        </w:tc>
        <w:tc>
          <w:tcPr>
            <w:tcW w:w="1296" w:type="dxa"/>
            <w:tcMar>
              <w:top w:w="120" w:type="dxa"/>
              <w:left w:w="130" w:type="dxa"/>
              <w:bottom w:w="120" w:type="dxa"/>
              <w:right w:w="130" w:type="dxa"/>
            </w:tcMar>
          </w:tcPr>
          <w:p w14:paraId="6D2B4EA3"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Biểu Mẫu</w:t>
            </w:r>
          </w:p>
        </w:tc>
        <w:tc>
          <w:tcPr>
            <w:tcW w:w="720" w:type="dxa"/>
            <w:tcMar>
              <w:top w:w="120" w:type="dxa"/>
              <w:left w:w="130" w:type="dxa"/>
              <w:bottom w:w="120" w:type="dxa"/>
              <w:right w:w="130" w:type="dxa"/>
            </w:tcMar>
          </w:tcPr>
          <w:p>
            <w:r>
              <w:t>Ghi chú</w:t>
            </w:r>
          </w:p>
        </w:tc>
      </w:tr>
      <w:tr w:rsidR="00132EEC" w:rsidRPr="00C36DBA" w14:paraId="595C11DF" w14:textId="77777777">
        <w:trPr>
          <w:cantSplit/>
          <w:jc w:val="center"/>
        </w:trPr>
        <w:tc>
          <w:tcPr>
            <w:tcW w:w="576" w:type="dxa"/>
            <w:shd w:val="clear" w:color="auto" w:fill="FFFFFF"/>
            <w:tcMar>
              <w:top w:w="80" w:type="dxa"/>
              <w:left w:w="120" w:type="dxa"/>
              <w:bottom w:w="80" w:type="dxa"/>
              <w:right w:w="120" w:type="dxa"/>
            </w:tcMar>
          </w:tcPr>
          <w:p w14:paraId="21F03E3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r>
              <w:t>FR-07: Khai báo tiêu chí cứng</w:t>
            </w:r>
          </w:p>
        </w:tc>
        <w:tc>
          <w:tcPr>
            <w:tcW w:w="1296" w:type="dxa"/>
            <w:shd w:val="clear" w:color="auto" w:fill="FFFFFF"/>
            <w:tcMar>
              <w:top w:w="80" w:type="dxa"/>
              <w:left w:w="120" w:type="dxa"/>
              <w:bottom w:w="80" w:type="dxa"/>
              <w:right w:w="120" w:type="dxa"/>
            </w:tcMar>
          </w:tcPr>
          <w:p w14:paraId="60C1B59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026025D2" w14:textId="77777777" w:rsidR="00132EEC" w:rsidRPr="00C36DBA" w:rsidRDefault="00000000">
            <w:pPr>
              <w:spacing w:after="0"/>
              <w:rPr>
                <w:color w:val="000000" w:themeColor="text1"/>
              </w:rPr>
            </w:pPr>
            <w:r w:rsidRPr="00C36DBA">
              <w:rPr>
                <w:rFonts w:ascii="Times New Roman" w:hAnsi="Times New Roman"/>
                <w:color w:val="000000" w:themeColor="text1"/>
                <w:sz w:val="21"/>
              </w:rPr>
              <w:t>Giới tính bắt buộc, ngân sách trần, quận mong muốn</w:t>
            </w:r>
          </w:p>
        </w:tc>
        <w:tc>
          <w:tcPr>
            <w:tcW w:w="1296" w:type="dxa"/>
            <w:shd w:val="clear" w:color="auto" w:fill="FFFFFF"/>
            <w:tcMar>
              <w:top w:w="80" w:type="dxa"/>
              <w:left w:w="120" w:type="dxa"/>
              <w:bottom w:w="80" w:type="dxa"/>
              <w:right w:w="120" w:type="dxa"/>
            </w:tcMar>
          </w:tcPr>
          <w:p w14:paraId="3D97931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QLTC_BM1</w:t>
            </w:r>
          </w:p>
        </w:tc>
        <w:tc>
          <w:tcPr>
            <w:tcW w:w="720" w:type="dxa"/>
            <w:shd w:val="clear" w:color="auto" w:fill="FFFFFF"/>
            <w:tcMar>
              <w:top w:w="80" w:type="dxa"/>
              <w:left w:w="120" w:type="dxa"/>
              <w:bottom w:w="80" w:type="dxa"/>
              <w:right w:w="120" w:type="dxa"/>
            </w:tcMar>
          </w:tcPr>
          <w:p>
            <w:r/>
          </w:p>
        </w:tc>
      </w:tr>
      <w:tr w:rsidR="00132EEC" w:rsidRPr="00C36DBA" w14:paraId="26C8368C" w14:textId="77777777">
        <w:trPr>
          <w:cantSplit/>
          <w:jc w:val="center"/>
        </w:trPr>
        <w:tc>
          <w:tcPr>
            <w:tcW w:w="576" w:type="dxa"/>
            <w:shd w:val="clear" w:color="auto" w:fill="F9FAFB"/>
            <w:tcMar>
              <w:top w:w="80" w:type="dxa"/>
              <w:left w:w="120" w:type="dxa"/>
              <w:bottom w:w="80" w:type="dxa"/>
              <w:right w:w="120" w:type="dxa"/>
            </w:tcMar>
          </w:tcPr>
          <w:p w14:paraId="3C2679A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r>
              <w:t>FR-08: Khai báo tiêu chí mềm</w:t>
            </w:r>
          </w:p>
        </w:tc>
        <w:tc>
          <w:tcPr>
            <w:tcW w:w="1296" w:type="dxa"/>
            <w:shd w:val="clear" w:color="auto" w:fill="F9FAFB"/>
            <w:tcMar>
              <w:top w:w="80" w:type="dxa"/>
              <w:left w:w="120" w:type="dxa"/>
              <w:bottom w:w="80" w:type="dxa"/>
              <w:right w:w="120" w:type="dxa"/>
            </w:tcMar>
          </w:tcPr>
          <w:p w14:paraId="7252E7A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718E59F1" w14:textId="77777777" w:rsidR="00132EEC" w:rsidRPr="00C36DBA" w:rsidRDefault="00000000">
            <w:pPr>
              <w:spacing w:after="0"/>
              <w:rPr>
                <w:color w:val="000000" w:themeColor="text1"/>
              </w:rPr>
            </w:pPr>
            <w:r w:rsidRPr="00C36DBA">
              <w:rPr>
                <w:rFonts w:ascii="Times New Roman" w:hAnsi="Times New Roman"/>
                <w:color w:val="000000" w:themeColor="text1"/>
                <w:sz w:val="21"/>
              </w:rPr>
              <w:t>Giờ ngủ, giờ dậy, độ sạch sẽ (1-5), thuốc lá, thú cưng</w:t>
            </w:r>
          </w:p>
        </w:tc>
        <w:tc>
          <w:tcPr>
            <w:tcW w:w="1296" w:type="dxa"/>
            <w:shd w:val="clear" w:color="auto" w:fill="F9FAFB"/>
            <w:tcMar>
              <w:top w:w="80" w:type="dxa"/>
              <w:left w:w="120" w:type="dxa"/>
              <w:bottom w:w="80" w:type="dxa"/>
              <w:right w:w="120" w:type="dxa"/>
            </w:tcMar>
          </w:tcPr>
          <w:p w14:paraId="7D1D760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QLTC_BM1</w:t>
            </w:r>
          </w:p>
        </w:tc>
        <w:tc>
          <w:tcPr>
            <w:tcW w:w="720" w:type="dxa"/>
            <w:shd w:val="clear" w:color="auto" w:fill="F9FAFB"/>
            <w:tcMar>
              <w:top w:w="80" w:type="dxa"/>
              <w:left w:w="120" w:type="dxa"/>
              <w:bottom w:w="80" w:type="dxa"/>
              <w:right w:w="120" w:type="dxa"/>
            </w:tcMar>
          </w:tcPr>
          <w:p>
            <w:r/>
          </w:p>
        </w:tc>
      </w:tr>
      <w:tr w:rsidR="00132EEC" w:rsidRPr="00C36DBA" w14:paraId="41F56CB5" w14:textId="77777777">
        <w:trPr>
          <w:cantSplit/>
          <w:jc w:val="center"/>
        </w:trPr>
        <w:tc>
          <w:tcPr>
            <w:tcW w:w="576" w:type="dxa"/>
            <w:shd w:val="clear" w:color="auto" w:fill="FFFFFF"/>
            <w:tcMar>
              <w:top w:w="80" w:type="dxa"/>
              <w:left w:w="120" w:type="dxa"/>
              <w:bottom w:w="80" w:type="dxa"/>
              <w:right w:w="120" w:type="dxa"/>
            </w:tcMar>
          </w:tcPr>
          <w:p w14:paraId="69E1542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592" w:type="dxa"/>
            <w:shd w:val="clear" w:color="auto" w:fill="FFFFFF"/>
            <w:tcMar>
              <w:top w:w="80" w:type="dxa"/>
              <w:left w:w="120" w:type="dxa"/>
              <w:bottom w:w="80" w:type="dxa"/>
              <w:right w:w="120" w:type="dxa"/>
            </w:tcMar>
          </w:tcPr>
          <w:p>
            <w:r>
              <w:t>FR-09: Chỉnh sửa tiêu chí khảo sát</w:t>
            </w:r>
          </w:p>
        </w:tc>
        <w:tc>
          <w:tcPr>
            <w:tcW w:w="1296" w:type="dxa"/>
            <w:shd w:val="clear" w:color="auto" w:fill="FFFFFF"/>
            <w:tcMar>
              <w:top w:w="80" w:type="dxa"/>
              <w:left w:w="120" w:type="dxa"/>
              <w:bottom w:w="80" w:type="dxa"/>
              <w:right w:w="120" w:type="dxa"/>
            </w:tcMar>
          </w:tcPr>
          <w:p w14:paraId="3BD9FF0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35197E5E" w14:textId="77777777" w:rsidR="00132EEC" w:rsidRPr="00C36DBA" w:rsidRDefault="00000000">
            <w:pPr>
              <w:spacing w:after="0"/>
              <w:rPr>
                <w:color w:val="000000" w:themeColor="text1"/>
              </w:rPr>
            </w:pPr>
            <w:r w:rsidRPr="00C36DBA">
              <w:rPr>
                <w:rFonts w:ascii="Times New Roman" w:hAnsi="Times New Roman"/>
                <w:color w:val="000000" w:themeColor="text1"/>
                <w:sz w:val="21"/>
              </w:rPr>
              <w:t>Cập nhật lại các chỉ số khi thói quen thay đổi</w:t>
            </w:r>
          </w:p>
        </w:tc>
        <w:tc>
          <w:tcPr>
            <w:tcW w:w="1296" w:type="dxa"/>
            <w:shd w:val="clear" w:color="auto" w:fill="FFFFFF"/>
            <w:tcMar>
              <w:top w:w="80" w:type="dxa"/>
              <w:left w:w="120" w:type="dxa"/>
              <w:bottom w:w="80" w:type="dxa"/>
              <w:right w:w="120" w:type="dxa"/>
            </w:tcMar>
          </w:tcPr>
          <w:p w14:paraId="2E11B94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QLTC_BM1</w:t>
            </w:r>
          </w:p>
        </w:tc>
        <w:tc>
          <w:tcPr>
            <w:tcW w:w="720" w:type="dxa"/>
            <w:shd w:val="clear" w:color="auto" w:fill="FFFFFF"/>
            <w:tcMar>
              <w:top w:w="80" w:type="dxa"/>
              <w:left w:w="120" w:type="dxa"/>
              <w:bottom w:w="80" w:type="dxa"/>
              <w:right w:w="120" w:type="dxa"/>
            </w:tcMar>
          </w:tcPr>
          <w:p>
            <w:r/>
          </w:p>
        </w:tc>
      </w:tr>
      <w:tr w:rsidR="00132EEC" w:rsidRPr="00C36DBA" w14:paraId="7D999E7C" w14:textId="77777777">
        <w:trPr>
          <w:cantSplit/>
          <w:jc w:val="center"/>
        </w:trPr>
        <w:tc>
          <w:tcPr>
            <w:tcW w:w="576" w:type="dxa"/>
            <w:shd w:val="clear" w:color="auto" w:fill="F9FAFB"/>
            <w:tcMar>
              <w:top w:w="80" w:type="dxa"/>
              <w:left w:w="120" w:type="dxa"/>
              <w:bottom w:w="80" w:type="dxa"/>
              <w:right w:w="120" w:type="dxa"/>
            </w:tcMar>
          </w:tcPr>
          <w:p w14:paraId="7F583A8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4</w:t>
            </w:r>
          </w:p>
        </w:tc>
        <w:tc>
          <w:tcPr>
            <w:tcW w:w="2592" w:type="dxa"/>
            <w:shd w:val="clear" w:color="auto" w:fill="F9FAFB"/>
            <w:tcMar>
              <w:top w:w="80" w:type="dxa"/>
              <w:left w:w="120" w:type="dxa"/>
              <w:bottom w:w="80" w:type="dxa"/>
              <w:right w:w="120" w:type="dxa"/>
            </w:tcMar>
          </w:tcPr>
          <w:p>
            <w:r>
              <w:t>FR-25: Thiết lập mức ưu tiên tiêu chí</w:t>
            </w:r>
          </w:p>
        </w:tc>
        <w:tc>
          <w:tcPr>
            <w:tcW w:w="1296" w:type="dxa"/>
            <w:shd w:val="clear" w:color="auto" w:fill="F9FAFB"/>
            <w:tcMar>
              <w:top w:w="80" w:type="dxa"/>
              <w:left w:w="120" w:type="dxa"/>
              <w:bottom w:w="80" w:type="dxa"/>
              <w:right w:w="120" w:type="dxa"/>
            </w:tcMar>
          </w:tcPr>
          <w:p w14:paraId="5437260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62B9B506" w14:textId="77777777" w:rsidR="00132EEC" w:rsidRPr="00C36DBA" w:rsidRDefault="00000000">
            <w:pPr>
              <w:spacing w:after="0"/>
              <w:rPr>
                <w:color w:val="000000" w:themeColor="text1"/>
              </w:rPr>
            </w:pPr>
            <w:r w:rsidRPr="00C36DBA">
              <w:rPr>
                <w:rFonts w:ascii="Times New Roman" w:hAnsi="Times New Roman"/>
                <w:color w:val="000000" w:themeColor="text1"/>
                <w:sz w:val="21"/>
              </w:rPr>
              <w:t>Gán trọng số (weights) cho từng tiêu chí mềm</w:t>
            </w:r>
          </w:p>
        </w:tc>
        <w:tc>
          <w:tcPr>
            <w:tcW w:w="1296" w:type="dxa"/>
            <w:shd w:val="clear" w:color="auto" w:fill="F9FAFB"/>
            <w:tcMar>
              <w:top w:w="80" w:type="dxa"/>
              <w:left w:w="120" w:type="dxa"/>
              <w:bottom w:w="80" w:type="dxa"/>
              <w:right w:w="120" w:type="dxa"/>
            </w:tcMar>
          </w:tcPr>
          <w:p w14:paraId="09629E0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QLTC_BM1</w:t>
            </w:r>
          </w:p>
        </w:tc>
        <w:tc>
          <w:tcPr>
            <w:tcW w:w="720" w:type="dxa"/>
            <w:shd w:val="clear" w:color="auto" w:fill="F9FAFB"/>
            <w:tcMar>
              <w:top w:w="80" w:type="dxa"/>
              <w:left w:w="120" w:type="dxa"/>
              <w:bottom w:w="80" w:type="dxa"/>
              <w:right w:w="120" w:type="dxa"/>
            </w:tcMar>
          </w:tcPr>
          <w:p>
            <w:r/>
          </w:p>
        </w:tc>
      </w:tr>
      <w:tr w:rsidR="00132EEC" w:rsidRPr="00C36DBA" w14:paraId="2975AB02" w14:textId="77777777">
        <w:trPr>
          <w:cantSplit/>
          <w:jc w:val="center"/>
        </w:trPr>
        <w:tc>
          <w:tcPr>
            <w:tcW w:w="576" w:type="dxa"/>
            <w:shd w:val="clear" w:color="auto" w:fill="FFFFFF"/>
            <w:tcMar>
              <w:top w:w="80" w:type="dxa"/>
              <w:left w:w="120" w:type="dxa"/>
              <w:bottom w:w="80" w:type="dxa"/>
              <w:right w:w="120" w:type="dxa"/>
            </w:tcMar>
          </w:tcPr>
          <w:p w14:paraId="0961E72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5</w:t>
            </w:r>
          </w:p>
        </w:tc>
        <w:tc>
          <w:tcPr>
            <w:tcW w:w="2592" w:type="dxa"/>
            <w:shd w:val="clear" w:color="auto" w:fill="FFFFFF"/>
            <w:tcMar>
              <w:top w:w="80" w:type="dxa"/>
              <w:left w:w="120" w:type="dxa"/>
              <w:bottom w:w="80" w:type="dxa"/>
              <w:right w:w="120" w:type="dxa"/>
            </w:tcMar>
          </w:tcPr>
          <w:p>
            <w:r>
              <w:t>FR-42: Khai báo thời gian &amp; hạn ở</w:t>
            </w:r>
          </w:p>
        </w:tc>
        <w:tc>
          <w:tcPr>
            <w:tcW w:w="1296" w:type="dxa"/>
            <w:shd w:val="clear" w:color="auto" w:fill="FFFFFF"/>
            <w:tcMar>
              <w:top w:w="80" w:type="dxa"/>
              <w:left w:w="120" w:type="dxa"/>
              <w:bottom w:w="80" w:type="dxa"/>
              <w:right w:w="120" w:type="dxa"/>
            </w:tcMar>
          </w:tcPr>
          <w:p w14:paraId="4D4D174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21839767" w14:textId="77777777" w:rsidR="00132EEC" w:rsidRPr="00C36DBA" w:rsidRDefault="00000000">
            <w:pPr>
              <w:spacing w:after="0"/>
              <w:rPr>
                <w:color w:val="000000" w:themeColor="text1"/>
              </w:rPr>
            </w:pPr>
            <w:r w:rsidRPr="00C36DBA">
              <w:rPr>
                <w:rFonts w:ascii="Times New Roman" w:hAnsi="Times New Roman"/>
                <w:color w:val="000000" w:themeColor="text1"/>
                <w:sz w:val="21"/>
              </w:rPr>
              <w:t>Khoảng ngày có thể dọn vào, thời hạn thuê tối thiểu</w:t>
            </w:r>
          </w:p>
        </w:tc>
        <w:tc>
          <w:tcPr>
            <w:tcW w:w="1296" w:type="dxa"/>
            <w:shd w:val="clear" w:color="auto" w:fill="FFFFFF"/>
            <w:tcMar>
              <w:top w:w="80" w:type="dxa"/>
              <w:left w:w="120" w:type="dxa"/>
              <w:bottom w:w="80" w:type="dxa"/>
              <w:right w:w="120" w:type="dxa"/>
            </w:tcMar>
          </w:tcPr>
          <w:p w14:paraId="5054074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QLTC_BM1</w:t>
            </w:r>
          </w:p>
        </w:tc>
        <w:tc>
          <w:tcPr>
            <w:tcW w:w="720" w:type="dxa"/>
            <w:shd w:val="clear" w:color="auto" w:fill="FFFFFF"/>
            <w:tcMar>
              <w:top w:w="80" w:type="dxa"/>
              <w:left w:w="120" w:type="dxa"/>
              <w:bottom w:w="80" w:type="dxa"/>
              <w:right w:w="120" w:type="dxa"/>
            </w:tcMar>
          </w:tcPr>
          <w:p>
            <w:r/>
          </w:p>
        </w:tc>
      </w:tr>
    </w:tbl>
    <w:p w14:paraId="222E426C" w14:textId="77777777" w:rsidR="00132EEC" w:rsidRPr="00C36DBA" w:rsidRDefault="00132EEC">
      <w:pPr>
        <w:spacing w:after="80" w:line="300" w:lineRule="auto"/>
        <w:jc w:val="both"/>
        <w:rPr>
          <w:color w:val="000000" w:themeColor="text1"/>
        </w:rPr>
      </w:pPr>
    </w:p>
    <w:p w14:paraId="63B6E2C7" w14:textId="77777777" w:rsidR="00132EEC" w:rsidRPr="00C36DBA" w:rsidRDefault="00000000">
      <w:pPr>
        <w:pStyle w:val="Heading4"/>
        <w:keepNext/>
        <w:spacing w:before="160" w:after="40"/>
      </w:pPr>
      <w:r>
        <w:t>1.2.2.3. Bộ phận: Tìm kiếm, Khám phá &amp; So sánh hồ sơ (Mã số: QLSS)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7"/>
        <w:gridCol w:w="2551"/>
        <w:gridCol w:w="1284"/>
        <w:gridCol w:w="2840"/>
        <w:gridCol w:w="1282"/>
        <w:gridCol w:w="717"/>
      </w:tblGrid>
      <w:tr w:rsidR="00132EEC" w:rsidRPr="00C36DBA" w14:paraId="4443D7D8" w14:textId="77777777" w:rsidTr="00C36DBA">
        <w:trPr>
          <w:cantSplit/>
          <w:tblHeader/>
          <w:jc w:val="center"/>
        </w:trPr>
        <w:tc>
          <w:tcPr>
            <w:tcW w:w="576" w:type="dxa"/>
            <w:tcMar>
              <w:top w:w="120" w:type="dxa"/>
              <w:left w:w="130" w:type="dxa"/>
              <w:bottom w:w="120" w:type="dxa"/>
              <w:right w:w="130" w:type="dxa"/>
            </w:tcMar>
          </w:tcPr>
          <w:p w14:paraId="7A26D94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3F6BB6EB"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Công Việc</w:t>
            </w:r>
          </w:p>
        </w:tc>
        <w:tc>
          <w:tcPr>
            <w:tcW w:w="1296" w:type="dxa"/>
            <w:tcMar>
              <w:top w:w="120" w:type="dxa"/>
              <w:left w:w="130" w:type="dxa"/>
              <w:bottom w:w="120" w:type="dxa"/>
              <w:right w:w="130" w:type="dxa"/>
            </w:tcMar>
          </w:tcPr>
          <w:p w14:paraId="22551BBB"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Loại Công Việc</w:t>
            </w:r>
          </w:p>
        </w:tc>
        <w:tc>
          <w:tcPr>
            <w:tcW w:w="2880" w:type="dxa"/>
            <w:tcMar>
              <w:top w:w="120" w:type="dxa"/>
              <w:left w:w="130" w:type="dxa"/>
              <w:bottom w:w="120" w:type="dxa"/>
              <w:right w:w="130" w:type="dxa"/>
            </w:tcMar>
          </w:tcPr>
          <w:p w14:paraId="36159DEA"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 Định / Công Thức Liên Quan</w:t>
            </w:r>
          </w:p>
        </w:tc>
        <w:tc>
          <w:tcPr>
            <w:tcW w:w="1296" w:type="dxa"/>
            <w:tcMar>
              <w:top w:w="120" w:type="dxa"/>
              <w:left w:w="130" w:type="dxa"/>
              <w:bottom w:w="120" w:type="dxa"/>
              <w:right w:w="130" w:type="dxa"/>
            </w:tcMar>
          </w:tcPr>
          <w:p w14:paraId="7657F0B2"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Biểu Mẫu</w:t>
            </w:r>
          </w:p>
        </w:tc>
        <w:tc>
          <w:tcPr>
            <w:tcW w:w="720" w:type="dxa"/>
            <w:tcMar>
              <w:top w:w="120" w:type="dxa"/>
              <w:left w:w="130" w:type="dxa"/>
              <w:bottom w:w="120" w:type="dxa"/>
              <w:right w:w="130" w:type="dxa"/>
            </w:tcMar>
          </w:tcPr>
          <w:p>
            <w:r>
              <w:t>Ghi chú</w:t>
            </w:r>
          </w:p>
        </w:tc>
      </w:tr>
      <w:tr w:rsidR="00132EEC" w:rsidRPr="00C36DBA" w14:paraId="027D8930" w14:textId="77777777">
        <w:trPr>
          <w:cantSplit/>
          <w:jc w:val="center"/>
        </w:trPr>
        <w:tc>
          <w:tcPr>
            <w:tcW w:w="576" w:type="dxa"/>
            <w:shd w:val="clear" w:color="auto" w:fill="FFFFFF"/>
            <w:tcMar>
              <w:top w:w="80" w:type="dxa"/>
              <w:left w:w="120" w:type="dxa"/>
              <w:bottom w:w="80" w:type="dxa"/>
              <w:right w:w="120" w:type="dxa"/>
            </w:tcMar>
          </w:tcPr>
          <w:p w14:paraId="79BC5E5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r>
              <w:t>FR-10: Tìm kiếm hồ sơ theo bộ lọc</w:t>
            </w:r>
          </w:p>
        </w:tc>
        <w:tc>
          <w:tcPr>
            <w:tcW w:w="1296" w:type="dxa"/>
            <w:shd w:val="clear" w:color="auto" w:fill="FFFFFF"/>
            <w:tcMar>
              <w:top w:w="80" w:type="dxa"/>
              <w:left w:w="120" w:type="dxa"/>
              <w:bottom w:w="80" w:type="dxa"/>
              <w:right w:w="120" w:type="dxa"/>
            </w:tcMar>
          </w:tcPr>
          <w:p w14:paraId="799316E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FFFFF"/>
            <w:tcMar>
              <w:top w:w="80" w:type="dxa"/>
              <w:left w:w="120" w:type="dxa"/>
              <w:bottom w:w="80" w:type="dxa"/>
              <w:right w:w="120" w:type="dxa"/>
            </w:tcMar>
          </w:tcPr>
          <w:p w14:paraId="1AE281D3" w14:textId="77777777" w:rsidR="00132EEC" w:rsidRPr="00C36DBA" w:rsidRDefault="00000000">
            <w:pPr>
              <w:spacing w:after="0"/>
              <w:rPr>
                <w:color w:val="000000" w:themeColor="text1"/>
              </w:rPr>
            </w:pPr>
            <w:r w:rsidRPr="00C36DBA">
              <w:rPr>
                <w:rFonts w:ascii="Times New Roman" w:hAnsi="Times New Roman"/>
                <w:color w:val="000000" w:themeColor="text1"/>
                <w:sz w:val="21"/>
              </w:rPr>
              <w:t>Lọc theo khoảng giá, quận, giới tính</w:t>
            </w:r>
          </w:p>
        </w:tc>
        <w:tc>
          <w:tcPr>
            <w:tcW w:w="1296" w:type="dxa"/>
            <w:shd w:val="clear" w:color="auto" w:fill="FFFFFF"/>
            <w:tcMar>
              <w:top w:w="80" w:type="dxa"/>
              <w:left w:w="120" w:type="dxa"/>
              <w:bottom w:w="80" w:type="dxa"/>
              <w:right w:w="120" w:type="dxa"/>
            </w:tcMar>
          </w:tcPr>
          <w:p w14:paraId="7E9B305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r/>
          </w:p>
        </w:tc>
      </w:tr>
      <w:tr w:rsidR="00132EEC" w:rsidRPr="00C36DBA" w14:paraId="24D48023" w14:textId="77777777">
        <w:trPr>
          <w:cantSplit/>
          <w:jc w:val="center"/>
        </w:trPr>
        <w:tc>
          <w:tcPr>
            <w:tcW w:w="576" w:type="dxa"/>
            <w:shd w:val="clear" w:color="auto" w:fill="F9FAFB"/>
            <w:tcMar>
              <w:top w:w="80" w:type="dxa"/>
              <w:left w:w="120" w:type="dxa"/>
              <w:bottom w:w="80" w:type="dxa"/>
              <w:right w:w="120" w:type="dxa"/>
            </w:tcMar>
          </w:tcPr>
          <w:p w14:paraId="2504B23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r>
              <w:t>FR-11: Xem danh sách ứng viên gợi ý</w:t>
            </w:r>
          </w:p>
        </w:tc>
        <w:tc>
          <w:tcPr>
            <w:tcW w:w="1296" w:type="dxa"/>
            <w:shd w:val="clear" w:color="auto" w:fill="F9FAFB"/>
            <w:tcMar>
              <w:top w:w="80" w:type="dxa"/>
              <w:left w:w="120" w:type="dxa"/>
              <w:bottom w:w="80" w:type="dxa"/>
              <w:right w:w="120" w:type="dxa"/>
            </w:tcMar>
          </w:tcPr>
          <w:p w14:paraId="000DB87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Kết Xuất</w:t>
            </w:r>
          </w:p>
        </w:tc>
        <w:tc>
          <w:tcPr>
            <w:tcW w:w="2880" w:type="dxa"/>
            <w:shd w:val="clear" w:color="auto" w:fill="F9FAFB"/>
            <w:tcMar>
              <w:top w:w="80" w:type="dxa"/>
              <w:left w:w="120" w:type="dxa"/>
              <w:bottom w:w="80" w:type="dxa"/>
              <w:right w:w="120" w:type="dxa"/>
            </w:tcMar>
          </w:tcPr>
          <w:p w14:paraId="296A9BFA" w14:textId="77777777" w:rsidR="00132EEC" w:rsidRPr="00C36DBA" w:rsidRDefault="00000000">
            <w:pPr>
              <w:spacing w:after="0"/>
              <w:rPr>
                <w:color w:val="000000" w:themeColor="text1"/>
              </w:rPr>
            </w:pPr>
            <w:r w:rsidRPr="00C36DBA">
              <w:rPr>
                <w:rFonts w:ascii="Times New Roman" w:hAnsi="Times New Roman"/>
                <w:color w:val="000000" w:themeColor="text1"/>
                <w:sz w:val="21"/>
              </w:rPr>
              <w:t>Xếp danh sách theo điểm Matching giảm dần</w:t>
            </w:r>
          </w:p>
        </w:tc>
        <w:tc>
          <w:tcPr>
            <w:tcW w:w="1296" w:type="dxa"/>
            <w:shd w:val="clear" w:color="auto" w:fill="F9FAFB"/>
            <w:tcMar>
              <w:top w:w="80" w:type="dxa"/>
              <w:left w:w="120" w:type="dxa"/>
              <w:bottom w:w="80" w:type="dxa"/>
              <w:right w:w="120" w:type="dxa"/>
            </w:tcMar>
          </w:tcPr>
          <w:p w14:paraId="79EE8B2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r/>
          </w:p>
        </w:tc>
      </w:tr>
      <w:tr w:rsidR="00132EEC" w:rsidRPr="00C36DBA" w14:paraId="295B80FC" w14:textId="77777777">
        <w:trPr>
          <w:cantSplit/>
          <w:jc w:val="center"/>
        </w:trPr>
        <w:tc>
          <w:tcPr>
            <w:tcW w:w="576" w:type="dxa"/>
            <w:shd w:val="clear" w:color="auto" w:fill="FFFFFF"/>
            <w:tcMar>
              <w:top w:w="80" w:type="dxa"/>
              <w:left w:w="120" w:type="dxa"/>
              <w:bottom w:w="80" w:type="dxa"/>
              <w:right w:w="120" w:type="dxa"/>
            </w:tcMar>
          </w:tcPr>
          <w:p w14:paraId="0744923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592" w:type="dxa"/>
            <w:shd w:val="clear" w:color="auto" w:fill="FFFFFF"/>
            <w:tcMar>
              <w:top w:w="80" w:type="dxa"/>
              <w:left w:w="120" w:type="dxa"/>
              <w:bottom w:w="80" w:type="dxa"/>
              <w:right w:w="120" w:type="dxa"/>
            </w:tcMar>
          </w:tcPr>
          <w:p>
            <w:r>
              <w:t>FR-26: Sắp xếp danh sách kết quả</w:t>
            </w:r>
          </w:p>
        </w:tc>
        <w:tc>
          <w:tcPr>
            <w:tcW w:w="1296" w:type="dxa"/>
            <w:shd w:val="clear" w:color="auto" w:fill="FFFFFF"/>
            <w:tcMar>
              <w:top w:w="80" w:type="dxa"/>
              <w:left w:w="120" w:type="dxa"/>
              <w:bottom w:w="80" w:type="dxa"/>
              <w:right w:w="120" w:type="dxa"/>
            </w:tcMar>
          </w:tcPr>
          <w:p w14:paraId="29E201A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FFFFF"/>
            <w:tcMar>
              <w:top w:w="80" w:type="dxa"/>
              <w:left w:w="120" w:type="dxa"/>
              <w:bottom w:w="80" w:type="dxa"/>
              <w:right w:w="120" w:type="dxa"/>
            </w:tcMar>
          </w:tcPr>
          <w:p w14:paraId="5E668523" w14:textId="77777777" w:rsidR="00132EEC" w:rsidRPr="00C36DBA" w:rsidRDefault="00000000">
            <w:pPr>
              <w:spacing w:after="0"/>
              <w:rPr>
                <w:color w:val="000000" w:themeColor="text1"/>
              </w:rPr>
            </w:pPr>
            <w:r w:rsidRPr="00C36DBA">
              <w:rPr>
                <w:rFonts w:ascii="Times New Roman" w:hAnsi="Times New Roman"/>
                <w:color w:val="000000" w:themeColor="text1"/>
                <w:sz w:val="21"/>
              </w:rPr>
              <w:t>Sắp xếp theo độ tương thích, giá, khoảng cách</w:t>
            </w:r>
          </w:p>
        </w:tc>
        <w:tc>
          <w:tcPr>
            <w:tcW w:w="1296" w:type="dxa"/>
            <w:shd w:val="clear" w:color="auto" w:fill="FFFFFF"/>
            <w:tcMar>
              <w:top w:w="80" w:type="dxa"/>
              <w:left w:w="120" w:type="dxa"/>
              <w:bottom w:w="80" w:type="dxa"/>
              <w:right w:w="120" w:type="dxa"/>
            </w:tcMar>
          </w:tcPr>
          <w:p w14:paraId="1E0E7A4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r/>
          </w:p>
        </w:tc>
      </w:tr>
      <w:tr w:rsidR="00132EEC" w:rsidRPr="00C36DBA" w14:paraId="77E54D06" w14:textId="77777777">
        <w:trPr>
          <w:cantSplit/>
          <w:jc w:val="center"/>
        </w:trPr>
        <w:tc>
          <w:tcPr>
            <w:tcW w:w="576" w:type="dxa"/>
            <w:shd w:val="clear" w:color="auto" w:fill="F9FAFB"/>
            <w:tcMar>
              <w:top w:w="80" w:type="dxa"/>
              <w:left w:w="120" w:type="dxa"/>
              <w:bottom w:w="80" w:type="dxa"/>
              <w:right w:w="120" w:type="dxa"/>
            </w:tcMar>
          </w:tcPr>
          <w:p w14:paraId="3670189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4</w:t>
            </w:r>
          </w:p>
        </w:tc>
        <w:tc>
          <w:tcPr>
            <w:tcW w:w="2592" w:type="dxa"/>
            <w:shd w:val="clear" w:color="auto" w:fill="F9FAFB"/>
            <w:tcMar>
              <w:top w:w="80" w:type="dxa"/>
              <w:left w:w="120" w:type="dxa"/>
              <w:bottom w:w="80" w:type="dxa"/>
              <w:right w:w="120" w:type="dxa"/>
            </w:tcMar>
          </w:tcPr>
          <w:p>
            <w:r>
              <w:t>FR-27: Xem phân tích lý do tương thích</w:t>
            </w:r>
          </w:p>
        </w:tc>
        <w:tc>
          <w:tcPr>
            <w:tcW w:w="1296" w:type="dxa"/>
            <w:shd w:val="clear" w:color="auto" w:fill="F9FAFB"/>
            <w:tcMar>
              <w:top w:w="80" w:type="dxa"/>
              <w:left w:w="120" w:type="dxa"/>
              <w:bottom w:w="80" w:type="dxa"/>
              <w:right w:w="120" w:type="dxa"/>
            </w:tcMar>
          </w:tcPr>
          <w:p w14:paraId="23D03D9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Kết Xuất</w:t>
            </w:r>
          </w:p>
        </w:tc>
        <w:tc>
          <w:tcPr>
            <w:tcW w:w="2880" w:type="dxa"/>
            <w:shd w:val="clear" w:color="auto" w:fill="F9FAFB"/>
            <w:tcMar>
              <w:top w:w="80" w:type="dxa"/>
              <w:left w:w="120" w:type="dxa"/>
              <w:bottom w:w="80" w:type="dxa"/>
              <w:right w:w="120" w:type="dxa"/>
            </w:tcMar>
          </w:tcPr>
          <w:p w14:paraId="06D8198F" w14:textId="77777777" w:rsidR="00132EEC" w:rsidRPr="00C36DBA" w:rsidRDefault="00000000">
            <w:pPr>
              <w:spacing w:after="0"/>
              <w:rPr>
                <w:color w:val="000000" w:themeColor="text1"/>
              </w:rPr>
            </w:pPr>
            <w:r w:rsidRPr="00C36DBA">
              <w:rPr>
                <w:rFonts w:ascii="Times New Roman" w:hAnsi="Times New Roman"/>
                <w:color w:val="000000" w:themeColor="text1"/>
                <w:sz w:val="21"/>
              </w:rPr>
              <w:t>Hiển thị chi tiết tiêu chí trùng khớp và sai lệch</w:t>
            </w:r>
          </w:p>
        </w:tc>
        <w:tc>
          <w:tcPr>
            <w:tcW w:w="1296" w:type="dxa"/>
            <w:shd w:val="clear" w:color="auto" w:fill="F9FAFB"/>
            <w:tcMar>
              <w:top w:w="80" w:type="dxa"/>
              <w:left w:w="120" w:type="dxa"/>
              <w:bottom w:w="80" w:type="dxa"/>
              <w:right w:w="120" w:type="dxa"/>
            </w:tcMar>
          </w:tcPr>
          <w:p w14:paraId="2B5949E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r/>
          </w:p>
        </w:tc>
      </w:tr>
      <w:tr w:rsidR="00132EEC" w:rsidRPr="00C36DBA" w14:paraId="29A94B82" w14:textId="77777777">
        <w:trPr>
          <w:cantSplit/>
          <w:jc w:val="center"/>
        </w:trPr>
        <w:tc>
          <w:tcPr>
            <w:tcW w:w="576" w:type="dxa"/>
            <w:shd w:val="clear" w:color="auto" w:fill="FFFFFF"/>
            <w:tcMar>
              <w:top w:w="80" w:type="dxa"/>
              <w:left w:w="120" w:type="dxa"/>
              <w:bottom w:w="80" w:type="dxa"/>
              <w:right w:w="120" w:type="dxa"/>
            </w:tcMar>
          </w:tcPr>
          <w:p w14:paraId="32C8E87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lastRenderedPageBreak/>
              <w:t>5</w:t>
            </w:r>
          </w:p>
        </w:tc>
        <w:tc>
          <w:tcPr>
            <w:tcW w:w="2592" w:type="dxa"/>
            <w:shd w:val="clear" w:color="auto" w:fill="FFFFFF"/>
            <w:tcMar>
              <w:top w:w="80" w:type="dxa"/>
              <w:left w:w="120" w:type="dxa"/>
              <w:bottom w:w="80" w:type="dxa"/>
              <w:right w:w="120" w:type="dxa"/>
            </w:tcMar>
          </w:tcPr>
          <w:p>
            <w:r>
              <w:t>FR-39: Quản lý danh sách yêu thích</w:t>
            </w:r>
          </w:p>
        </w:tc>
        <w:tc>
          <w:tcPr>
            <w:tcW w:w="1296" w:type="dxa"/>
            <w:shd w:val="clear" w:color="auto" w:fill="FFFFFF"/>
            <w:tcMar>
              <w:top w:w="80" w:type="dxa"/>
              <w:left w:w="120" w:type="dxa"/>
              <w:bottom w:w="80" w:type="dxa"/>
              <w:right w:w="120" w:type="dxa"/>
            </w:tcMar>
          </w:tcPr>
          <w:p w14:paraId="35DD579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0776110D" w14:textId="77777777" w:rsidR="00132EEC" w:rsidRPr="00C36DBA" w:rsidRDefault="00000000">
            <w:pPr>
              <w:spacing w:after="0"/>
              <w:rPr>
                <w:color w:val="000000" w:themeColor="text1"/>
              </w:rPr>
            </w:pPr>
            <w:r w:rsidRPr="00C36DBA">
              <w:rPr>
                <w:rFonts w:ascii="Times New Roman" w:hAnsi="Times New Roman"/>
                <w:color w:val="000000" w:themeColor="text1"/>
                <w:sz w:val="21"/>
              </w:rPr>
              <w:t>Lưu bookmark hồ sơ bạn trọ hoặc phòng trọ quan tâm</w:t>
            </w:r>
          </w:p>
        </w:tc>
        <w:tc>
          <w:tcPr>
            <w:tcW w:w="1296" w:type="dxa"/>
            <w:shd w:val="clear" w:color="auto" w:fill="FFFFFF"/>
            <w:tcMar>
              <w:top w:w="80" w:type="dxa"/>
              <w:left w:w="120" w:type="dxa"/>
              <w:bottom w:w="80" w:type="dxa"/>
              <w:right w:w="120" w:type="dxa"/>
            </w:tcMar>
          </w:tcPr>
          <w:p w14:paraId="5778E75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r/>
          </w:p>
        </w:tc>
      </w:tr>
      <w:tr w:rsidR="00132EEC" w:rsidRPr="00C36DBA" w14:paraId="23EA9877" w14:textId="77777777">
        <w:trPr>
          <w:cantSplit/>
          <w:jc w:val="center"/>
        </w:trPr>
        <w:tc>
          <w:tcPr>
            <w:tcW w:w="576" w:type="dxa"/>
            <w:shd w:val="clear" w:color="auto" w:fill="F9FAFB"/>
            <w:tcMar>
              <w:top w:w="80" w:type="dxa"/>
              <w:left w:w="120" w:type="dxa"/>
              <w:bottom w:w="80" w:type="dxa"/>
              <w:right w:w="120" w:type="dxa"/>
            </w:tcMar>
          </w:tcPr>
          <w:p w14:paraId="5EC27A2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6</w:t>
            </w:r>
          </w:p>
        </w:tc>
        <w:tc>
          <w:tcPr>
            <w:tcW w:w="2592" w:type="dxa"/>
            <w:shd w:val="clear" w:color="auto" w:fill="F9FAFB"/>
            <w:tcMar>
              <w:top w:w="80" w:type="dxa"/>
              <w:left w:w="120" w:type="dxa"/>
              <w:bottom w:w="80" w:type="dxa"/>
              <w:right w:w="120" w:type="dxa"/>
            </w:tcMar>
          </w:tcPr>
          <w:p>
            <w:r>
              <w:t>FR-40: So sánh hồ sơ ứng viên đối đầu</w:t>
            </w:r>
          </w:p>
        </w:tc>
        <w:tc>
          <w:tcPr>
            <w:tcW w:w="1296" w:type="dxa"/>
            <w:shd w:val="clear" w:color="auto" w:fill="F9FAFB"/>
            <w:tcMar>
              <w:top w:w="80" w:type="dxa"/>
              <w:left w:w="120" w:type="dxa"/>
              <w:bottom w:w="80" w:type="dxa"/>
              <w:right w:w="120" w:type="dxa"/>
            </w:tcMar>
          </w:tcPr>
          <w:p w14:paraId="266F3D0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Kết Xuất</w:t>
            </w:r>
          </w:p>
        </w:tc>
        <w:tc>
          <w:tcPr>
            <w:tcW w:w="2880" w:type="dxa"/>
            <w:shd w:val="clear" w:color="auto" w:fill="F9FAFB"/>
            <w:tcMar>
              <w:top w:w="80" w:type="dxa"/>
              <w:left w:w="120" w:type="dxa"/>
              <w:bottom w:w="80" w:type="dxa"/>
              <w:right w:w="120" w:type="dxa"/>
            </w:tcMar>
          </w:tcPr>
          <w:p w14:paraId="148601C7" w14:textId="77777777" w:rsidR="00132EEC" w:rsidRPr="00C36DBA" w:rsidRDefault="00000000">
            <w:pPr>
              <w:spacing w:after="0"/>
              <w:rPr>
                <w:color w:val="000000" w:themeColor="text1"/>
              </w:rPr>
            </w:pPr>
            <w:r w:rsidRPr="00C36DBA">
              <w:rPr>
                <w:rFonts w:ascii="Times New Roman" w:hAnsi="Times New Roman"/>
                <w:color w:val="000000" w:themeColor="text1"/>
                <w:sz w:val="21"/>
              </w:rPr>
              <w:t>Hiển thị bảng so sánh 2–3 bạn trọ cạnh nhau</w:t>
            </w:r>
          </w:p>
        </w:tc>
        <w:tc>
          <w:tcPr>
            <w:tcW w:w="1296" w:type="dxa"/>
            <w:shd w:val="clear" w:color="auto" w:fill="F9FAFB"/>
            <w:tcMar>
              <w:top w:w="80" w:type="dxa"/>
              <w:left w:w="120" w:type="dxa"/>
              <w:bottom w:w="80" w:type="dxa"/>
              <w:right w:w="120" w:type="dxa"/>
            </w:tcMar>
          </w:tcPr>
          <w:p w14:paraId="73FEF1E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r/>
          </w:p>
        </w:tc>
      </w:tr>
      <w:tr w:rsidR="00132EEC" w:rsidRPr="00C36DBA" w14:paraId="297F4D46" w14:textId="77777777">
        <w:trPr>
          <w:cantSplit/>
          <w:jc w:val="center"/>
        </w:trPr>
        <w:tc>
          <w:tcPr>
            <w:tcW w:w="576" w:type="dxa"/>
            <w:shd w:val="clear" w:color="auto" w:fill="FFFFFF"/>
            <w:tcMar>
              <w:top w:w="80" w:type="dxa"/>
              <w:left w:w="120" w:type="dxa"/>
              <w:bottom w:w="80" w:type="dxa"/>
              <w:right w:w="120" w:type="dxa"/>
            </w:tcMar>
          </w:tcPr>
          <w:p w14:paraId="79E7DA6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7</w:t>
            </w:r>
          </w:p>
        </w:tc>
        <w:tc>
          <w:tcPr>
            <w:tcW w:w="2592" w:type="dxa"/>
            <w:shd w:val="clear" w:color="auto" w:fill="FFFFFF"/>
            <w:tcMar>
              <w:top w:w="80" w:type="dxa"/>
              <w:left w:w="120" w:type="dxa"/>
              <w:bottom w:w="80" w:type="dxa"/>
              <w:right w:w="120" w:type="dxa"/>
            </w:tcMar>
          </w:tcPr>
          <w:p>
            <w:r>
              <w:t>FR-41: Lưu bộ lọc tìm kiếm &amp; theo dõi</w:t>
            </w:r>
          </w:p>
        </w:tc>
        <w:tc>
          <w:tcPr>
            <w:tcW w:w="1296" w:type="dxa"/>
            <w:shd w:val="clear" w:color="auto" w:fill="FFFFFF"/>
            <w:tcMar>
              <w:top w:w="80" w:type="dxa"/>
              <w:left w:w="120" w:type="dxa"/>
              <w:bottom w:w="80" w:type="dxa"/>
              <w:right w:w="120" w:type="dxa"/>
            </w:tcMar>
          </w:tcPr>
          <w:p w14:paraId="36735C8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02B2BC8F" w14:textId="77777777" w:rsidR="00132EEC" w:rsidRPr="00C36DBA" w:rsidRDefault="00000000">
            <w:pPr>
              <w:spacing w:after="0"/>
              <w:rPr>
                <w:color w:val="000000" w:themeColor="text1"/>
              </w:rPr>
            </w:pPr>
            <w:r w:rsidRPr="00C36DBA">
              <w:rPr>
                <w:rFonts w:ascii="Times New Roman" w:hAnsi="Times New Roman"/>
                <w:color w:val="000000" w:themeColor="text1"/>
                <w:sz w:val="21"/>
              </w:rPr>
              <w:t>Lưu điều kiện lọc và đăng ký nhận thông báo</w:t>
            </w:r>
          </w:p>
        </w:tc>
        <w:tc>
          <w:tcPr>
            <w:tcW w:w="1296" w:type="dxa"/>
            <w:shd w:val="clear" w:color="auto" w:fill="FFFFFF"/>
            <w:tcMar>
              <w:top w:w="80" w:type="dxa"/>
              <w:left w:w="120" w:type="dxa"/>
              <w:bottom w:w="80" w:type="dxa"/>
              <w:right w:w="120" w:type="dxa"/>
            </w:tcMar>
          </w:tcPr>
          <w:p w14:paraId="1DF86EE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r/>
          </w:p>
        </w:tc>
      </w:tr>
    </w:tbl>
    <w:p w14:paraId="13C44316" w14:textId="77777777" w:rsidR="00132EEC" w:rsidRPr="00C36DBA" w:rsidRDefault="00132EEC">
      <w:pPr>
        <w:spacing w:after="80" w:line="300" w:lineRule="auto"/>
        <w:jc w:val="both"/>
        <w:rPr>
          <w:color w:val="000000" w:themeColor="text1"/>
        </w:rPr>
      </w:pPr>
    </w:p>
    <w:p w14:paraId="6B4E4F7F" w14:textId="77777777" w:rsidR="00132EEC" w:rsidRPr="00C36DBA" w:rsidRDefault="00000000">
      <w:pPr>
        <w:pStyle w:val="Heading4"/>
        <w:keepNext/>
        <w:spacing w:before="160" w:after="40"/>
      </w:pPr>
      <w:r>
        <w:t>1.2.2.4. Bộ phận: Matching &amp; Tính toán tương thích (Mã số: QLMC)</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7"/>
        <w:gridCol w:w="2555"/>
        <w:gridCol w:w="1283"/>
        <w:gridCol w:w="2839"/>
        <w:gridCol w:w="1281"/>
        <w:gridCol w:w="716"/>
      </w:tblGrid>
      <w:tr w:rsidR="00132EEC" w:rsidRPr="00C36DBA" w14:paraId="4BC0BE4F" w14:textId="77777777" w:rsidTr="00C36DBA">
        <w:trPr>
          <w:cantSplit/>
          <w:tblHeader/>
          <w:jc w:val="center"/>
        </w:trPr>
        <w:tc>
          <w:tcPr>
            <w:tcW w:w="576" w:type="dxa"/>
            <w:tcMar>
              <w:top w:w="120" w:type="dxa"/>
              <w:left w:w="130" w:type="dxa"/>
              <w:bottom w:w="120" w:type="dxa"/>
              <w:right w:w="130" w:type="dxa"/>
            </w:tcMar>
          </w:tcPr>
          <w:p w14:paraId="364CB74B"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38209156"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Công Việc</w:t>
            </w:r>
          </w:p>
        </w:tc>
        <w:tc>
          <w:tcPr>
            <w:tcW w:w="1296" w:type="dxa"/>
            <w:tcMar>
              <w:top w:w="120" w:type="dxa"/>
              <w:left w:w="130" w:type="dxa"/>
              <w:bottom w:w="120" w:type="dxa"/>
              <w:right w:w="130" w:type="dxa"/>
            </w:tcMar>
          </w:tcPr>
          <w:p w14:paraId="547468F5"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Loại Công Việc</w:t>
            </w:r>
          </w:p>
        </w:tc>
        <w:tc>
          <w:tcPr>
            <w:tcW w:w="2880" w:type="dxa"/>
            <w:tcMar>
              <w:top w:w="120" w:type="dxa"/>
              <w:left w:w="130" w:type="dxa"/>
              <w:bottom w:w="120" w:type="dxa"/>
              <w:right w:w="130" w:type="dxa"/>
            </w:tcMar>
          </w:tcPr>
          <w:p w14:paraId="10EB5B3E"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 Định / Công Thức Liên Quan</w:t>
            </w:r>
          </w:p>
        </w:tc>
        <w:tc>
          <w:tcPr>
            <w:tcW w:w="1296" w:type="dxa"/>
            <w:tcMar>
              <w:top w:w="120" w:type="dxa"/>
              <w:left w:w="130" w:type="dxa"/>
              <w:bottom w:w="120" w:type="dxa"/>
              <w:right w:w="130" w:type="dxa"/>
            </w:tcMar>
          </w:tcPr>
          <w:p w14:paraId="30182401"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Biểu Mẫu</w:t>
            </w:r>
          </w:p>
        </w:tc>
        <w:tc>
          <w:tcPr>
            <w:tcW w:w="720" w:type="dxa"/>
            <w:tcMar>
              <w:top w:w="120" w:type="dxa"/>
              <w:left w:w="130" w:type="dxa"/>
              <w:bottom w:w="120" w:type="dxa"/>
              <w:right w:w="130" w:type="dxa"/>
            </w:tcMar>
          </w:tcPr>
          <w:p>
            <w:r>
              <w:t>Ghi chú</w:t>
            </w:r>
          </w:p>
        </w:tc>
      </w:tr>
      <w:tr w:rsidR="00132EEC" w:rsidRPr="00C36DBA" w14:paraId="412AE3A1" w14:textId="77777777">
        <w:trPr>
          <w:cantSplit/>
          <w:jc w:val="center"/>
        </w:trPr>
        <w:tc>
          <w:tcPr>
            <w:tcW w:w="576" w:type="dxa"/>
            <w:shd w:val="clear" w:color="auto" w:fill="FFFFFF"/>
            <w:tcMar>
              <w:top w:w="80" w:type="dxa"/>
              <w:left w:w="120" w:type="dxa"/>
              <w:bottom w:w="80" w:type="dxa"/>
              <w:right w:w="120" w:type="dxa"/>
            </w:tcMar>
          </w:tcPr>
          <w:p w14:paraId="3C51AAD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r>
              <w:t>FR-12: Tính Matching Score tự động</w:t>
            </w:r>
          </w:p>
        </w:tc>
        <w:tc>
          <w:tcPr>
            <w:tcW w:w="1296" w:type="dxa"/>
            <w:shd w:val="clear" w:color="auto" w:fill="FFFFFF"/>
            <w:tcMar>
              <w:top w:w="80" w:type="dxa"/>
              <w:left w:w="120" w:type="dxa"/>
              <w:bottom w:w="80" w:type="dxa"/>
              <w:right w:w="120" w:type="dxa"/>
            </w:tcMar>
          </w:tcPr>
          <w:p w14:paraId="35CE3A4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Tính Toán</w:t>
            </w:r>
          </w:p>
        </w:tc>
        <w:tc>
          <w:tcPr>
            <w:tcW w:w="2880" w:type="dxa"/>
            <w:shd w:val="clear" w:color="auto" w:fill="FFFFFF"/>
            <w:tcMar>
              <w:top w:w="80" w:type="dxa"/>
              <w:left w:w="120" w:type="dxa"/>
              <w:bottom w:w="80" w:type="dxa"/>
              <w:right w:w="120" w:type="dxa"/>
            </w:tcMar>
          </w:tcPr>
          <w:p w14:paraId="439EBCAA" w14:textId="77777777" w:rsidR="00132EEC" w:rsidRPr="00C36DBA" w:rsidRDefault="00000000">
            <w:pPr>
              <w:spacing w:after="0"/>
              <w:rPr>
                <w:color w:val="000000" w:themeColor="text1"/>
              </w:rPr>
            </w:pPr>
            <w:r w:rsidRPr="00C36DBA">
              <w:rPr>
                <w:rFonts w:ascii="Times New Roman" w:hAnsi="Times New Roman"/>
                <w:color w:val="000000" w:themeColor="text1"/>
                <w:sz w:val="21"/>
              </w:rPr>
              <w:t>Công thức trọng số tổng hợp: Score = ∑(wi * Si)</w:t>
            </w:r>
          </w:p>
        </w:tc>
        <w:tc>
          <w:tcPr>
            <w:tcW w:w="1296" w:type="dxa"/>
            <w:shd w:val="clear" w:color="auto" w:fill="FFFFFF"/>
            <w:tcMar>
              <w:top w:w="80" w:type="dxa"/>
              <w:left w:w="120" w:type="dxa"/>
              <w:bottom w:w="80" w:type="dxa"/>
              <w:right w:w="120" w:type="dxa"/>
            </w:tcMar>
          </w:tcPr>
          <w:p w14:paraId="3BB89DC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r/>
          </w:p>
        </w:tc>
      </w:tr>
      <w:tr w:rsidR="00132EEC" w:rsidRPr="00C36DBA" w14:paraId="38BEEF0C" w14:textId="77777777">
        <w:trPr>
          <w:cantSplit/>
          <w:jc w:val="center"/>
        </w:trPr>
        <w:tc>
          <w:tcPr>
            <w:tcW w:w="576" w:type="dxa"/>
            <w:shd w:val="clear" w:color="auto" w:fill="F9FAFB"/>
            <w:tcMar>
              <w:top w:w="80" w:type="dxa"/>
              <w:left w:w="120" w:type="dxa"/>
              <w:bottom w:w="80" w:type="dxa"/>
              <w:right w:w="120" w:type="dxa"/>
            </w:tcMar>
          </w:tcPr>
          <w:p w14:paraId="256B5CB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r>
              <w:t>FR-13: Xem hồ sơ ẩn danh ứng viên</w:t>
            </w:r>
          </w:p>
        </w:tc>
        <w:tc>
          <w:tcPr>
            <w:tcW w:w="1296" w:type="dxa"/>
            <w:shd w:val="clear" w:color="auto" w:fill="F9FAFB"/>
            <w:tcMar>
              <w:top w:w="80" w:type="dxa"/>
              <w:left w:w="120" w:type="dxa"/>
              <w:bottom w:w="80" w:type="dxa"/>
              <w:right w:w="120" w:type="dxa"/>
            </w:tcMar>
          </w:tcPr>
          <w:p w14:paraId="45E3CBE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4F11EA7B" w14:textId="77777777" w:rsidR="00132EEC" w:rsidRPr="00C36DBA" w:rsidRDefault="00000000">
            <w:pPr>
              <w:spacing w:after="0"/>
              <w:rPr>
                <w:color w:val="000000" w:themeColor="text1"/>
              </w:rPr>
            </w:pPr>
            <w:r w:rsidRPr="00C36DBA">
              <w:rPr>
                <w:rFonts w:ascii="Times New Roman" w:hAnsi="Times New Roman"/>
                <w:color w:val="000000" w:themeColor="text1"/>
                <w:sz w:val="21"/>
              </w:rPr>
              <w:t>Hiển thị thông tin lối sống, ẩn SĐT/Email</w:t>
            </w:r>
          </w:p>
        </w:tc>
        <w:tc>
          <w:tcPr>
            <w:tcW w:w="1296" w:type="dxa"/>
            <w:shd w:val="clear" w:color="auto" w:fill="F9FAFB"/>
            <w:tcMar>
              <w:top w:w="80" w:type="dxa"/>
              <w:left w:w="120" w:type="dxa"/>
              <w:bottom w:w="80" w:type="dxa"/>
              <w:right w:w="120" w:type="dxa"/>
            </w:tcMar>
          </w:tcPr>
          <w:p w14:paraId="7D5D45C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r/>
          </w:p>
        </w:tc>
      </w:tr>
    </w:tbl>
    <w:p w14:paraId="0FE58364" w14:textId="77777777" w:rsidR="00132EEC" w:rsidRPr="00C36DBA" w:rsidRDefault="00132EEC">
      <w:pPr>
        <w:spacing w:after="80" w:line="300" w:lineRule="auto"/>
        <w:jc w:val="both"/>
        <w:rPr>
          <w:color w:val="000000" w:themeColor="text1"/>
        </w:rPr>
      </w:pPr>
    </w:p>
    <w:p w14:paraId="72EE599C" w14:textId="77777777" w:rsidR="00132EEC" w:rsidRPr="00C36DBA" w:rsidRDefault="00000000">
      <w:pPr>
        <w:pStyle w:val="Heading4"/>
        <w:keepNext/>
        <w:spacing w:before="160" w:after="40"/>
      </w:pPr>
      <w:r>
        <w:t>1.2.2.5. Bộ phận: Ghép đôi &amp; Yêu cầu kết nối (Double Opt-in) (Mã số: QLGD)</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8"/>
        <w:gridCol w:w="2518"/>
        <w:gridCol w:w="1270"/>
        <w:gridCol w:w="2811"/>
        <w:gridCol w:w="1361"/>
        <w:gridCol w:w="713"/>
      </w:tblGrid>
      <w:tr w:rsidR="00132EEC" w:rsidRPr="00C36DBA" w14:paraId="0360C6CE" w14:textId="77777777" w:rsidTr="00C36DBA">
        <w:trPr>
          <w:cantSplit/>
          <w:tblHeader/>
          <w:jc w:val="center"/>
        </w:trPr>
        <w:tc>
          <w:tcPr>
            <w:tcW w:w="576" w:type="dxa"/>
            <w:tcMar>
              <w:top w:w="120" w:type="dxa"/>
              <w:left w:w="130" w:type="dxa"/>
              <w:bottom w:w="120" w:type="dxa"/>
              <w:right w:w="130" w:type="dxa"/>
            </w:tcMar>
          </w:tcPr>
          <w:p w14:paraId="3CF09E0C"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75EC0D3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Công Việc</w:t>
            </w:r>
          </w:p>
        </w:tc>
        <w:tc>
          <w:tcPr>
            <w:tcW w:w="1296" w:type="dxa"/>
            <w:tcMar>
              <w:top w:w="120" w:type="dxa"/>
              <w:left w:w="130" w:type="dxa"/>
              <w:bottom w:w="120" w:type="dxa"/>
              <w:right w:w="130" w:type="dxa"/>
            </w:tcMar>
          </w:tcPr>
          <w:p w14:paraId="7BC51063"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Loại Công Việc</w:t>
            </w:r>
          </w:p>
        </w:tc>
        <w:tc>
          <w:tcPr>
            <w:tcW w:w="2880" w:type="dxa"/>
            <w:tcMar>
              <w:top w:w="120" w:type="dxa"/>
              <w:left w:w="130" w:type="dxa"/>
              <w:bottom w:w="120" w:type="dxa"/>
              <w:right w:w="130" w:type="dxa"/>
            </w:tcMar>
          </w:tcPr>
          <w:p w14:paraId="52129263"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 Định / Công Thức Liên Quan</w:t>
            </w:r>
          </w:p>
        </w:tc>
        <w:tc>
          <w:tcPr>
            <w:tcW w:w="1296" w:type="dxa"/>
            <w:tcMar>
              <w:top w:w="120" w:type="dxa"/>
              <w:left w:w="130" w:type="dxa"/>
              <w:bottom w:w="120" w:type="dxa"/>
              <w:right w:w="130" w:type="dxa"/>
            </w:tcMar>
          </w:tcPr>
          <w:p w14:paraId="2D86B383"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Biểu Mẫu</w:t>
            </w:r>
          </w:p>
        </w:tc>
        <w:tc>
          <w:tcPr>
            <w:tcW w:w="720" w:type="dxa"/>
            <w:tcMar>
              <w:top w:w="120" w:type="dxa"/>
              <w:left w:w="130" w:type="dxa"/>
              <w:bottom w:w="120" w:type="dxa"/>
              <w:right w:w="130" w:type="dxa"/>
            </w:tcMar>
          </w:tcPr>
          <w:p>
            <w:r>
              <w:t>Ghi chú</w:t>
            </w:r>
          </w:p>
        </w:tc>
      </w:tr>
      <w:tr w:rsidR="00132EEC" w:rsidRPr="00C36DBA" w14:paraId="57744667" w14:textId="77777777">
        <w:trPr>
          <w:cantSplit/>
          <w:jc w:val="center"/>
        </w:trPr>
        <w:tc>
          <w:tcPr>
            <w:tcW w:w="576" w:type="dxa"/>
            <w:shd w:val="clear" w:color="auto" w:fill="FFFFFF"/>
            <w:tcMar>
              <w:top w:w="80" w:type="dxa"/>
              <w:left w:w="120" w:type="dxa"/>
              <w:bottom w:w="80" w:type="dxa"/>
              <w:right w:w="120" w:type="dxa"/>
            </w:tcMar>
          </w:tcPr>
          <w:p w14:paraId="32B77B9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r>
              <w:t>FR-14: Gửi yêu cầu ghép đôi (Match Request)</w:t>
            </w:r>
          </w:p>
        </w:tc>
        <w:tc>
          <w:tcPr>
            <w:tcW w:w="1296" w:type="dxa"/>
            <w:shd w:val="clear" w:color="auto" w:fill="FFFFFF"/>
            <w:tcMar>
              <w:top w:w="80" w:type="dxa"/>
              <w:left w:w="120" w:type="dxa"/>
              <w:bottom w:w="80" w:type="dxa"/>
              <w:right w:w="120" w:type="dxa"/>
            </w:tcMar>
          </w:tcPr>
          <w:p w14:paraId="49FF4C9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62298063" w14:textId="77777777" w:rsidR="00132EEC" w:rsidRPr="00C36DBA" w:rsidRDefault="00000000">
            <w:pPr>
              <w:spacing w:after="0"/>
              <w:rPr>
                <w:color w:val="000000" w:themeColor="text1"/>
              </w:rPr>
            </w:pPr>
            <w:r w:rsidRPr="00C36DBA">
              <w:rPr>
                <w:rFonts w:ascii="Times New Roman" w:hAnsi="Times New Roman"/>
                <w:color w:val="000000" w:themeColor="text1"/>
                <w:sz w:val="21"/>
              </w:rPr>
              <w:t>Tạo Match Request trạng thái PENDING</w:t>
            </w:r>
          </w:p>
        </w:tc>
        <w:tc>
          <w:tcPr>
            <w:tcW w:w="1296" w:type="dxa"/>
            <w:shd w:val="clear" w:color="auto" w:fill="FFFFFF"/>
            <w:tcMar>
              <w:top w:w="80" w:type="dxa"/>
              <w:left w:w="120" w:type="dxa"/>
              <w:bottom w:w="80" w:type="dxa"/>
              <w:right w:w="120" w:type="dxa"/>
            </w:tcMar>
          </w:tcPr>
          <w:p w14:paraId="6D2F3FC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QLKN_BM1</w:t>
            </w:r>
          </w:p>
        </w:tc>
        <w:tc>
          <w:tcPr>
            <w:tcW w:w="720" w:type="dxa"/>
            <w:shd w:val="clear" w:color="auto" w:fill="FFFFFF"/>
            <w:tcMar>
              <w:top w:w="80" w:type="dxa"/>
              <w:left w:w="120" w:type="dxa"/>
              <w:bottom w:w="80" w:type="dxa"/>
              <w:right w:w="120" w:type="dxa"/>
            </w:tcMar>
          </w:tcPr>
          <w:p>
            <w:r/>
          </w:p>
        </w:tc>
      </w:tr>
      <w:tr w:rsidR="00132EEC" w:rsidRPr="00C36DBA" w14:paraId="69D5CA72" w14:textId="77777777">
        <w:trPr>
          <w:cantSplit/>
          <w:jc w:val="center"/>
        </w:trPr>
        <w:tc>
          <w:tcPr>
            <w:tcW w:w="576" w:type="dxa"/>
            <w:shd w:val="clear" w:color="auto" w:fill="F9FAFB"/>
            <w:tcMar>
              <w:top w:w="80" w:type="dxa"/>
              <w:left w:w="120" w:type="dxa"/>
              <w:bottom w:w="80" w:type="dxa"/>
              <w:right w:w="120" w:type="dxa"/>
            </w:tcMar>
          </w:tcPr>
          <w:p w14:paraId="22BDB5B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r>
              <w:t>FR-15: Chấp nhận yêu cầu ghép đôi</w:t>
            </w:r>
          </w:p>
        </w:tc>
        <w:tc>
          <w:tcPr>
            <w:tcW w:w="1296" w:type="dxa"/>
            <w:shd w:val="clear" w:color="auto" w:fill="F9FAFB"/>
            <w:tcMar>
              <w:top w:w="80" w:type="dxa"/>
              <w:left w:w="120" w:type="dxa"/>
              <w:bottom w:w="80" w:type="dxa"/>
              <w:right w:w="120" w:type="dxa"/>
            </w:tcMar>
          </w:tcPr>
          <w:p w14:paraId="258C79F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1930CBA2" w14:textId="77777777" w:rsidR="00132EEC" w:rsidRPr="00C36DBA" w:rsidRDefault="00000000">
            <w:pPr>
              <w:spacing w:after="0"/>
              <w:rPr>
                <w:color w:val="000000" w:themeColor="text1"/>
              </w:rPr>
            </w:pPr>
            <w:r w:rsidRPr="00C36DBA">
              <w:rPr>
                <w:rFonts w:ascii="Times New Roman" w:hAnsi="Times New Roman"/>
                <w:color w:val="000000" w:themeColor="text1"/>
                <w:sz w:val="21"/>
              </w:rPr>
              <w:t>Chuyển trạng thái sang ACCEPTED, kích hoạt kết nối</w:t>
            </w:r>
          </w:p>
        </w:tc>
        <w:tc>
          <w:tcPr>
            <w:tcW w:w="1296" w:type="dxa"/>
            <w:shd w:val="clear" w:color="auto" w:fill="F9FAFB"/>
            <w:tcMar>
              <w:top w:w="80" w:type="dxa"/>
              <w:left w:w="120" w:type="dxa"/>
              <w:bottom w:w="80" w:type="dxa"/>
              <w:right w:w="120" w:type="dxa"/>
            </w:tcMar>
          </w:tcPr>
          <w:p w14:paraId="0000CED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QLKN_BM1</w:t>
            </w:r>
          </w:p>
        </w:tc>
        <w:tc>
          <w:tcPr>
            <w:tcW w:w="720" w:type="dxa"/>
            <w:shd w:val="clear" w:color="auto" w:fill="F9FAFB"/>
            <w:tcMar>
              <w:top w:w="80" w:type="dxa"/>
              <w:left w:w="120" w:type="dxa"/>
              <w:bottom w:w="80" w:type="dxa"/>
              <w:right w:w="120" w:type="dxa"/>
            </w:tcMar>
          </w:tcPr>
          <w:p>
            <w:r/>
          </w:p>
        </w:tc>
      </w:tr>
      <w:tr w:rsidR="00132EEC" w:rsidRPr="00C36DBA" w14:paraId="70730B8D" w14:textId="77777777">
        <w:trPr>
          <w:cantSplit/>
          <w:jc w:val="center"/>
        </w:trPr>
        <w:tc>
          <w:tcPr>
            <w:tcW w:w="576" w:type="dxa"/>
            <w:shd w:val="clear" w:color="auto" w:fill="FFFFFF"/>
            <w:tcMar>
              <w:top w:w="80" w:type="dxa"/>
              <w:left w:w="120" w:type="dxa"/>
              <w:bottom w:w="80" w:type="dxa"/>
              <w:right w:w="120" w:type="dxa"/>
            </w:tcMar>
          </w:tcPr>
          <w:p w14:paraId="49C4723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592" w:type="dxa"/>
            <w:shd w:val="clear" w:color="auto" w:fill="FFFFFF"/>
            <w:tcMar>
              <w:top w:w="80" w:type="dxa"/>
              <w:left w:w="120" w:type="dxa"/>
              <w:bottom w:w="80" w:type="dxa"/>
              <w:right w:w="120" w:type="dxa"/>
            </w:tcMar>
          </w:tcPr>
          <w:p>
            <w:r>
              <w:t>FR-16: Từ chối yêu cầu ghép đôi</w:t>
            </w:r>
          </w:p>
        </w:tc>
        <w:tc>
          <w:tcPr>
            <w:tcW w:w="1296" w:type="dxa"/>
            <w:shd w:val="clear" w:color="auto" w:fill="FFFFFF"/>
            <w:tcMar>
              <w:top w:w="80" w:type="dxa"/>
              <w:left w:w="120" w:type="dxa"/>
              <w:bottom w:w="80" w:type="dxa"/>
              <w:right w:w="120" w:type="dxa"/>
            </w:tcMar>
          </w:tcPr>
          <w:p w14:paraId="1E7A55C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563A7316" w14:textId="77777777" w:rsidR="00132EEC" w:rsidRPr="00C36DBA" w:rsidRDefault="00000000">
            <w:pPr>
              <w:spacing w:after="0"/>
              <w:rPr>
                <w:color w:val="000000" w:themeColor="text1"/>
              </w:rPr>
            </w:pPr>
            <w:r w:rsidRPr="00C36DBA">
              <w:rPr>
                <w:rFonts w:ascii="Times New Roman" w:hAnsi="Times New Roman"/>
                <w:color w:val="000000" w:themeColor="text1"/>
                <w:sz w:val="21"/>
              </w:rPr>
              <w:t>Chuyển trạng thái sang REJECTED</w:t>
            </w:r>
          </w:p>
        </w:tc>
        <w:tc>
          <w:tcPr>
            <w:tcW w:w="1296" w:type="dxa"/>
            <w:shd w:val="clear" w:color="auto" w:fill="FFFFFF"/>
            <w:tcMar>
              <w:top w:w="80" w:type="dxa"/>
              <w:left w:w="120" w:type="dxa"/>
              <w:bottom w:w="80" w:type="dxa"/>
              <w:right w:w="120" w:type="dxa"/>
            </w:tcMar>
          </w:tcPr>
          <w:p w14:paraId="1B5DF62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QLKN_BM1</w:t>
            </w:r>
          </w:p>
        </w:tc>
        <w:tc>
          <w:tcPr>
            <w:tcW w:w="720" w:type="dxa"/>
            <w:shd w:val="clear" w:color="auto" w:fill="FFFFFF"/>
            <w:tcMar>
              <w:top w:w="80" w:type="dxa"/>
              <w:left w:w="120" w:type="dxa"/>
              <w:bottom w:w="80" w:type="dxa"/>
              <w:right w:w="120" w:type="dxa"/>
            </w:tcMar>
          </w:tcPr>
          <w:p>
            <w:r/>
          </w:p>
        </w:tc>
      </w:tr>
      <w:tr w:rsidR="00132EEC" w:rsidRPr="00C36DBA" w14:paraId="2B783E70" w14:textId="77777777">
        <w:trPr>
          <w:cantSplit/>
          <w:jc w:val="center"/>
        </w:trPr>
        <w:tc>
          <w:tcPr>
            <w:tcW w:w="576" w:type="dxa"/>
            <w:shd w:val="clear" w:color="auto" w:fill="F9FAFB"/>
            <w:tcMar>
              <w:top w:w="80" w:type="dxa"/>
              <w:left w:w="120" w:type="dxa"/>
              <w:bottom w:w="80" w:type="dxa"/>
              <w:right w:w="120" w:type="dxa"/>
            </w:tcMar>
          </w:tcPr>
          <w:p w14:paraId="088F1CF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4</w:t>
            </w:r>
          </w:p>
        </w:tc>
        <w:tc>
          <w:tcPr>
            <w:tcW w:w="2592" w:type="dxa"/>
            <w:shd w:val="clear" w:color="auto" w:fill="F9FAFB"/>
            <w:tcMar>
              <w:top w:w="80" w:type="dxa"/>
              <w:left w:w="120" w:type="dxa"/>
              <w:bottom w:w="80" w:type="dxa"/>
              <w:right w:w="120" w:type="dxa"/>
            </w:tcMar>
          </w:tcPr>
          <w:p>
            <w:r>
              <w:t>FR-17: Xác nhận Double Opt-in thành công</w:t>
            </w:r>
          </w:p>
        </w:tc>
        <w:tc>
          <w:tcPr>
            <w:tcW w:w="1296" w:type="dxa"/>
            <w:shd w:val="clear" w:color="auto" w:fill="F9FAFB"/>
            <w:tcMar>
              <w:top w:w="80" w:type="dxa"/>
              <w:left w:w="120" w:type="dxa"/>
              <w:bottom w:w="80" w:type="dxa"/>
              <w:right w:w="120" w:type="dxa"/>
            </w:tcMar>
          </w:tcPr>
          <w:p w14:paraId="3AD4545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Tính Toán</w:t>
            </w:r>
          </w:p>
        </w:tc>
        <w:tc>
          <w:tcPr>
            <w:tcW w:w="2880" w:type="dxa"/>
            <w:shd w:val="clear" w:color="auto" w:fill="F9FAFB"/>
            <w:tcMar>
              <w:top w:w="80" w:type="dxa"/>
              <w:left w:w="120" w:type="dxa"/>
              <w:bottom w:w="80" w:type="dxa"/>
              <w:right w:w="120" w:type="dxa"/>
            </w:tcMar>
          </w:tcPr>
          <w:p w14:paraId="7EB5064A" w14:textId="77777777" w:rsidR="00132EEC" w:rsidRPr="00C36DBA" w:rsidRDefault="00000000">
            <w:pPr>
              <w:spacing w:after="0"/>
              <w:rPr>
                <w:color w:val="000000" w:themeColor="text1"/>
              </w:rPr>
            </w:pPr>
            <w:r w:rsidRPr="00C36DBA">
              <w:rPr>
                <w:rFonts w:ascii="Times New Roman" w:hAnsi="Times New Roman"/>
                <w:color w:val="000000" w:themeColor="text1"/>
                <w:sz w:val="21"/>
              </w:rPr>
              <w:t>Kiểm tra sự đồng thuận 2 chiều để tạo Connection</w:t>
            </w:r>
          </w:p>
        </w:tc>
        <w:tc>
          <w:tcPr>
            <w:tcW w:w="1296" w:type="dxa"/>
            <w:shd w:val="clear" w:color="auto" w:fill="F9FAFB"/>
            <w:tcMar>
              <w:top w:w="80" w:type="dxa"/>
              <w:left w:w="120" w:type="dxa"/>
              <w:bottom w:w="80" w:type="dxa"/>
              <w:right w:w="120" w:type="dxa"/>
            </w:tcMar>
          </w:tcPr>
          <w:p w14:paraId="01BF3FE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r/>
          </w:p>
        </w:tc>
      </w:tr>
      <w:tr w:rsidR="00132EEC" w:rsidRPr="00C36DBA" w14:paraId="506D87E6" w14:textId="77777777">
        <w:trPr>
          <w:cantSplit/>
          <w:jc w:val="center"/>
        </w:trPr>
        <w:tc>
          <w:tcPr>
            <w:tcW w:w="576" w:type="dxa"/>
            <w:shd w:val="clear" w:color="auto" w:fill="FFFFFF"/>
            <w:tcMar>
              <w:top w:w="80" w:type="dxa"/>
              <w:left w:w="120" w:type="dxa"/>
              <w:bottom w:w="80" w:type="dxa"/>
              <w:right w:w="120" w:type="dxa"/>
            </w:tcMar>
          </w:tcPr>
          <w:p w14:paraId="3F0011D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5</w:t>
            </w:r>
          </w:p>
        </w:tc>
        <w:tc>
          <w:tcPr>
            <w:tcW w:w="2592" w:type="dxa"/>
            <w:shd w:val="clear" w:color="auto" w:fill="FFFFFF"/>
            <w:tcMar>
              <w:top w:w="80" w:type="dxa"/>
              <w:left w:w="120" w:type="dxa"/>
              <w:bottom w:w="80" w:type="dxa"/>
              <w:right w:w="120" w:type="dxa"/>
            </w:tcMar>
          </w:tcPr>
          <w:p>
            <w:r>
              <w:t>FR-28: Hủy yêu cầu ghép đôi đã gửi</w:t>
            </w:r>
          </w:p>
        </w:tc>
        <w:tc>
          <w:tcPr>
            <w:tcW w:w="1296" w:type="dxa"/>
            <w:shd w:val="clear" w:color="auto" w:fill="FFFFFF"/>
            <w:tcMar>
              <w:top w:w="80" w:type="dxa"/>
              <w:left w:w="120" w:type="dxa"/>
              <w:bottom w:w="80" w:type="dxa"/>
              <w:right w:w="120" w:type="dxa"/>
            </w:tcMar>
          </w:tcPr>
          <w:p w14:paraId="4541B50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04C990CE" w14:textId="77777777" w:rsidR="00132EEC" w:rsidRPr="00C36DBA" w:rsidRDefault="00000000">
            <w:pPr>
              <w:spacing w:after="0"/>
              <w:rPr>
                <w:color w:val="000000" w:themeColor="text1"/>
              </w:rPr>
            </w:pPr>
            <w:r w:rsidRPr="00C36DBA">
              <w:rPr>
                <w:rFonts w:ascii="Times New Roman" w:hAnsi="Times New Roman"/>
                <w:color w:val="000000" w:themeColor="text1"/>
                <w:sz w:val="21"/>
              </w:rPr>
              <w:t>Rút lại Match Request khi còn Pending</w:t>
            </w:r>
          </w:p>
        </w:tc>
        <w:tc>
          <w:tcPr>
            <w:tcW w:w="1296" w:type="dxa"/>
            <w:shd w:val="clear" w:color="auto" w:fill="FFFFFF"/>
            <w:tcMar>
              <w:top w:w="80" w:type="dxa"/>
              <w:left w:w="120" w:type="dxa"/>
              <w:bottom w:w="80" w:type="dxa"/>
              <w:right w:w="120" w:type="dxa"/>
            </w:tcMar>
          </w:tcPr>
          <w:p w14:paraId="43C4D89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r/>
          </w:p>
        </w:tc>
      </w:tr>
      <w:tr w:rsidR="00132EEC" w:rsidRPr="00C36DBA" w14:paraId="36874017" w14:textId="77777777">
        <w:trPr>
          <w:cantSplit/>
          <w:jc w:val="center"/>
        </w:trPr>
        <w:tc>
          <w:tcPr>
            <w:tcW w:w="576" w:type="dxa"/>
            <w:shd w:val="clear" w:color="auto" w:fill="F9FAFB"/>
            <w:tcMar>
              <w:top w:w="80" w:type="dxa"/>
              <w:left w:w="120" w:type="dxa"/>
              <w:bottom w:w="80" w:type="dxa"/>
              <w:right w:w="120" w:type="dxa"/>
            </w:tcMar>
          </w:tcPr>
          <w:p w14:paraId="15036CE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6</w:t>
            </w:r>
          </w:p>
        </w:tc>
        <w:tc>
          <w:tcPr>
            <w:tcW w:w="2592" w:type="dxa"/>
            <w:shd w:val="clear" w:color="auto" w:fill="F9FAFB"/>
            <w:tcMar>
              <w:top w:w="80" w:type="dxa"/>
              <w:left w:w="120" w:type="dxa"/>
              <w:bottom w:w="80" w:type="dxa"/>
              <w:right w:w="120" w:type="dxa"/>
            </w:tcMar>
          </w:tcPr>
          <w:p>
            <w:r>
              <w:t>FR-43: Xem &amp; lọc yêu cầu đã gửi/nhận</w:t>
            </w:r>
          </w:p>
        </w:tc>
        <w:tc>
          <w:tcPr>
            <w:tcW w:w="1296" w:type="dxa"/>
            <w:shd w:val="clear" w:color="auto" w:fill="F9FAFB"/>
            <w:tcMar>
              <w:top w:w="80" w:type="dxa"/>
              <w:left w:w="120" w:type="dxa"/>
              <w:bottom w:w="80" w:type="dxa"/>
              <w:right w:w="120" w:type="dxa"/>
            </w:tcMar>
          </w:tcPr>
          <w:p w14:paraId="7D8CA91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1840DE2F" w14:textId="77777777" w:rsidR="00132EEC" w:rsidRPr="00C36DBA" w:rsidRDefault="00000000">
            <w:pPr>
              <w:spacing w:after="0"/>
              <w:rPr>
                <w:color w:val="000000" w:themeColor="text1"/>
              </w:rPr>
            </w:pPr>
            <w:r w:rsidRPr="00C36DBA">
              <w:rPr>
                <w:rFonts w:ascii="Times New Roman" w:hAnsi="Times New Roman"/>
                <w:color w:val="000000" w:themeColor="text1"/>
                <w:sz w:val="21"/>
              </w:rPr>
              <w:t>Tách riêng 2 tab Gửi / Nhận, lọc theo trạng thái</w:t>
            </w:r>
          </w:p>
        </w:tc>
        <w:tc>
          <w:tcPr>
            <w:tcW w:w="1296" w:type="dxa"/>
            <w:shd w:val="clear" w:color="auto" w:fill="F9FAFB"/>
            <w:tcMar>
              <w:top w:w="80" w:type="dxa"/>
              <w:left w:w="120" w:type="dxa"/>
              <w:bottom w:w="80" w:type="dxa"/>
              <w:right w:w="120" w:type="dxa"/>
            </w:tcMar>
          </w:tcPr>
          <w:p w14:paraId="0B98755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r/>
          </w:p>
        </w:tc>
      </w:tr>
      <w:tr w:rsidR="00132EEC" w:rsidRPr="00C36DBA" w14:paraId="2C0183D3" w14:textId="77777777">
        <w:trPr>
          <w:cantSplit/>
          <w:jc w:val="center"/>
        </w:trPr>
        <w:tc>
          <w:tcPr>
            <w:tcW w:w="576" w:type="dxa"/>
            <w:shd w:val="clear" w:color="auto" w:fill="FFFFFF"/>
            <w:tcMar>
              <w:top w:w="80" w:type="dxa"/>
              <w:left w:w="120" w:type="dxa"/>
              <w:bottom w:w="80" w:type="dxa"/>
              <w:right w:w="120" w:type="dxa"/>
            </w:tcMar>
          </w:tcPr>
          <w:p w14:paraId="7DB287D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7</w:t>
            </w:r>
          </w:p>
        </w:tc>
        <w:tc>
          <w:tcPr>
            <w:tcW w:w="2592" w:type="dxa"/>
            <w:shd w:val="clear" w:color="auto" w:fill="FFFFFF"/>
            <w:tcMar>
              <w:top w:w="80" w:type="dxa"/>
              <w:left w:w="120" w:type="dxa"/>
              <w:bottom w:w="80" w:type="dxa"/>
              <w:right w:w="120" w:type="dxa"/>
            </w:tcMar>
          </w:tcPr>
          <w:p>
            <w:r>
              <w:t>FR-44: Tự động hết hạn yêu cầu ghép đôi</w:t>
            </w:r>
          </w:p>
        </w:tc>
        <w:tc>
          <w:tcPr>
            <w:tcW w:w="1296" w:type="dxa"/>
            <w:shd w:val="clear" w:color="auto" w:fill="FFFFFF"/>
            <w:tcMar>
              <w:top w:w="80" w:type="dxa"/>
              <w:left w:w="120" w:type="dxa"/>
              <w:bottom w:w="80" w:type="dxa"/>
              <w:right w:w="120" w:type="dxa"/>
            </w:tcMar>
          </w:tcPr>
          <w:p w14:paraId="6FDF8C7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Tính Toán</w:t>
            </w:r>
          </w:p>
        </w:tc>
        <w:tc>
          <w:tcPr>
            <w:tcW w:w="2880" w:type="dxa"/>
            <w:shd w:val="clear" w:color="auto" w:fill="FFFFFF"/>
            <w:tcMar>
              <w:top w:w="80" w:type="dxa"/>
              <w:left w:w="120" w:type="dxa"/>
              <w:bottom w:w="80" w:type="dxa"/>
              <w:right w:w="120" w:type="dxa"/>
            </w:tcMar>
          </w:tcPr>
          <w:p w14:paraId="6E1CDCD0" w14:textId="77777777" w:rsidR="00132EEC" w:rsidRPr="00C36DBA" w:rsidRDefault="00000000">
            <w:pPr>
              <w:spacing w:after="0"/>
              <w:rPr>
                <w:color w:val="000000" w:themeColor="text1"/>
              </w:rPr>
            </w:pPr>
            <w:r w:rsidRPr="00C36DBA">
              <w:rPr>
                <w:rFonts w:ascii="Times New Roman" w:hAnsi="Times New Roman"/>
                <w:color w:val="000000" w:themeColor="text1"/>
                <w:sz w:val="21"/>
              </w:rPr>
              <w:t>Chuyển sang Expired sau 7 ngày không phản hồi</w:t>
            </w:r>
          </w:p>
        </w:tc>
        <w:tc>
          <w:tcPr>
            <w:tcW w:w="1296" w:type="dxa"/>
            <w:shd w:val="clear" w:color="auto" w:fill="FFFFFF"/>
            <w:tcMar>
              <w:top w:w="80" w:type="dxa"/>
              <w:left w:w="120" w:type="dxa"/>
              <w:bottom w:w="80" w:type="dxa"/>
              <w:right w:w="120" w:type="dxa"/>
            </w:tcMar>
          </w:tcPr>
          <w:p w14:paraId="6450164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r/>
          </w:p>
        </w:tc>
      </w:tr>
    </w:tbl>
    <w:p w14:paraId="512AF86A" w14:textId="77777777" w:rsidR="00132EEC" w:rsidRPr="00C36DBA" w:rsidRDefault="00132EEC">
      <w:pPr>
        <w:spacing w:after="80" w:line="300" w:lineRule="auto"/>
        <w:jc w:val="both"/>
        <w:rPr>
          <w:color w:val="000000" w:themeColor="text1"/>
        </w:rPr>
      </w:pPr>
    </w:p>
    <w:p w14:paraId="7888CE46" w14:textId="77777777" w:rsidR="00132EEC" w:rsidRPr="00C36DBA" w:rsidRDefault="00000000">
      <w:pPr>
        <w:pStyle w:val="Heading4"/>
        <w:keepNext/>
        <w:spacing w:before="160" w:after="40"/>
      </w:pPr>
      <w:r>
        <w:t>1.2.2.6. Bộ phận: Quản lý Kết nối &amp; Lịch hẹn xem phòng (Mã số: QLKN)</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7"/>
        <w:gridCol w:w="2518"/>
        <w:gridCol w:w="1273"/>
        <w:gridCol w:w="2808"/>
        <w:gridCol w:w="1361"/>
        <w:gridCol w:w="714"/>
      </w:tblGrid>
      <w:tr w:rsidR="00132EEC" w:rsidRPr="00C36DBA" w14:paraId="6CA75BA8" w14:textId="77777777" w:rsidTr="00C36DBA">
        <w:trPr>
          <w:cantSplit/>
          <w:tblHeader/>
          <w:jc w:val="center"/>
        </w:trPr>
        <w:tc>
          <w:tcPr>
            <w:tcW w:w="576" w:type="dxa"/>
            <w:tcMar>
              <w:top w:w="120" w:type="dxa"/>
              <w:left w:w="130" w:type="dxa"/>
              <w:bottom w:w="120" w:type="dxa"/>
              <w:right w:w="130" w:type="dxa"/>
            </w:tcMar>
          </w:tcPr>
          <w:p w14:paraId="335E567B"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45287AA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Công Việc</w:t>
            </w:r>
          </w:p>
        </w:tc>
        <w:tc>
          <w:tcPr>
            <w:tcW w:w="1296" w:type="dxa"/>
            <w:tcMar>
              <w:top w:w="120" w:type="dxa"/>
              <w:left w:w="130" w:type="dxa"/>
              <w:bottom w:w="120" w:type="dxa"/>
              <w:right w:w="130" w:type="dxa"/>
            </w:tcMar>
          </w:tcPr>
          <w:p w14:paraId="3CF768C9"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Loại Công Việc</w:t>
            </w:r>
          </w:p>
        </w:tc>
        <w:tc>
          <w:tcPr>
            <w:tcW w:w="2880" w:type="dxa"/>
            <w:tcMar>
              <w:top w:w="120" w:type="dxa"/>
              <w:left w:w="130" w:type="dxa"/>
              <w:bottom w:w="120" w:type="dxa"/>
              <w:right w:w="130" w:type="dxa"/>
            </w:tcMar>
          </w:tcPr>
          <w:p w14:paraId="7A7BBF5B"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 Định / Công Thức Liên Quan</w:t>
            </w:r>
          </w:p>
        </w:tc>
        <w:tc>
          <w:tcPr>
            <w:tcW w:w="1296" w:type="dxa"/>
            <w:tcMar>
              <w:top w:w="120" w:type="dxa"/>
              <w:left w:w="130" w:type="dxa"/>
              <w:bottom w:w="120" w:type="dxa"/>
              <w:right w:w="130" w:type="dxa"/>
            </w:tcMar>
          </w:tcPr>
          <w:p w14:paraId="78690C2D"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Biểu Mẫu</w:t>
            </w:r>
          </w:p>
        </w:tc>
        <w:tc>
          <w:tcPr>
            <w:tcW w:w="720" w:type="dxa"/>
            <w:tcMar>
              <w:top w:w="120" w:type="dxa"/>
              <w:left w:w="130" w:type="dxa"/>
              <w:bottom w:w="120" w:type="dxa"/>
              <w:right w:w="130" w:type="dxa"/>
            </w:tcMar>
          </w:tcPr>
          <w:p>
            <w:r>
              <w:t>Ghi chú</w:t>
            </w:r>
          </w:p>
        </w:tc>
      </w:tr>
      <w:tr w:rsidR="00132EEC" w:rsidRPr="00C36DBA" w14:paraId="0DFB77C5" w14:textId="77777777">
        <w:trPr>
          <w:cantSplit/>
          <w:jc w:val="center"/>
        </w:trPr>
        <w:tc>
          <w:tcPr>
            <w:tcW w:w="576" w:type="dxa"/>
            <w:shd w:val="clear" w:color="auto" w:fill="FFFFFF"/>
            <w:tcMar>
              <w:top w:w="80" w:type="dxa"/>
              <w:left w:w="120" w:type="dxa"/>
              <w:bottom w:w="80" w:type="dxa"/>
              <w:right w:w="120" w:type="dxa"/>
            </w:tcMar>
          </w:tcPr>
          <w:p w14:paraId="6B7426A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r>
              <w:t>FR-18: Mở kết nối liên lạc an toàn</w:t>
            </w:r>
          </w:p>
        </w:tc>
        <w:tc>
          <w:tcPr>
            <w:tcW w:w="1296" w:type="dxa"/>
            <w:shd w:val="clear" w:color="auto" w:fill="FFFFFF"/>
            <w:tcMar>
              <w:top w:w="80" w:type="dxa"/>
              <w:left w:w="120" w:type="dxa"/>
              <w:bottom w:w="80" w:type="dxa"/>
              <w:right w:w="120" w:type="dxa"/>
            </w:tcMar>
          </w:tcPr>
          <w:p w14:paraId="121FE36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Kết Xuất</w:t>
            </w:r>
          </w:p>
        </w:tc>
        <w:tc>
          <w:tcPr>
            <w:tcW w:w="2880" w:type="dxa"/>
            <w:shd w:val="clear" w:color="auto" w:fill="FFFFFF"/>
            <w:tcMar>
              <w:top w:w="80" w:type="dxa"/>
              <w:left w:w="120" w:type="dxa"/>
              <w:bottom w:w="80" w:type="dxa"/>
              <w:right w:w="120" w:type="dxa"/>
            </w:tcMar>
          </w:tcPr>
          <w:p w14:paraId="6C645822" w14:textId="77777777" w:rsidR="00132EEC" w:rsidRPr="00C36DBA" w:rsidRDefault="00000000">
            <w:pPr>
              <w:spacing w:after="0"/>
              <w:rPr>
                <w:color w:val="000000" w:themeColor="text1"/>
              </w:rPr>
            </w:pPr>
            <w:r w:rsidRPr="00C36DBA">
              <w:rPr>
                <w:rFonts w:ascii="Times New Roman" w:hAnsi="Times New Roman"/>
                <w:color w:val="000000" w:themeColor="text1"/>
                <w:sz w:val="21"/>
              </w:rPr>
              <w:t>Hiển thị thông tin liên lạc theo quyền chia sẻ</w:t>
            </w:r>
          </w:p>
        </w:tc>
        <w:tc>
          <w:tcPr>
            <w:tcW w:w="1296" w:type="dxa"/>
            <w:shd w:val="clear" w:color="auto" w:fill="FFFFFF"/>
            <w:tcMar>
              <w:top w:w="80" w:type="dxa"/>
              <w:left w:w="120" w:type="dxa"/>
              <w:bottom w:w="80" w:type="dxa"/>
              <w:right w:w="120" w:type="dxa"/>
            </w:tcMar>
          </w:tcPr>
          <w:p w14:paraId="60960F8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QLKN_BM1</w:t>
            </w:r>
          </w:p>
        </w:tc>
        <w:tc>
          <w:tcPr>
            <w:tcW w:w="720" w:type="dxa"/>
            <w:shd w:val="clear" w:color="auto" w:fill="FFFFFF"/>
            <w:tcMar>
              <w:top w:w="80" w:type="dxa"/>
              <w:left w:w="120" w:type="dxa"/>
              <w:bottom w:w="80" w:type="dxa"/>
              <w:right w:w="120" w:type="dxa"/>
            </w:tcMar>
          </w:tcPr>
          <w:p>
            <w:r/>
          </w:p>
        </w:tc>
      </w:tr>
      <w:tr w:rsidR="00132EEC" w:rsidRPr="00C36DBA" w14:paraId="46AE9F7A" w14:textId="77777777">
        <w:trPr>
          <w:cantSplit/>
          <w:jc w:val="center"/>
        </w:trPr>
        <w:tc>
          <w:tcPr>
            <w:tcW w:w="576" w:type="dxa"/>
            <w:shd w:val="clear" w:color="auto" w:fill="F9FAFB"/>
            <w:tcMar>
              <w:top w:w="80" w:type="dxa"/>
              <w:left w:w="120" w:type="dxa"/>
              <w:bottom w:w="80" w:type="dxa"/>
              <w:right w:w="120" w:type="dxa"/>
            </w:tcMar>
          </w:tcPr>
          <w:p w14:paraId="032E856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r>
              <w:t>FR-19: Xem danh sách bạn trọ đã kết nối</w:t>
            </w:r>
          </w:p>
        </w:tc>
        <w:tc>
          <w:tcPr>
            <w:tcW w:w="1296" w:type="dxa"/>
            <w:shd w:val="clear" w:color="auto" w:fill="F9FAFB"/>
            <w:tcMar>
              <w:top w:w="80" w:type="dxa"/>
              <w:left w:w="120" w:type="dxa"/>
              <w:bottom w:w="80" w:type="dxa"/>
              <w:right w:w="120" w:type="dxa"/>
            </w:tcMar>
          </w:tcPr>
          <w:p w14:paraId="5BFEBF2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56F7DDDC" w14:textId="77777777" w:rsidR="00132EEC" w:rsidRPr="00C36DBA" w:rsidRDefault="00000000">
            <w:pPr>
              <w:spacing w:after="0"/>
              <w:rPr>
                <w:color w:val="000000" w:themeColor="text1"/>
              </w:rPr>
            </w:pPr>
            <w:r w:rsidRPr="00C36DBA">
              <w:rPr>
                <w:rFonts w:ascii="Times New Roman" w:hAnsi="Times New Roman"/>
                <w:color w:val="000000" w:themeColor="text1"/>
                <w:sz w:val="21"/>
              </w:rPr>
              <w:t>Danh sách các kết nối Active</w:t>
            </w:r>
          </w:p>
        </w:tc>
        <w:tc>
          <w:tcPr>
            <w:tcW w:w="1296" w:type="dxa"/>
            <w:shd w:val="clear" w:color="auto" w:fill="F9FAFB"/>
            <w:tcMar>
              <w:top w:w="80" w:type="dxa"/>
              <w:left w:w="120" w:type="dxa"/>
              <w:bottom w:w="80" w:type="dxa"/>
              <w:right w:w="120" w:type="dxa"/>
            </w:tcMar>
          </w:tcPr>
          <w:p w14:paraId="7E071E9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r/>
          </w:p>
        </w:tc>
      </w:tr>
      <w:tr w:rsidR="00132EEC" w:rsidRPr="00C36DBA" w14:paraId="7E095736" w14:textId="77777777">
        <w:trPr>
          <w:cantSplit/>
          <w:jc w:val="center"/>
        </w:trPr>
        <w:tc>
          <w:tcPr>
            <w:tcW w:w="576" w:type="dxa"/>
            <w:shd w:val="clear" w:color="auto" w:fill="FFFFFF"/>
            <w:tcMar>
              <w:top w:w="80" w:type="dxa"/>
              <w:left w:w="120" w:type="dxa"/>
              <w:bottom w:w="80" w:type="dxa"/>
              <w:right w:w="120" w:type="dxa"/>
            </w:tcMar>
          </w:tcPr>
          <w:p w14:paraId="3428F3B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592" w:type="dxa"/>
            <w:shd w:val="clear" w:color="auto" w:fill="FFFFFF"/>
            <w:tcMar>
              <w:top w:w="80" w:type="dxa"/>
              <w:left w:w="120" w:type="dxa"/>
              <w:bottom w:w="80" w:type="dxa"/>
              <w:right w:w="120" w:type="dxa"/>
            </w:tcMar>
          </w:tcPr>
          <w:p>
            <w:r>
              <w:t>FR-29: Hủy kết nối bạn trọ</w:t>
            </w:r>
          </w:p>
        </w:tc>
        <w:tc>
          <w:tcPr>
            <w:tcW w:w="1296" w:type="dxa"/>
            <w:shd w:val="clear" w:color="auto" w:fill="FFFFFF"/>
            <w:tcMar>
              <w:top w:w="80" w:type="dxa"/>
              <w:left w:w="120" w:type="dxa"/>
              <w:bottom w:w="80" w:type="dxa"/>
              <w:right w:w="120" w:type="dxa"/>
            </w:tcMar>
          </w:tcPr>
          <w:p w14:paraId="5312FDD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1AA184BD" w14:textId="77777777" w:rsidR="00132EEC" w:rsidRPr="00C36DBA" w:rsidRDefault="00000000">
            <w:pPr>
              <w:spacing w:after="0"/>
              <w:rPr>
                <w:color w:val="000000" w:themeColor="text1"/>
              </w:rPr>
            </w:pPr>
            <w:r w:rsidRPr="00C36DBA">
              <w:rPr>
                <w:rFonts w:ascii="Times New Roman" w:hAnsi="Times New Roman"/>
                <w:color w:val="000000" w:themeColor="text1"/>
                <w:sz w:val="21"/>
              </w:rPr>
              <w:t>Thu hồi quyền xem liên lạc và hủy lịch hẹn</w:t>
            </w:r>
          </w:p>
        </w:tc>
        <w:tc>
          <w:tcPr>
            <w:tcW w:w="1296" w:type="dxa"/>
            <w:shd w:val="clear" w:color="auto" w:fill="FFFFFF"/>
            <w:tcMar>
              <w:top w:w="80" w:type="dxa"/>
              <w:left w:w="120" w:type="dxa"/>
              <w:bottom w:w="80" w:type="dxa"/>
              <w:right w:w="120" w:type="dxa"/>
            </w:tcMar>
          </w:tcPr>
          <w:p w14:paraId="416E19C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r/>
          </w:p>
        </w:tc>
      </w:tr>
      <w:tr w:rsidR="00132EEC" w:rsidRPr="00C36DBA" w14:paraId="2D7D4018" w14:textId="77777777">
        <w:trPr>
          <w:cantSplit/>
          <w:jc w:val="center"/>
        </w:trPr>
        <w:tc>
          <w:tcPr>
            <w:tcW w:w="576" w:type="dxa"/>
            <w:shd w:val="clear" w:color="auto" w:fill="F9FAFB"/>
            <w:tcMar>
              <w:top w:w="80" w:type="dxa"/>
              <w:left w:w="120" w:type="dxa"/>
              <w:bottom w:w="80" w:type="dxa"/>
              <w:right w:w="120" w:type="dxa"/>
            </w:tcMar>
          </w:tcPr>
          <w:p w14:paraId="4763ABD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4</w:t>
            </w:r>
          </w:p>
        </w:tc>
        <w:tc>
          <w:tcPr>
            <w:tcW w:w="2592" w:type="dxa"/>
            <w:shd w:val="clear" w:color="auto" w:fill="F9FAFB"/>
            <w:tcMar>
              <w:top w:w="80" w:type="dxa"/>
              <w:left w:w="120" w:type="dxa"/>
              <w:bottom w:w="80" w:type="dxa"/>
              <w:right w:w="120" w:type="dxa"/>
            </w:tcMar>
          </w:tcPr>
          <w:p>
            <w:r>
              <w:t>FR-47: Đề xuất lịch hẹn xem phòng trọ</w:t>
            </w:r>
          </w:p>
        </w:tc>
        <w:tc>
          <w:tcPr>
            <w:tcW w:w="1296" w:type="dxa"/>
            <w:shd w:val="clear" w:color="auto" w:fill="F9FAFB"/>
            <w:tcMar>
              <w:top w:w="80" w:type="dxa"/>
              <w:left w:w="120" w:type="dxa"/>
              <w:bottom w:w="80" w:type="dxa"/>
              <w:right w:w="120" w:type="dxa"/>
            </w:tcMar>
          </w:tcPr>
          <w:p w14:paraId="734045A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03BD7AA1" w14:textId="77777777" w:rsidR="00132EEC" w:rsidRPr="00C36DBA" w:rsidRDefault="00000000">
            <w:pPr>
              <w:spacing w:after="0"/>
              <w:rPr>
                <w:color w:val="000000" w:themeColor="text1"/>
              </w:rPr>
            </w:pPr>
            <w:r w:rsidRPr="00C36DBA">
              <w:rPr>
                <w:rFonts w:ascii="Times New Roman" w:hAnsi="Times New Roman"/>
                <w:color w:val="000000" w:themeColor="text1"/>
                <w:sz w:val="21"/>
              </w:rPr>
              <w:t>Chọn phòng, ngày giờ, địa điểm gặp</w:t>
            </w:r>
          </w:p>
        </w:tc>
        <w:tc>
          <w:tcPr>
            <w:tcW w:w="1296" w:type="dxa"/>
            <w:shd w:val="clear" w:color="auto" w:fill="F9FAFB"/>
            <w:tcMar>
              <w:top w:w="80" w:type="dxa"/>
              <w:left w:w="120" w:type="dxa"/>
              <w:bottom w:w="80" w:type="dxa"/>
              <w:right w:w="120" w:type="dxa"/>
            </w:tcMar>
          </w:tcPr>
          <w:p w14:paraId="17162D4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QLLH_BM1</w:t>
            </w:r>
          </w:p>
        </w:tc>
        <w:tc>
          <w:tcPr>
            <w:tcW w:w="720" w:type="dxa"/>
            <w:shd w:val="clear" w:color="auto" w:fill="F9FAFB"/>
            <w:tcMar>
              <w:top w:w="80" w:type="dxa"/>
              <w:left w:w="120" w:type="dxa"/>
              <w:bottom w:w="80" w:type="dxa"/>
              <w:right w:w="120" w:type="dxa"/>
            </w:tcMar>
          </w:tcPr>
          <w:p>
            <w:r/>
          </w:p>
        </w:tc>
      </w:tr>
      <w:tr w:rsidR="00132EEC" w:rsidRPr="00C36DBA" w14:paraId="6E7ACCDE" w14:textId="77777777">
        <w:trPr>
          <w:cantSplit/>
          <w:jc w:val="center"/>
        </w:trPr>
        <w:tc>
          <w:tcPr>
            <w:tcW w:w="576" w:type="dxa"/>
            <w:shd w:val="clear" w:color="auto" w:fill="FFFFFF"/>
            <w:tcMar>
              <w:top w:w="80" w:type="dxa"/>
              <w:left w:w="120" w:type="dxa"/>
              <w:bottom w:w="80" w:type="dxa"/>
              <w:right w:w="120" w:type="dxa"/>
            </w:tcMar>
          </w:tcPr>
          <w:p w14:paraId="3910A54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5</w:t>
            </w:r>
          </w:p>
        </w:tc>
        <w:tc>
          <w:tcPr>
            <w:tcW w:w="2592" w:type="dxa"/>
            <w:shd w:val="clear" w:color="auto" w:fill="FFFFFF"/>
            <w:tcMar>
              <w:top w:w="80" w:type="dxa"/>
              <w:left w:w="120" w:type="dxa"/>
              <w:bottom w:w="80" w:type="dxa"/>
              <w:right w:w="120" w:type="dxa"/>
            </w:tcMar>
          </w:tcPr>
          <w:p>
            <w:r>
              <w:t>FR-48: Phản hồi &amp; Quản lý lịch hẹn</w:t>
            </w:r>
          </w:p>
        </w:tc>
        <w:tc>
          <w:tcPr>
            <w:tcW w:w="1296" w:type="dxa"/>
            <w:shd w:val="clear" w:color="auto" w:fill="FFFFFF"/>
            <w:tcMar>
              <w:top w:w="80" w:type="dxa"/>
              <w:left w:w="120" w:type="dxa"/>
              <w:bottom w:w="80" w:type="dxa"/>
              <w:right w:w="120" w:type="dxa"/>
            </w:tcMar>
          </w:tcPr>
          <w:p w14:paraId="3CC61B8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1719FC82" w14:textId="77777777" w:rsidR="00132EEC" w:rsidRPr="00C36DBA" w:rsidRDefault="00000000">
            <w:pPr>
              <w:spacing w:after="0"/>
              <w:rPr>
                <w:color w:val="000000" w:themeColor="text1"/>
              </w:rPr>
            </w:pPr>
            <w:r w:rsidRPr="00C36DBA">
              <w:rPr>
                <w:rFonts w:ascii="Times New Roman" w:hAnsi="Times New Roman"/>
                <w:color w:val="000000" w:themeColor="text1"/>
                <w:sz w:val="21"/>
              </w:rPr>
              <w:t>Chấp nhận / Từ chối / Hủy / Đổi giờ hẹn xem trọ</w:t>
            </w:r>
          </w:p>
        </w:tc>
        <w:tc>
          <w:tcPr>
            <w:tcW w:w="1296" w:type="dxa"/>
            <w:shd w:val="clear" w:color="auto" w:fill="FFFFFF"/>
            <w:tcMar>
              <w:top w:w="80" w:type="dxa"/>
              <w:left w:w="120" w:type="dxa"/>
              <w:bottom w:w="80" w:type="dxa"/>
              <w:right w:w="120" w:type="dxa"/>
            </w:tcMar>
          </w:tcPr>
          <w:p w14:paraId="5AF8B62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QLLH_BM1</w:t>
            </w:r>
          </w:p>
        </w:tc>
        <w:tc>
          <w:tcPr>
            <w:tcW w:w="720" w:type="dxa"/>
            <w:shd w:val="clear" w:color="auto" w:fill="FFFFFF"/>
            <w:tcMar>
              <w:top w:w="80" w:type="dxa"/>
              <w:left w:w="120" w:type="dxa"/>
              <w:bottom w:w="80" w:type="dxa"/>
              <w:right w:w="120" w:type="dxa"/>
            </w:tcMar>
          </w:tcPr>
          <w:p>
            <w:r/>
          </w:p>
        </w:tc>
      </w:tr>
      <w:tr w:rsidR="00132EEC" w:rsidRPr="00C36DBA" w14:paraId="301C100C" w14:textId="77777777">
        <w:trPr>
          <w:cantSplit/>
          <w:jc w:val="center"/>
        </w:trPr>
        <w:tc>
          <w:tcPr>
            <w:tcW w:w="576" w:type="dxa"/>
            <w:shd w:val="clear" w:color="auto" w:fill="F9FAFB"/>
            <w:tcMar>
              <w:top w:w="80" w:type="dxa"/>
              <w:left w:w="120" w:type="dxa"/>
              <w:bottom w:w="80" w:type="dxa"/>
              <w:right w:w="120" w:type="dxa"/>
            </w:tcMar>
          </w:tcPr>
          <w:p w14:paraId="781264B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6</w:t>
            </w:r>
          </w:p>
        </w:tc>
        <w:tc>
          <w:tcPr>
            <w:tcW w:w="2592" w:type="dxa"/>
            <w:shd w:val="clear" w:color="auto" w:fill="F9FAFB"/>
            <w:tcMar>
              <w:top w:w="80" w:type="dxa"/>
              <w:left w:w="120" w:type="dxa"/>
              <w:bottom w:w="80" w:type="dxa"/>
              <w:right w:w="120" w:type="dxa"/>
            </w:tcMar>
          </w:tcPr>
          <w:p>
            <w:r>
              <w:t>FR-49: Xác nhận kết quả ở ghép thành công</w:t>
            </w:r>
          </w:p>
        </w:tc>
        <w:tc>
          <w:tcPr>
            <w:tcW w:w="1296" w:type="dxa"/>
            <w:shd w:val="clear" w:color="auto" w:fill="F9FAFB"/>
            <w:tcMar>
              <w:top w:w="80" w:type="dxa"/>
              <w:left w:w="120" w:type="dxa"/>
              <w:bottom w:w="80" w:type="dxa"/>
              <w:right w:w="120" w:type="dxa"/>
            </w:tcMar>
          </w:tcPr>
          <w:p w14:paraId="18B9EC4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2FAB043D" w14:textId="77777777" w:rsidR="00132EEC" w:rsidRPr="00C36DBA" w:rsidRDefault="00000000">
            <w:pPr>
              <w:spacing w:after="0"/>
              <w:rPr>
                <w:color w:val="000000" w:themeColor="text1"/>
              </w:rPr>
            </w:pPr>
            <w:r w:rsidRPr="00C36DBA">
              <w:rPr>
                <w:rFonts w:ascii="Times New Roman" w:hAnsi="Times New Roman"/>
                <w:color w:val="000000" w:themeColor="text1"/>
                <w:sz w:val="21"/>
              </w:rPr>
              <w:t>Cả 2 bên bấm đồng ý; tự động giảm chỗ trống</w:t>
            </w:r>
          </w:p>
        </w:tc>
        <w:tc>
          <w:tcPr>
            <w:tcW w:w="1296" w:type="dxa"/>
            <w:shd w:val="clear" w:color="auto" w:fill="F9FAFB"/>
            <w:tcMar>
              <w:top w:w="80" w:type="dxa"/>
              <w:left w:w="120" w:type="dxa"/>
              <w:bottom w:w="80" w:type="dxa"/>
              <w:right w:w="120" w:type="dxa"/>
            </w:tcMar>
          </w:tcPr>
          <w:p w14:paraId="4ECE6FD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r/>
          </w:p>
        </w:tc>
      </w:tr>
      <w:tr w:rsidR="00132EEC" w:rsidRPr="00C36DBA" w14:paraId="12B5D4E4" w14:textId="77777777">
        <w:trPr>
          <w:cantSplit/>
          <w:jc w:val="center"/>
        </w:trPr>
        <w:tc>
          <w:tcPr>
            <w:tcW w:w="576" w:type="dxa"/>
            <w:shd w:val="clear" w:color="auto" w:fill="FFFFFF"/>
            <w:tcMar>
              <w:top w:w="80" w:type="dxa"/>
              <w:left w:w="120" w:type="dxa"/>
              <w:bottom w:w="80" w:type="dxa"/>
              <w:right w:w="120" w:type="dxa"/>
            </w:tcMar>
          </w:tcPr>
          <w:p w14:paraId="3FA05FB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7</w:t>
            </w:r>
          </w:p>
        </w:tc>
        <w:tc>
          <w:tcPr>
            <w:tcW w:w="2592" w:type="dxa"/>
            <w:shd w:val="clear" w:color="auto" w:fill="FFFFFF"/>
            <w:tcMar>
              <w:top w:w="80" w:type="dxa"/>
              <w:left w:w="120" w:type="dxa"/>
              <w:bottom w:w="80" w:type="dxa"/>
              <w:right w:w="120" w:type="dxa"/>
            </w:tcMar>
          </w:tcPr>
          <w:p>
            <w:r>
              <w:t>FR-38: Nhắn tin trao đổi trong kết nối</w:t>
            </w:r>
          </w:p>
        </w:tc>
        <w:tc>
          <w:tcPr>
            <w:tcW w:w="1296" w:type="dxa"/>
            <w:shd w:val="clear" w:color="auto" w:fill="FFFFFF"/>
            <w:tcMar>
              <w:top w:w="80" w:type="dxa"/>
              <w:left w:w="120" w:type="dxa"/>
              <w:bottom w:w="80" w:type="dxa"/>
              <w:right w:w="120" w:type="dxa"/>
            </w:tcMar>
          </w:tcPr>
          <w:p w14:paraId="369DEAB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634265C4" w14:textId="77777777" w:rsidR="00132EEC" w:rsidRPr="00C36DBA" w:rsidRDefault="00000000">
            <w:pPr>
              <w:spacing w:after="0"/>
              <w:rPr>
                <w:color w:val="000000" w:themeColor="text1"/>
              </w:rPr>
            </w:pPr>
            <w:r w:rsidRPr="00C36DBA">
              <w:rPr>
                <w:rFonts w:ascii="Times New Roman" w:hAnsi="Times New Roman"/>
                <w:color w:val="000000" w:themeColor="text1"/>
                <w:sz w:val="21"/>
              </w:rPr>
              <w:t>(Optional) Kênh chat trực tiếp nội bộ</w:t>
            </w:r>
          </w:p>
        </w:tc>
        <w:tc>
          <w:tcPr>
            <w:tcW w:w="1296" w:type="dxa"/>
            <w:shd w:val="clear" w:color="auto" w:fill="FFFFFF"/>
            <w:tcMar>
              <w:top w:w="80" w:type="dxa"/>
              <w:left w:w="120" w:type="dxa"/>
              <w:bottom w:w="80" w:type="dxa"/>
              <w:right w:w="120" w:type="dxa"/>
            </w:tcMar>
          </w:tcPr>
          <w:p w14:paraId="0546F0A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r/>
          </w:p>
        </w:tc>
      </w:tr>
    </w:tbl>
    <w:p w14:paraId="64B4F7A8" w14:textId="77777777" w:rsidR="00132EEC" w:rsidRPr="00C36DBA" w:rsidRDefault="00132EEC">
      <w:pPr>
        <w:spacing w:after="80" w:line="300" w:lineRule="auto"/>
        <w:jc w:val="both"/>
        <w:rPr>
          <w:color w:val="000000" w:themeColor="text1"/>
        </w:rPr>
      </w:pPr>
    </w:p>
    <w:p w14:paraId="0D8DD727" w14:textId="77777777" w:rsidR="00132EEC" w:rsidRPr="00C36DBA" w:rsidRDefault="00000000">
      <w:pPr>
        <w:pStyle w:val="Heading4"/>
        <w:keepNext/>
        <w:spacing w:before="160" w:after="40"/>
      </w:pPr>
      <w:r>
        <w:t>1.2.2.7. Bộ phận: Quản lý Bài đăng tìm phòng &amp; ở ghép (Mã số: QLBD)</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7"/>
        <w:gridCol w:w="2524"/>
        <w:gridCol w:w="1275"/>
        <w:gridCol w:w="2812"/>
        <w:gridCol w:w="1349"/>
        <w:gridCol w:w="714"/>
      </w:tblGrid>
      <w:tr w:rsidR="00132EEC" w:rsidRPr="00C36DBA" w14:paraId="2148BBDD" w14:textId="77777777" w:rsidTr="00C36DBA">
        <w:trPr>
          <w:cantSplit/>
          <w:tblHeader/>
          <w:jc w:val="center"/>
        </w:trPr>
        <w:tc>
          <w:tcPr>
            <w:tcW w:w="576" w:type="dxa"/>
            <w:tcMar>
              <w:top w:w="120" w:type="dxa"/>
              <w:left w:w="130" w:type="dxa"/>
              <w:bottom w:w="120" w:type="dxa"/>
              <w:right w:w="130" w:type="dxa"/>
            </w:tcMar>
          </w:tcPr>
          <w:p w14:paraId="1583B4F5"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78C1E0E9"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Công Việc</w:t>
            </w:r>
          </w:p>
        </w:tc>
        <w:tc>
          <w:tcPr>
            <w:tcW w:w="1296" w:type="dxa"/>
            <w:tcMar>
              <w:top w:w="120" w:type="dxa"/>
              <w:left w:w="130" w:type="dxa"/>
              <w:bottom w:w="120" w:type="dxa"/>
              <w:right w:w="130" w:type="dxa"/>
            </w:tcMar>
          </w:tcPr>
          <w:p w14:paraId="40DE368B"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Loại Công Việc</w:t>
            </w:r>
          </w:p>
        </w:tc>
        <w:tc>
          <w:tcPr>
            <w:tcW w:w="2880" w:type="dxa"/>
            <w:tcMar>
              <w:top w:w="120" w:type="dxa"/>
              <w:left w:w="130" w:type="dxa"/>
              <w:bottom w:w="120" w:type="dxa"/>
              <w:right w:w="130" w:type="dxa"/>
            </w:tcMar>
          </w:tcPr>
          <w:p w14:paraId="27DF3B8E"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 Định / Công Thức Liên Quan</w:t>
            </w:r>
          </w:p>
        </w:tc>
        <w:tc>
          <w:tcPr>
            <w:tcW w:w="1296" w:type="dxa"/>
            <w:tcMar>
              <w:top w:w="120" w:type="dxa"/>
              <w:left w:w="130" w:type="dxa"/>
              <w:bottom w:w="120" w:type="dxa"/>
              <w:right w:w="130" w:type="dxa"/>
            </w:tcMar>
          </w:tcPr>
          <w:p w14:paraId="39FC6DE2"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Biểu Mẫu</w:t>
            </w:r>
          </w:p>
        </w:tc>
        <w:tc>
          <w:tcPr>
            <w:tcW w:w="720" w:type="dxa"/>
            <w:tcMar>
              <w:top w:w="120" w:type="dxa"/>
              <w:left w:w="130" w:type="dxa"/>
              <w:bottom w:w="120" w:type="dxa"/>
              <w:right w:w="130" w:type="dxa"/>
            </w:tcMar>
          </w:tcPr>
          <w:p>
            <w:r>
              <w:t>Ghi chú</w:t>
            </w:r>
          </w:p>
        </w:tc>
      </w:tr>
      <w:tr w:rsidR="00132EEC" w:rsidRPr="00C36DBA" w14:paraId="169FDD42" w14:textId="77777777">
        <w:trPr>
          <w:cantSplit/>
          <w:jc w:val="center"/>
        </w:trPr>
        <w:tc>
          <w:tcPr>
            <w:tcW w:w="576" w:type="dxa"/>
            <w:shd w:val="clear" w:color="auto" w:fill="FFFFFF"/>
            <w:tcMar>
              <w:top w:w="80" w:type="dxa"/>
              <w:left w:w="120" w:type="dxa"/>
              <w:bottom w:w="80" w:type="dxa"/>
              <w:right w:w="120" w:type="dxa"/>
            </w:tcMar>
          </w:tcPr>
          <w:p w14:paraId="7E5BC84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r>
              <w:t>FR-20: Đăng bài tìm bạn ở ghép phòng trọ</w:t>
            </w:r>
          </w:p>
        </w:tc>
        <w:tc>
          <w:tcPr>
            <w:tcW w:w="1296" w:type="dxa"/>
            <w:shd w:val="clear" w:color="auto" w:fill="FFFFFF"/>
            <w:tcMar>
              <w:top w:w="80" w:type="dxa"/>
              <w:left w:w="120" w:type="dxa"/>
              <w:bottom w:w="80" w:type="dxa"/>
              <w:right w:w="120" w:type="dxa"/>
            </w:tcMar>
          </w:tcPr>
          <w:p w14:paraId="7D2D3A3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4B1E6B6D" w14:textId="77777777" w:rsidR="00132EEC" w:rsidRPr="00C36DBA" w:rsidRDefault="00000000">
            <w:pPr>
              <w:spacing w:after="0"/>
              <w:rPr>
                <w:color w:val="000000" w:themeColor="text1"/>
              </w:rPr>
            </w:pPr>
            <w:r w:rsidRPr="00C36DBA">
              <w:rPr>
                <w:rFonts w:ascii="Times New Roman" w:hAnsi="Times New Roman"/>
                <w:color w:val="000000" w:themeColor="text1"/>
                <w:sz w:val="21"/>
              </w:rPr>
              <w:t>Tiêu đề, địa chỉ, giá, số lượng cần tìm, ảnh</w:t>
            </w:r>
          </w:p>
        </w:tc>
        <w:tc>
          <w:tcPr>
            <w:tcW w:w="1296" w:type="dxa"/>
            <w:shd w:val="clear" w:color="auto" w:fill="FFFFFF"/>
            <w:tcMar>
              <w:top w:w="80" w:type="dxa"/>
              <w:left w:w="120" w:type="dxa"/>
              <w:bottom w:w="80" w:type="dxa"/>
              <w:right w:w="120" w:type="dxa"/>
            </w:tcMar>
          </w:tcPr>
          <w:p w14:paraId="690C17B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QLBD_BM1</w:t>
            </w:r>
          </w:p>
        </w:tc>
        <w:tc>
          <w:tcPr>
            <w:tcW w:w="720" w:type="dxa"/>
            <w:shd w:val="clear" w:color="auto" w:fill="FFFFFF"/>
            <w:tcMar>
              <w:top w:w="80" w:type="dxa"/>
              <w:left w:w="120" w:type="dxa"/>
              <w:bottom w:w="80" w:type="dxa"/>
              <w:right w:w="120" w:type="dxa"/>
            </w:tcMar>
          </w:tcPr>
          <w:p>
            <w:r/>
          </w:p>
        </w:tc>
      </w:tr>
      <w:tr w:rsidR="00132EEC" w:rsidRPr="00C36DBA" w14:paraId="69738CB8" w14:textId="77777777">
        <w:trPr>
          <w:cantSplit/>
          <w:jc w:val="center"/>
        </w:trPr>
        <w:tc>
          <w:tcPr>
            <w:tcW w:w="576" w:type="dxa"/>
            <w:shd w:val="clear" w:color="auto" w:fill="F9FAFB"/>
            <w:tcMar>
              <w:top w:w="80" w:type="dxa"/>
              <w:left w:w="120" w:type="dxa"/>
              <w:bottom w:w="80" w:type="dxa"/>
              <w:right w:w="120" w:type="dxa"/>
            </w:tcMar>
          </w:tcPr>
          <w:p w14:paraId="0DF7DCE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r>
              <w:t>FR-21: Xem danh sách bài đăng phòng</w:t>
            </w:r>
          </w:p>
        </w:tc>
        <w:tc>
          <w:tcPr>
            <w:tcW w:w="1296" w:type="dxa"/>
            <w:shd w:val="clear" w:color="auto" w:fill="F9FAFB"/>
            <w:tcMar>
              <w:top w:w="80" w:type="dxa"/>
              <w:left w:w="120" w:type="dxa"/>
              <w:bottom w:w="80" w:type="dxa"/>
              <w:right w:w="120" w:type="dxa"/>
            </w:tcMar>
          </w:tcPr>
          <w:p w14:paraId="49C7FB1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17F8847D" w14:textId="77777777" w:rsidR="00132EEC" w:rsidRPr="00C36DBA" w:rsidRDefault="00000000">
            <w:pPr>
              <w:spacing w:after="0"/>
              <w:rPr>
                <w:color w:val="000000" w:themeColor="text1"/>
              </w:rPr>
            </w:pPr>
            <w:r w:rsidRPr="00C36DBA">
              <w:rPr>
                <w:rFonts w:ascii="Times New Roman" w:hAnsi="Times New Roman"/>
                <w:color w:val="000000" w:themeColor="text1"/>
                <w:sz w:val="21"/>
              </w:rPr>
              <w:t>Hiển thị các tin đăng phòng còn trống và đã duyệt</w:t>
            </w:r>
          </w:p>
        </w:tc>
        <w:tc>
          <w:tcPr>
            <w:tcW w:w="1296" w:type="dxa"/>
            <w:shd w:val="clear" w:color="auto" w:fill="F9FAFB"/>
            <w:tcMar>
              <w:top w:w="80" w:type="dxa"/>
              <w:left w:w="120" w:type="dxa"/>
              <w:bottom w:w="80" w:type="dxa"/>
              <w:right w:w="120" w:type="dxa"/>
            </w:tcMar>
          </w:tcPr>
          <w:p w14:paraId="33FF6EC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r/>
          </w:p>
        </w:tc>
      </w:tr>
      <w:tr w:rsidR="00132EEC" w:rsidRPr="00C36DBA" w14:paraId="6F1044F9" w14:textId="77777777">
        <w:trPr>
          <w:cantSplit/>
          <w:jc w:val="center"/>
        </w:trPr>
        <w:tc>
          <w:tcPr>
            <w:tcW w:w="576" w:type="dxa"/>
            <w:shd w:val="clear" w:color="auto" w:fill="FFFFFF"/>
            <w:tcMar>
              <w:top w:w="80" w:type="dxa"/>
              <w:left w:w="120" w:type="dxa"/>
              <w:bottom w:w="80" w:type="dxa"/>
              <w:right w:w="120" w:type="dxa"/>
            </w:tcMar>
          </w:tcPr>
          <w:p w14:paraId="10EA524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592" w:type="dxa"/>
            <w:shd w:val="clear" w:color="auto" w:fill="FFFFFF"/>
            <w:tcMar>
              <w:top w:w="80" w:type="dxa"/>
              <w:left w:w="120" w:type="dxa"/>
              <w:bottom w:w="80" w:type="dxa"/>
              <w:right w:w="120" w:type="dxa"/>
            </w:tcMar>
          </w:tcPr>
          <w:p>
            <w:r>
              <w:t>FR-30: Chỉnh sửa bài đăng phòng</w:t>
            </w:r>
          </w:p>
        </w:tc>
        <w:tc>
          <w:tcPr>
            <w:tcW w:w="1296" w:type="dxa"/>
            <w:shd w:val="clear" w:color="auto" w:fill="FFFFFF"/>
            <w:tcMar>
              <w:top w:w="80" w:type="dxa"/>
              <w:left w:w="120" w:type="dxa"/>
              <w:bottom w:w="80" w:type="dxa"/>
              <w:right w:w="120" w:type="dxa"/>
            </w:tcMar>
          </w:tcPr>
          <w:p w14:paraId="5E36C34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75EE78F8" w14:textId="77777777" w:rsidR="00132EEC" w:rsidRPr="00C36DBA" w:rsidRDefault="00000000">
            <w:pPr>
              <w:spacing w:after="0"/>
              <w:rPr>
                <w:color w:val="000000" w:themeColor="text1"/>
              </w:rPr>
            </w:pPr>
            <w:r w:rsidRPr="00C36DBA">
              <w:rPr>
                <w:rFonts w:ascii="Times New Roman" w:hAnsi="Times New Roman"/>
                <w:color w:val="000000" w:themeColor="text1"/>
                <w:sz w:val="21"/>
              </w:rPr>
              <w:t>Cập nhật giá, hình ảnh, thông tin mô tả</w:t>
            </w:r>
          </w:p>
        </w:tc>
        <w:tc>
          <w:tcPr>
            <w:tcW w:w="1296" w:type="dxa"/>
            <w:shd w:val="clear" w:color="auto" w:fill="FFFFFF"/>
            <w:tcMar>
              <w:top w:w="80" w:type="dxa"/>
              <w:left w:w="120" w:type="dxa"/>
              <w:bottom w:w="80" w:type="dxa"/>
              <w:right w:w="120" w:type="dxa"/>
            </w:tcMar>
          </w:tcPr>
          <w:p w14:paraId="58A3BDC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QLBD_BM1</w:t>
            </w:r>
          </w:p>
        </w:tc>
        <w:tc>
          <w:tcPr>
            <w:tcW w:w="720" w:type="dxa"/>
            <w:shd w:val="clear" w:color="auto" w:fill="FFFFFF"/>
            <w:tcMar>
              <w:top w:w="80" w:type="dxa"/>
              <w:left w:w="120" w:type="dxa"/>
              <w:bottom w:w="80" w:type="dxa"/>
              <w:right w:w="120" w:type="dxa"/>
            </w:tcMar>
          </w:tcPr>
          <w:p>
            <w:r/>
          </w:p>
        </w:tc>
      </w:tr>
      <w:tr w:rsidR="00132EEC" w:rsidRPr="00C36DBA" w14:paraId="28F48FF7" w14:textId="77777777">
        <w:trPr>
          <w:cantSplit/>
          <w:jc w:val="center"/>
        </w:trPr>
        <w:tc>
          <w:tcPr>
            <w:tcW w:w="576" w:type="dxa"/>
            <w:shd w:val="clear" w:color="auto" w:fill="F9FAFB"/>
            <w:tcMar>
              <w:top w:w="80" w:type="dxa"/>
              <w:left w:w="120" w:type="dxa"/>
              <w:bottom w:w="80" w:type="dxa"/>
              <w:right w:w="120" w:type="dxa"/>
            </w:tcMar>
          </w:tcPr>
          <w:p w14:paraId="5E3304C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4</w:t>
            </w:r>
          </w:p>
        </w:tc>
        <w:tc>
          <w:tcPr>
            <w:tcW w:w="2592" w:type="dxa"/>
            <w:shd w:val="clear" w:color="auto" w:fill="F9FAFB"/>
            <w:tcMar>
              <w:top w:w="80" w:type="dxa"/>
              <w:left w:w="120" w:type="dxa"/>
              <w:bottom w:w="80" w:type="dxa"/>
              <w:right w:w="120" w:type="dxa"/>
            </w:tcMar>
          </w:tcPr>
          <w:p>
            <w:r>
              <w:t>FR-31: Đóng bài đăng phòng trọ</w:t>
            </w:r>
          </w:p>
        </w:tc>
        <w:tc>
          <w:tcPr>
            <w:tcW w:w="1296" w:type="dxa"/>
            <w:shd w:val="clear" w:color="auto" w:fill="F9FAFB"/>
            <w:tcMar>
              <w:top w:w="80" w:type="dxa"/>
              <w:left w:w="120" w:type="dxa"/>
              <w:bottom w:w="80" w:type="dxa"/>
              <w:right w:w="120" w:type="dxa"/>
            </w:tcMar>
          </w:tcPr>
          <w:p w14:paraId="19FAAE3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40FA6533" w14:textId="77777777" w:rsidR="00132EEC" w:rsidRPr="00C36DBA" w:rsidRDefault="00000000">
            <w:pPr>
              <w:spacing w:after="0"/>
              <w:rPr>
                <w:color w:val="000000" w:themeColor="text1"/>
              </w:rPr>
            </w:pPr>
            <w:r w:rsidRPr="00C36DBA">
              <w:rPr>
                <w:rFonts w:ascii="Times New Roman" w:hAnsi="Times New Roman"/>
                <w:color w:val="000000" w:themeColor="text1"/>
                <w:sz w:val="21"/>
              </w:rPr>
              <w:t>Chuyển trạng thái sang CLOSED khi đã đủ người</w:t>
            </w:r>
          </w:p>
        </w:tc>
        <w:tc>
          <w:tcPr>
            <w:tcW w:w="1296" w:type="dxa"/>
            <w:shd w:val="clear" w:color="auto" w:fill="F9FAFB"/>
            <w:tcMar>
              <w:top w:w="80" w:type="dxa"/>
              <w:left w:w="120" w:type="dxa"/>
              <w:bottom w:w="80" w:type="dxa"/>
              <w:right w:w="120" w:type="dxa"/>
            </w:tcMar>
          </w:tcPr>
          <w:p w14:paraId="61091A9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r/>
          </w:p>
        </w:tc>
      </w:tr>
      <w:tr w:rsidR="00132EEC" w:rsidRPr="00C36DBA" w14:paraId="3472E5C2" w14:textId="77777777">
        <w:trPr>
          <w:cantSplit/>
          <w:jc w:val="center"/>
        </w:trPr>
        <w:tc>
          <w:tcPr>
            <w:tcW w:w="576" w:type="dxa"/>
            <w:shd w:val="clear" w:color="auto" w:fill="FFFFFF"/>
            <w:tcMar>
              <w:top w:w="80" w:type="dxa"/>
              <w:left w:w="120" w:type="dxa"/>
              <w:bottom w:w="80" w:type="dxa"/>
              <w:right w:w="120" w:type="dxa"/>
            </w:tcMar>
          </w:tcPr>
          <w:p w14:paraId="4943D04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5</w:t>
            </w:r>
          </w:p>
        </w:tc>
        <w:tc>
          <w:tcPr>
            <w:tcW w:w="2592" w:type="dxa"/>
            <w:shd w:val="clear" w:color="auto" w:fill="FFFFFF"/>
            <w:tcMar>
              <w:top w:w="80" w:type="dxa"/>
              <w:left w:w="120" w:type="dxa"/>
              <w:bottom w:w="80" w:type="dxa"/>
              <w:right w:w="120" w:type="dxa"/>
            </w:tcMar>
          </w:tcPr>
          <w:p>
            <w:r>
              <w:t>FR-32: Xem chi tiết bài đăng phòng trọ</w:t>
            </w:r>
          </w:p>
        </w:tc>
        <w:tc>
          <w:tcPr>
            <w:tcW w:w="1296" w:type="dxa"/>
            <w:shd w:val="clear" w:color="auto" w:fill="FFFFFF"/>
            <w:tcMar>
              <w:top w:w="80" w:type="dxa"/>
              <w:left w:w="120" w:type="dxa"/>
              <w:bottom w:w="80" w:type="dxa"/>
              <w:right w:w="120" w:type="dxa"/>
            </w:tcMar>
          </w:tcPr>
          <w:p w14:paraId="2AE371F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FFFFF"/>
            <w:tcMar>
              <w:top w:w="80" w:type="dxa"/>
              <w:left w:w="120" w:type="dxa"/>
              <w:bottom w:w="80" w:type="dxa"/>
              <w:right w:w="120" w:type="dxa"/>
            </w:tcMar>
          </w:tcPr>
          <w:p w14:paraId="72971DA3" w14:textId="77777777" w:rsidR="00132EEC" w:rsidRPr="00C36DBA" w:rsidRDefault="00000000">
            <w:pPr>
              <w:spacing w:after="0"/>
              <w:rPr>
                <w:color w:val="000000" w:themeColor="text1"/>
              </w:rPr>
            </w:pPr>
            <w:r w:rsidRPr="00C36DBA">
              <w:rPr>
                <w:rFonts w:ascii="Times New Roman" w:hAnsi="Times New Roman"/>
                <w:color w:val="000000" w:themeColor="text1"/>
                <w:sz w:val="21"/>
              </w:rPr>
              <w:t>Toàn bộ thông tin phòng, tiện ích, tiền điện nước</w:t>
            </w:r>
          </w:p>
        </w:tc>
        <w:tc>
          <w:tcPr>
            <w:tcW w:w="1296" w:type="dxa"/>
            <w:shd w:val="clear" w:color="auto" w:fill="FFFFFF"/>
            <w:tcMar>
              <w:top w:w="80" w:type="dxa"/>
              <w:left w:w="120" w:type="dxa"/>
              <w:bottom w:w="80" w:type="dxa"/>
              <w:right w:w="120" w:type="dxa"/>
            </w:tcMar>
          </w:tcPr>
          <w:p w14:paraId="2A58F66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r/>
          </w:p>
        </w:tc>
      </w:tr>
      <w:tr w:rsidR="00132EEC" w:rsidRPr="00C36DBA" w14:paraId="001414B9" w14:textId="77777777">
        <w:trPr>
          <w:cantSplit/>
          <w:jc w:val="center"/>
        </w:trPr>
        <w:tc>
          <w:tcPr>
            <w:tcW w:w="576" w:type="dxa"/>
            <w:shd w:val="clear" w:color="auto" w:fill="F9FAFB"/>
            <w:tcMar>
              <w:top w:w="80" w:type="dxa"/>
              <w:left w:w="120" w:type="dxa"/>
              <w:bottom w:w="80" w:type="dxa"/>
              <w:right w:w="120" w:type="dxa"/>
            </w:tcMar>
          </w:tcPr>
          <w:p w14:paraId="36E50D9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6</w:t>
            </w:r>
          </w:p>
        </w:tc>
        <w:tc>
          <w:tcPr>
            <w:tcW w:w="2592" w:type="dxa"/>
            <w:shd w:val="clear" w:color="auto" w:fill="F9FAFB"/>
            <w:tcMar>
              <w:top w:w="80" w:type="dxa"/>
              <w:left w:w="120" w:type="dxa"/>
              <w:bottom w:w="80" w:type="dxa"/>
              <w:right w:w="120" w:type="dxa"/>
            </w:tcMar>
          </w:tcPr>
          <w:p>
            <w:r>
              <w:t>FR-46: Tìm kiếm bài đăng phòng theo bộ lọc</w:t>
            </w:r>
          </w:p>
        </w:tc>
        <w:tc>
          <w:tcPr>
            <w:tcW w:w="1296" w:type="dxa"/>
            <w:shd w:val="clear" w:color="auto" w:fill="F9FAFB"/>
            <w:tcMar>
              <w:top w:w="80" w:type="dxa"/>
              <w:left w:w="120" w:type="dxa"/>
              <w:bottom w:w="80" w:type="dxa"/>
              <w:right w:w="120" w:type="dxa"/>
            </w:tcMar>
          </w:tcPr>
          <w:p w14:paraId="1509816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28B74B9A" w14:textId="77777777" w:rsidR="00132EEC" w:rsidRPr="00C36DBA" w:rsidRDefault="00000000">
            <w:pPr>
              <w:spacing w:after="0"/>
              <w:rPr>
                <w:color w:val="000000" w:themeColor="text1"/>
              </w:rPr>
            </w:pPr>
            <w:r w:rsidRPr="00C36DBA">
              <w:rPr>
                <w:rFonts w:ascii="Times New Roman" w:hAnsi="Times New Roman"/>
                <w:color w:val="000000" w:themeColor="text1"/>
                <w:sz w:val="21"/>
              </w:rPr>
              <w:t>Lọc theo khu vực, tầm giá, số chỗ, tiện ích</w:t>
            </w:r>
          </w:p>
        </w:tc>
        <w:tc>
          <w:tcPr>
            <w:tcW w:w="1296" w:type="dxa"/>
            <w:shd w:val="clear" w:color="auto" w:fill="F9FAFB"/>
            <w:tcMar>
              <w:top w:w="80" w:type="dxa"/>
              <w:left w:w="120" w:type="dxa"/>
              <w:bottom w:w="80" w:type="dxa"/>
              <w:right w:w="120" w:type="dxa"/>
            </w:tcMar>
          </w:tcPr>
          <w:p w14:paraId="1ADC295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r/>
          </w:p>
        </w:tc>
      </w:tr>
    </w:tbl>
    <w:p w14:paraId="1D6BBA33" w14:textId="77777777" w:rsidR="00132EEC" w:rsidRPr="00C36DBA" w:rsidRDefault="00132EEC">
      <w:pPr>
        <w:spacing w:after="80" w:line="300" w:lineRule="auto"/>
        <w:jc w:val="both"/>
        <w:rPr>
          <w:color w:val="000000" w:themeColor="text1"/>
        </w:rPr>
      </w:pPr>
    </w:p>
    <w:p w14:paraId="48D30AD3" w14:textId="77777777" w:rsidR="00C36DBA" w:rsidRDefault="00C36DBA">
      <w:pPr>
        <w:keepNext/>
        <w:spacing w:before="160" w:after="40"/>
        <w:rPr>
          <w:rFonts w:ascii="Times New Roman" w:hAnsi="Times New Roman"/>
          <w:b/>
          <w:color w:val="000000" w:themeColor="text1"/>
          <w:sz w:val="26"/>
        </w:rPr>
      </w:pPr>
    </w:p>
    <w:p w14:paraId="63530F07" w14:textId="77777777" w:rsidR="00C36DBA" w:rsidRDefault="00C36DBA">
      <w:pPr>
        <w:keepNext/>
        <w:spacing w:before="160" w:after="40"/>
        <w:rPr>
          <w:rFonts w:ascii="Times New Roman" w:hAnsi="Times New Roman"/>
          <w:b/>
          <w:color w:val="000000" w:themeColor="text1"/>
          <w:sz w:val="26"/>
        </w:rPr>
      </w:pPr>
    </w:p>
    <w:p w14:paraId="0474593C" w14:textId="77777777" w:rsidR="00132EEC" w:rsidRPr="00C36DBA" w:rsidRDefault="00000000">
      <w:pPr>
        <w:pStyle w:val="Heading4"/>
        <w:keepNext/>
        <w:spacing w:before="160" w:after="40"/>
      </w:pPr>
      <w:r>
        <w:t>1.2.2.8. Bộ phận: Quản trị Hệ thống, An toàn &amp; Thông báo (Mã số: QTHT)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7"/>
        <w:gridCol w:w="2553"/>
        <w:gridCol w:w="1284"/>
        <w:gridCol w:w="2838"/>
        <w:gridCol w:w="1282"/>
        <w:gridCol w:w="717"/>
      </w:tblGrid>
      <w:tr w:rsidR="00132EEC" w:rsidRPr="00C36DBA" w14:paraId="75DE8E3E" w14:textId="77777777" w:rsidTr="00C36DBA">
        <w:trPr>
          <w:cantSplit/>
          <w:tblHeader/>
          <w:jc w:val="center"/>
        </w:trPr>
        <w:tc>
          <w:tcPr>
            <w:tcW w:w="576" w:type="dxa"/>
            <w:tcMar>
              <w:top w:w="120" w:type="dxa"/>
              <w:left w:w="130" w:type="dxa"/>
              <w:bottom w:w="120" w:type="dxa"/>
              <w:right w:w="130" w:type="dxa"/>
            </w:tcMar>
          </w:tcPr>
          <w:p w14:paraId="7E901687"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78BD4109"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Công Việc</w:t>
            </w:r>
          </w:p>
        </w:tc>
        <w:tc>
          <w:tcPr>
            <w:tcW w:w="1296" w:type="dxa"/>
            <w:tcMar>
              <w:top w:w="120" w:type="dxa"/>
              <w:left w:w="130" w:type="dxa"/>
              <w:bottom w:w="120" w:type="dxa"/>
              <w:right w:w="130" w:type="dxa"/>
            </w:tcMar>
          </w:tcPr>
          <w:p w14:paraId="0F74EA30"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Loại Công Việc</w:t>
            </w:r>
          </w:p>
        </w:tc>
        <w:tc>
          <w:tcPr>
            <w:tcW w:w="2880" w:type="dxa"/>
            <w:tcMar>
              <w:top w:w="120" w:type="dxa"/>
              <w:left w:w="130" w:type="dxa"/>
              <w:bottom w:w="120" w:type="dxa"/>
              <w:right w:w="130" w:type="dxa"/>
            </w:tcMar>
          </w:tcPr>
          <w:p w14:paraId="1348E6EB"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 Định / Công Thức Liên Quan</w:t>
            </w:r>
          </w:p>
        </w:tc>
        <w:tc>
          <w:tcPr>
            <w:tcW w:w="1296" w:type="dxa"/>
            <w:tcMar>
              <w:top w:w="120" w:type="dxa"/>
              <w:left w:w="130" w:type="dxa"/>
              <w:bottom w:w="120" w:type="dxa"/>
              <w:right w:w="130" w:type="dxa"/>
            </w:tcMar>
          </w:tcPr>
          <w:p w14:paraId="6ECF70AD"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Biểu Mẫu</w:t>
            </w:r>
          </w:p>
        </w:tc>
        <w:tc>
          <w:tcPr>
            <w:tcW w:w="720" w:type="dxa"/>
            <w:tcMar>
              <w:top w:w="120" w:type="dxa"/>
              <w:left w:w="130" w:type="dxa"/>
              <w:bottom w:w="120" w:type="dxa"/>
              <w:right w:w="130" w:type="dxa"/>
            </w:tcMar>
          </w:tcPr>
          <w:p>
            <w:r>
              <w:t>Ghi chú</w:t>
            </w:r>
          </w:p>
        </w:tc>
      </w:tr>
      <w:tr w:rsidR="00132EEC" w:rsidRPr="00C36DBA" w14:paraId="2B5AA31B" w14:textId="77777777">
        <w:trPr>
          <w:cantSplit/>
          <w:jc w:val="center"/>
        </w:trPr>
        <w:tc>
          <w:tcPr>
            <w:tcW w:w="576" w:type="dxa"/>
            <w:shd w:val="clear" w:color="auto" w:fill="FFFFFF"/>
            <w:tcMar>
              <w:top w:w="80" w:type="dxa"/>
              <w:left w:w="120" w:type="dxa"/>
              <w:bottom w:w="80" w:type="dxa"/>
              <w:right w:w="120" w:type="dxa"/>
            </w:tcMar>
          </w:tcPr>
          <w:p w14:paraId="7603D99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r>
              <w:t>FR-33: Gửi thông báo hệ thống tự động</w:t>
            </w:r>
          </w:p>
        </w:tc>
        <w:tc>
          <w:tcPr>
            <w:tcW w:w="1296" w:type="dxa"/>
            <w:shd w:val="clear" w:color="auto" w:fill="FFFFFF"/>
            <w:tcMar>
              <w:top w:w="80" w:type="dxa"/>
              <w:left w:w="120" w:type="dxa"/>
              <w:bottom w:w="80" w:type="dxa"/>
              <w:right w:w="120" w:type="dxa"/>
            </w:tcMar>
          </w:tcPr>
          <w:p w14:paraId="3C6E056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Kết Xuất</w:t>
            </w:r>
          </w:p>
        </w:tc>
        <w:tc>
          <w:tcPr>
            <w:tcW w:w="2880" w:type="dxa"/>
            <w:shd w:val="clear" w:color="auto" w:fill="FFFFFF"/>
            <w:tcMar>
              <w:top w:w="80" w:type="dxa"/>
              <w:left w:w="120" w:type="dxa"/>
              <w:bottom w:w="80" w:type="dxa"/>
              <w:right w:w="120" w:type="dxa"/>
            </w:tcMar>
          </w:tcPr>
          <w:p w14:paraId="63D10BD7" w14:textId="77777777" w:rsidR="00132EEC" w:rsidRPr="00C36DBA" w:rsidRDefault="00000000">
            <w:pPr>
              <w:spacing w:after="0"/>
              <w:rPr>
                <w:color w:val="000000" w:themeColor="text1"/>
              </w:rPr>
            </w:pPr>
            <w:r w:rsidRPr="00C36DBA">
              <w:rPr>
                <w:rFonts w:ascii="Times New Roman" w:hAnsi="Times New Roman"/>
                <w:color w:val="000000" w:themeColor="text1"/>
                <w:sz w:val="21"/>
              </w:rPr>
              <w:t>Tạo thông báo khi có Match mới, có lịch hẹn</w:t>
            </w:r>
          </w:p>
        </w:tc>
        <w:tc>
          <w:tcPr>
            <w:tcW w:w="1296" w:type="dxa"/>
            <w:shd w:val="clear" w:color="auto" w:fill="FFFFFF"/>
            <w:tcMar>
              <w:top w:w="80" w:type="dxa"/>
              <w:left w:w="120" w:type="dxa"/>
              <w:bottom w:w="80" w:type="dxa"/>
              <w:right w:w="120" w:type="dxa"/>
            </w:tcMar>
          </w:tcPr>
          <w:p w14:paraId="65C01A6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r/>
          </w:p>
        </w:tc>
      </w:tr>
      <w:tr w:rsidR="00132EEC" w:rsidRPr="00C36DBA" w14:paraId="5F0AEEBD" w14:textId="77777777">
        <w:trPr>
          <w:cantSplit/>
          <w:jc w:val="center"/>
        </w:trPr>
        <w:tc>
          <w:tcPr>
            <w:tcW w:w="576" w:type="dxa"/>
            <w:shd w:val="clear" w:color="auto" w:fill="F9FAFB"/>
            <w:tcMar>
              <w:top w:w="80" w:type="dxa"/>
              <w:left w:w="120" w:type="dxa"/>
              <w:bottom w:w="80" w:type="dxa"/>
              <w:right w:w="120" w:type="dxa"/>
            </w:tcMar>
          </w:tcPr>
          <w:p w14:paraId="4F3019E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r>
              <w:t>FR-50: Xem &amp; Quản lý trung tâm thông báo</w:t>
            </w:r>
          </w:p>
        </w:tc>
        <w:tc>
          <w:tcPr>
            <w:tcW w:w="1296" w:type="dxa"/>
            <w:shd w:val="clear" w:color="auto" w:fill="F9FAFB"/>
            <w:tcMar>
              <w:top w:w="80" w:type="dxa"/>
              <w:left w:w="120" w:type="dxa"/>
              <w:bottom w:w="80" w:type="dxa"/>
              <w:right w:w="120" w:type="dxa"/>
            </w:tcMar>
          </w:tcPr>
          <w:p w14:paraId="356E4B4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6349E357" w14:textId="77777777" w:rsidR="00132EEC" w:rsidRPr="00C36DBA" w:rsidRDefault="00000000">
            <w:pPr>
              <w:spacing w:after="0"/>
              <w:rPr>
                <w:color w:val="000000" w:themeColor="text1"/>
              </w:rPr>
            </w:pPr>
            <w:r w:rsidRPr="00C36DBA">
              <w:rPr>
                <w:rFonts w:ascii="Times New Roman" w:hAnsi="Times New Roman"/>
                <w:color w:val="000000" w:themeColor="text1"/>
                <w:sz w:val="21"/>
              </w:rPr>
              <w:t>Xem lịch sử thông báo, đánh dấu đã đọc</w:t>
            </w:r>
          </w:p>
        </w:tc>
        <w:tc>
          <w:tcPr>
            <w:tcW w:w="1296" w:type="dxa"/>
            <w:shd w:val="clear" w:color="auto" w:fill="F9FAFB"/>
            <w:tcMar>
              <w:top w:w="80" w:type="dxa"/>
              <w:left w:w="120" w:type="dxa"/>
              <w:bottom w:w="80" w:type="dxa"/>
              <w:right w:w="120" w:type="dxa"/>
            </w:tcMar>
          </w:tcPr>
          <w:p w14:paraId="24A35B9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r/>
          </w:p>
        </w:tc>
      </w:tr>
      <w:tr w:rsidR="00132EEC" w:rsidRPr="00C36DBA" w14:paraId="43DC2979" w14:textId="77777777">
        <w:trPr>
          <w:cantSplit/>
          <w:jc w:val="center"/>
        </w:trPr>
        <w:tc>
          <w:tcPr>
            <w:tcW w:w="576" w:type="dxa"/>
            <w:shd w:val="clear" w:color="auto" w:fill="FFFFFF"/>
            <w:tcMar>
              <w:top w:w="80" w:type="dxa"/>
              <w:left w:w="120" w:type="dxa"/>
              <w:bottom w:w="80" w:type="dxa"/>
              <w:right w:w="120" w:type="dxa"/>
            </w:tcMar>
          </w:tcPr>
          <w:p w14:paraId="4175C2D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592" w:type="dxa"/>
            <w:shd w:val="clear" w:color="auto" w:fill="FFFFFF"/>
            <w:tcMar>
              <w:top w:w="80" w:type="dxa"/>
              <w:left w:w="120" w:type="dxa"/>
              <w:bottom w:w="80" w:type="dxa"/>
              <w:right w:w="120" w:type="dxa"/>
            </w:tcMar>
          </w:tcPr>
          <w:p>
            <w:r>
              <w:t>FR-51: Cấu hình tùy chọn nhận thông báo</w:t>
            </w:r>
          </w:p>
        </w:tc>
        <w:tc>
          <w:tcPr>
            <w:tcW w:w="1296" w:type="dxa"/>
            <w:shd w:val="clear" w:color="auto" w:fill="FFFFFF"/>
            <w:tcMar>
              <w:top w:w="80" w:type="dxa"/>
              <w:left w:w="120" w:type="dxa"/>
              <w:bottom w:w="80" w:type="dxa"/>
              <w:right w:w="120" w:type="dxa"/>
            </w:tcMar>
          </w:tcPr>
          <w:p w14:paraId="687C542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04B4BFB3" w14:textId="77777777" w:rsidR="00132EEC" w:rsidRPr="00C36DBA" w:rsidRDefault="00000000">
            <w:pPr>
              <w:spacing w:after="0"/>
              <w:rPr>
                <w:color w:val="000000" w:themeColor="text1"/>
              </w:rPr>
            </w:pPr>
            <w:r w:rsidRPr="00C36DBA">
              <w:rPr>
                <w:rFonts w:ascii="Times New Roman" w:hAnsi="Times New Roman"/>
                <w:color w:val="000000" w:themeColor="text1"/>
                <w:sz w:val="21"/>
              </w:rPr>
              <w:t>Bật/tắt thông báo đẩy, email nhắc lịch</w:t>
            </w:r>
          </w:p>
        </w:tc>
        <w:tc>
          <w:tcPr>
            <w:tcW w:w="1296" w:type="dxa"/>
            <w:shd w:val="clear" w:color="auto" w:fill="FFFFFF"/>
            <w:tcMar>
              <w:top w:w="80" w:type="dxa"/>
              <w:left w:w="120" w:type="dxa"/>
              <w:bottom w:w="80" w:type="dxa"/>
              <w:right w:w="120" w:type="dxa"/>
            </w:tcMar>
          </w:tcPr>
          <w:p w14:paraId="252AE89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r/>
          </w:p>
        </w:tc>
      </w:tr>
      <w:tr w:rsidR="00132EEC" w:rsidRPr="00C36DBA" w14:paraId="01156B52" w14:textId="77777777">
        <w:trPr>
          <w:cantSplit/>
          <w:jc w:val="center"/>
        </w:trPr>
        <w:tc>
          <w:tcPr>
            <w:tcW w:w="576" w:type="dxa"/>
            <w:shd w:val="clear" w:color="auto" w:fill="F9FAFB"/>
            <w:tcMar>
              <w:top w:w="80" w:type="dxa"/>
              <w:left w:w="120" w:type="dxa"/>
              <w:bottom w:w="80" w:type="dxa"/>
              <w:right w:w="120" w:type="dxa"/>
            </w:tcMar>
          </w:tcPr>
          <w:p w14:paraId="702FD0C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4</w:t>
            </w:r>
          </w:p>
        </w:tc>
        <w:tc>
          <w:tcPr>
            <w:tcW w:w="2592" w:type="dxa"/>
            <w:shd w:val="clear" w:color="auto" w:fill="F9FAFB"/>
            <w:tcMar>
              <w:top w:w="80" w:type="dxa"/>
              <w:left w:w="120" w:type="dxa"/>
              <w:bottom w:w="80" w:type="dxa"/>
              <w:right w:w="120" w:type="dxa"/>
            </w:tcMar>
          </w:tcPr>
          <w:p>
            <w:r>
              <w:t>FR-34: Chặn người dùng (Block)</w:t>
            </w:r>
          </w:p>
        </w:tc>
        <w:tc>
          <w:tcPr>
            <w:tcW w:w="1296" w:type="dxa"/>
            <w:shd w:val="clear" w:color="auto" w:fill="F9FAFB"/>
            <w:tcMar>
              <w:top w:w="80" w:type="dxa"/>
              <w:left w:w="120" w:type="dxa"/>
              <w:bottom w:w="80" w:type="dxa"/>
              <w:right w:w="120" w:type="dxa"/>
            </w:tcMar>
          </w:tcPr>
          <w:p w14:paraId="49BA247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0514F445" w14:textId="77777777" w:rsidR="00132EEC" w:rsidRPr="00C36DBA" w:rsidRDefault="00000000">
            <w:pPr>
              <w:spacing w:after="0"/>
              <w:rPr>
                <w:color w:val="000000" w:themeColor="text1"/>
              </w:rPr>
            </w:pPr>
            <w:r w:rsidRPr="00C36DBA">
              <w:rPr>
                <w:rFonts w:ascii="Times New Roman" w:hAnsi="Times New Roman"/>
                <w:color w:val="000000" w:themeColor="text1"/>
                <w:sz w:val="21"/>
              </w:rPr>
              <w:t>Cắt đứt liên hệ 2 chiều, hủy mọi yêu cầu đang chờ</w:t>
            </w:r>
          </w:p>
        </w:tc>
        <w:tc>
          <w:tcPr>
            <w:tcW w:w="1296" w:type="dxa"/>
            <w:shd w:val="clear" w:color="auto" w:fill="F9FAFB"/>
            <w:tcMar>
              <w:top w:w="80" w:type="dxa"/>
              <w:left w:w="120" w:type="dxa"/>
              <w:bottom w:w="80" w:type="dxa"/>
              <w:right w:w="120" w:type="dxa"/>
            </w:tcMar>
          </w:tcPr>
          <w:p w14:paraId="0FEBC02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r/>
          </w:p>
        </w:tc>
      </w:tr>
      <w:tr w:rsidR="00132EEC" w:rsidRPr="00C36DBA" w14:paraId="2343ED73" w14:textId="77777777">
        <w:trPr>
          <w:cantSplit/>
          <w:jc w:val="center"/>
        </w:trPr>
        <w:tc>
          <w:tcPr>
            <w:tcW w:w="576" w:type="dxa"/>
            <w:shd w:val="clear" w:color="auto" w:fill="FFFFFF"/>
            <w:tcMar>
              <w:top w:w="80" w:type="dxa"/>
              <w:left w:w="120" w:type="dxa"/>
              <w:bottom w:w="80" w:type="dxa"/>
              <w:right w:w="120" w:type="dxa"/>
            </w:tcMar>
          </w:tcPr>
          <w:p w14:paraId="2DC2DBF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5</w:t>
            </w:r>
          </w:p>
        </w:tc>
        <w:tc>
          <w:tcPr>
            <w:tcW w:w="2592" w:type="dxa"/>
            <w:shd w:val="clear" w:color="auto" w:fill="FFFFFF"/>
            <w:tcMar>
              <w:top w:w="80" w:type="dxa"/>
              <w:left w:w="120" w:type="dxa"/>
              <w:bottom w:w="80" w:type="dxa"/>
              <w:right w:w="120" w:type="dxa"/>
            </w:tcMar>
          </w:tcPr>
          <w:p>
            <w:r>
              <w:t>FR-35: Báo cáo người dùng vi phạm</w:t>
            </w:r>
          </w:p>
        </w:tc>
        <w:tc>
          <w:tcPr>
            <w:tcW w:w="1296" w:type="dxa"/>
            <w:shd w:val="clear" w:color="auto" w:fill="FFFFFF"/>
            <w:tcMar>
              <w:top w:w="80" w:type="dxa"/>
              <w:left w:w="120" w:type="dxa"/>
              <w:bottom w:w="80" w:type="dxa"/>
              <w:right w:w="120" w:type="dxa"/>
            </w:tcMar>
          </w:tcPr>
          <w:p w14:paraId="1214163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27A4A444" w14:textId="77777777" w:rsidR="00132EEC" w:rsidRPr="00C36DBA" w:rsidRDefault="00000000">
            <w:pPr>
              <w:spacing w:after="0"/>
              <w:rPr>
                <w:color w:val="000000" w:themeColor="text1"/>
              </w:rPr>
            </w:pPr>
            <w:r w:rsidRPr="00C36DBA">
              <w:rPr>
                <w:rFonts w:ascii="Times New Roman" w:hAnsi="Times New Roman"/>
                <w:color w:val="000000" w:themeColor="text1"/>
                <w:sz w:val="21"/>
              </w:rPr>
              <w:t>Gửi đơn khiếu nại kèm bằng chứng sai phạm</w:t>
            </w:r>
          </w:p>
        </w:tc>
        <w:tc>
          <w:tcPr>
            <w:tcW w:w="1296" w:type="dxa"/>
            <w:shd w:val="clear" w:color="auto" w:fill="FFFFFF"/>
            <w:tcMar>
              <w:top w:w="80" w:type="dxa"/>
              <w:left w:w="120" w:type="dxa"/>
              <w:bottom w:w="80" w:type="dxa"/>
              <w:right w:w="120" w:type="dxa"/>
            </w:tcMar>
          </w:tcPr>
          <w:p w14:paraId="723E9EF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r/>
          </w:p>
        </w:tc>
      </w:tr>
      <w:tr w:rsidR="00132EEC" w:rsidRPr="00C36DBA" w14:paraId="4171B8DD" w14:textId="77777777">
        <w:trPr>
          <w:cantSplit/>
          <w:jc w:val="center"/>
        </w:trPr>
        <w:tc>
          <w:tcPr>
            <w:tcW w:w="576" w:type="dxa"/>
            <w:shd w:val="clear" w:color="auto" w:fill="F9FAFB"/>
            <w:tcMar>
              <w:top w:w="80" w:type="dxa"/>
              <w:left w:w="120" w:type="dxa"/>
              <w:bottom w:w="80" w:type="dxa"/>
              <w:right w:w="120" w:type="dxa"/>
            </w:tcMar>
          </w:tcPr>
          <w:p w14:paraId="7FF9155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6</w:t>
            </w:r>
          </w:p>
        </w:tc>
        <w:tc>
          <w:tcPr>
            <w:tcW w:w="2592" w:type="dxa"/>
            <w:shd w:val="clear" w:color="auto" w:fill="F9FAFB"/>
            <w:tcMar>
              <w:top w:w="80" w:type="dxa"/>
              <w:left w:w="120" w:type="dxa"/>
              <w:bottom w:w="80" w:type="dxa"/>
              <w:right w:w="120" w:type="dxa"/>
            </w:tcMar>
          </w:tcPr>
          <w:p>
            <w:r>
              <w:t>FR-52: Xem danh sách chặn &amp; Bỏ chặn</w:t>
            </w:r>
          </w:p>
        </w:tc>
        <w:tc>
          <w:tcPr>
            <w:tcW w:w="1296" w:type="dxa"/>
            <w:shd w:val="clear" w:color="auto" w:fill="F9FAFB"/>
            <w:tcMar>
              <w:top w:w="80" w:type="dxa"/>
              <w:left w:w="120" w:type="dxa"/>
              <w:bottom w:w="80" w:type="dxa"/>
              <w:right w:w="120" w:type="dxa"/>
            </w:tcMar>
          </w:tcPr>
          <w:p w14:paraId="7B1567D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7F3DE039" w14:textId="77777777" w:rsidR="00132EEC" w:rsidRPr="00C36DBA" w:rsidRDefault="00000000">
            <w:pPr>
              <w:spacing w:after="0"/>
              <w:rPr>
                <w:color w:val="000000" w:themeColor="text1"/>
              </w:rPr>
            </w:pPr>
            <w:r w:rsidRPr="00C36DBA">
              <w:rPr>
                <w:rFonts w:ascii="Times New Roman" w:hAnsi="Times New Roman"/>
                <w:color w:val="000000" w:themeColor="text1"/>
                <w:sz w:val="21"/>
              </w:rPr>
              <w:t>Quản lý danh sách tài khoản đã đưa vào blacklist</w:t>
            </w:r>
          </w:p>
        </w:tc>
        <w:tc>
          <w:tcPr>
            <w:tcW w:w="1296" w:type="dxa"/>
            <w:shd w:val="clear" w:color="auto" w:fill="F9FAFB"/>
            <w:tcMar>
              <w:top w:w="80" w:type="dxa"/>
              <w:left w:w="120" w:type="dxa"/>
              <w:bottom w:w="80" w:type="dxa"/>
              <w:right w:w="120" w:type="dxa"/>
            </w:tcMar>
          </w:tcPr>
          <w:p w14:paraId="03CFD63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r/>
          </w:p>
        </w:tc>
      </w:tr>
      <w:tr w:rsidR="00132EEC" w:rsidRPr="00C36DBA" w14:paraId="1892233C" w14:textId="77777777">
        <w:trPr>
          <w:cantSplit/>
          <w:jc w:val="center"/>
        </w:trPr>
        <w:tc>
          <w:tcPr>
            <w:tcW w:w="576" w:type="dxa"/>
            <w:shd w:val="clear" w:color="auto" w:fill="FFFFFF"/>
            <w:tcMar>
              <w:top w:w="80" w:type="dxa"/>
              <w:left w:w="120" w:type="dxa"/>
              <w:bottom w:w="80" w:type="dxa"/>
              <w:right w:w="120" w:type="dxa"/>
            </w:tcMar>
          </w:tcPr>
          <w:p w14:paraId="42CDCC1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7</w:t>
            </w:r>
          </w:p>
        </w:tc>
        <w:tc>
          <w:tcPr>
            <w:tcW w:w="2592" w:type="dxa"/>
            <w:shd w:val="clear" w:color="auto" w:fill="FFFFFF"/>
            <w:tcMar>
              <w:top w:w="80" w:type="dxa"/>
              <w:left w:w="120" w:type="dxa"/>
              <w:bottom w:w="80" w:type="dxa"/>
              <w:right w:w="120" w:type="dxa"/>
            </w:tcMar>
          </w:tcPr>
          <w:p>
            <w:r>
              <w:t>FR-53: Báo cáo bài đăng phòng vi phạm</w:t>
            </w:r>
          </w:p>
        </w:tc>
        <w:tc>
          <w:tcPr>
            <w:tcW w:w="1296" w:type="dxa"/>
            <w:shd w:val="clear" w:color="auto" w:fill="FFFFFF"/>
            <w:tcMar>
              <w:top w:w="80" w:type="dxa"/>
              <w:left w:w="120" w:type="dxa"/>
              <w:bottom w:w="80" w:type="dxa"/>
              <w:right w:w="120" w:type="dxa"/>
            </w:tcMar>
          </w:tcPr>
          <w:p w14:paraId="611A3FE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4712615A" w14:textId="77777777" w:rsidR="00132EEC" w:rsidRPr="00C36DBA" w:rsidRDefault="00000000">
            <w:pPr>
              <w:spacing w:after="0"/>
              <w:rPr>
                <w:color w:val="000000" w:themeColor="text1"/>
              </w:rPr>
            </w:pPr>
            <w:r w:rsidRPr="00C36DBA">
              <w:rPr>
                <w:rFonts w:ascii="Times New Roman" w:hAnsi="Times New Roman"/>
                <w:color w:val="000000" w:themeColor="text1"/>
                <w:sz w:val="21"/>
              </w:rPr>
              <w:t>Báo cáo tin đăng lừa đảo, phòng ảo, cọc ảo</w:t>
            </w:r>
          </w:p>
        </w:tc>
        <w:tc>
          <w:tcPr>
            <w:tcW w:w="1296" w:type="dxa"/>
            <w:shd w:val="clear" w:color="auto" w:fill="FFFFFF"/>
            <w:tcMar>
              <w:top w:w="80" w:type="dxa"/>
              <w:left w:w="120" w:type="dxa"/>
              <w:bottom w:w="80" w:type="dxa"/>
              <w:right w:w="120" w:type="dxa"/>
            </w:tcMar>
          </w:tcPr>
          <w:p w14:paraId="272D8AC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r/>
          </w:p>
        </w:tc>
      </w:tr>
      <w:tr w:rsidR="00132EEC" w:rsidRPr="00C36DBA" w14:paraId="7D739326" w14:textId="77777777">
        <w:trPr>
          <w:cantSplit/>
          <w:jc w:val="center"/>
        </w:trPr>
        <w:tc>
          <w:tcPr>
            <w:tcW w:w="576" w:type="dxa"/>
            <w:shd w:val="clear" w:color="auto" w:fill="F9FAFB"/>
            <w:tcMar>
              <w:top w:w="80" w:type="dxa"/>
              <w:left w:w="120" w:type="dxa"/>
              <w:bottom w:w="80" w:type="dxa"/>
              <w:right w:w="120" w:type="dxa"/>
            </w:tcMar>
          </w:tcPr>
          <w:p w14:paraId="395E7D8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8</w:t>
            </w:r>
          </w:p>
        </w:tc>
        <w:tc>
          <w:tcPr>
            <w:tcW w:w="2592" w:type="dxa"/>
            <w:shd w:val="clear" w:color="auto" w:fill="F9FAFB"/>
            <w:tcMar>
              <w:top w:w="80" w:type="dxa"/>
              <w:left w:w="120" w:type="dxa"/>
              <w:bottom w:w="80" w:type="dxa"/>
              <w:right w:w="120" w:type="dxa"/>
            </w:tcMar>
          </w:tcPr>
          <w:p>
            <w:r>
              <w:t>FR-36: Quản lý &amp; Khóa tài khoản người dùng</w:t>
            </w:r>
          </w:p>
        </w:tc>
        <w:tc>
          <w:tcPr>
            <w:tcW w:w="1296" w:type="dxa"/>
            <w:shd w:val="clear" w:color="auto" w:fill="F9FAFB"/>
            <w:tcMar>
              <w:top w:w="80" w:type="dxa"/>
              <w:left w:w="120" w:type="dxa"/>
              <w:bottom w:w="80" w:type="dxa"/>
              <w:right w:w="120" w:type="dxa"/>
            </w:tcMar>
          </w:tcPr>
          <w:p w14:paraId="144792C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18D6EEA1" w14:textId="77777777" w:rsidR="00132EEC" w:rsidRPr="00C36DBA" w:rsidRDefault="00000000">
            <w:pPr>
              <w:spacing w:after="0"/>
              <w:rPr>
                <w:color w:val="000000" w:themeColor="text1"/>
              </w:rPr>
            </w:pPr>
            <w:r w:rsidRPr="00C36DBA">
              <w:rPr>
                <w:rFonts w:ascii="Times New Roman" w:hAnsi="Times New Roman"/>
                <w:color w:val="000000" w:themeColor="text1"/>
                <w:sz w:val="21"/>
              </w:rPr>
              <w:t>Quyền Admin: Xem, khóa/mở khóa tài khoản</w:t>
            </w:r>
          </w:p>
        </w:tc>
        <w:tc>
          <w:tcPr>
            <w:tcW w:w="1296" w:type="dxa"/>
            <w:shd w:val="clear" w:color="auto" w:fill="F9FAFB"/>
            <w:tcMar>
              <w:top w:w="80" w:type="dxa"/>
              <w:left w:w="120" w:type="dxa"/>
              <w:bottom w:w="80" w:type="dxa"/>
              <w:right w:w="120" w:type="dxa"/>
            </w:tcMar>
          </w:tcPr>
          <w:p w14:paraId="088D668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r/>
          </w:p>
        </w:tc>
      </w:tr>
      <w:tr w:rsidR="00132EEC" w:rsidRPr="00C36DBA" w14:paraId="0B68AE66" w14:textId="77777777">
        <w:trPr>
          <w:cantSplit/>
          <w:jc w:val="center"/>
        </w:trPr>
        <w:tc>
          <w:tcPr>
            <w:tcW w:w="576" w:type="dxa"/>
            <w:shd w:val="clear" w:color="auto" w:fill="FFFFFF"/>
            <w:tcMar>
              <w:top w:w="80" w:type="dxa"/>
              <w:left w:w="120" w:type="dxa"/>
              <w:bottom w:w="80" w:type="dxa"/>
              <w:right w:w="120" w:type="dxa"/>
            </w:tcMar>
          </w:tcPr>
          <w:p w14:paraId="55E102A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9</w:t>
            </w:r>
          </w:p>
        </w:tc>
        <w:tc>
          <w:tcPr>
            <w:tcW w:w="2592" w:type="dxa"/>
            <w:shd w:val="clear" w:color="auto" w:fill="FFFFFF"/>
            <w:tcMar>
              <w:top w:w="80" w:type="dxa"/>
              <w:left w:w="120" w:type="dxa"/>
              <w:bottom w:w="80" w:type="dxa"/>
              <w:right w:w="120" w:type="dxa"/>
            </w:tcMar>
          </w:tcPr>
          <w:p>
            <w:r>
              <w:t>FR-37: Xử lý đơn báo cáo vi phạm</w:t>
            </w:r>
          </w:p>
        </w:tc>
        <w:tc>
          <w:tcPr>
            <w:tcW w:w="1296" w:type="dxa"/>
            <w:shd w:val="clear" w:color="auto" w:fill="FFFFFF"/>
            <w:tcMar>
              <w:top w:w="80" w:type="dxa"/>
              <w:left w:w="120" w:type="dxa"/>
              <w:bottom w:w="80" w:type="dxa"/>
              <w:right w:w="120" w:type="dxa"/>
            </w:tcMar>
          </w:tcPr>
          <w:p w14:paraId="479145E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2B33561B" w14:textId="77777777" w:rsidR="00132EEC" w:rsidRPr="00C36DBA" w:rsidRDefault="00000000">
            <w:pPr>
              <w:spacing w:after="0"/>
              <w:rPr>
                <w:color w:val="000000" w:themeColor="text1"/>
              </w:rPr>
            </w:pPr>
            <w:r w:rsidRPr="00C36DBA">
              <w:rPr>
                <w:rFonts w:ascii="Times New Roman" w:hAnsi="Times New Roman"/>
                <w:color w:val="000000" w:themeColor="text1"/>
                <w:sz w:val="21"/>
              </w:rPr>
              <w:t>Quyền Admin: Tiếp nhận và xử lý khiếu nại</w:t>
            </w:r>
          </w:p>
        </w:tc>
        <w:tc>
          <w:tcPr>
            <w:tcW w:w="1296" w:type="dxa"/>
            <w:shd w:val="clear" w:color="auto" w:fill="FFFFFF"/>
            <w:tcMar>
              <w:top w:w="80" w:type="dxa"/>
              <w:left w:w="120" w:type="dxa"/>
              <w:bottom w:w="80" w:type="dxa"/>
              <w:right w:w="120" w:type="dxa"/>
            </w:tcMar>
          </w:tcPr>
          <w:p w14:paraId="6B7B239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r/>
          </w:p>
        </w:tc>
      </w:tr>
      <w:tr w:rsidR="00132EEC" w:rsidRPr="00C36DBA" w14:paraId="2353ED56" w14:textId="77777777">
        <w:trPr>
          <w:cantSplit/>
          <w:jc w:val="center"/>
        </w:trPr>
        <w:tc>
          <w:tcPr>
            <w:tcW w:w="576" w:type="dxa"/>
            <w:shd w:val="clear" w:color="auto" w:fill="F9FAFB"/>
            <w:tcMar>
              <w:top w:w="80" w:type="dxa"/>
              <w:left w:w="120" w:type="dxa"/>
              <w:bottom w:w="80" w:type="dxa"/>
              <w:right w:w="120" w:type="dxa"/>
            </w:tcMar>
          </w:tcPr>
          <w:p w14:paraId="49F72D9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10</w:t>
            </w:r>
          </w:p>
        </w:tc>
        <w:tc>
          <w:tcPr>
            <w:tcW w:w="2592" w:type="dxa"/>
            <w:shd w:val="clear" w:color="auto" w:fill="F9FAFB"/>
            <w:tcMar>
              <w:top w:w="80" w:type="dxa"/>
              <w:left w:w="120" w:type="dxa"/>
              <w:bottom w:w="80" w:type="dxa"/>
              <w:right w:w="120" w:type="dxa"/>
            </w:tcMar>
          </w:tcPr>
          <w:p>
            <w:r>
              <w:t>FR-54: Kiểm duyệt &amp; Ẩn bài đăng vi phạm</w:t>
            </w:r>
          </w:p>
        </w:tc>
        <w:tc>
          <w:tcPr>
            <w:tcW w:w="1296" w:type="dxa"/>
            <w:shd w:val="clear" w:color="auto" w:fill="F9FAFB"/>
            <w:tcMar>
              <w:top w:w="80" w:type="dxa"/>
              <w:left w:w="120" w:type="dxa"/>
              <w:bottom w:w="80" w:type="dxa"/>
              <w:right w:w="120" w:type="dxa"/>
            </w:tcMar>
          </w:tcPr>
          <w:p w14:paraId="568A54D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13E6CAE0" w14:textId="77777777" w:rsidR="00132EEC" w:rsidRPr="00C36DBA" w:rsidRDefault="00000000">
            <w:pPr>
              <w:spacing w:after="0"/>
              <w:rPr>
                <w:color w:val="000000" w:themeColor="text1"/>
              </w:rPr>
            </w:pPr>
            <w:r w:rsidRPr="00C36DBA">
              <w:rPr>
                <w:rFonts w:ascii="Times New Roman" w:hAnsi="Times New Roman"/>
                <w:color w:val="000000" w:themeColor="text1"/>
                <w:sz w:val="21"/>
              </w:rPr>
              <w:t>Quyền Admin: Ẩn tin vi phạm khỏi ứng dụng</w:t>
            </w:r>
          </w:p>
        </w:tc>
        <w:tc>
          <w:tcPr>
            <w:tcW w:w="1296" w:type="dxa"/>
            <w:shd w:val="clear" w:color="auto" w:fill="F9FAFB"/>
            <w:tcMar>
              <w:top w:w="80" w:type="dxa"/>
              <w:left w:w="120" w:type="dxa"/>
              <w:bottom w:w="80" w:type="dxa"/>
              <w:right w:w="120" w:type="dxa"/>
            </w:tcMar>
          </w:tcPr>
          <w:p w14:paraId="1801C16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r/>
          </w:p>
        </w:tc>
      </w:tr>
    </w:tbl>
    <w:p w14:paraId="65C4B5A3" w14:textId="77777777" w:rsidR="00132EEC" w:rsidRPr="00C36DBA" w:rsidRDefault="00132EEC">
      <w:pPr>
        <w:spacing w:after="80" w:line="300" w:lineRule="auto"/>
        <w:jc w:val="both"/>
        <w:rPr>
          <w:color w:val="000000" w:themeColor="text1"/>
        </w:rPr>
      </w:pPr>
    </w:p>
    <w:p w14:paraId="46790D4C" w14:textId="77777777" w:rsidR="00132EEC" w:rsidRPr="00C36DBA" w:rsidRDefault="00000000">
      <w:pPr>
        <w:pStyle w:val="Heading3"/>
        <w:keepNext/>
        <w:spacing w:before="240" w:after="80"/>
      </w:pPr>
      <w:r>
        <w:t>1.2.3. Các biểu mẫu nghiệp vụ mẫu (Mockup Templates)</w:t>
      </w:r>
    </w:p>
    <w:p w14:paraId="2D0009B5"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Theo quy chuẩn kỹ thuật tại Mau_XDYC.docx, dưới đây là các biểu mẫu nghiệp vụ chính được sử dụng để thu thập và xử lý thông tin trong toàn bộ hệ thống:</w:t>
      </w:r>
    </w:p>
    <w:p w14:paraId="75812A36"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QLTK_BM1: BIỂU MẪU ĐĂNG KÝ TÀI KHOẢN VÀ HỒ SƠ NGƯỜI DÙNG</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360"/>
      </w:tblGrid>
      <w:tr w:rsidR="00132EEC" w:rsidRPr="00C36DBA" w14:paraId="5AA0D9F9" w14:textId="77777777">
        <w:trPr>
          <w:jc w:val="center"/>
        </w:trPr>
        <w:tc>
          <w:tcPr>
            <w:tcW w:w="9360" w:type="dxa"/>
            <w:shd w:val="clear" w:color="auto" w:fill="F2F4F7"/>
            <w:tcMar>
              <w:top w:w="100" w:type="dxa"/>
              <w:left w:w="150" w:type="dxa"/>
              <w:bottom w:w="100" w:type="dxa"/>
              <w:right w:w="150" w:type="dxa"/>
            </w:tcMar>
          </w:tcPr>
          <w:p w14:paraId="773D4210" w14:textId="77777777" w:rsidR="00132EEC" w:rsidRPr="00C36DBA" w:rsidRDefault="00132EEC">
            <w:pPr>
              <w:rPr>
                <w:color w:val="000000" w:themeColor="text1"/>
              </w:rPr>
            </w:pPr>
          </w:p>
          <w:p w14:paraId="041C681C" w14:textId="77777777" w:rsidR="00132EEC" w:rsidRPr="00C36DBA" w:rsidRDefault="00000000">
            <w:pPr>
              <w:spacing w:before="40" w:after="40"/>
              <w:rPr>
                <w:color w:val="000000" w:themeColor="text1"/>
              </w:rPr>
            </w:pPr>
            <w:r w:rsidRPr="00C36DBA">
              <w:rPr>
                <w:rFonts w:ascii="Courier New" w:hAnsi="Courier New"/>
                <w:color w:val="000000" w:themeColor="text1"/>
                <w:sz w:val="20"/>
              </w:rPr>
              <w:t>Họ và tên: _____________________________________   Giới tính: [ ] Nam   [ ] Nữ</w:t>
            </w:r>
          </w:p>
          <w:p w14:paraId="50D2BD3B" w14:textId="77777777" w:rsidR="00132EEC" w:rsidRPr="00C36DBA" w:rsidRDefault="00000000">
            <w:pPr>
              <w:spacing w:before="40" w:after="40"/>
              <w:rPr>
                <w:color w:val="000000" w:themeColor="text1"/>
              </w:rPr>
            </w:pPr>
            <w:r w:rsidRPr="00C36DBA">
              <w:rPr>
                <w:rFonts w:ascii="Courier New" w:hAnsi="Courier New"/>
                <w:color w:val="000000" w:themeColor="text1"/>
                <w:sz w:val="20"/>
              </w:rPr>
              <w:t>Email đăng ký: __________________________________   Số điện thoại: ____________________</w:t>
            </w:r>
          </w:p>
          <w:p w14:paraId="3FB27014" w14:textId="77777777" w:rsidR="00132EEC" w:rsidRPr="00C36DBA" w:rsidRDefault="00000000">
            <w:pPr>
              <w:spacing w:before="40" w:after="40"/>
              <w:rPr>
                <w:color w:val="000000" w:themeColor="text1"/>
              </w:rPr>
            </w:pPr>
            <w:r w:rsidRPr="00C36DBA">
              <w:rPr>
                <w:rFonts w:ascii="Courier New" w:hAnsi="Courier New"/>
                <w:color w:val="000000" w:themeColor="text1"/>
                <w:sz w:val="20"/>
              </w:rPr>
              <w:t>Mật khẩu: ______________________________________   Xác nhận mật khẩu: ________________</w:t>
            </w:r>
          </w:p>
          <w:p w14:paraId="3B827B78" w14:textId="77777777" w:rsidR="00132EEC" w:rsidRPr="00C36DBA" w:rsidRDefault="00000000">
            <w:pPr>
              <w:spacing w:before="40" w:after="40"/>
              <w:rPr>
                <w:color w:val="000000" w:themeColor="text1"/>
              </w:rPr>
            </w:pPr>
            <w:r w:rsidRPr="00C36DBA">
              <w:rPr>
                <w:rFonts w:ascii="Courier New" w:hAnsi="Courier New"/>
                <w:color w:val="000000" w:themeColor="text1"/>
                <w:sz w:val="20"/>
              </w:rPr>
              <w:t xml:space="preserve">Trường ĐH / Nghề nghiệp: ________________________   Khu vực mong muốn: </w:t>
            </w:r>
            <w:r w:rsidRPr="00C36DBA">
              <w:rPr>
                <w:rFonts w:ascii="Courier New" w:hAnsi="Courier New"/>
                <w:color w:val="000000" w:themeColor="text1"/>
                <w:sz w:val="20"/>
              </w:rPr>
              <w:lastRenderedPageBreak/>
              <w:t>_______________</w:t>
            </w:r>
          </w:p>
          <w:p w14:paraId="17C77A05"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Ảnh đại diện (URL/File): [ Chọn tệp... ]</w:t>
            </w:r>
          </w:p>
        </w:tc>
      </w:tr>
    </w:tbl>
    <w:p w14:paraId="67D6FC39" w14:textId="77777777" w:rsidR="00132EEC" w:rsidRPr="00C36DBA" w:rsidRDefault="00132EEC">
      <w:pPr>
        <w:spacing w:after="80" w:line="300" w:lineRule="auto"/>
        <w:jc w:val="both"/>
        <w:rPr>
          <w:color w:val="000000" w:themeColor="text1"/>
        </w:rPr>
      </w:pPr>
    </w:p>
    <w:p w14:paraId="3D96FD96"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QLTC_BM1: PHIẾU KHẢO SÁT TIÊU CHÍ VÀ THÓI QUEN LỐI SỐNG (5 CHIỀU)</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360"/>
      </w:tblGrid>
      <w:tr w:rsidR="00132EEC" w:rsidRPr="00C36DBA" w14:paraId="7533A787" w14:textId="77777777">
        <w:trPr>
          <w:jc w:val="center"/>
        </w:trPr>
        <w:tc>
          <w:tcPr>
            <w:tcW w:w="9360" w:type="dxa"/>
            <w:shd w:val="clear" w:color="auto" w:fill="F2F4F7"/>
            <w:tcMar>
              <w:top w:w="100" w:type="dxa"/>
              <w:left w:w="150" w:type="dxa"/>
              <w:bottom w:w="100" w:type="dxa"/>
              <w:right w:w="150" w:type="dxa"/>
            </w:tcMar>
          </w:tcPr>
          <w:p w14:paraId="648B2607" w14:textId="77777777" w:rsidR="00132EEC" w:rsidRPr="00C36DBA" w:rsidRDefault="00132EEC">
            <w:pPr>
              <w:rPr>
                <w:color w:val="000000" w:themeColor="text1"/>
              </w:rPr>
            </w:pPr>
          </w:p>
          <w:p w14:paraId="493EBFC5" w14:textId="77777777" w:rsidR="00132EEC" w:rsidRPr="00C36DBA" w:rsidRDefault="00000000">
            <w:pPr>
              <w:spacing w:before="40" w:after="40"/>
              <w:rPr>
                <w:color w:val="000000" w:themeColor="text1"/>
              </w:rPr>
            </w:pPr>
            <w:r w:rsidRPr="00C36DBA">
              <w:rPr>
                <w:rFonts w:ascii="Courier New" w:hAnsi="Courier New"/>
                <w:color w:val="000000" w:themeColor="text1"/>
                <w:sz w:val="20"/>
              </w:rPr>
              <w:t>1. Ngân sách thuê trọ tối đa: _____________________ VNĐ/tháng</w:t>
            </w:r>
          </w:p>
          <w:p w14:paraId="074FD19F"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2. Thói quen giờ giấc sinh hoạt:</w:t>
            </w:r>
          </w:p>
          <w:p w14:paraId="1C296734"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 xml:space="preserve">   - Giờ ngủ: [ ] Trước 23h (Ngủ sớm)   [ ] 23h - 1h (Bình thường)   [ ] Sau 1h sáng (Cú đêm)</w:t>
            </w:r>
          </w:p>
          <w:p w14:paraId="7B68F055"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 xml:space="preserve">   - Giờ thức dậy: [ ] Trước 6h30   [ ] 6h30 - 8h   [ ] Sau 8h sáng</w:t>
            </w:r>
          </w:p>
          <w:p w14:paraId="03D8E0CC"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3. Mức độ sạch sẽ, ngăn nắp (Thang điểm 1 - 5): [ 1 ] [ 2 ] [ 3 ] [ 4 ] [ 5 ]</w:t>
            </w:r>
          </w:p>
          <w:p w14:paraId="3234A596"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4. Thói quen hút thuốc lá: [ ] Không hút thuốc   [ ] Có hút thuốc</w:t>
            </w:r>
          </w:p>
          <w:p w14:paraId="28C13D2A"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5. Thú cưng (Chó/Mèo): [ ] Không nuôi / Dị ứng lông   [ ] Yêu thích / Có nuôi thú cưng</w:t>
            </w:r>
          </w:p>
          <w:p w14:paraId="18544DA6" w14:textId="77777777" w:rsidR="00132EEC" w:rsidRPr="00C36DBA" w:rsidRDefault="00000000">
            <w:pPr>
              <w:spacing w:before="40" w:after="40"/>
              <w:rPr>
                <w:color w:val="000000" w:themeColor="text1"/>
              </w:rPr>
            </w:pPr>
            <w:r w:rsidRPr="00C36DBA">
              <w:rPr>
                <w:rFonts w:ascii="Courier New" w:hAnsi="Courier New"/>
                <w:color w:val="000000" w:themeColor="text1"/>
                <w:sz w:val="20"/>
              </w:rPr>
              <w:t>6. Giới thiệu bản thân &amp; Yêu cầu thêm: ____________________________________________________</w:t>
            </w:r>
          </w:p>
        </w:tc>
      </w:tr>
    </w:tbl>
    <w:p w14:paraId="59AED828" w14:textId="77777777" w:rsidR="00132EEC" w:rsidRPr="00C36DBA" w:rsidRDefault="00132EEC">
      <w:pPr>
        <w:spacing w:after="80" w:line="300" w:lineRule="auto"/>
        <w:jc w:val="both"/>
        <w:rPr>
          <w:color w:val="000000" w:themeColor="text1"/>
        </w:rPr>
      </w:pPr>
    </w:p>
    <w:p w14:paraId="23A768F3"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QLBD_BM1: PHIẾU ĐĂNG BÀI TÌM BẠN CÙNG THUÊ PHÒNG TRỌ</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360"/>
      </w:tblGrid>
      <w:tr w:rsidR="00132EEC" w:rsidRPr="00C36DBA" w14:paraId="2F21E5DC" w14:textId="77777777">
        <w:trPr>
          <w:jc w:val="center"/>
        </w:trPr>
        <w:tc>
          <w:tcPr>
            <w:tcW w:w="9360" w:type="dxa"/>
            <w:shd w:val="clear" w:color="auto" w:fill="F2F4F7"/>
            <w:tcMar>
              <w:top w:w="100" w:type="dxa"/>
              <w:left w:w="150" w:type="dxa"/>
              <w:bottom w:w="100" w:type="dxa"/>
              <w:right w:w="150" w:type="dxa"/>
            </w:tcMar>
          </w:tcPr>
          <w:p w14:paraId="6871F3C3" w14:textId="77777777" w:rsidR="00132EEC" w:rsidRPr="00C36DBA" w:rsidRDefault="00132EEC">
            <w:pPr>
              <w:rPr>
                <w:color w:val="000000" w:themeColor="text1"/>
              </w:rPr>
            </w:pPr>
          </w:p>
          <w:p w14:paraId="76A17699" w14:textId="77777777" w:rsidR="00132EEC" w:rsidRPr="00C36DBA" w:rsidRDefault="00000000">
            <w:pPr>
              <w:spacing w:before="40" w:after="40"/>
              <w:rPr>
                <w:color w:val="000000" w:themeColor="text1"/>
              </w:rPr>
            </w:pPr>
            <w:r w:rsidRPr="00C36DBA">
              <w:rPr>
                <w:rFonts w:ascii="Courier New" w:hAnsi="Courier New"/>
                <w:color w:val="000000" w:themeColor="text1"/>
                <w:sz w:val="20"/>
              </w:rPr>
              <w:t>Tiêu đề bài đăng: ____________________________________________________________________</w:t>
            </w:r>
          </w:p>
          <w:p w14:paraId="2B4FC7F7" w14:textId="77777777" w:rsidR="00132EEC" w:rsidRPr="00C36DBA" w:rsidRDefault="00000000">
            <w:pPr>
              <w:spacing w:before="40" w:after="40"/>
              <w:rPr>
                <w:color w:val="000000" w:themeColor="text1"/>
              </w:rPr>
            </w:pPr>
            <w:r w:rsidRPr="00C36DBA">
              <w:rPr>
                <w:rFonts w:ascii="Courier New" w:hAnsi="Courier New"/>
                <w:color w:val="000000" w:themeColor="text1"/>
                <w:sz w:val="20"/>
              </w:rPr>
              <w:t>Địa chỉ phòng trọ: Số nhà ____, Đường ________________, Phường __________, Quận ________</w:t>
            </w:r>
          </w:p>
          <w:p w14:paraId="2EB7164A" w14:textId="77777777" w:rsidR="00132EEC" w:rsidRPr="00C36DBA" w:rsidRDefault="00000000">
            <w:pPr>
              <w:spacing w:before="40" w:after="40"/>
              <w:rPr>
                <w:color w:val="000000" w:themeColor="text1"/>
              </w:rPr>
            </w:pPr>
            <w:r w:rsidRPr="00C36DBA">
              <w:rPr>
                <w:rFonts w:ascii="Courier New" w:hAnsi="Courier New"/>
                <w:color w:val="000000" w:themeColor="text1"/>
                <w:sz w:val="20"/>
              </w:rPr>
              <w:t>Giá thuê phòng: ________________ VNĐ/tháng    Tiền điện: __________   Tiền nước: ________</w:t>
            </w:r>
          </w:p>
          <w:p w14:paraId="40DEDA44" w14:textId="77777777" w:rsidR="00132EEC" w:rsidRPr="00C36DBA" w:rsidRDefault="00000000">
            <w:pPr>
              <w:spacing w:before="40" w:after="40"/>
              <w:rPr>
                <w:color w:val="000000" w:themeColor="text1"/>
              </w:rPr>
            </w:pPr>
            <w:r w:rsidRPr="00C36DBA">
              <w:rPr>
                <w:rFonts w:ascii="Courier New" w:hAnsi="Courier New"/>
                <w:color w:val="000000" w:themeColor="text1"/>
                <w:sz w:val="20"/>
              </w:rPr>
              <w:t>Diện tích: ______ m2    Số lượng người tối đa: _____    Số chỗ còn cần tìm: _____</w:t>
            </w:r>
          </w:p>
          <w:p w14:paraId="4068442F"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Tiện ích phòng: [ ] Máy lạnh   [ ] Gác lửng   [ ] Tủ lạnh   [ ] Máy giặt   [ ] Giờ tự do</w:t>
            </w:r>
          </w:p>
          <w:p w14:paraId="7B0CA4F9" w14:textId="77777777" w:rsidR="00132EEC" w:rsidRPr="00C36DBA" w:rsidRDefault="00000000">
            <w:pPr>
              <w:spacing w:before="40" w:after="40"/>
              <w:rPr>
                <w:color w:val="000000" w:themeColor="text1"/>
              </w:rPr>
            </w:pPr>
            <w:r w:rsidRPr="00C36DBA">
              <w:rPr>
                <w:rFonts w:ascii="Courier New" w:hAnsi="Courier New"/>
                <w:color w:val="000000" w:themeColor="text1"/>
                <w:sz w:val="20"/>
              </w:rPr>
              <w:t>Mô tả chi tiết phòng trọ: ______________________________________________________________</w:t>
            </w:r>
          </w:p>
        </w:tc>
      </w:tr>
    </w:tbl>
    <w:p w14:paraId="427BF712" w14:textId="77777777" w:rsidR="00132EEC" w:rsidRPr="00C36DBA" w:rsidRDefault="00132EEC">
      <w:pPr>
        <w:spacing w:after="80" w:line="300" w:lineRule="auto"/>
        <w:jc w:val="both"/>
        <w:rPr>
          <w:color w:val="000000" w:themeColor="text1"/>
        </w:rPr>
      </w:pPr>
    </w:p>
    <w:p w14:paraId="28C258B0"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QLKN_BM1: PHIẾU YÊU CẦU GHÉP ĐÔI VÀ THIẾT LẬP KẾT NỐI (DOUBLE OPT-IN)</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360"/>
      </w:tblGrid>
      <w:tr w:rsidR="00132EEC" w:rsidRPr="00C36DBA" w14:paraId="0EA0B319" w14:textId="77777777">
        <w:trPr>
          <w:jc w:val="center"/>
        </w:trPr>
        <w:tc>
          <w:tcPr>
            <w:tcW w:w="9360" w:type="dxa"/>
            <w:shd w:val="clear" w:color="auto" w:fill="F2F4F7"/>
            <w:tcMar>
              <w:top w:w="100" w:type="dxa"/>
              <w:left w:w="150" w:type="dxa"/>
              <w:bottom w:w="100" w:type="dxa"/>
              <w:right w:w="150" w:type="dxa"/>
            </w:tcMar>
          </w:tcPr>
          <w:p w14:paraId="42D12809" w14:textId="77777777" w:rsidR="00132EEC" w:rsidRPr="00C36DBA" w:rsidRDefault="00132EEC">
            <w:pPr>
              <w:rPr>
                <w:color w:val="000000" w:themeColor="text1"/>
              </w:rPr>
            </w:pPr>
          </w:p>
          <w:p w14:paraId="6CF9C1C6" w14:textId="77777777" w:rsidR="00132EEC" w:rsidRPr="00C36DBA" w:rsidRDefault="00000000">
            <w:pPr>
              <w:spacing w:before="40" w:after="40"/>
              <w:rPr>
                <w:color w:val="000000" w:themeColor="text1"/>
              </w:rPr>
            </w:pPr>
            <w:r w:rsidRPr="00C36DBA">
              <w:rPr>
                <w:rFonts w:ascii="Courier New" w:hAnsi="Courier New"/>
                <w:color w:val="000000" w:themeColor="text1"/>
                <w:sz w:val="20"/>
              </w:rPr>
              <w:t>Mã yêu cầu: MR-__________    Ngày gửi: ____/____/2026    Thời hạn phản hồi: 7 ngày</w:t>
            </w:r>
          </w:p>
          <w:p w14:paraId="448BC755" w14:textId="77777777" w:rsidR="00132EEC" w:rsidRPr="00C36DBA" w:rsidRDefault="00000000">
            <w:pPr>
              <w:spacing w:before="40" w:after="40"/>
              <w:rPr>
                <w:color w:val="000000" w:themeColor="text1"/>
              </w:rPr>
            </w:pPr>
            <w:r w:rsidRPr="00C36DBA">
              <w:rPr>
                <w:rFonts w:ascii="Courier New" w:hAnsi="Courier New"/>
                <w:color w:val="000000" w:themeColor="text1"/>
                <w:sz w:val="20"/>
              </w:rPr>
              <w:t>Người gửi (A): ___________________________    Người nhận (B): ___________________________</w:t>
            </w:r>
          </w:p>
          <w:p w14:paraId="416AF234" w14:textId="77777777" w:rsidR="00132EEC" w:rsidRPr="00C36DBA" w:rsidRDefault="00000000">
            <w:pPr>
              <w:spacing w:before="40" w:after="40"/>
              <w:rPr>
                <w:color w:val="000000" w:themeColor="text1"/>
              </w:rPr>
            </w:pPr>
            <w:r w:rsidRPr="00C36DBA">
              <w:rPr>
                <w:rFonts w:ascii="Courier New" w:hAnsi="Courier New"/>
                <w:color w:val="000000" w:themeColor="text1"/>
                <w:sz w:val="20"/>
              </w:rPr>
              <w:t>Điểm số Matching Score: _______ %</w:t>
            </w:r>
          </w:p>
          <w:p w14:paraId="3EDA8510" w14:textId="77777777" w:rsidR="00132EEC" w:rsidRPr="00C36DBA" w:rsidRDefault="00000000">
            <w:pPr>
              <w:spacing w:before="40" w:after="40"/>
              <w:rPr>
                <w:color w:val="000000" w:themeColor="text1"/>
              </w:rPr>
            </w:pPr>
            <w:r w:rsidRPr="00C36DBA">
              <w:rPr>
                <w:rFonts w:ascii="Courier New" w:hAnsi="Courier New"/>
                <w:color w:val="000000" w:themeColor="text1"/>
                <w:sz w:val="20"/>
              </w:rPr>
              <w:t>Lời nhắn gửi kèm: _____________________________________________________________________</w:t>
            </w:r>
          </w:p>
          <w:p w14:paraId="602F9E49"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Trạng thái xác nhận: [ ] PENDING (Đang chờ)   [ ] ACCEPTED (Chấp nhận)   [ ] REJECTED (Từ chối)</w:t>
            </w:r>
          </w:p>
          <w:p w14:paraId="1DD850CE"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lastRenderedPageBreak/>
              <w:t>Quyền chia sẻ thông tin khi ACCEPTED: [x] Số điện thoại   [x] Zalo cá nhân   [ ] Email</w:t>
            </w:r>
          </w:p>
        </w:tc>
      </w:tr>
    </w:tbl>
    <w:p w14:paraId="46038BC4" w14:textId="77777777" w:rsidR="00132EEC" w:rsidRPr="00C36DBA" w:rsidRDefault="00132EEC">
      <w:pPr>
        <w:spacing w:after="80" w:line="300" w:lineRule="auto"/>
        <w:jc w:val="both"/>
        <w:rPr>
          <w:color w:val="000000" w:themeColor="text1"/>
        </w:rPr>
      </w:pPr>
    </w:p>
    <w:p w14:paraId="1115B533"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QLLH_BM1: GIẤY HẸN XEM PHÒNG TRỌ THỰC TẾ</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360"/>
      </w:tblGrid>
      <w:tr w:rsidR="00132EEC" w:rsidRPr="00C36DBA" w14:paraId="1F48A0A3" w14:textId="77777777">
        <w:trPr>
          <w:jc w:val="center"/>
        </w:trPr>
        <w:tc>
          <w:tcPr>
            <w:tcW w:w="9360" w:type="dxa"/>
            <w:shd w:val="clear" w:color="auto" w:fill="F2F4F7"/>
            <w:tcMar>
              <w:top w:w="100" w:type="dxa"/>
              <w:left w:w="150" w:type="dxa"/>
              <w:bottom w:w="100" w:type="dxa"/>
              <w:right w:w="150" w:type="dxa"/>
            </w:tcMar>
          </w:tcPr>
          <w:p w14:paraId="08D51496" w14:textId="77777777" w:rsidR="00132EEC" w:rsidRPr="00C36DBA" w:rsidRDefault="00132EEC">
            <w:pPr>
              <w:rPr>
                <w:color w:val="000000" w:themeColor="text1"/>
              </w:rPr>
            </w:pPr>
          </w:p>
          <w:p w14:paraId="718374AA" w14:textId="77777777" w:rsidR="00132EEC" w:rsidRPr="00C36DBA" w:rsidRDefault="00000000">
            <w:pPr>
              <w:spacing w:before="40" w:after="40"/>
              <w:rPr>
                <w:color w:val="000000" w:themeColor="text1"/>
              </w:rPr>
            </w:pPr>
            <w:r w:rsidRPr="00C36DBA">
              <w:rPr>
                <w:rFonts w:ascii="Courier New" w:hAnsi="Courier New"/>
                <w:color w:val="000000" w:themeColor="text1"/>
                <w:sz w:val="20"/>
              </w:rPr>
              <w:t>Mã lịch hẹn: LH-__________    Phòng trọ áp dụng: Bài đăng số ___________________________</w:t>
            </w:r>
          </w:p>
          <w:p w14:paraId="5B1F841C" w14:textId="77777777" w:rsidR="00132EEC" w:rsidRPr="00C36DBA" w:rsidRDefault="00000000">
            <w:pPr>
              <w:spacing w:before="40" w:after="40"/>
              <w:rPr>
                <w:color w:val="000000" w:themeColor="text1"/>
              </w:rPr>
            </w:pPr>
            <w:r w:rsidRPr="00C36DBA">
              <w:rPr>
                <w:rFonts w:ascii="Courier New" w:hAnsi="Courier New"/>
                <w:color w:val="000000" w:themeColor="text1"/>
                <w:sz w:val="20"/>
              </w:rPr>
              <w:t>Người đề xuất lịch hẹn: ____________________    Người tiếp nhận: ________________________</w:t>
            </w:r>
          </w:p>
          <w:p w14:paraId="631C04CE" w14:textId="77777777" w:rsidR="00132EEC" w:rsidRPr="00C36DBA" w:rsidRDefault="00000000">
            <w:pPr>
              <w:spacing w:before="40" w:after="40"/>
              <w:rPr>
                <w:color w:val="000000" w:themeColor="text1"/>
              </w:rPr>
            </w:pPr>
            <w:r w:rsidRPr="00C36DBA">
              <w:rPr>
                <w:rFonts w:ascii="Courier New" w:hAnsi="Courier New"/>
                <w:color w:val="000000" w:themeColor="text1"/>
                <w:sz w:val="20"/>
              </w:rPr>
              <w:t>Thời gian hẹn gặp: Giờ: ____:____  Ngày: ____/____/2026</w:t>
            </w:r>
          </w:p>
          <w:p w14:paraId="44F13C7C" w14:textId="77777777" w:rsidR="00132EEC" w:rsidRPr="00C36DBA" w:rsidRDefault="00000000">
            <w:pPr>
              <w:spacing w:before="40" w:after="40"/>
              <w:rPr>
                <w:color w:val="000000" w:themeColor="text1"/>
              </w:rPr>
            </w:pPr>
            <w:r w:rsidRPr="00C36DBA">
              <w:rPr>
                <w:rFonts w:ascii="Courier New" w:hAnsi="Courier New"/>
                <w:color w:val="000000" w:themeColor="text1"/>
                <w:sz w:val="20"/>
              </w:rPr>
              <w:t>Địa điểm hẹn gặp: _____________________________________________________________________</w:t>
            </w:r>
          </w:p>
          <w:p w14:paraId="75AA3F3B"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Trạng thái: [ ] Đang chờ xác nhận   [ ] Đã xác nhận   [ ] Đã hủy   [ ] Đã hoàn thành</w:t>
            </w:r>
          </w:p>
        </w:tc>
      </w:tr>
    </w:tbl>
    <w:p w14:paraId="40475DC3" w14:textId="77777777" w:rsidR="00132EEC" w:rsidRPr="00C36DBA" w:rsidRDefault="00132EEC">
      <w:pPr>
        <w:spacing w:after="80" w:line="300" w:lineRule="auto"/>
        <w:jc w:val="both"/>
        <w:rPr>
          <w:color w:val="000000" w:themeColor="text1"/>
        </w:rPr>
      </w:pPr>
    </w:p>
    <w:p w14:paraId="0CE4E5CC" w14:textId="77777777" w:rsidR="00132EEC" w:rsidRPr="00C36DBA" w:rsidRDefault="00000000">
      <w:pPr>
        <w:pStyle w:val="Heading3"/>
        <w:keepNext/>
        <w:spacing w:before="240" w:after="80"/>
      </w:pPr>
      <w:r>
        <w:t>1.2.4. Danh sách yêu cầu phi chức năng (NFRs)</w:t>
      </w:r>
    </w:p>
    <w:p>
      <w:pPr>
        <w:pStyle w:val="Heading3"/>
      </w:pPr>
      <w:r>
        <w:t>1.2.5. Danh sách yêu cầu chức năng hệ thống</w:t>
      </w:r>
    </w:p>
    <w:p>
      <w:pPr/>
      <w:r>
        <w:t>[Sinh viên liệt kê các yêu cầu chức năng hệ thống tại đây để tách bạch rõ với chức năng nghiệp vụ]</w:t>
      </w:r>
    </w:p>
    <w:p w14:paraId="4450826D"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Hệ thống Roommate Matching Hub tuân thủ nghiêm ngặt các tiêu chuẩn chất lượng công nghiệp:</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7"/>
        <w:gridCol w:w="2552"/>
        <w:gridCol w:w="1583"/>
        <w:gridCol w:w="3539"/>
        <w:gridCol w:w="1000"/>
      </w:tblGrid>
      <w:tr w:rsidR="00132EEC" w:rsidRPr="00C36DBA" w14:paraId="52C5154C" w14:textId="77777777" w:rsidTr="00C36DBA">
        <w:trPr>
          <w:cantSplit/>
          <w:tblHeader/>
          <w:jc w:val="center"/>
        </w:trPr>
        <w:tc>
          <w:tcPr>
            <w:tcW w:w="576" w:type="dxa"/>
            <w:tcMar>
              <w:top w:w="120" w:type="dxa"/>
              <w:left w:w="130" w:type="dxa"/>
              <w:bottom w:w="120" w:type="dxa"/>
              <w:right w:w="130" w:type="dxa"/>
            </w:tcMar>
          </w:tcPr>
          <w:p w14:paraId="5FA855BB"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57EDC15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Nội Dung Yêu Cầu</w:t>
            </w:r>
          </w:p>
        </w:tc>
        <w:tc>
          <w:tcPr>
            <w:tcW w:w="1584" w:type="dxa"/>
            <w:tcMar>
              <w:top w:w="120" w:type="dxa"/>
              <w:left w:w="130" w:type="dxa"/>
              <w:bottom w:w="120" w:type="dxa"/>
              <w:right w:w="130" w:type="dxa"/>
            </w:tcMar>
          </w:tcPr>
          <w:p w14:paraId="57203C91"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Tiêu Chuẩn</w:t>
            </w:r>
          </w:p>
        </w:tc>
        <w:tc>
          <w:tcPr>
            <w:tcW w:w="3600" w:type="dxa"/>
            <w:tcMar>
              <w:top w:w="120" w:type="dxa"/>
              <w:left w:w="130" w:type="dxa"/>
              <w:bottom w:w="120" w:type="dxa"/>
              <w:right w:w="130" w:type="dxa"/>
            </w:tcMar>
          </w:tcPr>
          <w:p w14:paraId="0AC06577"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Mô Tả Kỹ Thuật Chi Tiết</w:t>
            </w:r>
          </w:p>
        </w:tc>
        <w:tc>
          <w:tcPr>
            <w:tcW w:w="1008" w:type="dxa"/>
            <w:tcMar>
              <w:top w:w="120" w:type="dxa"/>
              <w:left w:w="130" w:type="dxa"/>
              <w:bottom w:w="120" w:type="dxa"/>
              <w:right w:w="130" w:type="dxa"/>
            </w:tcMar>
          </w:tcPr>
          <w:p w14:paraId="12013118"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Ghi Chú</w:t>
            </w:r>
          </w:p>
        </w:tc>
      </w:tr>
      <w:tr w:rsidR="00132EEC" w:rsidRPr="00C36DBA" w14:paraId="579A664C" w14:textId="77777777">
        <w:trPr>
          <w:cantSplit/>
          <w:jc w:val="center"/>
        </w:trPr>
        <w:tc>
          <w:tcPr>
            <w:tcW w:w="576" w:type="dxa"/>
            <w:shd w:val="clear" w:color="auto" w:fill="FFFFFF"/>
            <w:tcMar>
              <w:top w:w="80" w:type="dxa"/>
              <w:left w:w="120" w:type="dxa"/>
              <w:bottom w:w="80" w:type="dxa"/>
              <w:right w:w="120" w:type="dxa"/>
            </w:tcMar>
          </w:tcPr>
          <w:p w14:paraId="6DCEEB8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14:paraId="362FBCD1" w14:textId="77777777" w:rsidR="00132EEC" w:rsidRPr="00C36DBA" w:rsidRDefault="00000000">
            <w:pPr>
              <w:spacing w:after="0"/>
              <w:rPr>
                <w:color w:val="000000" w:themeColor="text1"/>
              </w:rPr>
            </w:pPr>
            <w:r w:rsidRPr="00C36DBA">
              <w:rPr>
                <w:rFonts w:ascii="Times New Roman" w:hAnsi="Times New Roman"/>
                <w:color w:val="000000" w:themeColor="text1"/>
                <w:sz w:val="21"/>
              </w:rPr>
              <w:t>Bảo mật tài khoản &amp; dữ liệu</w:t>
            </w:r>
          </w:p>
        </w:tc>
        <w:tc>
          <w:tcPr>
            <w:tcW w:w="1584" w:type="dxa"/>
            <w:shd w:val="clear" w:color="auto" w:fill="FFFFFF"/>
            <w:tcMar>
              <w:top w:w="80" w:type="dxa"/>
              <w:left w:w="120" w:type="dxa"/>
              <w:bottom w:w="80" w:type="dxa"/>
              <w:right w:w="120" w:type="dxa"/>
            </w:tcMar>
          </w:tcPr>
          <w:p w14:paraId="606B7F1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Bảo mật (Security)</w:t>
            </w:r>
          </w:p>
        </w:tc>
        <w:tc>
          <w:tcPr>
            <w:tcW w:w="3600" w:type="dxa"/>
            <w:shd w:val="clear" w:color="auto" w:fill="FFFFFF"/>
            <w:tcMar>
              <w:top w:w="80" w:type="dxa"/>
              <w:left w:w="120" w:type="dxa"/>
              <w:bottom w:w="80" w:type="dxa"/>
              <w:right w:w="120" w:type="dxa"/>
            </w:tcMar>
          </w:tcPr>
          <w:p w14:paraId="16F81F34" w14:textId="77777777" w:rsidR="00132EEC" w:rsidRPr="00C36DBA" w:rsidRDefault="00000000">
            <w:pPr>
              <w:spacing w:after="0"/>
              <w:rPr>
                <w:color w:val="000000" w:themeColor="text1"/>
              </w:rPr>
            </w:pPr>
            <w:r w:rsidRPr="00C36DBA">
              <w:rPr>
                <w:rFonts w:ascii="Times New Roman" w:hAnsi="Times New Roman"/>
                <w:color w:val="000000" w:themeColor="text1"/>
                <w:sz w:val="21"/>
              </w:rPr>
              <w:t>Mật khẩu mã hóa BCrypt với cost factor = 10. API bảo vệ qua chuẩn JWT Bearer Token. Thông tin liên hệ SĐT/Email được ẩn danh 100% trước khi Double Opt-in thành công.</w:t>
            </w:r>
          </w:p>
        </w:tc>
        <w:tc>
          <w:tcPr>
            <w:tcW w:w="1008" w:type="dxa"/>
            <w:shd w:val="clear" w:color="auto" w:fill="FFFFFF"/>
            <w:tcMar>
              <w:top w:w="80" w:type="dxa"/>
              <w:left w:w="120" w:type="dxa"/>
              <w:bottom w:w="80" w:type="dxa"/>
              <w:right w:w="120" w:type="dxa"/>
            </w:tcMar>
          </w:tcPr>
          <w:p w14:paraId="47D1D30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Bắt buộc</w:t>
            </w:r>
          </w:p>
        </w:tc>
      </w:tr>
      <w:tr w:rsidR="00132EEC" w:rsidRPr="00C36DBA" w14:paraId="568DBFCE" w14:textId="77777777">
        <w:trPr>
          <w:cantSplit/>
          <w:jc w:val="center"/>
        </w:trPr>
        <w:tc>
          <w:tcPr>
            <w:tcW w:w="576" w:type="dxa"/>
            <w:shd w:val="clear" w:color="auto" w:fill="F9FAFB"/>
            <w:tcMar>
              <w:top w:w="80" w:type="dxa"/>
              <w:left w:w="120" w:type="dxa"/>
              <w:bottom w:w="80" w:type="dxa"/>
              <w:right w:w="120" w:type="dxa"/>
            </w:tcMar>
          </w:tcPr>
          <w:p w14:paraId="595363E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14:paraId="6F2B6249" w14:textId="77777777" w:rsidR="00132EEC" w:rsidRPr="00C36DBA" w:rsidRDefault="00000000">
            <w:pPr>
              <w:spacing w:after="0"/>
              <w:rPr>
                <w:color w:val="000000" w:themeColor="text1"/>
              </w:rPr>
            </w:pPr>
            <w:r w:rsidRPr="00C36DBA">
              <w:rPr>
                <w:rFonts w:ascii="Times New Roman" w:hAnsi="Times New Roman"/>
                <w:color w:val="000000" w:themeColor="text1"/>
                <w:sz w:val="21"/>
              </w:rPr>
              <w:t>Hiệu năng tính toán Matching</w:t>
            </w:r>
          </w:p>
        </w:tc>
        <w:tc>
          <w:tcPr>
            <w:tcW w:w="1584" w:type="dxa"/>
            <w:shd w:val="clear" w:color="auto" w:fill="F9FAFB"/>
            <w:tcMar>
              <w:top w:w="80" w:type="dxa"/>
              <w:left w:w="120" w:type="dxa"/>
              <w:bottom w:w="80" w:type="dxa"/>
              <w:right w:w="120" w:type="dxa"/>
            </w:tcMar>
          </w:tcPr>
          <w:p w14:paraId="6E66898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Hiệu năng (Performance)</w:t>
            </w:r>
          </w:p>
        </w:tc>
        <w:tc>
          <w:tcPr>
            <w:tcW w:w="3600" w:type="dxa"/>
            <w:shd w:val="clear" w:color="auto" w:fill="F9FAFB"/>
            <w:tcMar>
              <w:top w:w="80" w:type="dxa"/>
              <w:left w:w="120" w:type="dxa"/>
              <w:bottom w:w="80" w:type="dxa"/>
              <w:right w:w="120" w:type="dxa"/>
            </w:tcMar>
          </w:tcPr>
          <w:p w14:paraId="6EB6AF05" w14:textId="77777777" w:rsidR="00132EEC" w:rsidRPr="00C36DBA" w:rsidRDefault="00000000">
            <w:pPr>
              <w:spacing w:after="0"/>
              <w:rPr>
                <w:color w:val="000000" w:themeColor="text1"/>
              </w:rPr>
            </w:pPr>
            <w:r w:rsidRPr="00C36DBA">
              <w:rPr>
                <w:rFonts w:ascii="Times New Roman" w:hAnsi="Times New Roman"/>
                <w:color w:val="000000" w:themeColor="text1"/>
                <w:sz w:val="21"/>
              </w:rPr>
              <w:t>Thời gian tính toán và trả về danh sách gợi ý bạn ở ghép tối đa dưới 1.5 giây cho tập dữ liệu 1,000 hồ sơ đồng thời.</w:t>
            </w:r>
          </w:p>
        </w:tc>
        <w:tc>
          <w:tcPr>
            <w:tcW w:w="1008" w:type="dxa"/>
            <w:shd w:val="clear" w:color="auto" w:fill="F9FAFB"/>
            <w:tcMar>
              <w:top w:w="80" w:type="dxa"/>
              <w:left w:w="120" w:type="dxa"/>
              <w:bottom w:w="80" w:type="dxa"/>
              <w:right w:w="120" w:type="dxa"/>
            </w:tcMar>
          </w:tcPr>
          <w:p w14:paraId="71654ED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Bắt buộc</w:t>
            </w:r>
          </w:p>
        </w:tc>
      </w:tr>
      <w:tr w:rsidR="00132EEC" w:rsidRPr="00C36DBA" w14:paraId="136BB730" w14:textId="77777777">
        <w:trPr>
          <w:cantSplit/>
          <w:jc w:val="center"/>
        </w:trPr>
        <w:tc>
          <w:tcPr>
            <w:tcW w:w="576" w:type="dxa"/>
            <w:shd w:val="clear" w:color="auto" w:fill="FFFFFF"/>
            <w:tcMar>
              <w:top w:w="80" w:type="dxa"/>
              <w:left w:w="120" w:type="dxa"/>
              <w:bottom w:w="80" w:type="dxa"/>
              <w:right w:w="120" w:type="dxa"/>
            </w:tcMar>
          </w:tcPr>
          <w:p w14:paraId="170422D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592" w:type="dxa"/>
            <w:shd w:val="clear" w:color="auto" w:fill="FFFFFF"/>
            <w:tcMar>
              <w:top w:w="80" w:type="dxa"/>
              <w:left w:w="120" w:type="dxa"/>
              <w:bottom w:w="80" w:type="dxa"/>
              <w:right w:w="120" w:type="dxa"/>
            </w:tcMar>
          </w:tcPr>
          <w:p w14:paraId="14BA811B" w14:textId="77777777" w:rsidR="00132EEC" w:rsidRPr="00C36DBA" w:rsidRDefault="00000000">
            <w:pPr>
              <w:spacing w:after="0"/>
              <w:rPr>
                <w:color w:val="000000" w:themeColor="text1"/>
              </w:rPr>
            </w:pPr>
            <w:r w:rsidRPr="00C36DBA">
              <w:rPr>
                <w:rFonts w:ascii="Times New Roman" w:hAnsi="Times New Roman"/>
                <w:color w:val="000000" w:themeColor="text1"/>
                <w:sz w:val="21"/>
              </w:rPr>
              <w:t>Tính khả dụng &amp; Tiện dụng</w:t>
            </w:r>
          </w:p>
        </w:tc>
        <w:tc>
          <w:tcPr>
            <w:tcW w:w="1584" w:type="dxa"/>
            <w:shd w:val="clear" w:color="auto" w:fill="FFFFFF"/>
            <w:tcMar>
              <w:top w:w="80" w:type="dxa"/>
              <w:left w:w="120" w:type="dxa"/>
              <w:bottom w:w="80" w:type="dxa"/>
              <w:right w:w="120" w:type="dxa"/>
            </w:tcMar>
          </w:tcPr>
          <w:p w14:paraId="51F7B63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Tiện dụng (Usability)</w:t>
            </w:r>
          </w:p>
        </w:tc>
        <w:tc>
          <w:tcPr>
            <w:tcW w:w="3600" w:type="dxa"/>
            <w:shd w:val="clear" w:color="auto" w:fill="FFFFFF"/>
            <w:tcMar>
              <w:top w:w="80" w:type="dxa"/>
              <w:left w:w="120" w:type="dxa"/>
              <w:bottom w:w="80" w:type="dxa"/>
              <w:right w:w="120" w:type="dxa"/>
            </w:tcMar>
          </w:tcPr>
          <w:p w14:paraId="27160172" w14:textId="77777777" w:rsidR="00132EEC" w:rsidRPr="00C36DBA" w:rsidRDefault="00000000">
            <w:pPr>
              <w:spacing w:after="0"/>
              <w:rPr>
                <w:color w:val="000000" w:themeColor="text1"/>
              </w:rPr>
            </w:pPr>
            <w:r w:rsidRPr="00C36DBA">
              <w:rPr>
                <w:rFonts w:ascii="Times New Roman" w:hAnsi="Times New Roman"/>
                <w:color w:val="000000" w:themeColor="text1"/>
                <w:sz w:val="21"/>
              </w:rPr>
              <w:t>Giao diện tối ưu hóa cho màn hình điện thoại di động và Web. Người dùng hoàn thành bảng khảo sát 5 tiêu chí dưới 2 phút.</w:t>
            </w:r>
          </w:p>
        </w:tc>
        <w:tc>
          <w:tcPr>
            <w:tcW w:w="1008" w:type="dxa"/>
            <w:shd w:val="clear" w:color="auto" w:fill="FFFFFF"/>
            <w:tcMar>
              <w:top w:w="80" w:type="dxa"/>
              <w:left w:w="120" w:type="dxa"/>
              <w:bottom w:w="80" w:type="dxa"/>
              <w:right w:w="120" w:type="dxa"/>
            </w:tcMar>
          </w:tcPr>
          <w:p w14:paraId="1242455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Quan trọng</w:t>
            </w:r>
          </w:p>
        </w:tc>
      </w:tr>
      <w:tr w:rsidR="00132EEC" w:rsidRPr="00C36DBA" w14:paraId="5EC658D0" w14:textId="77777777">
        <w:trPr>
          <w:cantSplit/>
          <w:jc w:val="center"/>
        </w:trPr>
        <w:tc>
          <w:tcPr>
            <w:tcW w:w="576" w:type="dxa"/>
            <w:shd w:val="clear" w:color="auto" w:fill="F9FAFB"/>
            <w:tcMar>
              <w:top w:w="80" w:type="dxa"/>
              <w:left w:w="120" w:type="dxa"/>
              <w:bottom w:w="80" w:type="dxa"/>
              <w:right w:w="120" w:type="dxa"/>
            </w:tcMar>
          </w:tcPr>
          <w:p w14:paraId="265F5AF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4</w:t>
            </w:r>
          </w:p>
        </w:tc>
        <w:tc>
          <w:tcPr>
            <w:tcW w:w="2592" w:type="dxa"/>
            <w:shd w:val="clear" w:color="auto" w:fill="F9FAFB"/>
            <w:tcMar>
              <w:top w:w="80" w:type="dxa"/>
              <w:left w:w="120" w:type="dxa"/>
              <w:bottom w:w="80" w:type="dxa"/>
              <w:right w:w="120" w:type="dxa"/>
            </w:tcMar>
          </w:tcPr>
          <w:p w14:paraId="3331AE37" w14:textId="77777777" w:rsidR="00132EEC" w:rsidRPr="00C36DBA" w:rsidRDefault="00000000">
            <w:pPr>
              <w:spacing w:after="0"/>
              <w:rPr>
                <w:color w:val="000000" w:themeColor="text1"/>
              </w:rPr>
            </w:pPr>
            <w:r w:rsidRPr="00C36DBA">
              <w:rPr>
                <w:rFonts w:ascii="Times New Roman" w:hAnsi="Times New Roman"/>
                <w:color w:val="000000" w:themeColor="text1"/>
                <w:sz w:val="21"/>
              </w:rPr>
              <w:t>Độ tin cậy &amp; Toàn vẹn dữ liệu</w:t>
            </w:r>
          </w:p>
        </w:tc>
        <w:tc>
          <w:tcPr>
            <w:tcW w:w="1584" w:type="dxa"/>
            <w:shd w:val="clear" w:color="auto" w:fill="F9FAFB"/>
            <w:tcMar>
              <w:top w:w="80" w:type="dxa"/>
              <w:left w:w="120" w:type="dxa"/>
              <w:bottom w:w="80" w:type="dxa"/>
              <w:right w:w="120" w:type="dxa"/>
            </w:tcMar>
          </w:tcPr>
          <w:p w14:paraId="13F550D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Tin cậy (Reliability)</w:t>
            </w:r>
          </w:p>
        </w:tc>
        <w:tc>
          <w:tcPr>
            <w:tcW w:w="3600" w:type="dxa"/>
            <w:shd w:val="clear" w:color="auto" w:fill="F9FAFB"/>
            <w:tcMar>
              <w:top w:w="80" w:type="dxa"/>
              <w:left w:w="120" w:type="dxa"/>
              <w:bottom w:w="80" w:type="dxa"/>
              <w:right w:w="120" w:type="dxa"/>
            </w:tcMar>
          </w:tcPr>
          <w:p w14:paraId="452A3DCA" w14:textId="77777777" w:rsidR="00132EEC" w:rsidRPr="00C36DBA" w:rsidRDefault="00000000">
            <w:pPr>
              <w:spacing w:after="0"/>
              <w:rPr>
                <w:color w:val="000000" w:themeColor="text1"/>
              </w:rPr>
            </w:pPr>
            <w:r w:rsidRPr="00C36DBA">
              <w:rPr>
                <w:rFonts w:ascii="Times New Roman" w:hAnsi="Times New Roman"/>
                <w:color w:val="000000" w:themeColor="text1"/>
                <w:sz w:val="21"/>
              </w:rPr>
              <w:t>Giao dịch xác nhận Double Opt-in, trừ số chỗ trống của phòng trọ phải đảm bảo tính ACID trong cơ sở dữ liệu MySQL, không xảy ra race-condition.</w:t>
            </w:r>
          </w:p>
        </w:tc>
        <w:tc>
          <w:tcPr>
            <w:tcW w:w="1008" w:type="dxa"/>
            <w:shd w:val="clear" w:color="auto" w:fill="F9FAFB"/>
            <w:tcMar>
              <w:top w:w="80" w:type="dxa"/>
              <w:left w:w="120" w:type="dxa"/>
              <w:bottom w:w="80" w:type="dxa"/>
              <w:right w:w="120" w:type="dxa"/>
            </w:tcMar>
          </w:tcPr>
          <w:p w14:paraId="00913C6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Bắt buộc</w:t>
            </w:r>
          </w:p>
        </w:tc>
      </w:tr>
      <w:tr w:rsidR="00132EEC" w:rsidRPr="00C36DBA" w14:paraId="21DA570F" w14:textId="77777777">
        <w:trPr>
          <w:cantSplit/>
          <w:jc w:val="center"/>
        </w:trPr>
        <w:tc>
          <w:tcPr>
            <w:tcW w:w="576" w:type="dxa"/>
            <w:shd w:val="clear" w:color="auto" w:fill="FFFFFF"/>
            <w:tcMar>
              <w:top w:w="80" w:type="dxa"/>
              <w:left w:w="120" w:type="dxa"/>
              <w:bottom w:w="80" w:type="dxa"/>
              <w:right w:w="120" w:type="dxa"/>
            </w:tcMar>
          </w:tcPr>
          <w:p w14:paraId="7A49FBE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5</w:t>
            </w:r>
          </w:p>
        </w:tc>
        <w:tc>
          <w:tcPr>
            <w:tcW w:w="2592" w:type="dxa"/>
            <w:shd w:val="clear" w:color="auto" w:fill="FFFFFF"/>
            <w:tcMar>
              <w:top w:w="80" w:type="dxa"/>
              <w:left w:w="120" w:type="dxa"/>
              <w:bottom w:w="80" w:type="dxa"/>
              <w:right w:w="120" w:type="dxa"/>
            </w:tcMar>
          </w:tcPr>
          <w:p w14:paraId="0351B825" w14:textId="77777777" w:rsidR="00132EEC" w:rsidRPr="00C36DBA" w:rsidRDefault="00000000">
            <w:pPr>
              <w:spacing w:after="0"/>
              <w:rPr>
                <w:color w:val="000000" w:themeColor="text1"/>
              </w:rPr>
            </w:pPr>
            <w:r w:rsidRPr="00C36DBA">
              <w:rPr>
                <w:rFonts w:ascii="Times New Roman" w:hAnsi="Times New Roman"/>
                <w:color w:val="000000" w:themeColor="text1"/>
                <w:sz w:val="21"/>
              </w:rPr>
              <w:t>Khả năng tương thích nền tảng</w:t>
            </w:r>
          </w:p>
        </w:tc>
        <w:tc>
          <w:tcPr>
            <w:tcW w:w="1584" w:type="dxa"/>
            <w:shd w:val="clear" w:color="auto" w:fill="FFFFFF"/>
            <w:tcMar>
              <w:top w:w="80" w:type="dxa"/>
              <w:left w:w="120" w:type="dxa"/>
              <w:bottom w:w="80" w:type="dxa"/>
              <w:right w:w="120" w:type="dxa"/>
            </w:tcMar>
          </w:tcPr>
          <w:p w14:paraId="7112143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Tương thích (Compatibility)</w:t>
            </w:r>
          </w:p>
        </w:tc>
        <w:tc>
          <w:tcPr>
            <w:tcW w:w="3600" w:type="dxa"/>
            <w:shd w:val="clear" w:color="auto" w:fill="FFFFFF"/>
            <w:tcMar>
              <w:top w:w="80" w:type="dxa"/>
              <w:left w:w="120" w:type="dxa"/>
              <w:bottom w:w="80" w:type="dxa"/>
              <w:right w:w="120" w:type="dxa"/>
            </w:tcMar>
          </w:tcPr>
          <w:p w14:paraId="5D9E8BB3" w14:textId="77777777" w:rsidR="00132EEC" w:rsidRPr="00C36DBA" w:rsidRDefault="00000000">
            <w:pPr>
              <w:spacing w:after="0"/>
              <w:rPr>
                <w:color w:val="000000" w:themeColor="text1"/>
              </w:rPr>
            </w:pPr>
            <w:r w:rsidRPr="00C36DBA">
              <w:rPr>
                <w:rFonts w:ascii="Times New Roman" w:hAnsi="Times New Roman"/>
                <w:color w:val="000000" w:themeColor="text1"/>
                <w:sz w:val="21"/>
              </w:rPr>
              <w:t>Hệ thống hỗ trợ mượt mà trên các trình duyệt hiện đại (Chrome, Edge, Safari) và ứng dụng di động Android 10+ / iOS 15+.</w:t>
            </w:r>
          </w:p>
        </w:tc>
        <w:tc>
          <w:tcPr>
            <w:tcW w:w="1008" w:type="dxa"/>
            <w:shd w:val="clear" w:color="auto" w:fill="FFFFFF"/>
            <w:tcMar>
              <w:top w:w="80" w:type="dxa"/>
              <w:left w:w="120" w:type="dxa"/>
              <w:bottom w:w="80" w:type="dxa"/>
              <w:right w:w="120" w:type="dxa"/>
            </w:tcMar>
          </w:tcPr>
          <w:p w14:paraId="26623D6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Quan trọng</w:t>
            </w:r>
          </w:p>
        </w:tc>
      </w:tr>
    </w:tbl>
    <w:p w14:paraId="504AAE98" w14:textId="77777777" w:rsidR="00132EEC" w:rsidRPr="00C36DBA" w:rsidRDefault="00000000">
      <w:pPr>
        <w:rPr>
          <w:color w:val="000000" w:themeColor="text1"/>
        </w:rPr>
      </w:pPr>
      <w:r w:rsidRPr="00C36DBA">
        <w:rPr>
          <w:color w:val="000000" w:themeColor="text1"/>
        </w:rPr>
        <w:br w:type="page"/>
      </w:r>
    </w:p>
    <w:p w14:paraId="5C18D662" w14:textId="77777777" w:rsidR="00132EEC" w:rsidRPr="00C36DBA" w:rsidRDefault="00000000">
      <w:pPr>
        <w:pStyle w:val="Heading1"/>
        <w:keepNext/>
        <w:spacing w:before="320" w:after="160"/>
      </w:pPr>
      <w:r>
        <w:t>CHƯƠNG 2. PHÂN TÍCH VÀ MÔ HÌNH HÓA YÊU CẦU</w:t>
      </w:r>
    </w:p>
    <w:p>
      <w:pPr>
        <w:pStyle w:val="Heading2"/>
      </w:pPr>
      <w:r>
        <w:t>2.1. Mô hình hóa yêu cầu</w:t>
      </w:r>
    </w:p>
    <w:p w14:paraId="3FE54D49" w14:textId="77777777" w:rsidR="00132EEC" w:rsidRPr="00C36DBA" w:rsidRDefault="00000000">
      <w:pPr>
        <w:pStyle w:val="Heading3"/>
        <w:keepNext/>
        <w:spacing w:before="240" w:after="80"/>
      </w:pPr>
      <w:r>
        <w:t>2.1.1. Nhận diện các tác nhân hệ thống</w:t>
      </w:r>
    </w:p>
    <w:p w14:paraId="5AD2C1A2"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Hệ thống xác định 4 tác nhân chính tham gia vào quy trình hoạt động:</w:t>
      </w:r>
    </w:p>
    <w:p w14:paraId="625B5511"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1. Người dùng (User): Sinh viên, người đi làm có nhu cầu tìm bạn ở ghép, tìm phòng trọ.</w:t>
      </w:r>
    </w:p>
    <w:p w14:paraId="64DB589F"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2. Người dùng có phòng (Room Host): Vai trò chuyên biệt của Người dùng khi họ đang thuê một phòng trọ và cần tìm thêm bạn ở ghép vào phòng của mình.</w:t>
      </w:r>
    </w:p>
    <w:p w14:paraId="4DE3B7BC"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3. Quản trị viên (Admin): Người quản trị vận hành hệ thống, chịu trách nhiệm duyệt tin phòng và xử lý các vi phạm.</w:t>
      </w:r>
    </w:p>
    <w:p w14:paraId="340C7752"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4. Hệ thống (System / Background Engine): Tác nhân nền tự động tính điểm tương thích Matching Score, tự động gửi thông báo và tự động hết hạn yêu cầu ghép đôi sau 7 ngày.</w:t>
      </w:r>
    </w:p>
    <w:p w14:paraId="5D4A5E54" w14:textId="77777777" w:rsidR="00132EEC" w:rsidRPr="00C36DBA" w:rsidRDefault="00000000">
      <w:pPr>
        <w:pStyle w:val="Heading3"/>
        <w:keepNext/>
        <w:spacing w:before="240" w:after="80"/>
      </w:pPr>
      <w:r>
        <w:t>2.1.2. Nhận diện tác nhân và chức năng phần mềm</w:t>
      </w:r>
    </w:p>
    <w:p>
      <w:pPr/>
      <w:r>
        <w:t>Bảng 3.1: Nhận diện tác nhân và chức năng phần mềm</w:t>
      </w:r>
    </w:p>
    <w:p w14:paraId="091198AE"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Bảng ánh xạ trách nhiệm giữa các tác nhân và danh mục chức năng tương ứng: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873"/>
        <w:gridCol w:w="6458"/>
      </w:tblGrid>
      <w:tr w:rsidR="00132EEC" w:rsidRPr="00C36DBA" w14:paraId="583AF9AA" w14:textId="77777777" w:rsidTr="00C36DBA">
        <w:trPr>
          <w:cantSplit/>
          <w:tblHeader/>
          <w:jc w:val="center"/>
        </w:trPr>
        <w:tc>
          <w:tcPr>
            <w:tcW w:w="2880" w:type="dxa"/>
            <w:tcMar>
              <w:top w:w="120" w:type="dxa"/>
              <w:left w:w="130" w:type="dxa"/>
              <w:bottom w:w="120" w:type="dxa"/>
              <w:right w:w="130" w:type="dxa"/>
            </w:tcMar>
          </w:tcPr>
          <w:p w14:paraId="031B0EBA"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Tác nhân (Actor)</w:t>
            </w:r>
          </w:p>
        </w:tc>
        <w:tc>
          <w:tcPr>
            <w:tcW w:w="6480" w:type="dxa"/>
            <w:tcMar>
              <w:top w:w="120" w:type="dxa"/>
              <w:left w:w="130" w:type="dxa"/>
              <w:bottom w:w="120" w:type="dxa"/>
              <w:right w:w="130" w:type="dxa"/>
            </w:tcMar>
          </w:tcPr>
          <w:p w14:paraId="40109BE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Danh mục Chức năng Thực hiện</w:t>
            </w:r>
          </w:p>
        </w:tc>
      </w:tr>
      <w:tr w:rsidR="00132EEC" w:rsidRPr="00C36DBA" w14:paraId="1FEFE85B" w14:textId="77777777">
        <w:trPr>
          <w:cantSplit/>
          <w:jc w:val="center"/>
        </w:trPr>
        <w:tc>
          <w:tcPr>
            <w:tcW w:w="2880" w:type="dxa"/>
            <w:shd w:val="clear" w:color="auto" w:fill="FFFFFF"/>
            <w:tcMar>
              <w:top w:w="80" w:type="dxa"/>
              <w:left w:w="120" w:type="dxa"/>
              <w:bottom w:w="80" w:type="dxa"/>
              <w:right w:w="120" w:type="dxa"/>
            </w:tcMar>
          </w:tcPr>
          <w:p w14:paraId="6988D76E" w14:textId="77777777" w:rsidR="00132EEC" w:rsidRPr="00C36DBA" w:rsidRDefault="00000000">
            <w:pPr>
              <w:spacing w:after="0"/>
              <w:rPr>
                <w:color w:val="000000" w:themeColor="text1"/>
              </w:rPr>
            </w:pPr>
            <w:r w:rsidRPr="00C36DBA">
              <w:rPr>
                <w:rFonts w:ascii="Times New Roman" w:hAnsi="Times New Roman"/>
                <w:color w:val="000000" w:themeColor="text1"/>
                <w:sz w:val="21"/>
              </w:rPr>
              <w:t>Người dùng (User)</w:t>
            </w:r>
          </w:p>
        </w:tc>
        <w:tc>
          <w:tcPr>
            <w:tcW w:w="6480" w:type="dxa"/>
            <w:shd w:val="clear" w:color="auto" w:fill="FFFFFF"/>
            <w:tcMar>
              <w:top w:w="80" w:type="dxa"/>
              <w:left w:w="120" w:type="dxa"/>
              <w:bottom w:w="80" w:type="dxa"/>
              <w:right w:w="120" w:type="dxa"/>
            </w:tcMar>
          </w:tcPr>
          <w:p w14:paraId="41BD8DA6" w14:textId="77777777" w:rsidR="00132EEC" w:rsidRPr="00C36DBA" w:rsidRDefault="00000000">
            <w:pPr>
              <w:spacing w:after="0"/>
              <w:jc w:val="both"/>
              <w:rPr>
                <w:color w:val="000000" w:themeColor="text1"/>
              </w:rPr>
            </w:pPr>
            <w:r w:rsidRPr="00C36DBA">
              <w:rPr>
                <w:rFonts w:ascii="Times New Roman" w:hAnsi="Times New Roman"/>
                <w:color w:val="000000" w:themeColor="text1"/>
                <w:sz w:val="21"/>
              </w:rPr>
              <w:t>Đăng ký, Đăng nhập, Đăng xuất, Đặt lại mật khẩu, Đổi mật khẩu, Xác minh email; Cập nhật hồ sơ, Xem hồ sơ, Cập nhật trạng thái tìm kiếm; Khai báo tiêu chí cứng, Khai báo tiêu chí mềm, Cập nhật tiêu chí, Đặt ưu tiên tiêu chí; Tìm kiếm bộ lọc, Xem danh sách gợi ý, So sánh hồ sơ, Lưu yêu thích; Gửi Match Request, Hủy Match Request, Chấp nhận Match Request, Từ chối Match Request; Xem danh sách kết nối, Hủy kết nối, Thiết lập quyền chia sẻ thông tin liên lạc; Đề xuất lịch xem phòng, Quản lý phản hồi lịch hẹn; Xác nhận kết quả ở ghép; Chặn người dùng, Báo cáo người dùng, Báo cáo bài đăng phòng; Quản lý trung tâm thông báo.</w:t>
            </w:r>
          </w:p>
        </w:tc>
      </w:tr>
      <w:tr w:rsidR="00132EEC" w:rsidRPr="00C36DBA" w14:paraId="3463C620" w14:textId="77777777">
        <w:trPr>
          <w:cantSplit/>
          <w:jc w:val="center"/>
        </w:trPr>
        <w:tc>
          <w:tcPr>
            <w:tcW w:w="2880" w:type="dxa"/>
            <w:shd w:val="clear" w:color="auto" w:fill="F9FAFB"/>
            <w:tcMar>
              <w:top w:w="80" w:type="dxa"/>
              <w:left w:w="120" w:type="dxa"/>
              <w:bottom w:w="80" w:type="dxa"/>
              <w:right w:w="120" w:type="dxa"/>
            </w:tcMar>
          </w:tcPr>
          <w:p w14:paraId="51B1B6BC" w14:textId="77777777" w:rsidR="00132EEC" w:rsidRPr="00C36DBA" w:rsidRDefault="00000000">
            <w:pPr>
              <w:spacing w:after="0"/>
              <w:rPr>
                <w:color w:val="000000" w:themeColor="text1"/>
              </w:rPr>
            </w:pPr>
            <w:r w:rsidRPr="00C36DBA">
              <w:rPr>
                <w:rFonts w:ascii="Times New Roman" w:hAnsi="Times New Roman"/>
                <w:color w:val="000000" w:themeColor="text1"/>
                <w:sz w:val="21"/>
              </w:rPr>
              <w:t>Người dùng có phòng (Room Host)</w:t>
            </w:r>
          </w:p>
        </w:tc>
        <w:tc>
          <w:tcPr>
            <w:tcW w:w="6480" w:type="dxa"/>
            <w:shd w:val="clear" w:color="auto" w:fill="F9FAFB"/>
            <w:tcMar>
              <w:top w:w="80" w:type="dxa"/>
              <w:left w:w="120" w:type="dxa"/>
              <w:bottom w:w="80" w:type="dxa"/>
              <w:right w:w="120" w:type="dxa"/>
            </w:tcMar>
          </w:tcPr>
          <w:p w14:paraId="29BC35AC" w14:textId="77777777" w:rsidR="00132EEC" w:rsidRPr="00C36DBA" w:rsidRDefault="00000000">
            <w:pPr>
              <w:spacing w:after="0"/>
              <w:jc w:val="both"/>
              <w:rPr>
                <w:color w:val="000000" w:themeColor="text1"/>
              </w:rPr>
            </w:pPr>
            <w:r w:rsidRPr="00C36DBA">
              <w:rPr>
                <w:rFonts w:ascii="Times New Roman" w:hAnsi="Times New Roman"/>
                <w:color w:val="000000" w:themeColor="text1"/>
                <w:sz w:val="21"/>
              </w:rPr>
              <w:t>Toàn bộ quyền hạn của Người dùng; Đăng bài tìm bạn ở ghép, Chỉnh sửa bài đăng phòng, Đóng bài đăng phòng, Cập nhật số lượng chỗ trống còn lại; Tiếp nhận và xử lý lịch hẹn xem phòng trọ.</w:t>
            </w:r>
          </w:p>
        </w:tc>
      </w:tr>
      <w:tr w:rsidR="00132EEC" w:rsidRPr="00C36DBA" w14:paraId="525CC0C4" w14:textId="77777777">
        <w:trPr>
          <w:cantSplit/>
          <w:jc w:val="center"/>
        </w:trPr>
        <w:tc>
          <w:tcPr>
            <w:tcW w:w="2880" w:type="dxa"/>
            <w:shd w:val="clear" w:color="auto" w:fill="FFFFFF"/>
            <w:tcMar>
              <w:top w:w="80" w:type="dxa"/>
              <w:left w:w="120" w:type="dxa"/>
              <w:bottom w:w="80" w:type="dxa"/>
              <w:right w:w="120" w:type="dxa"/>
            </w:tcMar>
          </w:tcPr>
          <w:p w14:paraId="72B48DC4" w14:textId="77777777" w:rsidR="00132EEC" w:rsidRPr="00C36DBA" w:rsidRDefault="00000000">
            <w:pPr>
              <w:spacing w:after="0"/>
              <w:rPr>
                <w:color w:val="000000" w:themeColor="text1"/>
              </w:rPr>
            </w:pPr>
            <w:r w:rsidRPr="00C36DBA">
              <w:rPr>
                <w:rFonts w:ascii="Times New Roman" w:hAnsi="Times New Roman"/>
                <w:color w:val="000000" w:themeColor="text1"/>
                <w:sz w:val="21"/>
              </w:rPr>
              <w:t>Quản trị viên (Admin)</w:t>
            </w:r>
          </w:p>
        </w:tc>
        <w:tc>
          <w:tcPr>
            <w:tcW w:w="6480" w:type="dxa"/>
            <w:shd w:val="clear" w:color="auto" w:fill="FFFFFF"/>
            <w:tcMar>
              <w:top w:w="80" w:type="dxa"/>
              <w:left w:w="120" w:type="dxa"/>
              <w:bottom w:w="80" w:type="dxa"/>
              <w:right w:w="120" w:type="dxa"/>
            </w:tcMar>
          </w:tcPr>
          <w:p w14:paraId="13AF97BC" w14:textId="77777777" w:rsidR="00132EEC" w:rsidRPr="00C36DBA" w:rsidRDefault="00000000">
            <w:pPr>
              <w:spacing w:after="0"/>
              <w:jc w:val="both"/>
              <w:rPr>
                <w:color w:val="000000" w:themeColor="text1"/>
              </w:rPr>
            </w:pPr>
            <w:r w:rsidRPr="00C36DBA">
              <w:rPr>
                <w:rFonts w:ascii="Times New Roman" w:hAnsi="Times New Roman"/>
                <w:color w:val="000000" w:themeColor="text1"/>
                <w:sz w:val="21"/>
              </w:rPr>
              <w:t>Đăng nhập trang quản trị; Quản lý danh sách người dùng, Khóa / Mở khóa tài khoản vi phạm; Tiếp nhận và xử lý đơn khiếu nại báo cáo vi phạm; Kiểm duyệt tin đăng phòng, Ẩn các bài đăng phòng ảo/lừa đảo.</w:t>
            </w:r>
          </w:p>
        </w:tc>
      </w:tr>
      <w:tr w:rsidR="00132EEC" w:rsidRPr="00C36DBA" w14:paraId="24F2A1B1" w14:textId="77777777">
        <w:trPr>
          <w:cantSplit/>
          <w:jc w:val="center"/>
        </w:trPr>
        <w:tc>
          <w:tcPr>
            <w:tcW w:w="2880" w:type="dxa"/>
            <w:shd w:val="clear" w:color="auto" w:fill="F9FAFB"/>
            <w:tcMar>
              <w:top w:w="80" w:type="dxa"/>
              <w:left w:w="120" w:type="dxa"/>
              <w:bottom w:w="80" w:type="dxa"/>
              <w:right w:w="120" w:type="dxa"/>
            </w:tcMar>
          </w:tcPr>
          <w:p w14:paraId="4B5C0541" w14:textId="77777777" w:rsidR="00132EEC" w:rsidRPr="00C36DBA" w:rsidRDefault="00000000">
            <w:pPr>
              <w:spacing w:after="0"/>
              <w:rPr>
                <w:color w:val="000000" w:themeColor="text1"/>
              </w:rPr>
            </w:pPr>
            <w:r w:rsidRPr="00C36DBA">
              <w:rPr>
                <w:rFonts w:ascii="Times New Roman" w:hAnsi="Times New Roman"/>
                <w:color w:val="000000" w:themeColor="text1"/>
                <w:sz w:val="21"/>
              </w:rPr>
              <w:t>Hệ thống tự động (System)</w:t>
            </w:r>
          </w:p>
        </w:tc>
        <w:tc>
          <w:tcPr>
            <w:tcW w:w="6480" w:type="dxa"/>
            <w:shd w:val="clear" w:color="auto" w:fill="F9FAFB"/>
            <w:tcMar>
              <w:top w:w="80" w:type="dxa"/>
              <w:left w:w="120" w:type="dxa"/>
              <w:bottom w:w="80" w:type="dxa"/>
              <w:right w:w="120" w:type="dxa"/>
            </w:tcMar>
          </w:tcPr>
          <w:p w14:paraId="24427797" w14:textId="77777777" w:rsidR="00132EEC" w:rsidRPr="00C36DBA" w:rsidRDefault="00000000">
            <w:pPr>
              <w:spacing w:after="0"/>
              <w:jc w:val="both"/>
              <w:rPr>
                <w:color w:val="000000" w:themeColor="text1"/>
              </w:rPr>
            </w:pPr>
            <w:r w:rsidRPr="00C36DBA">
              <w:rPr>
                <w:rFonts w:ascii="Times New Roman" w:hAnsi="Times New Roman"/>
                <w:color w:val="000000" w:themeColor="text1"/>
                <w:sz w:val="21"/>
              </w:rPr>
              <w:t>Tính toán Matching Score theo công thức đa tiêu chí; Xác nhận kích hoạt Double Opt-in; Mở kết nối liên lạc; Tự động chuyển trạng thái Expired cho Match Request sau 7 ngày; Gửi thông báo đẩy và email nhắc lịch hẹn xem phòng trước 24 giờ.</w:t>
            </w:r>
          </w:p>
        </w:tc>
      </w:tr>
    </w:tbl>
    <w:p w14:paraId="0B31C1DF" w14:textId="77777777" w:rsidR="00C36DBA" w:rsidRDefault="00C36DBA">
      <w:pPr>
        <w:keepNext/>
        <w:spacing w:before="240" w:after="80"/>
        <w:rPr>
          <w:rFonts w:ascii="Times New Roman" w:hAnsi="Times New Roman"/>
          <w:b/>
          <w:color w:val="000000" w:themeColor="text1"/>
          <w:sz w:val="27"/>
        </w:rPr>
      </w:pPr>
    </w:p>
    <w:p w14:paraId="0EE72ED4" w14:textId="77777777" w:rsidR="00132EEC" w:rsidRPr="00C36DBA" w:rsidRDefault="00000000">
      <w:pPr>
        <w:pStyle w:val="Heading3"/>
        <w:keepNext/>
        <w:spacing w:before="240" w:after="80"/>
      </w:pPr>
      <w:r>
        <w:t>2.1.3. Chi tiết các tác nhân (Vai trò &amp; Mục đích)</w:t>
      </w:r>
    </w:p>
    <w:p>
      <w:pPr/>
      <w:r>
        <w:t>Bảng 3.2: Chi tiết các tác nhân (Vai trò &amp; Mục đích)</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154"/>
        <w:gridCol w:w="2296"/>
        <w:gridCol w:w="3444"/>
        <w:gridCol w:w="1437"/>
      </w:tblGrid>
      <w:tr w:rsidR="00132EEC" w:rsidRPr="00C36DBA" w14:paraId="5991A8B0" w14:textId="77777777" w:rsidTr="00C36DBA">
        <w:trPr>
          <w:cantSplit/>
          <w:tblHeader/>
          <w:jc w:val="center"/>
        </w:trPr>
        <w:tc>
          <w:tcPr>
            <w:tcW w:w="2160" w:type="dxa"/>
            <w:tcMar>
              <w:top w:w="120" w:type="dxa"/>
              <w:left w:w="130" w:type="dxa"/>
              <w:bottom w:w="120" w:type="dxa"/>
              <w:right w:w="130" w:type="dxa"/>
            </w:tcMar>
          </w:tcPr>
          <w:p w14:paraId="55FC31F0"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Tác nhân</w:t>
            </w:r>
          </w:p>
        </w:tc>
        <w:tc>
          <w:tcPr>
            <w:tcW w:w="2304" w:type="dxa"/>
            <w:tcMar>
              <w:top w:w="120" w:type="dxa"/>
              <w:left w:w="130" w:type="dxa"/>
              <w:bottom w:w="120" w:type="dxa"/>
              <w:right w:w="130" w:type="dxa"/>
            </w:tcMar>
          </w:tcPr>
          <w:p w14:paraId="4714A37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Vai trò thực tế</w:t>
            </w:r>
          </w:p>
        </w:tc>
        <w:tc>
          <w:tcPr>
            <w:tcW w:w="3456" w:type="dxa"/>
            <w:tcMar>
              <w:top w:w="120" w:type="dxa"/>
              <w:left w:w="130" w:type="dxa"/>
              <w:bottom w:w="120" w:type="dxa"/>
              <w:right w:w="130" w:type="dxa"/>
            </w:tcMar>
          </w:tcPr>
          <w:p w14:paraId="7DD11AC5"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Mục đích sử dụng</w:t>
            </w:r>
          </w:p>
        </w:tc>
        <w:tc>
          <w:tcPr>
            <w:tcW w:w="1440" w:type="dxa"/>
            <w:tcMar>
              <w:top w:w="120" w:type="dxa"/>
              <w:left w:w="130" w:type="dxa"/>
              <w:bottom w:w="120" w:type="dxa"/>
              <w:right w:w="130" w:type="dxa"/>
            </w:tcMar>
          </w:tcPr>
          <w:p w14:paraId="59FCFD63"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Quyền hạn</w:t>
            </w:r>
          </w:p>
        </w:tc>
      </w:tr>
      <w:tr w:rsidR="00132EEC" w:rsidRPr="00C36DBA" w14:paraId="54112762" w14:textId="77777777">
        <w:trPr>
          <w:cantSplit/>
          <w:jc w:val="center"/>
        </w:trPr>
        <w:tc>
          <w:tcPr>
            <w:tcW w:w="2160" w:type="dxa"/>
            <w:shd w:val="clear" w:color="auto" w:fill="FFFFFF"/>
            <w:tcMar>
              <w:top w:w="80" w:type="dxa"/>
              <w:left w:w="120" w:type="dxa"/>
              <w:bottom w:w="80" w:type="dxa"/>
              <w:right w:w="120" w:type="dxa"/>
            </w:tcMar>
          </w:tcPr>
          <w:p w14:paraId="44014D17" w14:textId="77777777" w:rsidR="00132EEC" w:rsidRPr="00C36DBA" w:rsidRDefault="00000000">
            <w:pPr>
              <w:spacing w:after="0"/>
              <w:rPr>
                <w:color w:val="000000" w:themeColor="text1"/>
              </w:rPr>
            </w:pPr>
            <w:r w:rsidRPr="00C36DBA">
              <w:rPr>
                <w:rFonts w:ascii="Times New Roman" w:hAnsi="Times New Roman"/>
                <w:color w:val="000000" w:themeColor="text1"/>
                <w:sz w:val="21"/>
              </w:rPr>
              <w:lastRenderedPageBreak/>
              <w:t>Người dùng (User)</w:t>
            </w:r>
          </w:p>
        </w:tc>
        <w:tc>
          <w:tcPr>
            <w:tcW w:w="2304" w:type="dxa"/>
            <w:shd w:val="clear" w:color="auto" w:fill="FFFFFF"/>
            <w:tcMar>
              <w:top w:w="80" w:type="dxa"/>
              <w:left w:w="120" w:type="dxa"/>
              <w:bottom w:w="80" w:type="dxa"/>
              <w:right w:w="120" w:type="dxa"/>
            </w:tcMar>
          </w:tcPr>
          <w:p w14:paraId="00F74D71" w14:textId="77777777" w:rsidR="00132EEC" w:rsidRPr="00C36DBA" w:rsidRDefault="00000000">
            <w:pPr>
              <w:spacing w:after="0"/>
              <w:rPr>
                <w:color w:val="000000" w:themeColor="text1"/>
              </w:rPr>
            </w:pPr>
            <w:r w:rsidRPr="00C36DBA">
              <w:rPr>
                <w:rFonts w:ascii="Times New Roman" w:hAnsi="Times New Roman"/>
                <w:color w:val="000000" w:themeColor="text1"/>
                <w:sz w:val="21"/>
              </w:rPr>
              <w:t>Sinh viên / người đi làm tìm bạn ở ghép</w:t>
            </w:r>
          </w:p>
        </w:tc>
        <w:tc>
          <w:tcPr>
            <w:tcW w:w="3456" w:type="dxa"/>
            <w:shd w:val="clear" w:color="auto" w:fill="FFFFFF"/>
            <w:tcMar>
              <w:top w:w="80" w:type="dxa"/>
              <w:left w:w="120" w:type="dxa"/>
              <w:bottom w:w="80" w:type="dxa"/>
              <w:right w:w="120" w:type="dxa"/>
            </w:tcMar>
          </w:tcPr>
          <w:p w14:paraId="2A62929D" w14:textId="77777777" w:rsidR="00132EEC" w:rsidRPr="00C36DBA" w:rsidRDefault="00000000">
            <w:pPr>
              <w:spacing w:after="0"/>
              <w:rPr>
                <w:color w:val="000000" w:themeColor="text1"/>
              </w:rPr>
            </w:pPr>
            <w:r w:rsidRPr="00C36DBA">
              <w:rPr>
                <w:rFonts w:ascii="Times New Roman" w:hAnsi="Times New Roman"/>
                <w:color w:val="000000" w:themeColor="text1"/>
                <w:sz w:val="21"/>
              </w:rPr>
              <w:t>Tìm kiếm được bạn cùng phòng có lối sống tương thích, tiết kiệm chi phí thuê trọ</w:t>
            </w:r>
          </w:p>
        </w:tc>
        <w:tc>
          <w:tcPr>
            <w:tcW w:w="1440" w:type="dxa"/>
            <w:shd w:val="clear" w:color="auto" w:fill="FFFFFF"/>
            <w:tcMar>
              <w:top w:w="80" w:type="dxa"/>
              <w:left w:w="120" w:type="dxa"/>
              <w:bottom w:w="80" w:type="dxa"/>
              <w:right w:w="120" w:type="dxa"/>
            </w:tcMar>
          </w:tcPr>
          <w:p w14:paraId="229F4B1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Người dùng tiêu chuẩn</w:t>
            </w:r>
          </w:p>
        </w:tc>
      </w:tr>
      <w:tr w:rsidR="00132EEC" w:rsidRPr="00C36DBA" w14:paraId="6B337CDE" w14:textId="77777777">
        <w:trPr>
          <w:cantSplit/>
          <w:jc w:val="center"/>
        </w:trPr>
        <w:tc>
          <w:tcPr>
            <w:tcW w:w="2160" w:type="dxa"/>
            <w:shd w:val="clear" w:color="auto" w:fill="F9FAFB"/>
            <w:tcMar>
              <w:top w:w="80" w:type="dxa"/>
              <w:left w:w="120" w:type="dxa"/>
              <w:bottom w:w="80" w:type="dxa"/>
              <w:right w:w="120" w:type="dxa"/>
            </w:tcMar>
          </w:tcPr>
          <w:p w14:paraId="3120B142" w14:textId="77777777" w:rsidR="00132EEC" w:rsidRPr="00C36DBA" w:rsidRDefault="00000000">
            <w:pPr>
              <w:spacing w:after="0"/>
              <w:rPr>
                <w:color w:val="000000" w:themeColor="text1"/>
              </w:rPr>
            </w:pPr>
            <w:r w:rsidRPr="00C36DBA">
              <w:rPr>
                <w:rFonts w:ascii="Times New Roman" w:hAnsi="Times New Roman"/>
                <w:color w:val="000000" w:themeColor="text1"/>
                <w:sz w:val="21"/>
              </w:rPr>
              <w:t>Người dùng có phòng</w:t>
            </w:r>
          </w:p>
        </w:tc>
        <w:tc>
          <w:tcPr>
            <w:tcW w:w="2304" w:type="dxa"/>
            <w:shd w:val="clear" w:color="auto" w:fill="F9FAFB"/>
            <w:tcMar>
              <w:top w:w="80" w:type="dxa"/>
              <w:left w:w="120" w:type="dxa"/>
              <w:bottom w:w="80" w:type="dxa"/>
              <w:right w:w="120" w:type="dxa"/>
            </w:tcMar>
          </w:tcPr>
          <w:p w14:paraId="4E3CFA42" w14:textId="77777777" w:rsidR="00132EEC" w:rsidRPr="00C36DBA" w:rsidRDefault="00000000">
            <w:pPr>
              <w:spacing w:after="0"/>
              <w:rPr>
                <w:color w:val="000000" w:themeColor="text1"/>
              </w:rPr>
            </w:pPr>
            <w:r w:rsidRPr="00C36DBA">
              <w:rPr>
                <w:rFonts w:ascii="Times New Roman" w:hAnsi="Times New Roman"/>
                <w:color w:val="000000" w:themeColor="text1"/>
                <w:sz w:val="21"/>
              </w:rPr>
              <w:t>Chủ phòng / Người đại diện phòng trọ</w:t>
            </w:r>
          </w:p>
        </w:tc>
        <w:tc>
          <w:tcPr>
            <w:tcW w:w="3456" w:type="dxa"/>
            <w:shd w:val="clear" w:color="auto" w:fill="F9FAFB"/>
            <w:tcMar>
              <w:top w:w="80" w:type="dxa"/>
              <w:left w:w="120" w:type="dxa"/>
              <w:bottom w:w="80" w:type="dxa"/>
              <w:right w:w="120" w:type="dxa"/>
            </w:tcMar>
          </w:tcPr>
          <w:p w14:paraId="1459822E" w14:textId="77777777" w:rsidR="00132EEC" w:rsidRPr="00C36DBA" w:rsidRDefault="00000000">
            <w:pPr>
              <w:spacing w:after="0"/>
              <w:rPr>
                <w:color w:val="000000" w:themeColor="text1"/>
              </w:rPr>
            </w:pPr>
            <w:r w:rsidRPr="00C36DBA">
              <w:rPr>
                <w:rFonts w:ascii="Times New Roman" w:hAnsi="Times New Roman"/>
                <w:color w:val="000000" w:themeColor="text1"/>
                <w:sz w:val="21"/>
              </w:rPr>
              <w:t>Tìm kiếm thêm người lấp đầy chỗ trống trong phòng để giảm gánh nặng tiền trọ</w:t>
            </w:r>
          </w:p>
        </w:tc>
        <w:tc>
          <w:tcPr>
            <w:tcW w:w="1440" w:type="dxa"/>
            <w:shd w:val="clear" w:color="auto" w:fill="F9FAFB"/>
            <w:tcMar>
              <w:top w:w="80" w:type="dxa"/>
              <w:left w:w="120" w:type="dxa"/>
              <w:bottom w:w="80" w:type="dxa"/>
              <w:right w:w="120" w:type="dxa"/>
            </w:tcMar>
          </w:tcPr>
          <w:p w14:paraId="48E3EE2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Quản lý bài đăng phòng cá nhân</w:t>
            </w:r>
          </w:p>
        </w:tc>
      </w:tr>
      <w:tr w:rsidR="00132EEC" w:rsidRPr="00C36DBA" w14:paraId="339E28F4" w14:textId="77777777">
        <w:trPr>
          <w:cantSplit/>
          <w:jc w:val="center"/>
        </w:trPr>
        <w:tc>
          <w:tcPr>
            <w:tcW w:w="2160" w:type="dxa"/>
            <w:shd w:val="clear" w:color="auto" w:fill="FFFFFF"/>
            <w:tcMar>
              <w:top w:w="80" w:type="dxa"/>
              <w:left w:w="120" w:type="dxa"/>
              <w:bottom w:w="80" w:type="dxa"/>
              <w:right w:w="120" w:type="dxa"/>
            </w:tcMar>
          </w:tcPr>
          <w:p w14:paraId="314A4DC8" w14:textId="77777777" w:rsidR="00132EEC" w:rsidRPr="00C36DBA" w:rsidRDefault="00000000">
            <w:pPr>
              <w:spacing w:after="0"/>
              <w:rPr>
                <w:color w:val="000000" w:themeColor="text1"/>
              </w:rPr>
            </w:pPr>
            <w:r w:rsidRPr="00C36DBA">
              <w:rPr>
                <w:rFonts w:ascii="Times New Roman" w:hAnsi="Times New Roman"/>
                <w:color w:val="000000" w:themeColor="text1"/>
                <w:sz w:val="21"/>
              </w:rPr>
              <w:t>Quản trị viên (Admin)</w:t>
            </w:r>
          </w:p>
        </w:tc>
        <w:tc>
          <w:tcPr>
            <w:tcW w:w="2304" w:type="dxa"/>
            <w:shd w:val="clear" w:color="auto" w:fill="FFFFFF"/>
            <w:tcMar>
              <w:top w:w="80" w:type="dxa"/>
              <w:left w:w="120" w:type="dxa"/>
              <w:bottom w:w="80" w:type="dxa"/>
              <w:right w:w="120" w:type="dxa"/>
            </w:tcMar>
          </w:tcPr>
          <w:p w14:paraId="0A96B253" w14:textId="77777777" w:rsidR="00132EEC" w:rsidRPr="00C36DBA" w:rsidRDefault="00000000">
            <w:pPr>
              <w:spacing w:after="0"/>
              <w:rPr>
                <w:color w:val="000000" w:themeColor="text1"/>
              </w:rPr>
            </w:pPr>
            <w:r w:rsidRPr="00C36DBA">
              <w:rPr>
                <w:rFonts w:ascii="Times New Roman" w:hAnsi="Times New Roman"/>
                <w:color w:val="000000" w:themeColor="text1"/>
                <w:sz w:val="21"/>
              </w:rPr>
              <w:t>Người vận hành hệ thống</w:t>
            </w:r>
          </w:p>
        </w:tc>
        <w:tc>
          <w:tcPr>
            <w:tcW w:w="3456" w:type="dxa"/>
            <w:shd w:val="clear" w:color="auto" w:fill="FFFFFF"/>
            <w:tcMar>
              <w:top w:w="80" w:type="dxa"/>
              <w:left w:w="120" w:type="dxa"/>
              <w:bottom w:w="80" w:type="dxa"/>
              <w:right w:w="120" w:type="dxa"/>
            </w:tcMar>
          </w:tcPr>
          <w:p w14:paraId="5243C443" w14:textId="77777777" w:rsidR="00132EEC" w:rsidRPr="00C36DBA" w:rsidRDefault="00000000">
            <w:pPr>
              <w:spacing w:after="0"/>
              <w:rPr>
                <w:color w:val="000000" w:themeColor="text1"/>
              </w:rPr>
            </w:pPr>
            <w:r w:rsidRPr="00C36DBA">
              <w:rPr>
                <w:rFonts w:ascii="Times New Roman" w:hAnsi="Times New Roman"/>
                <w:color w:val="000000" w:themeColor="text1"/>
                <w:sz w:val="21"/>
              </w:rPr>
              <w:t>Duy trì an toàn, lành mạnh cho nền tảng; loại bỏ lừa đảo và tài khoản quấy rối</w:t>
            </w:r>
          </w:p>
        </w:tc>
        <w:tc>
          <w:tcPr>
            <w:tcW w:w="1440" w:type="dxa"/>
            <w:shd w:val="clear" w:color="auto" w:fill="FFFFFF"/>
            <w:tcMar>
              <w:top w:w="80" w:type="dxa"/>
              <w:left w:w="120" w:type="dxa"/>
              <w:bottom w:w="80" w:type="dxa"/>
              <w:right w:w="120" w:type="dxa"/>
            </w:tcMar>
          </w:tcPr>
          <w:p w14:paraId="0CCD1B5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Toàn quyền quản trị</w:t>
            </w:r>
          </w:p>
        </w:tc>
      </w:tr>
      <w:tr w:rsidR="00132EEC" w:rsidRPr="00C36DBA" w14:paraId="78D02B18" w14:textId="77777777">
        <w:trPr>
          <w:cantSplit/>
          <w:jc w:val="center"/>
        </w:trPr>
        <w:tc>
          <w:tcPr>
            <w:tcW w:w="2160" w:type="dxa"/>
            <w:shd w:val="clear" w:color="auto" w:fill="F9FAFB"/>
            <w:tcMar>
              <w:top w:w="80" w:type="dxa"/>
              <w:left w:w="120" w:type="dxa"/>
              <w:bottom w:w="80" w:type="dxa"/>
              <w:right w:w="120" w:type="dxa"/>
            </w:tcMar>
          </w:tcPr>
          <w:p w14:paraId="5595DE66" w14:textId="77777777" w:rsidR="00132EEC" w:rsidRPr="00C36DBA" w:rsidRDefault="00000000">
            <w:pPr>
              <w:spacing w:after="0"/>
              <w:rPr>
                <w:color w:val="000000" w:themeColor="text1"/>
              </w:rPr>
            </w:pPr>
            <w:r w:rsidRPr="00C36DBA">
              <w:rPr>
                <w:rFonts w:ascii="Times New Roman" w:hAnsi="Times New Roman"/>
                <w:color w:val="000000" w:themeColor="text1"/>
                <w:sz w:val="21"/>
              </w:rPr>
              <w:t>Hệ thống (System)</w:t>
            </w:r>
          </w:p>
        </w:tc>
        <w:tc>
          <w:tcPr>
            <w:tcW w:w="2304" w:type="dxa"/>
            <w:shd w:val="clear" w:color="auto" w:fill="F9FAFB"/>
            <w:tcMar>
              <w:top w:w="80" w:type="dxa"/>
              <w:left w:w="120" w:type="dxa"/>
              <w:bottom w:w="80" w:type="dxa"/>
              <w:right w:w="120" w:type="dxa"/>
            </w:tcMar>
          </w:tcPr>
          <w:p w14:paraId="7181CD03" w14:textId="77777777" w:rsidR="00132EEC" w:rsidRPr="00C36DBA" w:rsidRDefault="00000000">
            <w:pPr>
              <w:spacing w:after="0"/>
              <w:rPr>
                <w:color w:val="000000" w:themeColor="text1"/>
              </w:rPr>
            </w:pPr>
            <w:r w:rsidRPr="00C36DBA">
              <w:rPr>
                <w:rFonts w:ascii="Times New Roman" w:hAnsi="Times New Roman"/>
                <w:color w:val="000000" w:themeColor="text1"/>
                <w:sz w:val="21"/>
              </w:rPr>
              <w:t>Động cơ xử lý tự động nền</w:t>
            </w:r>
          </w:p>
        </w:tc>
        <w:tc>
          <w:tcPr>
            <w:tcW w:w="3456" w:type="dxa"/>
            <w:shd w:val="clear" w:color="auto" w:fill="F9FAFB"/>
            <w:tcMar>
              <w:top w:w="80" w:type="dxa"/>
              <w:left w:w="120" w:type="dxa"/>
              <w:bottom w:w="80" w:type="dxa"/>
              <w:right w:w="120" w:type="dxa"/>
            </w:tcMar>
          </w:tcPr>
          <w:p w14:paraId="1BA2E3C1" w14:textId="77777777" w:rsidR="00132EEC" w:rsidRPr="00C36DBA" w:rsidRDefault="00000000">
            <w:pPr>
              <w:spacing w:after="0"/>
              <w:rPr>
                <w:color w:val="000000" w:themeColor="text1"/>
              </w:rPr>
            </w:pPr>
            <w:r w:rsidRPr="00C36DBA">
              <w:rPr>
                <w:rFonts w:ascii="Times New Roman" w:hAnsi="Times New Roman"/>
                <w:color w:val="000000" w:themeColor="text1"/>
                <w:sz w:val="21"/>
              </w:rPr>
              <w:t>Đảm bảo tính khách quan của điểm số Matching, tự động hóa quy trình kết nối và cảnh báo</w:t>
            </w:r>
          </w:p>
        </w:tc>
        <w:tc>
          <w:tcPr>
            <w:tcW w:w="1440" w:type="dxa"/>
            <w:shd w:val="clear" w:color="auto" w:fill="F9FAFB"/>
            <w:tcMar>
              <w:top w:w="80" w:type="dxa"/>
              <w:left w:w="120" w:type="dxa"/>
              <w:bottom w:w="80" w:type="dxa"/>
              <w:right w:w="120" w:type="dxa"/>
            </w:tcMar>
          </w:tcPr>
          <w:p w14:paraId="530819B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Hệ thống nội bộ</w:t>
            </w:r>
          </w:p>
        </w:tc>
      </w:tr>
    </w:tbl>
    <w:p w14:paraId="651223D7" w14:textId="77777777" w:rsidR="00132EEC" w:rsidRPr="00C36DBA" w:rsidRDefault="00000000">
      <w:pPr>
        <w:pStyle w:val="Heading3"/>
        <w:keepNext/>
        <w:spacing w:before="240" w:after="80"/>
      </w:pPr>
      <w:r>
        <w:t>2.1.4. Danh sách các chức năng và mô tả chi tiết</w:t>
      </w:r>
    </w:p>
    <w:p>
      <w:pPr/>
      <w:r>
        <w:t>Bảng 3.3: Danh sách các chức năng và mô tả chi tiết</w:t>
      </w:r>
    </w:p>
    <w:p w14:paraId="03F5CD25"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Tổng hợp đầy đủ 54 chức năng của hệ thống Roommate Matching Hub:</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863"/>
        <w:gridCol w:w="2585"/>
        <w:gridCol w:w="5883"/>
      </w:tblGrid>
      <w:tr w:rsidR="00132EEC" w:rsidRPr="00C36DBA" w14:paraId="7A45D6EE" w14:textId="77777777" w:rsidTr="00C36DBA">
        <w:trPr>
          <w:cantSplit/>
          <w:tblHeader/>
          <w:jc w:val="center"/>
        </w:trPr>
        <w:tc>
          <w:tcPr>
            <w:tcW w:w="864" w:type="dxa"/>
            <w:tcMar>
              <w:top w:w="120" w:type="dxa"/>
              <w:left w:w="130" w:type="dxa"/>
              <w:bottom w:w="120" w:type="dxa"/>
              <w:right w:w="130" w:type="dxa"/>
            </w:tcMar>
          </w:tcPr>
          <w:p w14:paraId="07CBB659"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Mã</w:t>
            </w:r>
          </w:p>
        </w:tc>
        <w:tc>
          <w:tcPr>
            <w:tcW w:w="2592" w:type="dxa"/>
            <w:tcMar>
              <w:top w:w="120" w:type="dxa"/>
              <w:left w:w="130" w:type="dxa"/>
              <w:bottom w:w="120" w:type="dxa"/>
              <w:right w:w="130" w:type="dxa"/>
            </w:tcMar>
          </w:tcPr>
          <w:p w14:paraId="2D1F26C3"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Tên Chức Năng</w:t>
            </w:r>
          </w:p>
        </w:tc>
        <w:tc>
          <w:tcPr>
            <w:tcW w:w="5904" w:type="dxa"/>
            <w:tcMar>
              <w:top w:w="120" w:type="dxa"/>
              <w:left w:w="130" w:type="dxa"/>
              <w:bottom w:w="120" w:type="dxa"/>
              <w:right w:w="130" w:type="dxa"/>
            </w:tcMar>
          </w:tcPr>
          <w:p w14:paraId="1F1EC3A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Mô Tả Chi Tiết Hành Vi Hệ Thống</w:t>
            </w:r>
          </w:p>
        </w:tc>
      </w:tr>
      <w:tr w:rsidR="00132EEC" w:rsidRPr="00C36DBA" w14:paraId="282B6D3B" w14:textId="77777777">
        <w:trPr>
          <w:cantSplit/>
          <w:jc w:val="center"/>
        </w:trPr>
        <w:tc>
          <w:tcPr>
            <w:tcW w:w="864" w:type="dxa"/>
            <w:shd w:val="clear" w:color="auto" w:fill="FFFFFF"/>
            <w:tcMar>
              <w:top w:w="80" w:type="dxa"/>
              <w:left w:w="120" w:type="dxa"/>
              <w:bottom w:w="80" w:type="dxa"/>
              <w:right w:w="120" w:type="dxa"/>
            </w:tcMar>
          </w:tcPr>
          <w:p w14:paraId="645357C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FR-01</w:t>
            </w:r>
          </w:p>
        </w:tc>
        <w:tc>
          <w:tcPr>
            <w:tcW w:w="2592" w:type="dxa"/>
            <w:shd w:val="clear" w:color="auto" w:fill="FFFFFF"/>
            <w:tcMar>
              <w:top w:w="80" w:type="dxa"/>
              <w:left w:w="120" w:type="dxa"/>
              <w:bottom w:w="80" w:type="dxa"/>
              <w:right w:w="120" w:type="dxa"/>
            </w:tcMar>
          </w:tcPr>
          <w:p w14:paraId="6C5C50AD" w14:textId="77777777" w:rsidR="00132EEC" w:rsidRPr="00C36DBA" w:rsidRDefault="00000000">
            <w:pPr>
              <w:spacing w:after="0"/>
              <w:rPr>
                <w:color w:val="000000" w:themeColor="text1"/>
              </w:rPr>
            </w:pPr>
            <w:r w:rsidRPr="00C36DBA">
              <w:rPr>
                <w:rFonts w:ascii="Times New Roman" w:hAnsi="Times New Roman"/>
                <w:color w:val="000000" w:themeColor="text1"/>
                <w:sz w:val="20"/>
              </w:rPr>
              <w:t>Đăng ký tài khoản</w:t>
            </w:r>
          </w:p>
        </w:tc>
        <w:tc>
          <w:tcPr>
            <w:tcW w:w="5904" w:type="dxa"/>
            <w:shd w:val="clear" w:color="auto" w:fill="FFFFFF"/>
            <w:tcMar>
              <w:top w:w="80" w:type="dxa"/>
              <w:left w:w="120" w:type="dxa"/>
              <w:bottom w:w="80" w:type="dxa"/>
              <w:right w:w="120" w:type="dxa"/>
            </w:tcMar>
          </w:tcPr>
          <w:p w14:paraId="2C8FEAB2"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dùng tạo tài khoản mới bằng email và mật khẩu. Mật khẩu được mã hóa an toàn bằng thuật toán BCrypt.</w:t>
            </w:r>
          </w:p>
        </w:tc>
      </w:tr>
      <w:tr w:rsidR="00132EEC" w:rsidRPr="00C36DBA" w14:paraId="6BB86CB3" w14:textId="77777777">
        <w:trPr>
          <w:cantSplit/>
          <w:jc w:val="center"/>
        </w:trPr>
        <w:tc>
          <w:tcPr>
            <w:tcW w:w="864" w:type="dxa"/>
            <w:shd w:val="clear" w:color="auto" w:fill="F9FAFB"/>
            <w:tcMar>
              <w:top w:w="80" w:type="dxa"/>
              <w:left w:w="120" w:type="dxa"/>
              <w:bottom w:w="80" w:type="dxa"/>
              <w:right w:w="120" w:type="dxa"/>
            </w:tcMar>
          </w:tcPr>
          <w:p w14:paraId="250A3D9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FR-02</w:t>
            </w:r>
          </w:p>
        </w:tc>
        <w:tc>
          <w:tcPr>
            <w:tcW w:w="2592" w:type="dxa"/>
            <w:shd w:val="clear" w:color="auto" w:fill="F9FAFB"/>
            <w:tcMar>
              <w:top w:w="80" w:type="dxa"/>
              <w:left w:w="120" w:type="dxa"/>
              <w:bottom w:w="80" w:type="dxa"/>
              <w:right w:w="120" w:type="dxa"/>
            </w:tcMar>
          </w:tcPr>
          <w:p w14:paraId="14EA66F6" w14:textId="77777777" w:rsidR="00132EEC" w:rsidRPr="00C36DBA" w:rsidRDefault="00000000">
            <w:pPr>
              <w:spacing w:after="0"/>
              <w:rPr>
                <w:color w:val="000000" w:themeColor="text1"/>
              </w:rPr>
            </w:pPr>
            <w:r w:rsidRPr="00C36DBA">
              <w:rPr>
                <w:rFonts w:ascii="Times New Roman" w:hAnsi="Times New Roman"/>
                <w:color w:val="000000" w:themeColor="text1"/>
                <w:sz w:val="20"/>
              </w:rPr>
              <w:t>Đăng nhập tài khoản</w:t>
            </w:r>
          </w:p>
        </w:tc>
        <w:tc>
          <w:tcPr>
            <w:tcW w:w="5904" w:type="dxa"/>
            <w:shd w:val="clear" w:color="auto" w:fill="F9FAFB"/>
            <w:tcMar>
              <w:top w:w="80" w:type="dxa"/>
              <w:left w:w="120" w:type="dxa"/>
              <w:bottom w:w="80" w:type="dxa"/>
              <w:right w:w="120" w:type="dxa"/>
            </w:tcMar>
          </w:tcPr>
          <w:p w14:paraId="7F7CA44F"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Xác thực email và mật khẩu, hệ thống trả về mã định danh JWT Token cho các phiên làm việc.</w:t>
            </w:r>
          </w:p>
        </w:tc>
      </w:tr>
      <w:tr w:rsidR="00132EEC" w:rsidRPr="00C36DBA" w14:paraId="4DED713D" w14:textId="77777777">
        <w:trPr>
          <w:cantSplit/>
          <w:jc w:val="center"/>
        </w:trPr>
        <w:tc>
          <w:tcPr>
            <w:tcW w:w="864" w:type="dxa"/>
            <w:shd w:val="clear" w:color="auto" w:fill="FFFFFF"/>
            <w:tcMar>
              <w:top w:w="80" w:type="dxa"/>
              <w:left w:w="120" w:type="dxa"/>
              <w:bottom w:w="80" w:type="dxa"/>
              <w:right w:w="120" w:type="dxa"/>
            </w:tcMar>
          </w:tcPr>
          <w:p w14:paraId="1D2EEE9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FR-03</w:t>
            </w:r>
          </w:p>
        </w:tc>
        <w:tc>
          <w:tcPr>
            <w:tcW w:w="2592" w:type="dxa"/>
            <w:shd w:val="clear" w:color="auto" w:fill="FFFFFF"/>
            <w:tcMar>
              <w:top w:w="80" w:type="dxa"/>
              <w:left w:w="120" w:type="dxa"/>
              <w:bottom w:w="80" w:type="dxa"/>
              <w:right w:w="120" w:type="dxa"/>
            </w:tcMar>
          </w:tcPr>
          <w:p w14:paraId="2C82D491" w14:textId="77777777" w:rsidR="00132EEC" w:rsidRPr="00C36DBA" w:rsidRDefault="00000000">
            <w:pPr>
              <w:spacing w:after="0"/>
              <w:rPr>
                <w:color w:val="000000" w:themeColor="text1"/>
              </w:rPr>
            </w:pPr>
            <w:r w:rsidRPr="00C36DBA">
              <w:rPr>
                <w:rFonts w:ascii="Times New Roman" w:hAnsi="Times New Roman"/>
                <w:color w:val="000000" w:themeColor="text1"/>
                <w:sz w:val="20"/>
              </w:rPr>
              <w:t>Đăng xuất tài khoản</w:t>
            </w:r>
          </w:p>
        </w:tc>
        <w:tc>
          <w:tcPr>
            <w:tcW w:w="5904" w:type="dxa"/>
            <w:shd w:val="clear" w:color="auto" w:fill="FFFFFF"/>
            <w:tcMar>
              <w:top w:w="80" w:type="dxa"/>
              <w:left w:w="120" w:type="dxa"/>
              <w:bottom w:w="80" w:type="dxa"/>
              <w:right w:w="120" w:type="dxa"/>
            </w:tcMar>
          </w:tcPr>
          <w:p w14:paraId="322198BE"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Hủy bỏ token đăng nhập hiện tại và giải phóng phiên làm việc.</w:t>
            </w:r>
          </w:p>
        </w:tc>
      </w:tr>
      <w:tr w:rsidR="00132EEC" w:rsidRPr="00C36DBA" w14:paraId="7961E013" w14:textId="77777777">
        <w:trPr>
          <w:cantSplit/>
          <w:jc w:val="center"/>
        </w:trPr>
        <w:tc>
          <w:tcPr>
            <w:tcW w:w="864" w:type="dxa"/>
            <w:shd w:val="clear" w:color="auto" w:fill="F9FAFB"/>
            <w:tcMar>
              <w:top w:w="80" w:type="dxa"/>
              <w:left w:w="120" w:type="dxa"/>
              <w:bottom w:w="80" w:type="dxa"/>
              <w:right w:w="120" w:type="dxa"/>
            </w:tcMar>
          </w:tcPr>
          <w:p w14:paraId="291DFE3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FR-04</w:t>
            </w:r>
          </w:p>
        </w:tc>
        <w:tc>
          <w:tcPr>
            <w:tcW w:w="2592" w:type="dxa"/>
            <w:shd w:val="clear" w:color="auto" w:fill="F9FAFB"/>
            <w:tcMar>
              <w:top w:w="80" w:type="dxa"/>
              <w:left w:w="120" w:type="dxa"/>
              <w:bottom w:w="80" w:type="dxa"/>
              <w:right w:w="120" w:type="dxa"/>
            </w:tcMar>
          </w:tcPr>
          <w:p w14:paraId="7EAD46C8" w14:textId="77777777" w:rsidR="00132EEC" w:rsidRPr="00C36DBA" w:rsidRDefault="00000000">
            <w:pPr>
              <w:spacing w:after="0"/>
              <w:rPr>
                <w:color w:val="000000" w:themeColor="text1"/>
              </w:rPr>
            </w:pPr>
            <w:r w:rsidRPr="00C36DBA">
              <w:rPr>
                <w:rFonts w:ascii="Times New Roman" w:hAnsi="Times New Roman"/>
                <w:color w:val="000000" w:themeColor="text1"/>
                <w:sz w:val="20"/>
              </w:rPr>
              <w:t>Đặt lại mật khẩu</w:t>
            </w:r>
          </w:p>
        </w:tc>
        <w:tc>
          <w:tcPr>
            <w:tcW w:w="5904" w:type="dxa"/>
            <w:shd w:val="clear" w:color="auto" w:fill="F9FAFB"/>
            <w:tcMar>
              <w:top w:w="80" w:type="dxa"/>
              <w:left w:w="120" w:type="dxa"/>
              <w:bottom w:w="80" w:type="dxa"/>
              <w:right w:w="120" w:type="dxa"/>
            </w:tcMar>
          </w:tcPr>
          <w:p w14:paraId="58817492"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Khôi phục mật khẩu khi người dùng quên thông qua mã OTP bảo mật gửi đến email đăng ký.</w:t>
            </w:r>
          </w:p>
        </w:tc>
      </w:tr>
      <w:tr w:rsidR="00132EEC" w:rsidRPr="00C36DBA" w14:paraId="45221539" w14:textId="77777777">
        <w:trPr>
          <w:cantSplit/>
          <w:jc w:val="center"/>
        </w:trPr>
        <w:tc>
          <w:tcPr>
            <w:tcW w:w="864" w:type="dxa"/>
            <w:shd w:val="clear" w:color="auto" w:fill="FFFFFF"/>
            <w:tcMar>
              <w:top w:w="80" w:type="dxa"/>
              <w:left w:w="120" w:type="dxa"/>
              <w:bottom w:w="80" w:type="dxa"/>
              <w:right w:w="120" w:type="dxa"/>
            </w:tcMar>
          </w:tcPr>
          <w:p w14:paraId="3ADE2D5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FR-05</w:t>
            </w:r>
          </w:p>
        </w:tc>
        <w:tc>
          <w:tcPr>
            <w:tcW w:w="2592" w:type="dxa"/>
            <w:shd w:val="clear" w:color="auto" w:fill="FFFFFF"/>
            <w:tcMar>
              <w:top w:w="80" w:type="dxa"/>
              <w:left w:w="120" w:type="dxa"/>
              <w:bottom w:w="80" w:type="dxa"/>
              <w:right w:w="120" w:type="dxa"/>
            </w:tcMar>
          </w:tcPr>
          <w:p w14:paraId="787E46EE" w14:textId="77777777" w:rsidR="00132EEC" w:rsidRPr="00C36DBA" w:rsidRDefault="00000000">
            <w:pPr>
              <w:spacing w:after="0"/>
              <w:rPr>
                <w:color w:val="000000" w:themeColor="text1"/>
              </w:rPr>
            </w:pPr>
            <w:r w:rsidRPr="00C36DBA">
              <w:rPr>
                <w:rFonts w:ascii="Times New Roman" w:hAnsi="Times New Roman"/>
                <w:color w:val="000000" w:themeColor="text1"/>
                <w:sz w:val="20"/>
              </w:rPr>
              <w:t>Cập nhật hồ sơ cá nhân</w:t>
            </w:r>
          </w:p>
        </w:tc>
        <w:tc>
          <w:tcPr>
            <w:tcW w:w="5904" w:type="dxa"/>
            <w:shd w:val="clear" w:color="auto" w:fill="FFFFFF"/>
            <w:tcMar>
              <w:top w:w="80" w:type="dxa"/>
              <w:left w:w="120" w:type="dxa"/>
              <w:bottom w:w="80" w:type="dxa"/>
              <w:right w:w="120" w:type="dxa"/>
            </w:tcMar>
          </w:tcPr>
          <w:p w14:paraId="1F7420FC"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Chỉnh sửa thông tin hồ sơ: Họ và tên, ảnh đại diện, số điện thoại, giới tính, tiểu sử cá nhân.</w:t>
            </w:r>
          </w:p>
        </w:tc>
      </w:tr>
      <w:tr w:rsidR="00132EEC" w:rsidRPr="00C36DBA" w14:paraId="1D1853BE" w14:textId="77777777">
        <w:trPr>
          <w:cantSplit/>
          <w:jc w:val="center"/>
        </w:trPr>
        <w:tc>
          <w:tcPr>
            <w:tcW w:w="864" w:type="dxa"/>
            <w:shd w:val="clear" w:color="auto" w:fill="F9FAFB"/>
            <w:tcMar>
              <w:top w:w="80" w:type="dxa"/>
              <w:left w:w="120" w:type="dxa"/>
              <w:bottom w:w="80" w:type="dxa"/>
              <w:right w:w="120" w:type="dxa"/>
            </w:tcMar>
          </w:tcPr>
          <w:p w14:paraId="479515F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FR-06</w:t>
            </w:r>
          </w:p>
        </w:tc>
        <w:tc>
          <w:tcPr>
            <w:tcW w:w="2592" w:type="dxa"/>
            <w:shd w:val="clear" w:color="auto" w:fill="F9FAFB"/>
            <w:tcMar>
              <w:top w:w="80" w:type="dxa"/>
              <w:left w:w="120" w:type="dxa"/>
              <w:bottom w:w="80" w:type="dxa"/>
              <w:right w:w="120" w:type="dxa"/>
            </w:tcMar>
          </w:tcPr>
          <w:p w14:paraId="3D782136" w14:textId="77777777" w:rsidR="00132EEC" w:rsidRPr="00C36DBA" w:rsidRDefault="00000000">
            <w:pPr>
              <w:spacing w:after="0"/>
              <w:rPr>
                <w:color w:val="000000" w:themeColor="text1"/>
              </w:rPr>
            </w:pPr>
            <w:r w:rsidRPr="00C36DBA">
              <w:rPr>
                <w:rFonts w:ascii="Times New Roman" w:hAnsi="Times New Roman"/>
                <w:color w:val="000000" w:themeColor="text1"/>
                <w:sz w:val="20"/>
              </w:rPr>
              <w:t>Xem hồ sơ cá nhân</w:t>
            </w:r>
          </w:p>
        </w:tc>
        <w:tc>
          <w:tcPr>
            <w:tcW w:w="5904" w:type="dxa"/>
            <w:shd w:val="clear" w:color="auto" w:fill="F9FAFB"/>
            <w:tcMar>
              <w:top w:w="80" w:type="dxa"/>
              <w:left w:w="120" w:type="dxa"/>
              <w:bottom w:w="80" w:type="dxa"/>
              <w:right w:w="120" w:type="dxa"/>
            </w:tcMar>
          </w:tcPr>
          <w:p w14:paraId="449ED9DA"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Hiển thị toàn bộ thông tin tài khoản và kết quả khảo sát lối sống hiện hành.</w:t>
            </w:r>
          </w:p>
        </w:tc>
      </w:tr>
      <w:tr w:rsidR="00132EEC" w:rsidRPr="00C36DBA" w14:paraId="1E48C40D" w14:textId="77777777">
        <w:trPr>
          <w:cantSplit/>
          <w:jc w:val="center"/>
        </w:trPr>
        <w:tc>
          <w:tcPr>
            <w:tcW w:w="864" w:type="dxa"/>
            <w:shd w:val="clear" w:color="auto" w:fill="FFFFFF"/>
            <w:tcMar>
              <w:top w:w="80" w:type="dxa"/>
              <w:left w:w="120" w:type="dxa"/>
              <w:bottom w:w="80" w:type="dxa"/>
              <w:right w:w="120" w:type="dxa"/>
            </w:tcMar>
          </w:tcPr>
          <w:p w14:paraId="495167C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FR-07</w:t>
            </w:r>
          </w:p>
        </w:tc>
        <w:tc>
          <w:tcPr>
            <w:tcW w:w="2592" w:type="dxa"/>
            <w:shd w:val="clear" w:color="auto" w:fill="FFFFFF"/>
            <w:tcMar>
              <w:top w:w="80" w:type="dxa"/>
              <w:left w:w="120" w:type="dxa"/>
              <w:bottom w:w="80" w:type="dxa"/>
              <w:right w:w="120" w:type="dxa"/>
            </w:tcMar>
          </w:tcPr>
          <w:p w14:paraId="53082420" w14:textId="77777777" w:rsidR="00132EEC" w:rsidRPr="00C36DBA" w:rsidRDefault="00000000">
            <w:pPr>
              <w:spacing w:after="0"/>
              <w:rPr>
                <w:color w:val="000000" w:themeColor="text1"/>
              </w:rPr>
            </w:pPr>
            <w:r w:rsidRPr="00C36DBA">
              <w:rPr>
                <w:rFonts w:ascii="Times New Roman" w:hAnsi="Times New Roman"/>
                <w:color w:val="000000" w:themeColor="text1"/>
                <w:sz w:val="20"/>
              </w:rPr>
              <w:t>Khai báo tiêu chí cứng</w:t>
            </w:r>
          </w:p>
        </w:tc>
        <w:tc>
          <w:tcPr>
            <w:tcW w:w="5904" w:type="dxa"/>
            <w:shd w:val="clear" w:color="auto" w:fill="FFFFFF"/>
            <w:tcMar>
              <w:top w:w="80" w:type="dxa"/>
              <w:left w:w="120" w:type="dxa"/>
              <w:bottom w:w="80" w:type="dxa"/>
              <w:right w:w="120" w:type="dxa"/>
            </w:tcMar>
          </w:tcPr>
          <w:p w14:paraId="7A5EB4BE"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Khai báo các điều kiện tiên quyết: Giới tính mong muốn của bạn cùng phòng, khu vực quận, mức ngân sách tối đa.</w:t>
            </w:r>
          </w:p>
        </w:tc>
      </w:tr>
      <w:tr w:rsidR="00132EEC" w:rsidRPr="00C36DBA" w14:paraId="2F44E545" w14:textId="77777777">
        <w:trPr>
          <w:cantSplit/>
          <w:jc w:val="center"/>
        </w:trPr>
        <w:tc>
          <w:tcPr>
            <w:tcW w:w="864" w:type="dxa"/>
            <w:shd w:val="clear" w:color="auto" w:fill="F9FAFB"/>
            <w:tcMar>
              <w:top w:w="80" w:type="dxa"/>
              <w:left w:w="120" w:type="dxa"/>
              <w:bottom w:w="80" w:type="dxa"/>
              <w:right w:w="120" w:type="dxa"/>
            </w:tcMar>
          </w:tcPr>
          <w:p w14:paraId="6895F74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FR-08</w:t>
            </w:r>
          </w:p>
        </w:tc>
        <w:tc>
          <w:tcPr>
            <w:tcW w:w="2592" w:type="dxa"/>
            <w:shd w:val="clear" w:color="auto" w:fill="F9FAFB"/>
            <w:tcMar>
              <w:top w:w="80" w:type="dxa"/>
              <w:left w:w="120" w:type="dxa"/>
              <w:bottom w:w="80" w:type="dxa"/>
              <w:right w:w="120" w:type="dxa"/>
            </w:tcMar>
          </w:tcPr>
          <w:p w14:paraId="5C3BF605" w14:textId="77777777" w:rsidR="00132EEC" w:rsidRPr="00C36DBA" w:rsidRDefault="00000000">
            <w:pPr>
              <w:spacing w:after="0"/>
              <w:rPr>
                <w:color w:val="000000" w:themeColor="text1"/>
              </w:rPr>
            </w:pPr>
            <w:r w:rsidRPr="00C36DBA">
              <w:rPr>
                <w:rFonts w:ascii="Times New Roman" w:hAnsi="Times New Roman"/>
                <w:color w:val="000000" w:themeColor="text1"/>
                <w:sz w:val="20"/>
              </w:rPr>
              <w:t>Khai báo tiêu chí mềm</w:t>
            </w:r>
          </w:p>
        </w:tc>
        <w:tc>
          <w:tcPr>
            <w:tcW w:w="5904" w:type="dxa"/>
            <w:shd w:val="clear" w:color="auto" w:fill="F9FAFB"/>
            <w:tcMar>
              <w:top w:w="80" w:type="dxa"/>
              <w:left w:w="120" w:type="dxa"/>
              <w:bottom w:w="80" w:type="dxa"/>
              <w:right w:w="120" w:type="dxa"/>
            </w:tcMar>
          </w:tcPr>
          <w:p w14:paraId="035A0380"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Khai báo 5 tiêu chí thói quen: Giờ ngủ, giờ dậy, thang đo độ sạch sẽ (1-5), thói quen hút thuốc, nuôi thú cưng.</w:t>
            </w:r>
          </w:p>
        </w:tc>
      </w:tr>
      <w:tr w:rsidR="00132EEC" w:rsidRPr="00C36DBA" w14:paraId="34D2F238" w14:textId="77777777">
        <w:trPr>
          <w:cantSplit/>
          <w:jc w:val="center"/>
        </w:trPr>
        <w:tc>
          <w:tcPr>
            <w:tcW w:w="864" w:type="dxa"/>
            <w:shd w:val="clear" w:color="auto" w:fill="FFFFFF"/>
            <w:tcMar>
              <w:top w:w="80" w:type="dxa"/>
              <w:left w:w="120" w:type="dxa"/>
              <w:bottom w:w="80" w:type="dxa"/>
              <w:right w:w="120" w:type="dxa"/>
            </w:tcMar>
          </w:tcPr>
          <w:p w14:paraId="011C628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FR-09</w:t>
            </w:r>
          </w:p>
        </w:tc>
        <w:tc>
          <w:tcPr>
            <w:tcW w:w="2592" w:type="dxa"/>
            <w:shd w:val="clear" w:color="auto" w:fill="FFFFFF"/>
            <w:tcMar>
              <w:top w:w="80" w:type="dxa"/>
              <w:left w:w="120" w:type="dxa"/>
              <w:bottom w:w="80" w:type="dxa"/>
              <w:right w:w="120" w:type="dxa"/>
            </w:tcMar>
          </w:tcPr>
          <w:p w14:paraId="38FBD1EB" w14:textId="77777777" w:rsidR="00132EEC" w:rsidRPr="00C36DBA" w:rsidRDefault="00000000">
            <w:pPr>
              <w:spacing w:after="0"/>
              <w:rPr>
                <w:color w:val="000000" w:themeColor="text1"/>
              </w:rPr>
            </w:pPr>
            <w:r w:rsidRPr="00C36DBA">
              <w:rPr>
                <w:rFonts w:ascii="Times New Roman" w:hAnsi="Times New Roman"/>
                <w:color w:val="000000" w:themeColor="text1"/>
                <w:sz w:val="20"/>
              </w:rPr>
              <w:t>Cập nhật tiêu chí khảo sát</w:t>
            </w:r>
          </w:p>
        </w:tc>
        <w:tc>
          <w:tcPr>
            <w:tcW w:w="5904" w:type="dxa"/>
            <w:shd w:val="clear" w:color="auto" w:fill="FFFFFF"/>
            <w:tcMar>
              <w:top w:w="80" w:type="dxa"/>
              <w:left w:w="120" w:type="dxa"/>
              <w:bottom w:w="80" w:type="dxa"/>
              <w:right w:w="120" w:type="dxa"/>
            </w:tcMar>
          </w:tcPr>
          <w:p w14:paraId="2FB10328"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Cho phép người dùng cập nhật lại các thông số tiêu chí cứng và mềm khi thói quen thay đổi.</w:t>
            </w:r>
          </w:p>
        </w:tc>
      </w:tr>
      <w:tr w:rsidR="00132EEC" w:rsidRPr="00C36DBA" w14:paraId="1E18EC48" w14:textId="77777777">
        <w:trPr>
          <w:cantSplit/>
          <w:jc w:val="center"/>
        </w:trPr>
        <w:tc>
          <w:tcPr>
            <w:tcW w:w="864" w:type="dxa"/>
            <w:shd w:val="clear" w:color="auto" w:fill="F9FAFB"/>
            <w:tcMar>
              <w:top w:w="80" w:type="dxa"/>
              <w:left w:w="120" w:type="dxa"/>
              <w:bottom w:w="80" w:type="dxa"/>
              <w:right w:w="120" w:type="dxa"/>
            </w:tcMar>
          </w:tcPr>
          <w:p w14:paraId="1BA31C4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FR-10</w:t>
            </w:r>
          </w:p>
        </w:tc>
        <w:tc>
          <w:tcPr>
            <w:tcW w:w="2592" w:type="dxa"/>
            <w:shd w:val="clear" w:color="auto" w:fill="F9FAFB"/>
            <w:tcMar>
              <w:top w:w="80" w:type="dxa"/>
              <w:left w:w="120" w:type="dxa"/>
              <w:bottom w:w="80" w:type="dxa"/>
              <w:right w:w="120" w:type="dxa"/>
            </w:tcMar>
          </w:tcPr>
          <w:p w14:paraId="5B80594F" w14:textId="77777777" w:rsidR="00132EEC" w:rsidRPr="00C36DBA" w:rsidRDefault="00000000">
            <w:pPr>
              <w:spacing w:after="0"/>
              <w:rPr>
                <w:color w:val="000000" w:themeColor="text1"/>
              </w:rPr>
            </w:pPr>
            <w:r w:rsidRPr="00C36DBA">
              <w:rPr>
                <w:rFonts w:ascii="Times New Roman" w:hAnsi="Times New Roman"/>
                <w:color w:val="000000" w:themeColor="text1"/>
                <w:sz w:val="20"/>
              </w:rPr>
              <w:t>Tìm kiếm theo bộ lọc</w:t>
            </w:r>
          </w:p>
        </w:tc>
        <w:tc>
          <w:tcPr>
            <w:tcW w:w="5904" w:type="dxa"/>
            <w:shd w:val="clear" w:color="auto" w:fill="F9FAFB"/>
            <w:tcMar>
              <w:top w:w="80" w:type="dxa"/>
              <w:left w:w="120" w:type="dxa"/>
              <w:bottom w:w="80" w:type="dxa"/>
              <w:right w:w="120" w:type="dxa"/>
            </w:tcMar>
          </w:tcPr>
          <w:p w14:paraId="65EF0829"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Tìm kiếm danh sách ứng viên theo các bộ lọc kết hợp: Quận mục tiêu, khoảng giá phòng, giới tính.</w:t>
            </w:r>
          </w:p>
        </w:tc>
      </w:tr>
      <w:tr w:rsidR="00132EEC" w:rsidRPr="00C36DBA" w14:paraId="777C937C" w14:textId="77777777">
        <w:trPr>
          <w:cantSplit/>
          <w:jc w:val="center"/>
        </w:trPr>
        <w:tc>
          <w:tcPr>
            <w:tcW w:w="864" w:type="dxa"/>
            <w:shd w:val="clear" w:color="auto" w:fill="FFFFFF"/>
            <w:tcMar>
              <w:top w:w="80" w:type="dxa"/>
              <w:left w:w="120" w:type="dxa"/>
              <w:bottom w:w="80" w:type="dxa"/>
              <w:right w:w="120" w:type="dxa"/>
            </w:tcMar>
          </w:tcPr>
          <w:p w14:paraId="3D2D426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FR-11</w:t>
            </w:r>
          </w:p>
        </w:tc>
        <w:tc>
          <w:tcPr>
            <w:tcW w:w="2592" w:type="dxa"/>
            <w:shd w:val="clear" w:color="auto" w:fill="FFFFFF"/>
            <w:tcMar>
              <w:top w:w="80" w:type="dxa"/>
              <w:left w:w="120" w:type="dxa"/>
              <w:bottom w:w="80" w:type="dxa"/>
              <w:right w:w="120" w:type="dxa"/>
            </w:tcMar>
          </w:tcPr>
          <w:p w14:paraId="0C591E65" w14:textId="77777777" w:rsidR="00132EEC" w:rsidRPr="00C36DBA" w:rsidRDefault="00000000">
            <w:pPr>
              <w:spacing w:after="0"/>
              <w:rPr>
                <w:color w:val="000000" w:themeColor="text1"/>
              </w:rPr>
            </w:pPr>
            <w:r w:rsidRPr="00C36DBA">
              <w:rPr>
                <w:rFonts w:ascii="Times New Roman" w:hAnsi="Times New Roman"/>
                <w:color w:val="000000" w:themeColor="text1"/>
                <w:sz w:val="20"/>
              </w:rPr>
              <w:t>Xem danh sách gợi ý</w:t>
            </w:r>
          </w:p>
        </w:tc>
        <w:tc>
          <w:tcPr>
            <w:tcW w:w="5904" w:type="dxa"/>
            <w:shd w:val="clear" w:color="auto" w:fill="FFFFFF"/>
            <w:tcMar>
              <w:top w:w="80" w:type="dxa"/>
              <w:left w:w="120" w:type="dxa"/>
              <w:bottom w:w="80" w:type="dxa"/>
              <w:right w:w="120" w:type="dxa"/>
            </w:tcMar>
          </w:tcPr>
          <w:p w14:paraId="51EFCC47"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Hệ thống hiển thị danh sách các bạn cùng phòng tiềm năng được sắp xếp theo % tương thích giảm dần.</w:t>
            </w:r>
          </w:p>
        </w:tc>
      </w:tr>
      <w:tr w:rsidR="00132EEC" w:rsidRPr="00C36DBA" w14:paraId="6498F933" w14:textId="77777777">
        <w:trPr>
          <w:cantSplit/>
          <w:jc w:val="center"/>
        </w:trPr>
        <w:tc>
          <w:tcPr>
            <w:tcW w:w="864" w:type="dxa"/>
            <w:shd w:val="clear" w:color="auto" w:fill="F9FAFB"/>
            <w:tcMar>
              <w:top w:w="80" w:type="dxa"/>
              <w:left w:w="120" w:type="dxa"/>
              <w:bottom w:w="80" w:type="dxa"/>
              <w:right w:w="120" w:type="dxa"/>
            </w:tcMar>
          </w:tcPr>
          <w:p w14:paraId="0132F82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FR-12</w:t>
            </w:r>
          </w:p>
        </w:tc>
        <w:tc>
          <w:tcPr>
            <w:tcW w:w="2592" w:type="dxa"/>
            <w:shd w:val="clear" w:color="auto" w:fill="F9FAFB"/>
            <w:tcMar>
              <w:top w:w="80" w:type="dxa"/>
              <w:left w:w="120" w:type="dxa"/>
              <w:bottom w:w="80" w:type="dxa"/>
              <w:right w:w="120" w:type="dxa"/>
            </w:tcMar>
          </w:tcPr>
          <w:p w14:paraId="1B65DC0A" w14:textId="77777777" w:rsidR="00132EEC" w:rsidRPr="00C36DBA" w:rsidRDefault="00000000">
            <w:pPr>
              <w:spacing w:after="0"/>
              <w:rPr>
                <w:color w:val="000000" w:themeColor="text1"/>
              </w:rPr>
            </w:pPr>
            <w:r w:rsidRPr="00C36DBA">
              <w:rPr>
                <w:rFonts w:ascii="Times New Roman" w:hAnsi="Times New Roman"/>
                <w:color w:val="000000" w:themeColor="text1"/>
                <w:sz w:val="20"/>
              </w:rPr>
              <w:t>Tính Matching Score</w:t>
            </w:r>
          </w:p>
        </w:tc>
        <w:tc>
          <w:tcPr>
            <w:tcW w:w="5904" w:type="dxa"/>
            <w:shd w:val="clear" w:color="auto" w:fill="F9FAFB"/>
            <w:tcMar>
              <w:top w:w="80" w:type="dxa"/>
              <w:left w:w="120" w:type="dxa"/>
              <w:bottom w:w="80" w:type="dxa"/>
              <w:right w:w="120" w:type="dxa"/>
            </w:tcMar>
          </w:tcPr>
          <w:p w14:paraId="2DB71B24"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Động cơ nền tự động tính toán điểm số tương thích giữa 2 hồ sơ dựa trên công thức trọng số đa tiêu chí.</w:t>
            </w:r>
          </w:p>
        </w:tc>
      </w:tr>
      <w:tr w:rsidR="00132EEC" w:rsidRPr="00C36DBA" w14:paraId="30E66615" w14:textId="77777777">
        <w:trPr>
          <w:cantSplit/>
          <w:jc w:val="center"/>
        </w:trPr>
        <w:tc>
          <w:tcPr>
            <w:tcW w:w="864" w:type="dxa"/>
            <w:shd w:val="clear" w:color="auto" w:fill="FFFFFF"/>
            <w:tcMar>
              <w:top w:w="80" w:type="dxa"/>
              <w:left w:w="120" w:type="dxa"/>
              <w:bottom w:w="80" w:type="dxa"/>
              <w:right w:w="120" w:type="dxa"/>
            </w:tcMar>
          </w:tcPr>
          <w:p w14:paraId="5B9CF5C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lastRenderedPageBreak/>
              <w:t>FR-13</w:t>
            </w:r>
          </w:p>
        </w:tc>
        <w:tc>
          <w:tcPr>
            <w:tcW w:w="2592" w:type="dxa"/>
            <w:shd w:val="clear" w:color="auto" w:fill="FFFFFF"/>
            <w:tcMar>
              <w:top w:w="80" w:type="dxa"/>
              <w:left w:w="120" w:type="dxa"/>
              <w:bottom w:w="80" w:type="dxa"/>
              <w:right w:w="120" w:type="dxa"/>
            </w:tcMar>
          </w:tcPr>
          <w:p w14:paraId="2F8E9A95" w14:textId="77777777" w:rsidR="00132EEC" w:rsidRPr="00C36DBA" w:rsidRDefault="00000000">
            <w:pPr>
              <w:spacing w:after="0"/>
              <w:rPr>
                <w:color w:val="000000" w:themeColor="text1"/>
              </w:rPr>
            </w:pPr>
            <w:r w:rsidRPr="00C36DBA">
              <w:rPr>
                <w:rFonts w:ascii="Times New Roman" w:hAnsi="Times New Roman"/>
                <w:color w:val="000000" w:themeColor="text1"/>
                <w:sz w:val="20"/>
              </w:rPr>
              <w:t>Xem chi tiết hồ sơ ứng viên</w:t>
            </w:r>
          </w:p>
        </w:tc>
        <w:tc>
          <w:tcPr>
            <w:tcW w:w="5904" w:type="dxa"/>
            <w:shd w:val="clear" w:color="auto" w:fill="FFFFFF"/>
            <w:tcMar>
              <w:top w:w="80" w:type="dxa"/>
              <w:left w:w="120" w:type="dxa"/>
              <w:bottom w:w="80" w:type="dxa"/>
              <w:right w:w="120" w:type="dxa"/>
            </w:tcMar>
          </w:tcPr>
          <w:p w14:paraId="0CCD0931"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Xem chi tiết hồ sơ phong cách sống của đối phương dưới chế độ ẩn danh (chưa hiện SĐT/Zalo).</w:t>
            </w:r>
          </w:p>
        </w:tc>
      </w:tr>
      <w:tr w:rsidR="00132EEC" w:rsidRPr="00C36DBA" w14:paraId="13DD3A0B" w14:textId="77777777">
        <w:trPr>
          <w:cantSplit/>
          <w:jc w:val="center"/>
        </w:trPr>
        <w:tc>
          <w:tcPr>
            <w:tcW w:w="864" w:type="dxa"/>
            <w:shd w:val="clear" w:color="auto" w:fill="F9FAFB"/>
            <w:tcMar>
              <w:top w:w="80" w:type="dxa"/>
              <w:left w:w="120" w:type="dxa"/>
              <w:bottom w:w="80" w:type="dxa"/>
              <w:right w:w="120" w:type="dxa"/>
            </w:tcMar>
          </w:tcPr>
          <w:p w14:paraId="11E6FFD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FR-14</w:t>
            </w:r>
          </w:p>
        </w:tc>
        <w:tc>
          <w:tcPr>
            <w:tcW w:w="2592" w:type="dxa"/>
            <w:shd w:val="clear" w:color="auto" w:fill="F9FAFB"/>
            <w:tcMar>
              <w:top w:w="80" w:type="dxa"/>
              <w:left w:w="120" w:type="dxa"/>
              <w:bottom w:w="80" w:type="dxa"/>
              <w:right w:w="120" w:type="dxa"/>
            </w:tcMar>
          </w:tcPr>
          <w:p w14:paraId="65F15DCD" w14:textId="77777777" w:rsidR="00132EEC" w:rsidRPr="00C36DBA" w:rsidRDefault="00000000">
            <w:pPr>
              <w:spacing w:after="0"/>
              <w:rPr>
                <w:color w:val="000000" w:themeColor="text1"/>
              </w:rPr>
            </w:pPr>
            <w:r w:rsidRPr="00C36DBA">
              <w:rPr>
                <w:rFonts w:ascii="Times New Roman" w:hAnsi="Times New Roman"/>
                <w:color w:val="000000" w:themeColor="text1"/>
                <w:sz w:val="20"/>
              </w:rPr>
              <w:t>Gửi yêu cầu ghép đôi</w:t>
            </w:r>
          </w:p>
        </w:tc>
        <w:tc>
          <w:tcPr>
            <w:tcW w:w="5904" w:type="dxa"/>
            <w:shd w:val="clear" w:color="auto" w:fill="F9FAFB"/>
            <w:tcMar>
              <w:top w:w="80" w:type="dxa"/>
              <w:left w:w="120" w:type="dxa"/>
              <w:bottom w:w="80" w:type="dxa"/>
              <w:right w:w="120" w:type="dxa"/>
            </w:tcMar>
          </w:tcPr>
          <w:p w14:paraId="77A86FFD"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dùng gửi Match Request đến một ứng viên kèm lời nhắn giới thiệu bản thân.</w:t>
            </w:r>
          </w:p>
        </w:tc>
      </w:tr>
      <w:tr w:rsidR="00132EEC" w:rsidRPr="00C36DBA" w14:paraId="3C8000A7" w14:textId="77777777">
        <w:trPr>
          <w:cantSplit/>
          <w:jc w:val="center"/>
        </w:trPr>
        <w:tc>
          <w:tcPr>
            <w:tcW w:w="864" w:type="dxa"/>
            <w:shd w:val="clear" w:color="auto" w:fill="FFFFFF"/>
            <w:tcMar>
              <w:top w:w="80" w:type="dxa"/>
              <w:left w:w="120" w:type="dxa"/>
              <w:bottom w:w="80" w:type="dxa"/>
              <w:right w:w="120" w:type="dxa"/>
            </w:tcMar>
          </w:tcPr>
          <w:p w14:paraId="290878A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FR-15</w:t>
            </w:r>
          </w:p>
        </w:tc>
        <w:tc>
          <w:tcPr>
            <w:tcW w:w="2592" w:type="dxa"/>
            <w:shd w:val="clear" w:color="auto" w:fill="FFFFFF"/>
            <w:tcMar>
              <w:top w:w="80" w:type="dxa"/>
              <w:left w:w="120" w:type="dxa"/>
              <w:bottom w:w="80" w:type="dxa"/>
              <w:right w:w="120" w:type="dxa"/>
            </w:tcMar>
          </w:tcPr>
          <w:p w14:paraId="4509BBDE" w14:textId="77777777" w:rsidR="00132EEC" w:rsidRPr="00C36DBA" w:rsidRDefault="00000000">
            <w:pPr>
              <w:spacing w:after="0"/>
              <w:rPr>
                <w:color w:val="000000" w:themeColor="text1"/>
              </w:rPr>
            </w:pPr>
            <w:r w:rsidRPr="00C36DBA">
              <w:rPr>
                <w:rFonts w:ascii="Times New Roman" w:hAnsi="Times New Roman"/>
                <w:color w:val="000000" w:themeColor="text1"/>
                <w:sz w:val="20"/>
              </w:rPr>
              <w:t>Chấp nhận yêu cầu ghép đôi</w:t>
            </w:r>
          </w:p>
        </w:tc>
        <w:tc>
          <w:tcPr>
            <w:tcW w:w="5904" w:type="dxa"/>
            <w:shd w:val="clear" w:color="auto" w:fill="FFFFFF"/>
            <w:tcMar>
              <w:top w:w="80" w:type="dxa"/>
              <w:left w:w="120" w:type="dxa"/>
              <w:bottom w:w="80" w:type="dxa"/>
              <w:right w:w="120" w:type="dxa"/>
            </w:tcMar>
          </w:tcPr>
          <w:p w14:paraId="217910A3"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nhận đồng ý kết nối; hệ thống kích hoạt cơ chế Double Opt-in và chuyển sang kết nối Active.</w:t>
            </w:r>
          </w:p>
        </w:tc>
      </w:tr>
      <w:tr w:rsidR="00132EEC" w:rsidRPr="00C36DBA" w14:paraId="091237CD" w14:textId="77777777">
        <w:trPr>
          <w:cantSplit/>
          <w:jc w:val="center"/>
        </w:trPr>
        <w:tc>
          <w:tcPr>
            <w:tcW w:w="864" w:type="dxa"/>
            <w:shd w:val="clear" w:color="auto" w:fill="F9FAFB"/>
            <w:tcMar>
              <w:top w:w="80" w:type="dxa"/>
              <w:left w:w="120" w:type="dxa"/>
              <w:bottom w:w="80" w:type="dxa"/>
              <w:right w:w="120" w:type="dxa"/>
            </w:tcMar>
          </w:tcPr>
          <w:p w14:paraId="15A5CC6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FR-16</w:t>
            </w:r>
          </w:p>
        </w:tc>
        <w:tc>
          <w:tcPr>
            <w:tcW w:w="2592" w:type="dxa"/>
            <w:shd w:val="clear" w:color="auto" w:fill="F9FAFB"/>
            <w:tcMar>
              <w:top w:w="80" w:type="dxa"/>
              <w:left w:w="120" w:type="dxa"/>
              <w:bottom w:w="80" w:type="dxa"/>
              <w:right w:w="120" w:type="dxa"/>
            </w:tcMar>
          </w:tcPr>
          <w:p w14:paraId="14A04F90" w14:textId="77777777" w:rsidR="00132EEC" w:rsidRPr="00C36DBA" w:rsidRDefault="00000000">
            <w:pPr>
              <w:spacing w:after="0"/>
              <w:rPr>
                <w:color w:val="000000" w:themeColor="text1"/>
              </w:rPr>
            </w:pPr>
            <w:r w:rsidRPr="00C36DBA">
              <w:rPr>
                <w:rFonts w:ascii="Times New Roman" w:hAnsi="Times New Roman"/>
                <w:color w:val="000000" w:themeColor="text1"/>
                <w:sz w:val="20"/>
              </w:rPr>
              <w:t>Từ chối yêu cầu ghép đôi</w:t>
            </w:r>
          </w:p>
        </w:tc>
        <w:tc>
          <w:tcPr>
            <w:tcW w:w="5904" w:type="dxa"/>
            <w:shd w:val="clear" w:color="auto" w:fill="F9FAFB"/>
            <w:tcMar>
              <w:top w:w="80" w:type="dxa"/>
              <w:left w:w="120" w:type="dxa"/>
              <w:bottom w:w="80" w:type="dxa"/>
              <w:right w:w="120" w:type="dxa"/>
            </w:tcMar>
          </w:tcPr>
          <w:p w14:paraId="6518F23F"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nhận từ chối Match Request; chuyển trạng thái yêu cầu sang REJECTED.</w:t>
            </w:r>
          </w:p>
        </w:tc>
      </w:tr>
      <w:tr w:rsidR="00132EEC" w:rsidRPr="00C36DBA" w14:paraId="4F6AAEAD" w14:textId="77777777">
        <w:trPr>
          <w:cantSplit/>
          <w:jc w:val="center"/>
        </w:trPr>
        <w:tc>
          <w:tcPr>
            <w:tcW w:w="864" w:type="dxa"/>
            <w:shd w:val="clear" w:color="auto" w:fill="FFFFFF"/>
            <w:tcMar>
              <w:top w:w="80" w:type="dxa"/>
              <w:left w:w="120" w:type="dxa"/>
              <w:bottom w:w="80" w:type="dxa"/>
              <w:right w:w="120" w:type="dxa"/>
            </w:tcMar>
          </w:tcPr>
          <w:p w14:paraId="1AF36FF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FR-17</w:t>
            </w:r>
          </w:p>
        </w:tc>
        <w:tc>
          <w:tcPr>
            <w:tcW w:w="2592" w:type="dxa"/>
            <w:shd w:val="clear" w:color="auto" w:fill="FFFFFF"/>
            <w:tcMar>
              <w:top w:w="80" w:type="dxa"/>
              <w:left w:w="120" w:type="dxa"/>
              <w:bottom w:w="80" w:type="dxa"/>
              <w:right w:w="120" w:type="dxa"/>
            </w:tcMar>
          </w:tcPr>
          <w:p w14:paraId="081A3A6F" w14:textId="77777777" w:rsidR="00132EEC" w:rsidRPr="00C36DBA" w:rsidRDefault="00000000">
            <w:pPr>
              <w:spacing w:after="0"/>
              <w:rPr>
                <w:color w:val="000000" w:themeColor="text1"/>
              </w:rPr>
            </w:pPr>
            <w:r w:rsidRPr="00C36DBA">
              <w:rPr>
                <w:rFonts w:ascii="Times New Roman" w:hAnsi="Times New Roman"/>
                <w:color w:val="000000" w:themeColor="text1"/>
                <w:sz w:val="20"/>
              </w:rPr>
              <w:t>Xác nhận Double Opt-in</w:t>
            </w:r>
          </w:p>
        </w:tc>
        <w:tc>
          <w:tcPr>
            <w:tcW w:w="5904" w:type="dxa"/>
            <w:shd w:val="clear" w:color="auto" w:fill="FFFFFF"/>
            <w:tcMar>
              <w:top w:w="80" w:type="dxa"/>
              <w:left w:w="120" w:type="dxa"/>
              <w:bottom w:w="80" w:type="dxa"/>
              <w:right w:w="120" w:type="dxa"/>
            </w:tcMar>
          </w:tcPr>
          <w:p w14:paraId="71406B8B"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Hệ thống xác nhận tính đồng thuận 2 chiều, chính thức thiết lập kết nối an toàn giữa hai bên.</w:t>
            </w:r>
          </w:p>
        </w:tc>
      </w:tr>
      <w:tr w:rsidR="00132EEC" w:rsidRPr="00C36DBA" w14:paraId="4085AB1D" w14:textId="77777777">
        <w:trPr>
          <w:cantSplit/>
          <w:jc w:val="center"/>
        </w:trPr>
        <w:tc>
          <w:tcPr>
            <w:tcW w:w="864" w:type="dxa"/>
            <w:shd w:val="clear" w:color="auto" w:fill="F9FAFB"/>
            <w:tcMar>
              <w:top w:w="80" w:type="dxa"/>
              <w:left w:w="120" w:type="dxa"/>
              <w:bottom w:w="80" w:type="dxa"/>
              <w:right w:w="120" w:type="dxa"/>
            </w:tcMar>
          </w:tcPr>
          <w:p w14:paraId="4ABC145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FR-18</w:t>
            </w:r>
          </w:p>
        </w:tc>
        <w:tc>
          <w:tcPr>
            <w:tcW w:w="2592" w:type="dxa"/>
            <w:shd w:val="clear" w:color="auto" w:fill="F9FAFB"/>
            <w:tcMar>
              <w:top w:w="80" w:type="dxa"/>
              <w:left w:w="120" w:type="dxa"/>
              <w:bottom w:w="80" w:type="dxa"/>
              <w:right w:w="120" w:type="dxa"/>
            </w:tcMar>
          </w:tcPr>
          <w:p w14:paraId="2C6614BE" w14:textId="77777777" w:rsidR="00132EEC" w:rsidRPr="00C36DBA" w:rsidRDefault="00000000">
            <w:pPr>
              <w:spacing w:after="0"/>
              <w:rPr>
                <w:color w:val="000000" w:themeColor="text1"/>
              </w:rPr>
            </w:pPr>
            <w:r w:rsidRPr="00C36DBA">
              <w:rPr>
                <w:rFonts w:ascii="Times New Roman" w:hAnsi="Times New Roman"/>
                <w:color w:val="000000" w:themeColor="text1"/>
                <w:sz w:val="20"/>
              </w:rPr>
              <w:t>Mở kết nối liên lạc</w:t>
            </w:r>
          </w:p>
        </w:tc>
        <w:tc>
          <w:tcPr>
            <w:tcW w:w="5904" w:type="dxa"/>
            <w:shd w:val="clear" w:color="auto" w:fill="F9FAFB"/>
            <w:tcMar>
              <w:top w:w="80" w:type="dxa"/>
              <w:left w:w="120" w:type="dxa"/>
              <w:bottom w:w="80" w:type="dxa"/>
              <w:right w:w="120" w:type="dxa"/>
            </w:tcMar>
          </w:tcPr>
          <w:p w14:paraId="63369882"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Hệ thống mở khóa hiển thị thông tin liên lạc (SĐT/Zalo) theo quyền chia sẻ mà mỗi bên đã thiết lập.</w:t>
            </w:r>
          </w:p>
        </w:tc>
      </w:tr>
      <w:tr w:rsidR="00132EEC" w:rsidRPr="00C36DBA" w14:paraId="2DAFAB8C" w14:textId="77777777">
        <w:trPr>
          <w:cantSplit/>
          <w:jc w:val="center"/>
        </w:trPr>
        <w:tc>
          <w:tcPr>
            <w:tcW w:w="864" w:type="dxa"/>
            <w:shd w:val="clear" w:color="auto" w:fill="FFFFFF"/>
            <w:tcMar>
              <w:top w:w="80" w:type="dxa"/>
              <w:left w:w="120" w:type="dxa"/>
              <w:bottom w:w="80" w:type="dxa"/>
              <w:right w:w="120" w:type="dxa"/>
            </w:tcMar>
          </w:tcPr>
          <w:p w14:paraId="630242F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FR-19</w:t>
            </w:r>
          </w:p>
        </w:tc>
        <w:tc>
          <w:tcPr>
            <w:tcW w:w="2592" w:type="dxa"/>
            <w:shd w:val="clear" w:color="auto" w:fill="FFFFFF"/>
            <w:tcMar>
              <w:top w:w="80" w:type="dxa"/>
              <w:left w:w="120" w:type="dxa"/>
              <w:bottom w:w="80" w:type="dxa"/>
              <w:right w:w="120" w:type="dxa"/>
            </w:tcMar>
          </w:tcPr>
          <w:p w14:paraId="68D0BA60" w14:textId="77777777" w:rsidR="00132EEC" w:rsidRPr="00C36DBA" w:rsidRDefault="00000000">
            <w:pPr>
              <w:spacing w:after="0"/>
              <w:rPr>
                <w:color w:val="000000" w:themeColor="text1"/>
              </w:rPr>
            </w:pPr>
            <w:r w:rsidRPr="00C36DBA">
              <w:rPr>
                <w:rFonts w:ascii="Times New Roman" w:hAnsi="Times New Roman"/>
                <w:color w:val="000000" w:themeColor="text1"/>
                <w:sz w:val="20"/>
              </w:rPr>
              <w:t>Xem danh sách kết nối</w:t>
            </w:r>
          </w:p>
        </w:tc>
        <w:tc>
          <w:tcPr>
            <w:tcW w:w="5904" w:type="dxa"/>
            <w:shd w:val="clear" w:color="auto" w:fill="FFFFFF"/>
            <w:tcMar>
              <w:top w:w="80" w:type="dxa"/>
              <w:left w:w="120" w:type="dxa"/>
              <w:bottom w:w="80" w:type="dxa"/>
              <w:right w:w="120" w:type="dxa"/>
            </w:tcMar>
          </w:tcPr>
          <w:p w14:paraId="2A8AE63E"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Hiển thị danh sách các bạn cùng phòng đã ghép đôi thành công kèm thông tin liên lạc.</w:t>
            </w:r>
          </w:p>
        </w:tc>
      </w:tr>
      <w:tr w:rsidR="00132EEC" w:rsidRPr="00C36DBA" w14:paraId="747BC90B" w14:textId="77777777">
        <w:trPr>
          <w:cantSplit/>
          <w:jc w:val="center"/>
        </w:trPr>
        <w:tc>
          <w:tcPr>
            <w:tcW w:w="864" w:type="dxa"/>
            <w:shd w:val="clear" w:color="auto" w:fill="F9FAFB"/>
            <w:tcMar>
              <w:top w:w="80" w:type="dxa"/>
              <w:left w:w="120" w:type="dxa"/>
              <w:bottom w:w="80" w:type="dxa"/>
              <w:right w:w="120" w:type="dxa"/>
            </w:tcMar>
          </w:tcPr>
          <w:p w14:paraId="4754D73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FR-20</w:t>
            </w:r>
          </w:p>
        </w:tc>
        <w:tc>
          <w:tcPr>
            <w:tcW w:w="2592" w:type="dxa"/>
            <w:shd w:val="clear" w:color="auto" w:fill="F9FAFB"/>
            <w:tcMar>
              <w:top w:w="80" w:type="dxa"/>
              <w:left w:w="120" w:type="dxa"/>
              <w:bottom w:w="80" w:type="dxa"/>
              <w:right w:w="120" w:type="dxa"/>
            </w:tcMar>
          </w:tcPr>
          <w:p w14:paraId="1CD19CD8" w14:textId="77777777" w:rsidR="00132EEC" w:rsidRPr="00C36DBA" w:rsidRDefault="00000000">
            <w:pPr>
              <w:spacing w:after="0"/>
              <w:rPr>
                <w:color w:val="000000" w:themeColor="text1"/>
              </w:rPr>
            </w:pPr>
            <w:r w:rsidRPr="00C36DBA">
              <w:rPr>
                <w:rFonts w:ascii="Times New Roman" w:hAnsi="Times New Roman"/>
                <w:color w:val="000000" w:themeColor="text1"/>
                <w:sz w:val="20"/>
              </w:rPr>
              <w:t>Đăng bài tìm người ở ghép</w:t>
            </w:r>
          </w:p>
        </w:tc>
        <w:tc>
          <w:tcPr>
            <w:tcW w:w="5904" w:type="dxa"/>
            <w:shd w:val="clear" w:color="auto" w:fill="F9FAFB"/>
            <w:tcMar>
              <w:top w:w="80" w:type="dxa"/>
              <w:left w:w="120" w:type="dxa"/>
              <w:bottom w:w="80" w:type="dxa"/>
              <w:right w:w="120" w:type="dxa"/>
            </w:tcMar>
          </w:tcPr>
          <w:p w14:paraId="307ADCF7"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có phòng đăng bài gồm tiêu đề, địa chỉ phòng, giá thuê, tiện ích, số lượng cần tìm và hình ảnh.</w:t>
            </w:r>
          </w:p>
        </w:tc>
      </w:tr>
      <w:tr w:rsidR="00132EEC" w:rsidRPr="00C36DBA" w14:paraId="729E2333" w14:textId="77777777">
        <w:trPr>
          <w:cantSplit/>
          <w:jc w:val="center"/>
        </w:trPr>
        <w:tc>
          <w:tcPr>
            <w:tcW w:w="864" w:type="dxa"/>
            <w:shd w:val="clear" w:color="auto" w:fill="FFFFFF"/>
            <w:tcMar>
              <w:top w:w="80" w:type="dxa"/>
              <w:left w:w="120" w:type="dxa"/>
              <w:bottom w:w="80" w:type="dxa"/>
              <w:right w:w="120" w:type="dxa"/>
            </w:tcMar>
          </w:tcPr>
          <w:p w14:paraId="4BDC989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FR-21</w:t>
            </w:r>
          </w:p>
        </w:tc>
        <w:tc>
          <w:tcPr>
            <w:tcW w:w="2592" w:type="dxa"/>
            <w:shd w:val="clear" w:color="auto" w:fill="FFFFFF"/>
            <w:tcMar>
              <w:top w:w="80" w:type="dxa"/>
              <w:left w:w="120" w:type="dxa"/>
              <w:bottom w:w="80" w:type="dxa"/>
              <w:right w:w="120" w:type="dxa"/>
            </w:tcMar>
          </w:tcPr>
          <w:p w14:paraId="68D7B558" w14:textId="77777777" w:rsidR="00132EEC" w:rsidRPr="00C36DBA" w:rsidRDefault="00000000">
            <w:pPr>
              <w:spacing w:after="0"/>
              <w:rPr>
                <w:color w:val="000000" w:themeColor="text1"/>
              </w:rPr>
            </w:pPr>
            <w:r w:rsidRPr="00C36DBA">
              <w:rPr>
                <w:rFonts w:ascii="Times New Roman" w:hAnsi="Times New Roman"/>
                <w:color w:val="000000" w:themeColor="text1"/>
                <w:sz w:val="20"/>
              </w:rPr>
              <w:t>Xem danh sách bài đăng phòng</w:t>
            </w:r>
          </w:p>
        </w:tc>
        <w:tc>
          <w:tcPr>
            <w:tcW w:w="5904" w:type="dxa"/>
            <w:shd w:val="clear" w:color="auto" w:fill="FFFFFF"/>
            <w:tcMar>
              <w:top w:w="80" w:type="dxa"/>
              <w:left w:w="120" w:type="dxa"/>
              <w:bottom w:w="80" w:type="dxa"/>
              <w:right w:w="120" w:type="dxa"/>
            </w:tcMar>
          </w:tcPr>
          <w:p w14:paraId="3654E9E7"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Hiển thị các bài đăng tìm người ở ghép đang công khai và còn chỗ trống trên hệ thống.</w:t>
            </w:r>
          </w:p>
        </w:tc>
      </w:tr>
      <w:tr w:rsidR="00132EEC" w:rsidRPr="00C36DBA" w14:paraId="344430D1" w14:textId="77777777">
        <w:trPr>
          <w:cantSplit/>
          <w:jc w:val="center"/>
        </w:trPr>
        <w:tc>
          <w:tcPr>
            <w:tcW w:w="864" w:type="dxa"/>
            <w:shd w:val="clear" w:color="auto" w:fill="F9FAFB"/>
            <w:tcMar>
              <w:top w:w="80" w:type="dxa"/>
              <w:left w:w="120" w:type="dxa"/>
              <w:bottom w:w="80" w:type="dxa"/>
              <w:right w:w="120" w:type="dxa"/>
            </w:tcMar>
          </w:tcPr>
          <w:p w14:paraId="37B9450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FR-22</w:t>
            </w:r>
          </w:p>
        </w:tc>
        <w:tc>
          <w:tcPr>
            <w:tcW w:w="2592" w:type="dxa"/>
            <w:shd w:val="clear" w:color="auto" w:fill="F9FAFB"/>
            <w:tcMar>
              <w:top w:w="80" w:type="dxa"/>
              <w:left w:w="120" w:type="dxa"/>
              <w:bottom w:w="80" w:type="dxa"/>
              <w:right w:w="120" w:type="dxa"/>
            </w:tcMar>
          </w:tcPr>
          <w:p w14:paraId="5999EDCA" w14:textId="77777777" w:rsidR="00132EEC" w:rsidRPr="00C36DBA" w:rsidRDefault="00000000">
            <w:pPr>
              <w:spacing w:after="0"/>
              <w:rPr>
                <w:color w:val="000000" w:themeColor="text1"/>
              </w:rPr>
            </w:pPr>
            <w:r w:rsidRPr="00C36DBA">
              <w:rPr>
                <w:rFonts w:ascii="Times New Roman" w:hAnsi="Times New Roman"/>
                <w:color w:val="000000" w:themeColor="text1"/>
                <w:sz w:val="20"/>
              </w:rPr>
              <w:t>Xác minh email</w:t>
            </w:r>
          </w:p>
        </w:tc>
        <w:tc>
          <w:tcPr>
            <w:tcW w:w="5904" w:type="dxa"/>
            <w:shd w:val="clear" w:color="auto" w:fill="F9FAFB"/>
            <w:tcMar>
              <w:top w:w="80" w:type="dxa"/>
              <w:left w:w="120" w:type="dxa"/>
              <w:bottom w:w="80" w:type="dxa"/>
              <w:right w:w="120" w:type="dxa"/>
            </w:tcMar>
          </w:tcPr>
          <w:p w14:paraId="01444CD5"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dùng nhập mã xác thực gửi về email để kích hoạt đầy đủ các tính năng tài khoản.</w:t>
            </w:r>
          </w:p>
        </w:tc>
      </w:tr>
      <w:tr w:rsidR="00132EEC" w:rsidRPr="00C36DBA" w14:paraId="379FAB33" w14:textId="77777777">
        <w:trPr>
          <w:cantSplit/>
          <w:jc w:val="center"/>
        </w:trPr>
        <w:tc>
          <w:tcPr>
            <w:tcW w:w="864" w:type="dxa"/>
            <w:shd w:val="clear" w:color="auto" w:fill="FFFFFF"/>
            <w:tcMar>
              <w:top w:w="80" w:type="dxa"/>
              <w:left w:w="120" w:type="dxa"/>
              <w:bottom w:w="80" w:type="dxa"/>
              <w:right w:w="120" w:type="dxa"/>
            </w:tcMar>
          </w:tcPr>
          <w:p w14:paraId="3711869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FR-23</w:t>
            </w:r>
          </w:p>
        </w:tc>
        <w:tc>
          <w:tcPr>
            <w:tcW w:w="2592" w:type="dxa"/>
            <w:shd w:val="clear" w:color="auto" w:fill="FFFFFF"/>
            <w:tcMar>
              <w:top w:w="80" w:type="dxa"/>
              <w:left w:w="120" w:type="dxa"/>
              <w:bottom w:w="80" w:type="dxa"/>
              <w:right w:w="120" w:type="dxa"/>
            </w:tcMar>
          </w:tcPr>
          <w:p w14:paraId="36640FFA" w14:textId="77777777" w:rsidR="00132EEC" w:rsidRPr="00C36DBA" w:rsidRDefault="00000000">
            <w:pPr>
              <w:spacing w:after="0"/>
              <w:rPr>
                <w:color w:val="000000" w:themeColor="text1"/>
              </w:rPr>
            </w:pPr>
            <w:r w:rsidRPr="00C36DBA">
              <w:rPr>
                <w:rFonts w:ascii="Times New Roman" w:hAnsi="Times New Roman"/>
                <w:color w:val="000000" w:themeColor="text1"/>
                <w:sz w:val="20"/>
              </w:rPr>
              <w:t>Thay đổi mật khẩu</w:t>
            </w:r>
          </w:p>
        </w:tc>
        <w:tc>
          <w:tcPr>
            <w:tcW w:w="5904" w:type="dxa"/>
            <w:shd w:val="clear" w:color="auto" w:fill="FFFFFF"/>
            <w:tcMar>
              <w:top w:w="80" w:type="dxa"/>
              <w:left w:w="120" w:type="dxa"/>
              <w:bottom w:w="80" w:type="dxa"/>
              <w:right w:w="120" w:type="dxa"/>
            </w:tcMar>
          </w:tcPr>
          <w:p w14:paraId="37C5BAE5"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dùng đổi mật khẩu chủ động bằng cách xác thực lại mật khẩu hiện tại.</w:t>
            </w:r>
          </w:p>
        </w:tc>
      </w:tr>
      <w:tr w:rsidR="00132EEC" w:rsidRPr="00C36DBA" w14:paraId="0A43A069" w14:textId="77777777">
        <w:trPr>
          <w:cantSplit/>
          <w:jc w:val="center"/>
        </w:trPr>
        <w:tc>
          <w:tcPr>
            <w:tcW w:w="864" w:type="dxa"/>
            <w:shd w:val="clear" w:color="auto" w:fill="F9FAFB"/>
            <w:tcMar>
              <w:top w:w="80" w:type="dxa"/>
              <w:left w:w="120" w:type="dxa"/>
              <w:bottom w:w="80" w:type="dxa"/>
              <w:right w:w="120" w:type="dxa"/>
            </w:tcMar>
          </w:tcPr>
          <w:p w14:paraId="03778C5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FR-24</w:t>
            </w:r>
          </w:p>
        </w:tc>
        <w:tc>
          <w:tcPr>
            <w:tcW w:w="2592" w:type="dxa"/>
            <w:shd w:val="clear" w:color="auto" w:fill="F9FAFB"/>
            <w:tcMar>
              <w:top w:w="80" w:type="dxa"/>
              <w:left w:w="120" w:type="dxa"/>
              <w:bottom w:w="80" w:type="dxa"/>
              <w:right w:w="120" w:type="dxa"/>
            </w:tcMar>
          </w:tcPr>
          <w:p w14:paraId="1C506E2E" w14:textId="77777777" w:rsidR="00132EEC" w:rsidRPr="00C36DBA" w:rsidRDefault="00000000">
            <w:pPr>
              <w:spacing w:after="0"/>
              <w:rPr>
                <w:color w:val="000000" w:themeColor="text1"/>
              </w:rPr>
            </w:pPr>
            <w:r w:rsidRPr="00C36DBA">
              <w:rPr>
                <w:rFonts w:ascii="Times New Roman" w:hAnsi="Times New Roman"/>
                <w:color w:val="000000" w:themeColor="text1"/>
                <w:sz w:val="20"/>
              </w:rPr>
              <w:t>Cập nhật trạng thái tìm trọ</w:t>
            </w:r>
          </w:p>
        </w:tc>
        <w:tc>
          <w:tcPr>
            <w:tcW w:w="5904" w:type="dxa"/>
            <w:shd w:val="clear" w:color="auto" w:fill="F9FAFB"/>
            <w:tcMar>
              <w:top w:w="80" w:type="dxa"/>
              <w:left w:w="120" w:type="dxa"/>
              <w:bottom w:w="80" w:type="dxa"/>
              <w:right w:w="120" w:type="dxa"/>
            </w:tcMar>
          </w:tcPr>
          <w:p w14:paraId="549F9C7F"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Bật/tắt trạng thái 'Đang tìm bạn ở ghép'. Khi tắt, hồ sơ sẽ tự động ẩn khỏi danh sách gợi ý.</w:t>
            </w:r>
          </w:p>
        </w:tc>
      </w:tr>
      <w:tr w:rsidR="00132EEC" w:rsidRPr="00C36DBA" w14:paraId="3A69C293" w14:textId="77777777">
        <w:trPr>
          <w:cantSplit/>
          <w:jc w:val="center"/>
        </w:trPr>
        <w:tc>
          <w:tcPr>
            <w:tcW w:w="864" w:type="dxa"/>
            <w:shd w:val="clear" w:color="auto" w:fill="FFFFFF"/>
            <w:tcMar>
              <w:top w:w="80" w:type="dxa"/>
              <w:left w:w="120" w:type="dxa"/>
              <w:bottom w:w="80" w:type="dxa"/>
              <w:right w:w="120" w:type="dxa"/>
            </w:tcMar>
          </w:tcPr>
          <w:p w14:paraId="5F6DA1A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FR-25</w:t>
            </w:r>
          </w:p>
        </w:tc>
        <w:tc>
          <w:tcPr>
            <w:tcW w:w="2592" w:type="dxa"/>
            <w:shd w:val="clear" w:color="auto" w:fill="FFFFFF"/>
            <w:tcMar>
              <w:top w:w="80" w:type="dxa"/>
              <w:left w:w="120" w:type="dxa"/>
              <w:bottom w:w="80" w:type="dxa"/>
              <w:right w:w="120" w:type="dxa"/>
            </w:tcMar>
          </w:tcPr>
          <w:p w14:paraId="0BE05945" w14:textId="77777777" w:rsidR="00132EEC" w:rsidRPr="00C36DBA" w:rsidRDefault="00000000">
            <w:pPr>
              <w:spacing w:after="0"/>
              <w:rPr>
                <w:color w:val="000000" w:themeColor="text1"/>
              </w:rPr>
            </w:pPr>
            <w:r w:rsidRPr="00C36DBA">
              <w:rPr>
                <w:rFonts w:ascii="Times New Roman" w:hAnsi="Times New Roman"/>
                <w:color w:val="000000" w:themeColor="text1"/>
                <w:sz w:val="20"/>
              </w:rPr>
              <w:t>Thiết lập mức ưu tiên tiêu chí</w:t>
            </w:r>
          </w:p>
        </w:tc>
        <w:tc>
          <w:tcPr>
            <w:tcW w:w="5904" w:type="dxa"/>
            <w:shd w:val="clear" w:color="auto" w:fill="FFFFFF"/>
            <w:tcMar>
              <w:top w:w="80" w:type="dxa"/>
              <w:left w:w="120" w:type="dxa"/>
              <w:bottom w:w="80" w:type="dxa"/>
              <w:right w:w="120" w:type="dxa"/>
            </w:tcMar>
          </w:tcPr>
          <w:p w14:paraId="38CD635D"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Gán trọng số quan trọng (Bắt buộc / Rất quan trọng / Bình thường) cho từng tiêu chí mềm.</w:t>
            </w:r>
          </w:p>
        </w:tc>
      </w:tr>
      <w:tr w:rsidR="00132EEC" w:rsidRPr="00C36DBA" w14:paraId="6D80D0EA" w14:textId="77777777">
        <w:trPr>
          <w:cantSplit/>
          <w:jc w:val="center"/>
        </w:trPr>
        <w:tc>
          <w:tcPr>
            <w:tcW w:w="864" w:type="dxa"/>
            <w:shd w:val="clear" w:color="auto" w:fill="F9FAFB"/>
            <w:tcMar>
              <w:top w:w="80" w:type="dxa"/>
              <w:left w:w="120" w:type="dxa"/>
              <w:bottom w:w="80" w:type="dxa"/>
              <w:right w:w="120" w:type="dxa"/>
            </w:tcMar>
          </w:tcPr>
          <w:p w14:paraId="065A487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FR-26</w:t>
            </w:r>
          </w:p>
        </w:tc>
        <w:tc>
          <w:tcPr>
            <w:tcW w:w="2592" w:type="dxa"/>
            <w:shd w:val="clear" w:color="auto" w:fill="F9FAFB"/>
            <w:tcMar>
              <w:top w:w="80" w:type="dxa"/>
              <w:left w:w="120" w:type="dxa"/>
              <w:bottom w:w="80" w:type="dxa"/>
              <w:right w:w="120" w:type="dxa"/>
            </w:tcMar>
          </w:tcPr>
          <w:p w14:paraId="5099ABA8" w14:textId="77777777" w:rsidR="00132EEC" w:rsidRPr="00C36DBA" w:rsidRDefault="00000000">
            <w:pPr>
              <w:spacing w:after="0"/>
              <w:rPr>
                <w:color w:val="000000" w:themeColor="text1"/>
              </w:rPr>
            </w:pPr>
            <w:r w:rsidRPr="00C36DBA">
              <w:rPr>
                <w:rFonts w:ascii="Times New Roman" w:hAnsi="Times New Roman"/>
                <w:color w:val="000000" w:themeColor="text1"/>
                <w:sz w:val="20"/>
              </w:rPr>
              <w:t>Sắp xếp danh sách kết quả</w:t>
            </w:r>
          </w:p>
        </w:tc>
        <w:tc>
          <w:tcPr>
            <w:tcW w:w="5904" w:type="dxa"/>
            <w:shd w:val="clear" w:color="auto" w:fill="F9FAFB"/>
            <w:tcMar>
              <w:top w:w="80" w:type="dxa"/>
              <w:left w:w="120" w:type="dxa"/>
              <w:bottom w:w="80" w:type="dxa"/>
              <w:right w:w="120" w:type="dxa"/>
            </w:tcMar>
          </w:tcPr>
          <w:p w14:paraId="325B2400"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Sắp xếp danh sách bạn trọ theo: Điểm tương thích giảm dần, Mức giá tăng dần, Độ sạch sẽ.</w:t>
            </w:r>
          </w:p>
        </w:tc>
      </w:tr>
      <w:tr w:rsidR="00132EEC" w:rsidRPr="00C36DBA" w14:paraId="362356CC" w14:textId="77777777">
        <w:trPr>
          <w:cantSplit/>
          <w:jc w:val="center"/>
        </w:trPr>
        <w:tc>
          <w:tcPr>
            <w:tcW w:w="864" w:type="dxa"/>
            <w:shd w:val="clear" w:color="auto" w:fill="FFFFFF"/>
            <w:tcMar>
              <w:top w:w="80" w:type="dxa"/>
              <w:left w:w="120" w:type="dxa"/>
              <w:bottom w:w="80" w:type="dxa"/>
              <w:right w:w="120" w:type="dxa"/>
            </w:tcMar>
          </w:tcPr>
          <w:p w14:paraId="01DB94B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FR-27</w:t>
            </w:r>
          </w:p>
        </w:tc>
        <w:tc>
          <w:tcPr>
            <w:tcW w:w="2592" w:type="dxa"/>
            <w:shd w:val="clear" w:color="auto" w:fill="FFFFFF"/>
            <w:tcMar>
              <w:top w:w="80" w:type="dxa"/>
              <w:left w:w="120" w:type="dxa"/>
              <w:bottom w:w="80" w:type="dxa"/>
              <w:right w:w="120" w:type="dxa"/>
            </w:tcMar>
          </w:tcPr>
          <w:p w14:paraId="5FE45BE3" w14:textId="77777777" w:rsidR="00132EEC" w:rsidRPr="00C36DBA" w:rsidRDefault="00000000">
            <w:pPr>
              <w:spacing w:after="0"/>
              <w:rPr>
                <w:color w:val="000000" w:themeColor="text1"/>
              </w:rPr>
            </w:pPr>
            <w:r w:rsidRPr="00C36DBA">
              <w:rPr>
                <w:rFonts w:ascii="Times New Roman" w:hAnsi="Times New Roman"/>
                <w:color w:val="000000" w:themeColor="text1"/>
                <w:sz w:val="20"/>
              </w:rPr>
              <w:t>Xem lý do tương thích</w:t>
            </w:r>
          </w:p>
        </w:tc>
        <w:tc>
          <w:tcPr>
            <w:tcW w:w="5904" w:type="dxa"/>
            <w:shd w:val="clear" w:color="auto" w:fill="FFFFFF"/>
            <w:tcMar>
              <w:top w:w="80" w:type="dxa"/>
              <w:left w:w="120" w:type="dxa"/>
              <w:bottom w:w="80" w:type="dxa"/>
              <w:right w:w="120" w:type="dxa"/>
            </w:tcMar>
          </w:tcPr>
          <w:p w14:paraId="56A5EA88"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Phân tích trực quan các tiêu chí trùng khớp hoàn toàn (màu xanh) và tiêu chí có độ lệch (màu vàng/đỏ).</w:t>
            </w:r>
          </w:p>
        </w:tc>
      </w:tr>
      <w:tr w:rsidR="00132EEC" w:rsidRPr="00C36DBA" w14:paraId="045C88F7" w14:textId="77777777">
        <w:trPr>
          <w:cantSplit/>
          <w:jc w:val="center"/>
        </w:trPr>
        <w:tc>
          <w:tcPr>
            <w:tcW w:w="864" w:type="dxa"/>
            <w:shd w:val="clear" w:color="auto" w:fill="F9FAFB"/>
            <w:tcMar>
              <w:top w:w="80" w:type="dxa"/>
              <w:left w:w="120" w:type="dxa"/>
              <w:bottom w:w="80" w:type="dxa"/>
              <w:right w:w="120" w:type="dxa"/>
            </w:tcMar>
          </w:tcPr>
          <w:p w14:paraId="04C59F7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FR-28</w:t>
            </w:r>
          </w:p>
        </w:tc>
        <w:tc>
          <w:tcPr>
            <w:tcW w:w="2592" w:type="dxa"/>
            <w:shd w:val="clear" w:color="auto" w:fill="F9FAFB"/>
            <w:tcMar>
              <w:top w:w="80" w:type="dxa"/>
              <w:left w:w="120" w:type="dxa"/>
              <w:bottom w:w="80" w:type="dxa"/>
              <w:right w:w="120" w:type="dxa"/>
            </w:tcMar>
          </w:tcPr>
          <w:p w14:paraId="2C83330E" w14:textId="77777777" w:rsidR="00132EEC" w:rsidRPr="00C36DBA" w:rsidRDefault="00000000">
            <w:pPr>
              <w:spacing w:after="0"/>
              <w:rPr>
                <w:color w:val="000000" w:themeColor="text1"/>
              </w:rPr>
            </w:pPr>
            <w:r w:rsidRPr="00C36DBA">
              <w:rPr>
                <w:rFonts w:ascii="Times New Roman" w:hAnsi="Times New Roman"/>
                <w:color w:val="000000" w:themeColor="text1"/>
                <w:sz w:val="20"/>
              </w:rPr>
              <w:t>Hủy yêu cầu ghép đôi</w:t>
            </w:r>
          </w:p>
        </w:tc>
        <w:tc>
          <w:tcPr>
            <w:tcW w:w="5904" w:type="dxa"/>
            <w:shd w:val="clear" w:color="auto" w:fill="F9FAFB"/>
            <w:tcMar>
              <w:top w:w="80" w:type="dxa"/>
              <w:left w:w="120" w:type="dxa"/>
              <w:bottom w:w="80" w:type="dxa"/>
              <w:right w:w="120" w:type="dxa"/>
            </w:tcMar>
          </w:tcPr>
          <w:p w14:paraId="404A7AF9"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gửi chủ động rút lại Match Request đã gửi khi đối phương chưa kịp phản hồi (Pending).</w:t>
            </w:r>
          </w:p>
        </w:tc>
      </w:tr>
      <w:tr w:rsidR="00132EEC" w:rsidRPr="00C36DBA" w14:paraId="158C49D9" w14:textId="77777777">
        <w:trPr>
          <w:cantSplit/>
          <w:jc w:val="center"/>
        </w:trPr>
        <w:tc>
          <w:tcPr>
            <w:tcW w:w="864" w:type="dxa"/>
            <w:shd w:val="clear" w:color="auto" w:fill="FFFFFF"/>
            <w:tcMar>
              <w:top w:w="80" w:type="dxa"/>
              <w:left w:w="120" w:type="dxa"/>
              <w:bottom w:w="80" w:type="dxa"/>
              <w:right w:w="120" w:type="dxa"/>
            </w:tcMar>
          </w:tcPr>
          <w:p w14:paraId="6CFF0B6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FR-29</w:t>
            </w:r>
          </w:p>
        </w:tc>
        <w:tc>
          <w:tcPr>
            <w:tcW w:w="2592" w:type="dxa"/>
            <w:shd w:val="clear" w:color="auto" w:fill="FFFFFF"/>
            <w:tcMar>
              <w:top w:w="80" w:type="dxa"/>
              <w:left w:w="120" w:type="dxa"/>
              <w:bottom w:w="80" w:type="dxa"/>
              <w:right w:w="120" w:type="dxa"/>
            </w:tcMar>
          </w:tcPr>
          <w:p w14:paraId="0F662812" w14:textId="77777777" w:rsidR="00132EEC" w:rsidRPr="00C36DBA" w:rsidRDefault="00000000">
            <w:pPr>
              <w:spacing w:after="0"/>
              <w:rPr>
                <w:color w:val="000000" w:themeColor="text1"/>
              </w:rPr>
            </w:pPr>
            <w:r w:rsidRPr="00C36DBA">
              <w:rPr>
                <w:rFonts w:ascii="Times New Roman" w:hAnsi="Times New Roman"/>
                <w:color w:val="000000" w:themeColor="text1"/>
                <w:sz w:val="20"/>
              </w:rPr>
              <w:t>Hủy kết nối bạn trọ</w:t>
            </w:r>
          </w:p>
        </w:tc>
        <w:tc>
          <w:tcPr>
            <w:tcW w:w="5904" w:type="dxa"/>
            <w:shd w:val="clear" w:color="auto" w:fill="FFFFFF"/>
            <w:tcMar>
              <w:top w:w="80" w:type="dxa"/>
              <w:left w:w="120" w:type="dxa"/>
              <w:bottom w:w="80" w:type="dxa"/>
              <w:right w:w="120" w:type="dxa"/>
            </w:tcMar>
          </w:tcPr>
          <w:p w14:paraId="5D1BFB80"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Chấm dứt kết nối đã tạo; hệ thống lập tức thu hồi quyền truy cập số điện thoại và hủy lịch hẹn chưa diễn ra.</w:t>
            </w:r>
          </w:p>
        </w:tc>
      </w:tr>
      <w:tr w:rsidR="00132EEC" w:rsidRPr="00C36DBA" w14:paraId="45A149DE" w14:textId="77777777">
        <w:trPr>
          <w:cantSplit/>
          <w:jc w:val="center"/>
        </w:trPr>
        <w:tc>
          <w:tcPr>
            <w:tcW w:w="864" w:type="dxa"/>
            <w:shd w:val="clear" w:color="auto" w:fill="F9FAFB"/>
            <w:tcMar>
              <w:top w:w="80" w:type="dxa"/>
              <w:left w:w="120" w:type="dxa"/>
              <w:bottom w:w="80" w:type="dxa"/>
              <w:right w:w="120" w:type="dxa"/>
            </w:tcMar>
          </w:tcPr>
          <w:p w14:paraId="41F9D65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FR-30</w:t>
            </w:r>
          </w:p>
        </w:tc>
        <w:tc>
          <w:tcPr>
            <w:tcW w:w="2592" w:type="dxa"/>
            <w:shd w:val="clear" w:color="auto" w:fill="F9FAFB"/>
            <w:tcMar>
              <w:top w:w="80" w:type="dxa"/>
              <w:left w:w="120" w:type="dxa"/>
              <w:bottom w:w="80" w:type="dxa"/>
              <w:right w:w="120" w:type="dxa"/>
            </w:tcMar>
          </w:tcPr>
          <w:p w14:paraId="28A0662E" w14:textId="77777777" w:rsidR="00132EEC" w:rsidRPr="00C36DBA" w:rsidRDefault="00000000">
            <w:pPr>
              <w:spacing w:after="0"/>
              <w:rPr>
                <w:color w:val="000000" w:themeColor="text1"/>
              </w:rPr>
            </w:pPr>
            <w:r w:rsidRPr="00C36DBA">
              <w:rPr>
                <w:rFonts w:ascii="Times New Roman" w:hAnsi="Times New Roman"/>
                <w:color w:val="000000" w:themeColor="text1"/>
                <w:sz w:val="20"/>
              </w:rPr>
              <w:t>Chỉnh sửa bài đăng phòng</w:t>
            </w:r>
          </w:p>
        </w:tc>
        <w:tc>
          <w:tcPr>
            <w:tcW w:w="5904" w:type="dxa"/>
            <w:shd w:val="clear" w:color="auto" w:fill="F9FAFB"/>
            <w:tcMar>
              <w:top w:w="80" w:type="dxa"/>
              <w:left w:w="120" w:type="dxa"/>
              <w:bottom w:w="80" w:type="dxa"/>
              <w:right w:w="120" w:type="dxa"/>
            </w:tcMar>
          </w:tcPr>
          <w:p w14:paraId="2C7CAA62"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Chủ phòng chỉnh sửa thông tin giá, tiện ích, mô tả chi tiết của bài đăng phòng trọ.</w:t>
            </w:r>
          </w:p>
        </w:tc>
      </w:tr>
      <w:tr w:rsidR="00132EEC" w:rsidRPr="00C36DBA" w14:paraId="11CBB235" w14:textId="77777777">
        <w:trPr>
          <w:cantSplit/>
          <w:jc w:val="center"/>
        </w:trPr>
        <w:tc>
          <w:tcPr>
            <w:tcW w:w="864" w:type="dxa"/>
            <w:shd w:val="clear" w:color="auto" w:fill="FFFFFF"/>
            <w:tcMar>
              <w:top w:w="80" w:type="dxa"/>
              <w:left w:w="120" w:type="dxa"/>
              <w:bottom w:w="80" w:type="dxa"/>
              <w:right w:w="120" w:type="dxa"/>
            </w:tcMar>
          </w:tcPr>
          <w:p w14:paraId="579BA27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FR-31</w:t>
            </w:r>
          </w:p>
        </w:tc>
        <w:tc>
          <w:tcPr>
            <w:tcW w:w="2592" w:type="dxa"/>
            <w:shd w:val="clear" w:color="auto" w:fill="FFFFFF"/>
            <w:tcMar>
              <w:top w:w="80" w:type="dxa"/>
              <w:left w:w="120" w:type="dxa"/>
              <w:bottom w:w="80" w:type="dxa"/>
              <w:right w:w="120" w:type="dxa"/>
            </w:tcMar>
          </w:tcPr>
          <w:p w14:paraId="08B385E5" w14:textId="77777777" w:rsidR="00132EEC" w:rsidRPr="00C36DBA" w:rsidRDefault="00000000">
            <w:pPr>
              <w:spacing w:after="0"/>
              <w:rPr>
                <w:color w:val="000000" w:themeColor="text1"/>
              </w:rPr>
            </w:pPr>
            <w:r w:rsidRPr="00C36DBA">
              <w:rPr>
                <w:rFonts w:ascii="Times New Roman" w:hAnsi="Times New Roman"/>
                <w:color w:val="000000" w:themeColor="text1"/>
                <w:sz w:val="20"/>
              </w:rPr>
              <w:t>Đóng bài đăng phòng</w:t>
            </w:r>
          </w:p>
        </w:tc>
        <w:tc>
          <w:tcPr>
            <w:tcW w:w="5904" w:type="dxa"/>
            <w:shd w:val="clear" w:color="auto" w:fill="FFFFFF"/>
            <w:tcMar>
              <w:top w:w="80" w:type="dxa"/>
              <w:left w:w="120" w:type="dxa"/>
              <w:bottom w:w="80" w:type="dxa"/>
              <w:right w:w="120" w:type="dxa"/>
            </w:tcMar>
          </w:tcPr>
          <w:p w14:paraId="6A24688C"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Chủ phòng chuyển trạng thái bài đăng sang CLOSED khi đã tìm đủ số lượng người ở ghép.</w:t>
            </w:r>
          </w:p>
        </w:tc>
      </w:tr>
      <w:tr w:rsidR="00132EEC" w:rsidRPr="00C36DBA" w14:paraId="39CCB4BD" w14:textId="77777777">
        <w:trPr>
          <w:cantSplit/>
          <w:jc w:val="center"/>
        </w:trPr>
        <w:tc>
          <w:tcPr>
            <w:tcW w:w="864" w:type="dxa"/>
            <w:shd w:val="clear" w:color="auto" w:fill="F9FAFB"/>
            <w:tcMar>
              <w:top w:w="80" w:type="dxa"/>
              <w:left w:w="120" w:type="dxa"/>
              <w:bottom w:w="80" w:type="dxa"/>
              <w:right w:w="120" w:type="dxa"/>
            </w:tcMar>
          </w:tcPr>
          <w:p w14:paraId="4E804B9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FR-32</w:t>
            </w:r>
          </w:p>
        </w:tc>
        <w:tc>
          <w:tcPr>
            <w:tcW w:w="2592" w:type="dxa"/>
            <w:shd w:val="clear" w:color="auto" w:fill="F9FAFB"/>
            <w:tcMar>
              <w:top w:w="80" w:type="dxa"/>
              <w:left w:w="120" w:type="dxa"/>
              <w:bottom w:w="80" w:type="dxa"/>
              <w:right w:w="120" w:type="dxa"/>
            </w:tcMar>
          </w:tcPr>
          <w:p w14:paraId="2AE0730A" w14:textId="77777777" w:rsidR="00132EEC" w:rsidRPr="00C36DBA" w:rsidRDefault="00000000">
            <w:pPr>
              <w:spacing w:after="0"/>
              <w:rPr>
                <w:color w:val="000000" w:themeColor="text1"/>
              </w:rPr>
            </w:pPr>
            <w:r w:rsidRPr="00C36DBA">
              <w:rPr>
                <w:rFonts w:ascii="Times New Roman" w:hAnsi="Times New Roman"/>
                <w:color w:val="000000" w:themeColor="text1"/>
                <w:sz w:val="20"/>
              </w:rPr>
              <w:t>Xem chi tiết bài đăng phòng</w:t>
            </w:r>
          </w:p>
        </w:tc>
        <w:tc>
          <w:tcPr>
            <w:tcW w:w="5904" w:type="dxa"/>
            <w:shd w:val="clear" w:color="auto" w:fill="F9FAFB"/>
            <w:tcMar>
              <w:top w:w="80" w:type="dxa"/>
              <w:left w:w="120" w:type="dxa"/>
              <w:bottom w:w="80" w:type="dxa"/>
              <w:right w:w="120" w:type="dxa"/>
            </w:tcMar>
          </w:tcPr>
          <w:p w14:paraId="7FAA0D49"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Hiển thị đầy đủ hình ảnh, giá phòng, tiền dịch vụ điện nước, địa chỉ và thông tin chủ bài đăng.</w:t>
            </w:r>
          </w:p>
        </w:tc>
      </w:tr>
      <w:tr w:rsidR="00132EEC" w:rsidRPr="00C36DBA" w14:paraId="694E591F" w14:textId="77777777">
        <w:trPr>
          <w:cantSplit/>
          <w:jc w:val="center"/>
        </w:trPr>
        <w:tc>
          <w:tcPr>
            <w:tcW w:w="864" w:type="dxa"/>
            <w:shd w:val="clear" w:color="auto" w:fill="FFFFFF"/>
            <w:tcMar>
              <w:top w:w="80" w:type="dxa"/>
              <w:left w:w="120" w:type="dxa"/>
              <w:bottom w:w="80" w:type="dxa"/>
              <w:right w:w="120" w:type="dxa"/>
            </w:tcMar>
          </w:tcPr>
          <w:p w14:paraId="7D3E7D0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lastRenderedPageBreak/>
              <w:t>FR-33</w:t>
            </w:r>
          </w:p>
        </w:tc>
        <w:tc>
          <w:tcPr>
            <w:tcW w:w="2592" w:type="dxa"/>
            <w:shd w:val="clear" w:color="auto" w:fill="FFFFFF"/>
            <w:tcMar>
              <w:top w:w="80" w:type="dxa"/>
              <w:left w:w="120" w:type="dxa"/>
              <w:bottom w:w="80" w:type="dxa"/>
              <w:right w:w="120" w:type="dxa"/>
            </w:tcMar>
          </w:tcPr>
          <w:p w14:paraId="614EF1CB" w14:textId="77777777" w:rsidR="00132EEC" w:rsidRPr="00C36DBA" w:rsidRDefault="00000000">
            <w:pPr>
              <w:spacing w:after="0"/>
              <w:rPr>
                <w:color w:val="000000" w:themeColor="text1"/>
              </w:rPr>
            </w:pPr>
            <w:r w:rsidRPr="00C36DBA">
              <w:rPr>
                <w:rFonts w:ascii="Times New Roman" w:hAnsi="Times New Roman"/>
                <w:color w:val="000000" w:themeColor="text1"/>
                <w:sz w:val="20"/>
              </w:rPr>
              <w:t>Gửi thông báo hệ thống</w:t>
            </w:r>
          </w:p>
        </w:tc>
        <w:tc>
          <w:tcPr>
            <w:tcW w:w="5904" w:type="dxa"/>
            <w:shd w:val="clear" w:color="auto" w:fill="FFFFFF"/>
            <w:tcMar>
              <w:top w:w="80" w:type="dxa"/>
              <w:left w:w="120" w:type="dxa"/>
              <w:bottom w:w="80" w:type="dxa"/>
              <w:right w:w="120" w:type="dxa"/>
            </w:tcMar>
          </w:tcPr>
          <w:p w14:paraId="2C9EF5F4"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Tự động gửi thông báo đẩy và thông báo ứng dụng khi có yêu cầu ghép đôi mới, có phản hồi hoặc lịch hẹn.</w:t>
            </w:r>
          </w:p>
        </w:tc>
      </w:tr>
      <w:tr w:rsidR="00132EEC" w:rsidRPr="00C36DBA" w14:paraId="038A6DCA" w14:textId="77777777">
        <w:trPr>
          <w:cantSplit/>
          <w:jc w:val="center"/>
        </w:trPr>
        <w:tc>
          <w:tcPr>
            <w:tcW w:w="864" w:type="dxa"/>
            <w:shd w:val="clear" w:color="auto" w:fill="F9FAFB"/>
            <w:tcMar>
              <w:top w:w="80" w:type="dxa"/>
              <w:left w:w="120" w:type="dxa"/>
              <w:bottom w:w="80" w:type="dxa"/>
              <w:right w:w="120" w:type="dxa"/>
            </w:tcMar>
          </w:tcPr>
          <w:p w14:paraId="7DBDDF0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FR-34</w:t>
            </w:r>
          </w:p>
        </w:tc>
        <w:tc>
          <w:tcPr>
            <w:tcW w:w="2592" w:type="dxa"/>
            <w:shd w:val="clear" w:color="auto" w:fill="F9FAFB"/>
            <w:tcMar>
              <w:top w:w="80" w:type="dxa"/>
              <w:left w:w="120" w:type="dxa"/>
              <w:bottom w:w="80" w:type="dxa"/>
              <w:right w:w="120" w:type="dxa"/>
            </w:tcMar>
          </w:tcPr>
          <w:p w14:paraId="7822683C" w14:textId="77777777" w:rsidR="00132EEC" w:rsidRPr="00C36DBA" w:rsidRDefault="00000000">
            <w:pPr>
              <w:spacing w:after="0"/>
              <w:rPr>
                <w:color w:val="000000" w:themeColor="text1"/>
              </w:rPr>
            </w:pPr>
            <w:r w:rsidRPr="00C36DBA">
              <w:rPr>
                <w:rFonts w:ascii="Times New Roman" w:hAnsi="Times New Roman"/>
                <w:color w:val="000000" w:themeColor="text1"/>
                <w:sz w:val="20"/>
              </w:rPr>
              <w:t>Chặn người dùng (Block)</w:t>
            </w:r>
          </w:p>
        </w:tc>
        <w:tc>
          <w:tcPr>
            <w:tcW w:w="5904" w:type="dxa"/>
            <w:shd w:val="clear" w:color="auto" w:fill="F9FAFB"/>
            <w:tcMar>
              <w:top w:w="80" w:type="dxa"/>
              <w:left w:w="120" w:type="dxa"/>
              <w:bottom w:w="80" w:type="dxa"/>
              <w:right w:w="120" w:type="dxa"/>
            </w:tcMar>
          </w:tcPr>
          <w:p w14:paraId="5B05AB53"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Chặn liên lạc 2 chiều vĩnh viễn; ẩn hồ sơ khỏi kết quả tìm kiếm của nhau và hủy toàn bộ yêu cầu đang chờ.</w:t>
            </w:r>
          </w:p>
        </w:tc>
      </w:tr>
      <w:tr w:rsidR="00132EEC" w:rsidRPr="00C36DBA" w14:paraId="4B8AEF8D" w14:textId="77777777">
        <w:trPr>
          <w:cantSplit/>
          <w:jc w:val="center"/>
        </w:trPr>
        <w:tc>
          <w:tcPr>
            <w:tcW w:w="864" w:type="dxa"/>
            <w:shd w:val="clear" w:color="auto" w:fill="FFFFFF"/>
            <w:tcMar>
              <w:top w:w="80" w:type="dxa"/>
              <w:left w:w="120" w:type="dxa"/>
              <w:bottom w:w="80" w:type="dxa"/>
              <w:right w:w="120" w:type="dxa"/>
            </w:tcMar>
          </w:tcPr>
          <w:p w14:paraId="70A2A1A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FR-35</w:t>
            </w:r>
          </w:p>
        </w:tc>
        <w:tc>
          <w:tcPr>
            <w:tcW w:w="2592" w:type="dxa"/>
            <w:shd w:val="clear" w:color="auto" w:fill="FFFFFF"/>
            <w:tcMar>
              <w:top w:w="80" w:type="dxa"/>
              <w:left w:w="120" w:type="dxa"/>
              <w:bottom w:w="80" w:type="dxa"/>
              <w:right w:w="120" w:type="dxa"/>
            </w:tcMar>
          </w:tcPr>
          <w:p w14:paraId="2A20FB4F" w14:textId="77777777" w:rsidR="00132EEC" w:rsidRPr="00C36DBA" w:rsidRDefault="00000000">
            <w:pPr>
              <w:spacing w:after="0"/>
              <w:rPr>
                <w:color w:val="000000" w:themeColor="text1"/>
              </w:rPr>
            </w:pPr>
            <w:r w:rsidRPr="00C36DBA">
              <w:rPr>
                <w:rFonts w:ascii="Times New Roman" w:hAnsi="Times New Roman"/>
                <w:color w:val="000000" w:themeColor="text1"/>
                <w:sz w:val="20"/>
              </w:rPr>
              <w:t>Báo cáo người dùng</w:t>
            </w:r>
          </w:p>
        </w:tc>
        <w:tc>
          <w:tcPr>
            <w:tcW w:w="5904" w:type="dxa"/>
            <w:shd w:val="clear" w:color="auto" w:fill="FFFFFF"/>
            <w:tcMar>
              <w:top w:w="80" w:type="dxa"/>
              <w:left w:w="120" w:type="dxa"/>
              <w:bottom w:w="80" w:type="dxa"/>
              <w:right w:w="120" w:type="dxa"/>
            </w:tcMar>
          </w:tcPr>
          <w:p w14:paraId="4E55C59D"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Gửi khiếu nại báo cáo tài khoản có hành vi quấy rối, thông tin sai sự thật đến ban quản trị.</w:t>
            </w:r>
          </w:p>
        </w:tc>
      </w:tr>
      <w:tr w:rsidR="00132EEC" w:rsidRPr="00C36DBA" w14:paraId="129AD223" w14:textId="77777777">
        <w:trPr>
          <w:cantSplit/>
          <w:jc w:val="center"/>
        </w:trPr>
        <w:tc>
          <w:tcPr>
            <w:tcW w:w="864" w:type="dxa"/>
            <w:shd w:val="clear" w:color="auto" w:fill="F9FAFB"/>
            <w:tcMar>
              <w:top w:w="80" w:type="dxa"/>
              <w:left w:w="120" w:type="dxa"/>
              <w:bottom w:w="80" w:type="dxa"/>
              <w:right w:w="120" w:type="dxa"/>
            </w:tcMar>
          </w:tcPr>
          <w:p w14:paraId="2C14D40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FR-36</w:t>
            </w:r>
          </w:p>
        </w:tc>
        <w:tc>
          <w:tcPr>
            <w:tcW w:w="2592" w:type="dxa"/>
            <w:shd w:val="clear" w:color="auto" w:fill="F9FAFB"/>
            <w:tcMar>
              <w:top w:w="80" w:type="dxa"/>
              <w:left w:w="120" w:type="dxa"/>
              <w:bottom w:w="80" w:type="dxa"/>
              <w:right w:w="120" w:type="dxa"/>
            </w:tcMar>
          </w:tcPr>
          <w:p w14:paraId="36180324" w14:textId="77777777" w:rsidR="00132EEC" w:rsidRPr="00C36DBA" w:rsidRDefault="00000000">
            <w:pPr>
              <w:spacing w:after="0"/>
              <w:rPr>
                <w:color w:val="000000" w:themeColor="text1"/>
              </w:rPr>
            </w:pPr>
            <w:r w:rsidRPr="00C36DBA">
              <w:rPr>
                <w:rFonts w:ascii="Times New Roman" w:hAnsi="Times New Roman"/>
                <w:color w:val="000000" w:themeColor="text1"/>
                <w:sz w:val="20"/>
              </w:rPr>
              <w:t>Quản lý tài khoản người dùng</w:t>
            </w:r>
          </w:p>
        </w:tc>
        <w:tc>
          <w:tcPr>
            <w:tcW w:w="5904" w:type="dxa"/>
            <w:shd w:val="clear" w:color="auto" w:fill="F9FAFB"/>
            <w:tcMar>
              <w:top w:w="80" w:type="dxa"/>
              <w:left w:w="120" w:type="dxa"/>
              <w:bottom w:w="80" w:type="dxa"/>
              <w:right w:w="120" w:type="dxa"/>
            </w:tcMar>
          </w:tcPr>
          <w:p w14:paraId="523D3EB0"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Quản trị viên xem danh sách thành viên, thực hiện khóa (LOCK) hoặc mở khóa tài khoản vi phạm.</w:t>
            </w:r>
          </w:p>
        </w:tc>
      </w:tr>
      <w:tr w:rsidR="00132EEC" w:rsidRPr="00C36DBA" w14:paraId="70220E90" w14:textId="77777777">
        <w:trPr>
          <w:cantSplit/>
          <w:jc w:val="center"/>
        </w:trPr>
        <w:tc>
          <w:tcPr>
            <w:tcW w:w="864" w:type="dxa"/>
            <w:shd w:val="clear" w:color="auto" w:fill="FFFFFF"/>
            <w:tcMar>
              <w:top w:w="80" w:type="dxa"/>
              <w:left w:w="120" w:type="dxa"/>
              <w:bottom w:w="80" w:type="dxa"/>
              <w:right w:w="120" w:type="dxa"/>
            </w:tcMar>
          </w:tcPr>
          <w:p w14:paraId="587C474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FR-37</w:t>
            </w:r>
          </w:p>
        </w:tc>
        <w:tc>
          <w:tcPr>
            <w:tcW w:w="2592" w:type="dxa"/>
            <w:shd w:val="clear" w:color="auto" w:fill="FFFFFF"/>
            <w:tcMar>
              <w:top w:w="80" w:type="dxa"/>
              <w:left w:w="120" w:type="dxa"/>
              <w:bottom w:w="80" w:type="dxa"/>
              <w:right w:w="120" w:type="dxa"/>
            </w:tcMar>
          </w:tcPr>
          <w:p w14:paraId="32C76255" w14:textId="77777777" w:rsidR="00132EEC" w:rsidRPr="00C36DBA" w:rsidRDefault="00000000">
            <w:pPr>
              <w:spacing w:after="0"/>
              <w:rPr>
                <w:color w:val="000000" w:themeColor="text1"/>
              </w:rPr>
            </w:pPr>
            <w:r w:rsidRPr="00C36DBA">
              <w:rPr>
                <w:rFonts w:ascii="Times New Roman" w:hAnsi="Times New Roman"/>
                <w:color w:val="000000" w:themeColor="text1"/>
                <w:sz w:val="20"/>
              </w:rPr>
              <w:t>Xử lý báo cáo vi phạm</w:t>
            </w:r>
          </w:p>
        </w:tc>
        <w:tc>
          <w:tcPr>
            <w:tcW w:w="5904" w:type="dxa"/>
            <w:shd w:val="clear" w:color="auto" w:fill="FFFFFF"/>
            <w:tcMar>
              <w:top w:w="80" w:type="dxa"/>
              <w:left w:w="120" w:type="dxa"/>
              <w:bottom w:w="80" w:type="dxa"/>
              <w:right w:w="120" w:type="dxa"/>
            </w:tcMar>
          </w:tcPr>
          <w:p w14:paraId="2614342B"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Quản trị viên tiếp nhận đơn báo cáo, xem xét bằng chứng và đưa ra quyết định xử lý phù hợp.</w:t>
            </w:r>
          </w:p>
        </w:tc>
      </w:tr>
      <w:tr w:rsidR="00132EEC" w:rsidRPr="00C36DBA" w14:paraId="378A9EF0" w14:textId="77777777">
        <w:trPr>
          <w:cantSplit/>
          <w:jc w:val="center"/>
        </w:trPr>
        <w:tc>
          <w:tcPr>
            <w:tcW w:w="864" w:type="dxa"/>
            <w:shd w:val="clear" w:color="auto" w:fill="F9FAFB"/>
            <w:tcMar>
              <w:top w:w="80" w:type="dxa"/>
              <w:left w:w="120" w:type="dxa"/>
              <w:bottom w:w="80" w:type="dxa"/>
              <w:right w:w="120" w:type="dxa"/>
            </w:tcMar>
          </w:tcPr>
          <w:p w14:paraId="6595AC5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FR-38</w:t>
            </w:r>
          </w:p>
        </w:tc>
        <w:tc>
          <w:tcPr>
            <w:tcW w:w="2592" w:type="dxa"/>
            <w:shd w:val="clear" w:color="auto" w:fill="F9FAFB"/>
            <w:tcMar>
              <w:top w:w="80" w:type="dxa"/>
              <w:left w:w="120" w:type="dxa"/>
              <w:bottom w:w="80" w:type="dxa"/>
              <w:right w:w="120" w:type="dxa"/>
            </w:tcMar>
          </w:tcPr>
          <w:p w14:paraId="3A005899" w14:textId="77777777" w:rsidR="00132EEC" w:rsidRPr="00C36DBA" w:rsidRDefault="00000000">
            <w:pPr>
              <w:spacing w:after="0"/>
              <w:rPr>
                <w:color w:val="000000" w:themeColor="text1"/>
              </w:rPr>
            </w:pPr>
            <w:r w:rsidRPr="00C36DBA">
              <w:rPr>
                <w:rFonts w:ascii="Times New Roman" w:hAnsi="Times New Roman"/>
                <w:color w:val="000000" w:themeColor="text1"/>
                <w:sz w:val="20"/>
              </w:rPr>
              <w:t>Nhắn tin trong kết nối</w:t>
            </w:r>
          </w:p>
        </w:tc>
        <w:tc>
          <w:tcPr>
            <w:tcW w:w="5904" w:type="dxa"/>
            <w:shd w:val="clear" w:color="auto" w:fill="F9FAFB"/>
            <w:tcMar>
              <w:top w:w="80" w:type="dxa"/>
              <w:left w:w="120" w:type="dxa"/>
              <w:bottom w:w="80" w:type="dxa"/>
              <w:right w:w="120" w:type="dxa"/>
            </w:tcMar>
          </w:tcPr>
          <w:p w14:paraId="3A53AFC3"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(Optional) Kênh chat nhắn tin văn bản nội bộ giữa 2 người dùng sau khi đã Double Opt-in thành công.</w:t>
            </w:r>
          </w:p>
        </w:tc>
      </w:tr>
      <w:tr w:rsidR="00132EEC" w:rsidRPr="00C36DBA" w14:paraId="4962DC8B" w14:textId="77777777">
        <w:trPr>
          <w:cantSplit/>
          <w:jc w:val="center"/>
        </w:trPr>
        <w:tc>
          <w:tcPr>
            <w:tcW w:w="864" w:type="dxa"/>
            <w:shd w:val="clear" w:color="auto" w:fill="FFFFFF"/>
            <w:tcMar>
              <w:top w:w="80" w:type="dxa"/>
              <w:left w:w="120" w:type="dxa"/>
              <w:bottom w:w="80" w:type="dxa"/>
              <w:right w:w="120" w:type="dxa"/>
            </w:tcMar>
          </w:tcPr>
          <w:p w14:paraId="5C00218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FR-39</w:t>
            </w:r>
          </w:p>
        </w:tc>
        <w:tc>
          <w:tcPr>
            <w:tcW w:w="2592" w:type="dxa"/>
            <w:shd w:val="clear" w:color="auto" w:fill="FFFFFF"/>
            <w:tcMar>
              <w:top w:w="80" w:type="dxa"/>
              <w:left w:w="120" w:type="dxa"/>
              <w:bottom w:w="80" w:type="dxa"/>
              <w:right w:w="120" w:type="dxa"/>
            </w:tcMar>
          </w:tcPr>
          <w:p w14:paraId="0C12DE56" w14:textId="77777777" w:rsidR="00132EEC" w:rsidRPr="00C36DBA" w:rsidRDefault="00000000">
            <w:pPr>
              <w:spacing w:after="0"/>
              <w:rPr>
                <w:color w:val="000000" w:themeColor="text1"/>
              </w:rPr>
            </w:pPr>
            <w:r w:rsidRPr="00C36DBA">
              <w:rPr>
                <w:rFonts w:ascii="Times New Roman" w:hAnsi="Times New Roman"/>
                <w:color w:val="000000" w:themeColor="text1"/>
                <w:sz w:val="20"/>
              </w:rPr>
              <w:t>Quản lý danh sách yêu thích</w:t>
            </w:r>
          </w:p>
        </w:tc>
        <w:tc>
          <w:tcPr>
            <w:tcW w:w="5904" w:type="dxa"/>
            <w:shd w:val="clear" w:color="auto" w:fill="FFFFFF"/>
            <w:tcMar>
              <w:top w:w="80" w:type="dxa"/>
              <w:left w:w="120" w:type="dxa"/>
              <w:bottom w:w="80" w:type="dxa"/>
              <w:right w:w="120" w:type="dxa"/>
            </w:tcMar>
          </w:tcPr>
          <w:p w14:paraId="4AE835C0"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dùng lưu trữ (Bookmark) danh sách các ứng viên hoặc bài đăng phòng ưng ý để xem lại nhanh.</w:t>
            </w:r>
          </w:p>
        </w:tc>
      </w:tr>
      <w:tr w:rsidR="00132EEC" w:rsidRPr="00C36DBA" w14:paraId="72DFDCEB" w14:textId="77777777">
        <w:trPr>
          <w:cantSplit/>
          <w:jc w:val="center"/>
        </w:trPr>
        <w:tc>
          <w:tcPr>
            <w:tcW w:w="864" w:type="dxa"/>
            <w:shd w:val="clear" w:color="auto" w:fill="F9FAFB"/>
            <w:tcMar>
              <w:top w:w="80" w:type="dxa"/>
              <w:left w:w="120" w:type="dxa"/>
              <w:bottom w:w="80" w:type="dxa"/>
              <w:right w:w="120" w:type="dxa"/>
            </w:tcMar>
          </w:tcPr>
          <w:p w14:paraId="70B3998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FR-40</w:t>
            </w:r>
          </w:p>
        </w:tc>
        <w:tc>
          <w:tcPr>
            <w:tcW w:w="2592" w:type="dxa"/>
            <w:shd w:val="clear" w:color="auto" w:fill="F9FAFB"/>
            <w:tcMar>
              <w:top w:w="80" w:type="dxa"/>
              <w:left w:w="120" w:type="dxa"/>
              <w:bottom w:w="80" w:type="dxa"/>
              <w:right w:w="120" w:type="dxa"/>
            </w:tcMar>
          </w:tcPr>
          <w:p w14:paraId="35150856" w14:textId="77777777" w:rsidR="00132EEC" w:rsidRPr="00C36DBA" w:rsidRDefault="00000000">
            <w:pPr>
              <w:spacing w:after="0"/>
              <w:rPr>
                <w:color w:val="000000" w:themeColor="text1"/>
              </w:rPr>
            </w:pPr>
            <w:r w:rsidRPr="00C36DBA">
              <w:rPr>
                <w:rFonts w:ascii="Times New Roman" w:hAnsi="Times New Roman"/>
                <w:color w:val="000000" w:themeColor="text1"/>
                <w:sz w:val="20"/>
              </w:rPr>
              <w:t>So sánh hồ sơ ứng viên</w:t>
            </w:r>
          </w:p>
        </w:tc>
        <w:tc>
          <w:tcPr>
            <w:tcW w:w="5904" w:type="dxa"/>
            <w:shd w:val="clear" w:color="auto" w:fill="F9FAFB"/>
            <w:tcMar>
              <w:top w:w="80" w:type="dxa"/>
              <w:left w:w="120" w:type="dxa"/>
              <w:bottom w:w="80" w:type="dxa"/>
              <w:right w:w="120" w:type="dxa"/>
            </w:tcMar>
          </w:tcPr>
          <w:p w14:paraId="02EDABAE"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Đặt 2 đến 3 hồ sơ ứng viên lên bảng so sánh song song đối đầu về ngân sách, giờ giấc, độ sạch sẽ.</w:t>
            </w:r>
          </w:p>
        </w:tc>
      </w:tr>
      <w:tr w:rsidR="00132EEC" w:rsidRPr="00C36DBA" w14:paraId="437731A6" w14:textId="77777777">
        <w:trPr>
          <w:cantSplit/>
          <w:jc w:val="center"/>
        </w:trPr>
        <w:tc>
          <w:tcPr>
            <w:tcW w:w="864" w:type="dxa"/>
            <w:shd w:val="clear" w:color="auto" w:fill="FFFFFF"/>
            <w:tcMar>
              <w:top w:w="80" w:type="dxa"/>
              <w:left w:w="120" w:type="dxa"/>
              <w:bottom w:w="80" w:type="dxa"/>
              <w:right w:w="120" w:type="dxa"/>
            </w:tcMar>
          </w:tcPr>
          <w:p w14:paraId="112B11B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FR-41</w:t>
            </w:r>
          </w:p>
        </w:tc>
        <w:tc>
          <w:tcPr>
            <w:tcW w:w="2592" w:type="dxa"/>
            <w:shd w:val="clear" w:color="auto" w:fill="FFFFFF"/>
            <w:tcMar>
              <w:top w:w="80" w:type="dxa"/>
              <w:left w:w="120" w:type="dxa"/>
              <w:bottom w:w="80" w:type="dxa"/>
              <w:right w:w="120" w:type="dxa"/>
            </w:tcMar>
          </w:tcPr>
          <w:p w14:paraId="3C5485DB" w14:textId="77777777" w:rsidR="00132EEC" w:rsidRPr="00C36DBA" w:rsidRDefault="00000000">
            <w:pPr>
              <w:spacing w:after="0"/>
              <w:rPr>
                <w:color w:val="000000" w:themeColor="text1"/>
              </w:rPr>
            </w:pPr>
            <w:r w:rsidRPr="00C36DBA">
              <w:rPr>
                <w:rFonts w:ascii="Times New Roman" w:hAnsi="Times New Roman"/>
                <w:color w:val="000000" w:themeColor="text1"/>
                <w:sz w:val="20"/>
              </w:rPr>
              <w:t>Lưu bộ lọc &amp; theo dõi gợi ý</w:t>
            </w:r>
          </w:p>
        </w:tc>
        <w:tc>
          <w:tcPr>
            <w:tcW w:w="5904" w:type="dxa"/>
            <w:shd w:val="clear" w:color="auto" w:fill="FFFFFF"/>
            <w:tcMar>
              <w:top w:w="80" w:type="dxa"/>
              <w:left w:w="120" w:type="dxa"/>
              <w:bottom w:w="80" w:type="dxa"/>
              <w:right w:w="120" w:type="dxa"/>
            </w:tcMar>
          </w:tcPr>
          <w:p w14:paraId="11A0089D"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Lưu cấu hình bộ lọc tìm kiếm yêu thích và nhận thông báo khi có người mới đăng ký phù hợp.</w:t>
            </w:r>
          </w:p>
        </w:tc>
      </w:tr>
      <w:tr w:rsidR="00132EEC" w:rsidRPr="00C36DBA" w14:paraId="3844212F" w14:textId="77777777">
        <w:trPr>
          <w:cantSplit/>
          <w:jc w:val="center"/>
        </w:trPr>
        <w:tc>
          <w:tcPr>
            <w:tcW w:w="864" w:type="dxa"/>
            <w:shd w:val="clear" w:color="auto" w:fill="F9FAFB"/>
            <w:tcMar>
              <w:top w:w="80" w:type="dxa"/>
              <w:left w:w="120" w:type="dxa"/>
              <w:bottom w:w="80" w:type="dxa"/>
              <w:right w:w="120" w:type="dxa"/>
            </w:tcMar>
          </w:tcPr>
          <w:p w14:paraId="4EB8732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FR-42</w:t>
            </w:r>
          </w:p>
        </w:tc>
        <w:tc>
          <w:tcPr>
            <w:tcW w:w="2592" w:type="dxa"/>
            <w:shd w:val="clear" w:color="auto" w:fill="F9FAFB"/>
            <w:tcMar>
              <w:top w:w="80" w:type="dxa"/>
              <w:left w:w="120" w:type="dxa"/>
              <w:bottom w:w="80" w:type="dxa"/>
              <w:right w:w="120" w:type="dxa"/>
            </w:tcMar>
          </w:tcPr>
          <w:p w14:paraId="1525EAA5" w14:textId="77777777" w:rsidR="00132EEC" w:rsidRPr="00C36DBA" w:rsidRDefault="00000000">
            <w:pPr>
              <w:spacing w:after="0"/>
              <w:rPr>
                <w:color w:val="000000" w:themeColor="text1"/>
              </w:rPr>
            </w:pPr>
            <w:r w:rsidRPr="00C36DBA">
              <w:rPr>
                <w:rFonts w:ascii="Times New Roman" w:hAnsi="Times New Roman"/>
                <w:color w:val="000000" w:themeColor="text1"/>
                <w:sz w:val="20"/>
              </w:rPr>
              <w:t>Khai báo thời gian vào ở</w:t>
            </w:r>
          </w:p>
        </w:tc>
        <w:tc>
          <w:tcPr>
            <w:tcW w:w="5904" w:type="dxa"/>
            <w:shd w:val="clear" w:color="auto" w:fill="F9FAFB"/>
            <w:tcMar>
              <w:top w:w="80" w:type="dxa"/>
              <w:left w:w="120" w:type="dxa"/>
              <w:bottom w:w="80" w:type="dxa"/>
              <w:right w:w="120" w:type="dxa"/>
            </w:tcMar>
          </w:tcPr>
          <w:p w14:paraId="6AA7891E"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Khai báo khoảng ngày dự kiến có thể dọn vào ở và thời hạn thuê trọ tối thiểu mong muốn.</w:t>
            </w:r>
          </w:p>
        </w:tc>
      </w:tr>
      <w:tr w:rsidR="00132EEC" w:rsidRPr="00C36DBA" w14:paraId="76EE541F" w14:textId="77777777">
        <w:trPr>
          <w:cantSplit/>
          <w:jc w:val="center"/>
        </w:trPr>
        <w:tc>
          <w:tcPr>
            <w:tcW w:w="864" w:type="dxa"/>
            <w:shd w:val="clear" w:color="auto" w:fill="FFFFFF"/>
            <w:tcMar>
              <w:top w:w="80" w:type="dxa"/>
              <w:left w:w="120" w:type="dxa"/>
              <w:bottom w:w="80" w:type="dxa"/>
              <w:right w:w="120" w:type="dxa"/>
            </w:tcMar>
          </w:tcPr>
          <w:p w14:paraId="28B9E76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FR-43</w:t>
            </w:r>
          </w:p>
        </w:tc>
        <w:tc>
          <w:tcPr>
            <w:tcW w:w="2592" w:type="dxa"/>
            <w:shd w:val="clear" w:color="auto" w:fill="FFFFFF"/>
            <w:tcMar>
              <w:top w:w="80" w:type="dxa"/>
              <w:left w:w="120" w:type="dxa"/>
              <w:bottom w:w="80" w:type="dxa"/>
              <w:right w:w="120" w:type="dxa"/>
            </w:tcMar>
          </w:tcPr>
          <w:p w14:paraId="7EEE763C" w14:textId="77777777" w:rsidR="00132EEC" w:rsidRPr="00C36DBA" w:rsidRDefault="00000000">
            <w:pPr>
              <w:spacing w:after="0"/>
              <w:rPr>
                <w:color w:val="000000" w:themeColor="text1"/>
              </w:rPr>
            </w:pPr>
            <w:r w:rsidRPr="00C36DBA">
              <w:rPr>
                <w:rFonts w:ascii="Times New Roman" w:hAnsi="Times New Roman"/>
                <w:color w:val="000000" w:themeColor="text1"/>
                <w:sz w:val="20"/>
              </w:rPr>
              <w:t>Xem &amp; lọc yêu cầu gửi/nhận</w:t>
            </w:r>
          </w:p>
        </w:tc>
        <w:tc>
          <w:tcPr>
            <w:tcW w:w="5904" w:type="dxa"/>
            <w:shd w:val="clear" w:color="auto" w:fill="FFFFFF"/>
            <w:tcMar>
              <w:top w:w="80" w:type="dxa"/>
              <w:left w:w="120" w:type="dxa"/>
              <w:bottom w:w="80" w:type="dxa"/>
              <w:right w:w="120" w:type="dxa"/>
            </w:tcMar>
          </w:tcPr>
          <w:p w14:paraId="1D3AE19F"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Giao diện quản lý phân tách 2 tab: Yêu cầu đã gửi và Yêu cầu đã nhận, có bộ lọc theo trạng thái.</w:t>
            </w:r>
          </w:p>
        </w:tc>
      </w:tr>
      <w:tr w:rsidR="00132EEC" w:rsidRPr="00C36DBA" w14:paraId="4E2DBD82" w14:textId="77777777">
        <w:trPr>
          <w:cantSplit/>
          <w:jc w:val="center"/>
        </w:trPr>
        <w:tc>
          <w:tcPr>
            <w:tcW w:w="864" w:type="dxa"/>
            <w:shd w:val="clear" w:color="auto" w:fill="F9FAFB"/>
            <w:tcMar>
              <w:top w:w="80" w:type="dxa"/>
              <w:left w:w="120" w:type="dxa"/>
              <w:bottom w:w="80" w:type="dxa"/>
              <w:right w:w="120" w:type="dxa"/>
            </w:tcMar>
          </w:tcPr>
          <w:p w14:paraId="301E0E6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FR-44</w:t>
            </w:r>
          </w:p>
        </w:tc>
        <w:tc>
          <w:tcPr>
            <w:tcW w:w="2592" w:type="dxa"/>
            <w:shd w:val="clear" w:color="auto" w:fill="F9FAFB"/>
            <w:tcMar>
              <w:top w:w="80" w:type="dxa"/>
              <w:left w:w="120" w:type="dxa"/>
              <w:bottom w:w="80" w:type="dxa"/>
              <w:right w:w="120" w:type="dxa"/>
            </w:tcMar>
          </w:tcPr>
          <w:p w14:paraId="0C1BDABE" w14:textId="77777777" w:rsidR="00132EEC" w:rsidRPr="00C36DBA" w:rsidRDefault="00000000">
            <w:pPr>
              <w:spacing w:after="0"/>
              <w:rPr>
                <w:color w:val="000000" w:themeColor="text1"/>
              </w:rPr>
            </w:pPr>
            <w:r w:rsidRPr="00C36DBA">
              <w:rPr>
                <w:rFonts w:ascii="Times New Roman" w:hAnsi="Times New Roman"/>
                <w:color w:val="000000" w:themeColor="text1"/>
                <w:sz w:val="20"/>
              </w:rPr>
              <w:t>Tự động hết hạn Match Request</w:t>
            </w:r>
          </w:p>
        </w:tc>
        <w:tc>
          <w:tcPr>
            <w:tcW w:w="5904" w:type="dxa"/>
            <w:shd w:val="clear" w:color="auto" w:fill="F9FAFB"/>
            <w:tcMar>
              <w:top w:w="80" w:type="dxa"/>
              <w:left w:w="120" w:type="dxa"/>
              <w:bottom w:w="80" w:type="dxa"/>
              <w:right w:w="120" w:type="dxa"/>
            </w:tcMar>
          </w:tcPr>
          <w:p w14:paraId="23A36385"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Match Request tự động chuyển sang trạng thái EXPIRED sau 7 ngày nếu người nhận không phản hồi.</w:t>
            </w:r>
          </w:p>
        </w:tc>
      </w:tr>
      <w:tr w:rsidR="00132EEC" w:rsidRPr="00C36DBA" w14:paraId="02C3F43D" w14:textId="77777777">
        <w:trPr>
          <w:cantSplit/>
          <w:jc w:val="center"/>
        </w:trPr>
        <w:tc>
          <w:tcPr>
            <w:tcW w:w="864" w:type="dxa"/>
            <w:shd w:val="clear" w:color="auto" w:fill="FFFFFF"/>
            <w:tcMar>
              <w:top w:w="80" w:type="dxa"/>
              <w:left w:w="120" w:type="dxa"/>
              <w:bottom w:w="80" w:type="dxa"/>
              <w:right w:w="120" w:type="dxa"/>
            </w:tcMar>
          </w:tcPr>
          <w:p w14:paraId="4BCBF60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FR-45</w:t>
            </w:r>
          </w:p>
        </w:tc>
        <w:tc>
          <w:tcPr>
            <w:tcW w:w="2592" w:type="dxa"/>
            <w:shd w:val="clear" w:color="auto" w:fill="FFFFFF"/>
            <w:tcMar>
              <w:top w:w="80" w:type="dxa"/>
              <w:left w:w="120" w:type="dxa"/>
              <w:bottom w:w="80" w:type="dxa"/>
              <w:right w:w="120" w:type="dxa"/>
            </w:tcMar>
          </w:tcPr>
          <w:p w14:paraId="6AAB11AF" w14:textId="77777777" w:rsidR="00132EEC" w:rsidRPr="00C36DBA" w:rsidRDefault="00000000">
            <w:pPr>
              <w:spacing w:after="0"/>
              <w:rPr>
                <w:color w:val="000000" w:themeColor="text1"/>
              </w:rPr>
            </w:pPr>
            <w:r w:rsidRPr="00C36DBA">
              <w:rPr>
                <w:rFonts w:ascii="Times New Roman" w:hAnsi="Times New Roman"/>
                <w:color w:val="000000" w:themeColor="text1"/>
                <w:sz w:val="20"/>
              </w:rPr>
              <w:t>Thiết lập quyền chia sẻ liên lạc</w:t>
            </w:r>
          </w:p>
        </w:tc>
        <w:tc>
          <w:tcPr>
            <w:tcW w:w="5904" w:type="dxa"/>
            <w:shd w:val="clear" w:color="auto" w:fill="FFFFFF"/>
            <w:tcMar>
              <w:top w:w="80" w:type="dxa"/>
              <w:left w:w="120" w:type="dxa"/>
              <w:bottom w:w="80" w:type="dxa"/>
              <w:right w:w="120" w:type="dxa"/>
            </w:tcMar>
          </w:tcPr>
          <w:p w14:paraId="3FD252EC"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Chủ động chọn trường thông tin cá nhân (SĐT, Zalo, Email) cho phép đối phương nhìn thấy sau khi match.</w:t>
            </w:r>
          </w:p>
        </w:tc>
      </w:tr>
      <w:tr w:rsidR="00132EEC" w:rsidRPr="00C36DBA" w14:paraId="6A787553" w14:textId="77777777">
        <w:trPr>
          <w:cantSplit/>
          <w:jc w:val="center"/>
        </w:trPr>
        <w:tc>
          <w:tcPr>
            <w:tcW w:w="864" w:type="dxa"/>
            <w:shd w:val="clear" w:color="auto" w:fill="F9FAFB"/>
            <w:tcMar>
              <w:top w:w="80" w:type="dxa"/>
              <w:left w:w="120" w:type="dxa"/>
              <w:bottom w:w="80" w:type="dxa"/>
              <w:right w:w="120" w:type="dxa"/>
            </w:tcMar>
          </w:tcPr>
          <w:p w14:paraId="327D8D1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FR-46</w:t>
            </w:r>
          </w:p>
        </w:tc>
        <w:tc>
          <w:tcPr>
            <w:tcW w:w="2592" w:type="dxa"/>
            <w:shd w:val="clear" w:color="auto" w:fill="F9FAFB"/>
            <w:tcMar>
              <w:top w:w="80" w:type="dxa"/>
              <w:left w:w="120" w:type="dxa"/>
              <w:bottom w:w="80" w:type="dxa"/>
              <w:right w:w="120" w:type="dxa"/>
            </w:tcMar>
          </w:tcPr>
          <w:p w14:paraId="159AAFC2" w14:textId="77777777" w:rsidR="00132EEC" w:rsidRPr="00C36DBA" w:rsidRDefault="00000000">
            <w:pPr>
              <w:spacing w:after="0"/>
              <w:rPr>
                <w:color w:val="000000" w:themeColor="text1"/>
              </w:rPr>
            </w:pPr>
            <w:r w:rsidRPr="00C36DBA">
              <w:rPr>
                <w:rFonts w:ascii="Times New Roman" w:hAnsi="Times New Roman"/>
                <w:color w:val="000000" w:themeColor="text1"/>
                <w:sz w:val="20"/>
              </w:rPr>
              <w:t>Tìm kiếm phòng theo bộ lọc</w:t>
            </w:r>
          </w:p>
        </w:tc>
        <w:tc>
          <w:tcPr>
            <w:tcW w:w="5904" w:type="dxa"/>
            <w:shd w:val="clear" w:color="auto" w:fill="F9FAFB"/>
            <w:tcMar>
              <w:top w:w="80" w:type="dxa"/>
              <w:left w:w="120" w:type="dxa"/>
              <w:bottom w:w="80" w:type="dxa"/>
              <w:right w:w="120" w:type="dxa"/>
            </w:tcMar>
          </w:tcPr>
          <w:p w14:paraId="6A556E61"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Lọc bài đăng phòng theo: Khu vực quận, khoảng giá, số chỗ còn trống, tiện ích máy lạnh/máy giặt.</w:t>
            </w:r>
          </w:p>
        </w:tc>
      </w:tr>
      <w:tr w:rsidR="00132EEC" w:rsidRPr="00C36DBA" w14:paraId="47C93E23" w14:textId="77777777">
        <w:trPr>
          <w:cantSplit/>
          <w:jc w:val="center"/>
        </w:trPr>
        <w:tc>
          <w:tcPr>
            <w:tcW w:w="864" w:type="dxa"/>
            <w:shd w:val="clear" w:color="auto" w:fill="FFFFFF"/>
            <w:tcMar>
              <w:top w:w="80" w:type="dxa"/>
              <w:left w:w="120" w:type="dxa"/>
              <w:bottom w:w="80" w:type="dxa"/>
              <w:right w:w="120" w:type="dxa"/>
            </w:tcMar>
          </w:tcPr>
          <w:p w14:paraId="2A39D52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FR-47</w:t>
            </w:r>
          </w:p>
        </w:tc>
        <w:tc>
          <w:tcPr>
            <w:tcW w:w="2592" w:type="dxa"/>
            <w:shd w:val="clear" w:color="auto" w:fill="FFFFFF"/>
            <w:tcMar>
              <w:top w:w="80" w:type="dxa"/>
              <w:left w:w="120" w:type="dxa"/>
              <w:bottom w:w="80" w:type="dxa"/>
              <w:right w:w="120" w:type="dxa"/>
            </w:tcMar>
          </w:tcPr>
          <w:p w14:paraId="07B4325C" w14:textId="77777777" w:rsidR="00132EEC" w:rsidRPr="00C36DBA" w:rsidRDefault="00000000">
            <w:pPr>
              <w:spacing w:after="0"/>
              <w:rPr>
                <w:color w:val="000000" w:themeColor="text1"/>
              </w:rPr>
            </w:pPr>
            <w:r w:rsidRPr="00C36DBA">
              <w:rPr>
                <w:rFonts w:ascii="Times New Roman" w:hAnsi="Times New Roman"/>
                <w:color w:val="000000" w:themeColor="text1"/>
                <w:sz w:val="20"/>
              </w:rPr>
              <w:t>Đề xuất lịch hẹn xem phòng</w:t>
            </w:r>
          </w:p>
        </w:tc>
        <w:tc>
          <w:tcPr>
            <w:tcW w:w="5904" w:type="dxa"/>
            <w:shd w:val="clear" w:color="auto" w:fill="FFFFFF"/>
            <w:tcMar>
              <w:top w:w="80" w:type="dxa"/>
              <w:left w:w="120" w:type="dxa"/>
              <w:bottom w:w="80" w:type="dxa"/>
              <w:right w:w="120" w:type="dxa"/>
            </w:tcMar>
          </w:tcPr>
          <w:p w14:paraId="26FCB570"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Gửi lời hẹn gặp mặt trực tiếp tại phòng trọ gồm thời gian, thời lượng và địa điểm hẹn gặp.</w:t>
            </w:r>
          </w:p>
        </w:tc>
      </w:tr>
      <w:tr w:rsidR="00132EEC" w:rsidRPr="00C36DBA" w14:paraId="33A613C9" w14:textId="77777777">
        <w:trPr>
          <w:cantSplit/>
          <w:jc w:val="center"/>
        </w:trPr>
        <w:tc>
          <w:tcPr>
            <w:tcW w:w="864" w:type="dxa"/>
            <w:shd w:val="clear" w:color="auto" w:fill="F9FAFB"/>
            <w:tcMar>
              <w:top w:w="80" w:type="dxa"/>
              <w:left w:w="120" w:type="dxa"/>
              <w:bottom w:w="80" w:type="dxa"/>
              <w:right w:w="120" w:type="dxa"/>
            </w:tcMar>
          </w:tcPr>
          <w:p w14:paraId="0E61A44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FR-48</w:t>
            </w:r>
          </w:p>
        </w:tc>
        <w:tc>
          <w:tcPr>
            <w:tcW w:w="2592" w:type="dxa"/>
            <w:shd w:val="clear" w:color="auto" w:fill="F9FAFB"/>
            <w:tcMar>
              <w:top w:w="80" w:type="dxa"/>
              <w:left w:w="120" w:type="dxa"/>
              <w:bottom w:w="80" w:type="dxa"/>
              <w:right w:w="120" w:type="dxa"/>
            </w:tcMar>
          </w:tcPr>
          <w:p w14:paraId="52E6F56E" w14:textId="77777777" w:rsidR="00132EEC" w:rsidRPr="00C36DBA" w:rsidRDefault="00000000">
            <w:pPr>
              <w:spacing w:after="0"/>
              <w:rPr>
                <w:color w:val="000000" w:themeColor="text1"/>
              </w:rPr>
            </w:pPr>
            <w:r w:rsidRPr="00C36DBA">
              <w:rPr>
                <w:rFonts w:ascii="Times New Roman" w:hAnsi="Times New Roman"/>
                <w:color w:val="000000" w:themeColor="text1"/>
                <w:sz w:val="20"/>
              </w:rPr>
              <w:t>Phản hồi &amp; Quản lý lịch hẹn</w:t>
            </w:r>
          </w:p>
        </w:tc>
        <w:tc>
          <w:tcPr>
            <w:tcW w:w="5904" w:type="dxa"/>
            <w:shd w:val="clear" w:color="auto" w:fill="F9FAFB"/>
            <w:tcMar>
              <w:top w:w="80" w:type="dxa"/>
              <w:left w:w="120" w:type="dxa"/>
              <w:bottom w:w="80" w:type="dxa"/>
              <w:right w:w="120" w:type="dxa"/>
            </w:tcMar>
          </w:tcPr>
          <w:p w14:paraId="01625010"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Chủ phòng chấp nhận, từ chối, đề xuất lại giờ hẹn hoặc hủy lịch hẹn; nhận nhắc lịch trước 24 giờ.</w:t>
            </w:r>
          </w:p>
        </w:tc>
      </w:tr>
      <w:tr w:rsidR="00132EEC" w:rsidRPr="00C36DBA" w14:paraId="14BFD56E" w14:textId="77777777">
        <w:trPr>
          <w:cantSplit/>
          <w:jc w:val="center"/>
        </w:trPr>
        <w:tc>
          <w:tcPr>
            <w:tcW w:w="864" w:type="dxa"/>
            <w:shd w:val="clear" w:color="auto" w:fill="FFFFFF"/>
            <w:tcMar>
              <w:top w:w="80" w:type="dxa"/>
              <w:left w:w="120" w:type="dxa"/>
              <w:bottom w:w="80" w:type="dxa"/>
              <w:right w:w="120" w:type="dxa"/>
            </w:tcMar>
          </w:tcPr>
          <w:p w14:paraId="0551D2A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FR-49</w:t>
            </w:r>
          </w:p>
        </w:tc>
        <w:tc>
          <w:tcPr>
            <w:tcW w:w="2592" w:type="dxa"/>
            <w:shd w:val="clear" w:color="auto" w:fill="FFFFFF"/>
            <w:tcMar>
              <w:top w:w="80" w:type="dxa"/>
              <w:left w:w="120" w:type="dxa"/>
              <w:bottom w:w="80" w:type="dxa"/>
              <w:right w:w="120" w:type="dxa"/>
            </w:tcMar>
          </w:tcPr>
          <w:p w14:paraId="2F0BEEDC" w14:textId="77777777" w:rsidR="00132EEC" w:rsidRPr="00C36DBA" w:rsidRDefault="00000000">
            <w:pPr>
              <w:spacing w:after="0"/>
              <w:rPr>
                <w:color w:val="000000" w:themeColor="text1"/>
              </w:rPr>
            </w:pPr>
            <w:r w:rsidRPr="00C36DBA">
              <w:rPr>
                <w:rFonts w:ascii="Times New Roman" w:hAnsi="Times New Roman"/>
                <w:color w:val="000000" w:themeColor="text1"/>
                <w:sz w:val="20"/>
              </w:rPr>
              <w:t>Xác nhận kết quả ở ghép</w:t>
            </w:r>
          </w:p>
        </w:tc>
        <w:tc>
          <w:tcPr>
            <w:tcW w:w="5904" w:type="dxa"/>
            <w:shd w:val="clear" w:color="auto" w:fill="FFFFFF"/>
            <w:tcMar>
              <w:top w:w="80" w:type="dxa"/>
              <w:left w:w="120" w:type="dxa"/>
              <w:bottom w:w="80" w:type="dxa"/>
              <w:right w:w="120" w:type="dxa"/>
            </w:tcMar>
          </w:tcPr>
          <w:p w14:paraId="77D72BFF"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Hai bên cùng xác nhận đã đồng ý ở ghép thành công; hệ thống tự động trừ số chỗ trống của bài đăng.</w:t>
            </w:r>
          </w:p>
        </w:tc>
      </w:tr>
      <w:tr w:rsidR="00132EEC" w:rsidRPr="00C36DBA" w14:paraId="2B8CEBCC" w14:textId="77777777">
        <w:trPr>
          <w:cantSplit/>
          <w:jc w:val="center"/>
        </w:trPr>
        <w:tc>
          <w:tcPr>
            <w:tcW w:w="864" w:type="dxa"/>
            <w:shd w:val="clear" w:color="auto" w:fill="F9FAFB"/>
            <w:tcMar>
              <w:top w:w="80" w:type="dxa"/>
              <w:left w:w="120" w:type="dxa"/>
              <w:bottom w:w="80" w:type="dxa"/>
              <w:right w:w="120" w:type="dxa"/>
            </w:tcMar>
          </w:tcPr>
          <w:p w14:paraId="1E6B9B8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FR-50</w:t>
            </w:r>
          </w:p>
        </w:tc>
        <w:tc>
          <w:tcPr>
            <w:tcW w:w="2592" w:type="dxa"/>
            <w:shd w:val="clear" w:color="auto" w:fill="F9FAFB"/>
            <w:tcMar>
              <w:top w:w="80" w:type="dxa"/>
              <w:left w:w="120" w:type="dxa"/>
              <w:bottom w:w="80" w:type="dxa"/>
              <w:right w:w="120" w:type="dxa"/>
            </w:tcMar>
          </w:tcPr>
          <w:p w14:paraId="213A5739" w14:textId="77777777" w:rsidR="00132EEC" w:rsidRPr="00C36DBA" w:rsidRDefault="00000000">
            <w:pPr>
              <w:spacing w:after="0"/>
              <w:rPr>
                <w:color w:val="000000" w:themeColor="text1"/>
              </w:rPr>
            </w:pPr>
            <w:r w:rsidRPr="00C36DBA">
              <w:rPr>
                <w:rFonts w:ascii="Times New Roman" w:hAnsi="Times New Roman"/>
                <w:color w:val="000000" w:themeColor="text1"/>
                <w:sz w:val="20"/>
              </w:rPr>
              <w:t>Trung tâm thông báo</w:t>
            </w:r>
          </w:p>
        </w:tc>
        <w:tc>
          <w:tcPr>
            <w:tcW w:w="5904" w:type="dxa"/>
            <w:shd w:val="clear" w:color="auto" w:fill="F9FAFB"/>
            <w:tcMar>
              <w:top w:w="80" w:type="dxa"/>
              <w:left w:w="120" w:type="dxa"/>
              <w:bottom w:w="80" w:type="dxa"/>
              <w:right w:w="120" w:type="dxa"/>
            </w:tcMar>
          </w:tcPr>
          <w:p w14:paraId="5630DCA1"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Màn hình trung tâm quản lý lịch sử thông báo, đánh dấu đã đọc và điều hướng đến sự kiện liên quan.</w:t>
            </w:r>
          </w:p>
        </w:tc>
      </w:tr>
      <w:tr w:rsidR="00132EEC" w:rsidRPr="00C36DBA" w14:paraId="17658F4A" w14:textId="77777777">
        <w:trPr>
          <w:cantSplit/>
          <w:jc w:val="center"/>
        </w:trPr>
        <w:tc>
          <w:tcPr>
            <w:tcW w:w="864" w:type="dxa"/>
            <w:shd w:val="clear" w:color="auto" w:fill="FFFFFF"/>
            <w:tcMar>
              <w:top w:w="80" w:type="dxa"/>
              <w:left w:w="120" w:type="dxa"/>
              <w:bottom w:w="80" w:type="dxa"/>
              <w:right w:w="120" w:type="dxa"/>
            </w:tcMar>
          </w:tcPr>
          <w:p w14:paraId="583ECCB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FR-51</w:t>
            </w:r>
          </w:p>
        </w:tc>
        <w:tc>
          <w:tcPr>
            <w:tcW w:w="2592" w:type="dxa"/>
            <w:shd w:val="clear" w:color="auto" w:fill="FFFFFF"/>
            <w:tcMar>
              <w:top w:w="80" w:type="dxa"/>
              <w:left w:w="120" w:type="dxa"/>
              <w:bottom w:w="80" w:type="dxa"/>
              <w:right w:w="120" w:type="dxa"/>
            </w:tcMar>
          </w:tcPr>
          <w:p w14:paraId="7C419AD8" w14:textId="77777777" w:rsidR="00132EEC" w:rsidRPr="00C36DBA" w:rsidRDefault="00000000">
            <w:pPr>
              <w:spacing w:after="0"/>
              <w:rPr>
                <w:color w:val="000000" w:themeColor="text1"/>
              </w:rPr>
            </w:pPr>
            <w:r w:rsidRPr="00C36DBA">
              <w:rPr>
                <w:rFonts w:ascii="Times New Roman" w:hAnsi="Times New Roman"/>
                <w:color w:val="000000" w:themeColor="text1"/>
                <w:sz w:val="20"/>
              </w:rPr>
              <w:t>Cấu hình nhận thông báo</w:t>
            </w:r>
          </w:p>
        </w:tc>
        <w:tc>
          <w:tcPr>
            <w:tcW w:w="5904" w:type="dxa"/>
            <w:shd w:val="clear" w:color="auto" w:fill="FFFFFF"/>
            <w:tcMar>
              <w:top w:w="80" w:type="dxa"/>
              <w:left w:w="120" w:type="dxa"/>
              <w:bottom w:w="80" w:type="dxa"/>
              <w:right w:w="120" w:type="dxa"/>
            </w:tcMar>
          </w:tcPr>
          <w:p w14:paraId="7BDE3A0A"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Cho phép bật/tắt nhận thông báo đẩy qua ứng dụng hoặc qua email theo từng nhóm sự kiện.</w:t>
            </w:r>
          </w:p>
        </w:tc>
      </w:tr>
      <w:tr w:rsidR="00132EEC" w:rsidRPr="00C36DBA" w14:paraId="6F9D2E10" w14:textId="77777777">
        <w:trPr>
          <w:cantSplit/>
          <w:jc w:val="center"/>
        </w:trPr>
        <w:tc>
          <w:tcPr>
            <w:tcW w:w="864" w:type="dxa"/>
            <w:shd w:val="clear" w:color="auto" w:fill="F9FAFB"/>
            <w:tcMar>
              <w:top w:w="80" w:type="dxa"/>
              <w:left w:w="120" w:type="dxa"/>
              <w:bottom w:w="80" w:type="dxa"/>
              <w:right w:w="120" w:type="dxa"/>
            </w:tcMar>
          </w:tcPr>
          <w:p w14:paraId="2E36D4E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FR-52</w:t>
            </w:r>
          </w:p>
        </w:tc>
        <w:tc>
          <w:tcPr>
            <w:tcW w:w="2592" w:type="dxa"/>
            <w:shd w:val="clear" w:color="auto" w:fill="F9FAFB"/>
            <w:tcMar>
              <w:top w:w="80" w:type="dxa"/>
              <w:left w:w="120" w:type="dxa"/>
              <w:bottom w:w="80" w:type="dxa"/>
              <w:right w:w="120" w:type="dxa"/>
            </w:tcMar>
          </w:tcPr>
          <w:p w14:paraId="0891DB7D" w14:textId="77777777" w:rsidR="00132EEC" w:rsidRPr="00C36DBA" w:rsidRDefault="00000000">
            <w:pPr>
              <w:spacing w:after="0"/>
              <w:rPr>
                <w:color w:val="000000" w:themeColor="text1"/>
              </w:rPr>
            </w:pPr>
            <w:r w:rsidRPr="00C36DBA">
              <w:rPr>
                <w:rFonts w:ascii="Times New Roman" w:hAnsi="Times New Roman"/>
                <w:color w:val="000000" w:themeColor="text1"/>
                <w:sz w:val="20"/>
              </w:rPr>
              <w:t>Xem danh sách chặn &amp; Bỏ chặn</w:t>
            </w:r>
          </w:p>
        </w:tc>
        <w:tc>
          <w:tcPr>
            <w:tcW w:w="5904" w:type="dxa"/>
            <w:shd w:val="clear" w:color="auto" w:fill="F9FAFB"/>
            <w:tcMar>
              <w:top w:w="80" w:type="dxa"/>
              <w:left w:w="120" w:type="dxa"/>
              <w:bottom w:w="80" w:type="dxa"/>
              <w:right w:w="120" w:type="dxa"/>
            </w:tcMar>
          </w:tcPr>
          <w:p w14:paraId="5E9E07C6"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Quản lý danh sách các tài khoản đang bị chặn và hỗ trợ thao tác bỏ chặn khi cần thiết.</w:t>
            </w:r>
          </w:p>
        </w:tc>
      </w:tr>
      <w:tr w:rsidR="00132EEC" w:rsidRPr="00C36DBA" w14:paraId="72607D91" w14:textId="77777777">
        <w:trPr>
          <w:cantSplit/>
          <w:jc w:val="center"/>
        </w:trPr>
        <w:tc>
          <w:tcPr>
            <w:tcW w:w="864" w:type="dxa"/>
            <w:shd w:val="clear" w:color="auto" w:fill="FFFFFF"/>
            <w:tcMar>
              <w:top w:w="80" w:type="dxa"/>
              <w:left w:w="120" w:type="dxa"/>
              <w:bottom w:w="80" w:type="dxa"/>
              <w:right w:w="120" w:type="dxa"/>
            </w:tcMar>
          </w:tcPr>
          <w:p w14:paraId="7BFD14A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lastRenderedPageBreak/>
              <w:t>FR-53</w:t>
            </w:r>
          </w:p>
        </w:tc>
        <w:tc>
          <w:tcPr>
            <w:tcW w:w="2592" w:type="dxa"/>
            <w:shd w:val="clear" w:color="auto" w:fill="FFFFFF"/>
            <w:tcMar>
              <w:top w:w="80" w:type="dxa"/>
              <w:left w:w="120" w:type="dxa"/>
              <w:bottom w:w="80" w:type="dxa"/>
              <w:right w:w="120" w:type="dxa"/>
            </w:tcMar>
          </w:tcPr>
          <w:p w14:paraId="370EE3E0" w14:textId="77777777" w:rsidR="00132EEC" w:rsidRPr="00C36DBA" w:rsidRDefault="00000000">
            <w:pPr>
              <w:spacing w:after="0"/>
              <w:rPr>
                <w:color w:val="000000" w:themeColor="text1"/>
              </w:rPr>
            </w:pPr>
            <w:r w:rsidRPr="00C36DBA">
              <w:rPr>
                <w:rFonts w:ascii="Times New Roman" w:hAnsi="Times New Roman"/>
                <w:color w:val="000000" w:themeColor="text1"/>
                <w:sz w:val="20"/>
              </w:rPr>
              <w:t>Báo cáo bài đăng phòng vi phạm</w:t>
            </w:r>
          </w:p>
        </w:tc>
        <w:tc>
          <w:tcPr>
            <w:tcW w:w="5904" w:type="dxa"/>
            <w:shd w:val="clear" w:color="auto" w:fill="FFFFFF"/>
            <w:tcMar>
              <w:top w:w="80" w:type="dxa"/>
              <w:left w:w="120" w:type="dxa"/>
              <w:bottom w:w="80" w:type="dxa"/>
              <w:right w:w="120" w:type="dxa"/>
            </w:tcMar>
          </w:tcPr>
          <w:p w14:paraId="5148D6AD"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Báo cáo tin đăng phòng trọ giả mạo, phòng lừa đảo cọc, địa chỉ không có thật kèm hình ảnh bằng chứng.</w:t>
            </w:r>
          </w:p>
        </w:tc>
      </w:tr>
      <w:tr w:rsidR="00132EEC" w:rsidRPr="00C36DBA" w14:paraId="3D1CD018" w14:textId="77777777">
        <w:trPr>
          <w:cantSplit/>
          <w:jc w:val="center"/>
        </w:trPr>
        <w:tc>
          <w:tcPr>
            <w:tcW w:w="864" w:type="dxa"/>
            <w:shd w:val="clear" w:color="auto" w:fill="F9FAFB"/>
            <w:tcMar>
              <w:top w:w="80" w:type="dxa"/>
              <w:left w:w="120" w:type="dxa"/>
              <w:bottom w:w="80" w:type="dxa"/>
              <w:right w:w="120" w:type="dxa"/>
            </w:tcMar>
          </w:tcPr>
          <w:p w14:paraId="7ABE11E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FR-54</w:t>
            </w:r>
          </w:p>
        </w:tc>
        <w:tc>
          <w:tcPr>
            <w:tcW w:w="2592" w:type="dxa"/>
            <w:shd w:val="clear" w:color="auto" w:fill="F9FAFB"/>
            <w:tcMar>
              <w:top w:w="80" w:type="dxa"/>
              <w:left w:w="120" w:type="dxa"/>
              <w:bottom w:w="80" w:type="dxa"/>
              <w:right w:w="120" w:type="dxa"/>
            </w:tcMar>
          </w:tcPr>
          <w:p w14:paraId="68C15F85" w14:textId="77777777" w:rsidR="00132EEC" w:rsidRPr="00C36DBA" w:rsidRDefault="00000000">
            <w:pPr>
              <w:spacing w:after="0"/>
              <w:rPr>
                <w:color w:val="000000" w:themeColor="text1"/>
              </w:rPr>
            </w:pPr>
            <w:r w:rsidRPr="00C36DBA">
              <w:rPr>
                <w:rFonts w:ascii="Times New Roman" w:hAnsi="Times New Roman"/>
                <w:color w:val="000000" w:themeColor="text1"/>
                <w:sz w:val="20"/>
              </w:rPr>
              <w:t>Kiểm duyệt &amp; Ẩn bài đăng vi phạm</w:t>
            </w:r>
          </w:p>
        </w:tc>
        <w:tc>
          <w:tcPr>
            <w:tcW w:w="5904" w:type="dxa"/>
            <w:shd w:val="clear" w:color="auto" w:fill="F9FAFB"/>
            <w:tcMar>
              <w:top w:w="80" w:type="dxa"/>
              <w:left w:w="120" w:type="dxa"/>
              <w:bottom w:w="80" w:type="dxa"/>
              <w:right w:w="120" w:type="dxa"/>
            </w:tcMar>
          </w:tcPr>
          <w:p w14:paraId="5D7A6FB8"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Quản trị viên xem xét báo cáo bài đăng và thực hiện ẩn (HIDE) tin đăng phòng vi phạm khỏi ứng dụng.</w:t>
            </w:r>
          </w:p>
        </w:tc>
      </w:tr>
    </w:tbl>
    <w:p w14:paraId="1567F1ED" w14:textId="77777777" w:rsidR="00132EEC" w:rsidRPr="00C36DBA" w:rsidRDefault="00000000">
      <w:pPr>
        <w:rPr>
          <w:color w:val="000000" w:themeColor="text1"/>
        </w:rPr>
      </w:pPr>
      <w:r w:rsidRPr="00C36DBA">
        <w:rPr>
          <w:color w:val="000000" w:themeColor="text1"/>
        </w:rPr>
        <w:br w:type="page"/>
      </w:r>
    </w:p>
    <w:p w14:paraId="4FB8D655" w14:textId="77777777" w:rsidR="00132EEC" w:rsidRPr="00C36DBA" w:rsidRDefault="00000000" w:rsidP="00C36DBA">
      <w:pPr>
        <w:pStyle w:val="Heading2"/>
        <w:keepNext/>
        <w:spacing w:before="320" w:after="160"/>
        <w:jc w:val="center"/>
      </w:pPr>
      <w:r>
        <w:t>2.2. Đặc tả yêu cầu</w:t>
      </w:r>
    </w:p>
    <w:p w14:paraId="01034E6E" w14:textId="77777777" w:rsidR="00132EEC" w:rsidRPr="00C36DBA" w:rsidRDefault="00000000">
      <w:pPr>
        <w:pStyle w:val="Heading3"/>
        <w:keepNext/>
        <w:spacing w:before="240" w:after="80"/>
      </w:pPr>
      <w:r>
        <w:t>2.2.1. Các lược đồ Use Case phân hệ</w:t>
      </w:r>
    </w:p>
    <w:p>
      <w:pPr>
        <w:pStyle w:val="Heading3"/>
      </w:pPr>
      <w:r>
        <w:t>2.2.2. Lược đồ Use Case tổng quát toàn hệ thống</w:t>
      </w:r>
    </w:p>
    <w:p>
      <w:pPr/>
      <w:r>
        <w:t>[Sinh viên chèn Lược đồ Use Case tổng quát tại đây để người đọc hiểu phạm vi hệ thống trước khi xem chi tiết 6 phân hệ bên dưới]</w:t>
      </w:r>
    </w:p>
    <w:p w14:paraId="76E47360"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Hệ thống Roommate Matching Hub được mô hình hóa thành sáu lược đồ Use Case theo từng phân hệ. Các lược đồ sử dụng tác nhân, use case và quan hệ UML với mã UC thống nhất với ma trận truy vết ở mục 4.3. Một số use case được lặp lại giữa các lược đồ để thể hiện quan hệ liên phân hệ; các mã trùng nhau biểu diễn cùng một chức năng.</w:t>
      </w:r>
    </w:p>
    <w:p w14:paraId="352B2A87" w14:textId="77777777" w:rsidR="00857A0A" w:rsidRPr="00C36DBA" w:rsidRDefault="00000000" w:rsidP="00C36DBA">
      <w:pPr>
        <w:ind w:firstLine="720"/>
        <w:rPr>
          <w:color w:val="000000" w:themeColor="text1"/>
        </w:rPr>
      </w:pPr>
      <w:r w:rsidRPr="00C36DBA">
        <w:rPr>
          <w:rFonts w:ascii="Times New Roman" w:hAnsi="Times New Roman"/>
          <w:color w:val="000000" w:themeColor="text1"/>
          <w:sz w:val="26"/>
        </w:rPr>
        <w:t>Khung “uc” biểu diễn lược đồ. Vai trò Hệ thống là thành phần xử lý nền nội bộ, được thể hiện theo quy ước tại mục 3.1. Các quan hệ «include» và «extend» được đối chiếu với mục 4.2.</w:t>
      </w:r>
    </w:p>
    <w:p w14:paraId="540B5DC6" w14:textId="77777777" w:rsidR="00132EEC" w:rsidRPr="00C36DBA" w:rsidRDefault="00000000">
      <w:pPr>
        <w:pStyle w:val="Heading4"/>
        <w:keepNext/>
        <w:spacing w:after="80" w:line="300" w:lineRule="auto"/>
        <w:jc w:val="both"/>
      </w:pPr>
      <w:r>
        <w:t>2.2.2.1. Quản lý tài khoản và hồ sơ cá nhân</w:t>
      </w:r>
    </w:p>
    <w:p w14:paraId="531961E0" w14:textId="77777777" w:rsidR="00857A0A" w:rsidRPr="00C36DBA" w:rsidRDefault="00000000">
      <w:pPr>
        <w:keepNext/>
        <w:spacing w:after="100" w:line="240" w:lineRule="auto"/>
        <w:jc w:val="center"/>
        <w:rPr>
          <w:color w:val="000000" w:themeColor="text1"/>
        </w:rPr>
      </w:pPr>
      <w:r w:rsidRPr="00C36DBA">
        <w:rPr>
          <w:noProof/>
          <w:color w:val="000000" w:themeColor="text1"/>
        </w:rPr>
        <w:drawing>
          <wp:inline distT="0" distB="0" distL="0" distR="0" wp14:anchorId="2D95A867" wp14:editId="616A52C1">
            <wp:extent cx="5328000" cy="586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png"/>
                    <pic:cNvPicPr/>
                  </pic:nvPicPr>
                  <pic:blipFill>
                    <a:blip r:embed="rId9"/>
                    <a:stretch>
                      <a:fillRect/>
                    </a:stretch>
                  </pic:blipFill>
                  <pic:spPr>
                    <a:xfrm>
                      <a:off x="0" y="0"/>
                      <a:ext cx="5328000" cy="5860800"/>
                    </a:xfrm>
                    <a:prstGeom prst="rect">
                      <a:avLst/>
                    </a:prstGeom>
                  </pic:spPr>
                </pic:pic>
              </a:graphicData>
            </a:graphic>
          </wp:inline>
        </w:drawing>
      </w:r>
    </w:p>
    <w:p w14:paraId="0FCCAC43" w14:textId="77777777" w:rsidR="00857A0A" w:rsidRPr="00C36DBA" w:rsidRDefault="00000000">
      <w:pPr>
        <w:spacing w:after="100" w:line="240" w:lineRule="auto"/>
        <w:jc w:val="center"/>
        <w:rPr>
          <w:color w:val="000000" w:themeColor="text1"/>
        </w:rPr>
      </w:pPr>
      <w:r w:rsidRPr="00C36DBA">
        <w:rPr>
          <w:rFonts w:ascii="Times New Roman" w:hAnsi="Times New Roman"/>
          <w:i/>
          <w:color w:val="000000" w:themeColor="text1"/>
          <w:sz w:val="24"/>
        </w:rPr>
        <w:t>Hình 4.1. Lược đồ Use Case quản lý tài khoản và hồ sơ cá nhân</w:t>
      </w:r>
    </w:p>
    <w:p w14:paraId="39F950AB" w14:textId="77777777" w:rsidR="00132EEC" w:rsidRPr="00C36DBA" w:rsidRDefault="00000000">
      <w:pPr>
        <w:pStyle w:val="Heading4"/>
        <w:keepNext/>
        <w:pageBreakBefore/>
        <w:spacing w:after="80" w:line="300" w:lineRule="auto"/>
        <w:jc w:val="both"/>
      </w:pPr>
      <w:r>
        <w:t>2.2.2.2. Khảo sát tiêu chí, tìm kiếm và so sánh</w:t>
      </w:r>
    </w:p>
    <w:p w14:paraId="2C989128" w14:textId="77777777" w:rsidR="00857A0A" w:rsidRPr="00C36DBA" w:rsidRDefault="00000000">
      <w:pPr>
        <w:keepNext/>
        <w:spacing w:after="100" w:line="240" w:lineRule="auto"/>
        <w:jc w:val="center"/>
        <w:rPr>
          <w:color w:val="000000" w:themeColor="text1"/>
        </w:rPr>
      </w:pPr>
      <w:r w:rsidRPr="00C36DBA">
        <w:rPr>
          <w:noProof/>
          <w:color w:val="000000" w:themeColor="text1"/>
        </w:rPr>
        <w:drawing>
          <wp:inline distT="0" distB="0" distL="0" distR="0" wp14:anchorId="46F5A010" wp14:editId="580A5982">
            <wp:extent cx="5688000" cy="7280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png"/>
                    <pic:cNvPicPr/>
                  </pic:nvPicPr>
                  <pic:blipFill>
                    <a:blip r:embed="rId10"/>
                    <a:stretch>
                      <a:fillRect/>
                    </a:stretch>
                  </pic:blipFill>
                  <pic:spPr>
                    <a:xfrm>
                      <a:off x="0" y="0"/>
                      <a:ext cx="5688000" cy="7280640"/>
                    </a:xfrm>
                    <a:prstGeom prst="rect">
                      <a:avLst/>
                    </a:prstGeom>
                  </pic:spPr>
                </pic:pic>
              </a:graphicData>
            </a:graphic>
          </wp:inline>
        </w:drawing>
      </w:r>
    </w:p>
    <w:p w14:paraId="7405679F" w14:textId="77777777" w:rsidR="00857A0A" w:rsidRPr="00C36DBA" w:rsidRDefault="00000000">
      <w:pPr>
        <w:spacing w:after="100" w:line="240" w:lineRule="auto"/>
        <w:jc w:val="center"/>
        <w:rPr>
          <w:color w:val="000000" w:themeColor="text1"/>
        </w:rPr>
      </w:pPr>
      <w:r w:rsidRPr="00C36DBA">
        <w:rPr>
          <w:rFonts w:ascii="Times New Roman" w:hAnsi="Times New Roman"/>
          <w:i/>
          <w:color w:val="000000" w:themeColor="text1"/>
          <w:sz w:val="24"/>
        </w:rPr>
        <w:t>Hình 4.2. Lược đồ Use Case khảo sát tiêu chí, tìm kiếm và so sánh</w:t>
      </w:r>
    </w:p>
    <w:p w14:paraId="0E653287" w14:textId="77777777" w:rsidR="00132EEC" w:rsidRPr="00C36DBA" w:rsidRDefault="00000000">
      <w:pPr>
        <w:pStyle w:val="Heading4"/>
        <w:keepNext/>
        <w:pageBreakBefore/>
        <w:spacing w:after="80" w:line="300" w:lineRule="auto"/>
        <w:jc w:val="both"/>
      </w:pPr>
      <w:r>
        <w:t>2.2.2.3. Matching và ghép đôi Double Opt-in</w:t>
      </w:r>
    </w:p>
    <w:p w14:paraId="5B5030F2" w14:textId="77777777" w:rsidR="00857A0A" w:rsidRPr="00C36DBA" w:rsidRDefault="00000000">
      <w:pPr>
        <w:keepNext/>
        <w:spacing w:after="100" w:line="240" w:lineRule="auto"/>
        <w:jc w:val="center"/>
        <w:rPr>
          <w:color w:val="000000" w:themeColor="text1"/>
        </w:rPr>
      </w:pPr>
      <w:r w:rsidRPr="00C36DBA">
        <w:rPr>
          <w:noProof/>
          <w:color w:val="000000" w:themeColor="text1"/>
        </w:rPr>
        <w:drawing>
          <wp:inline distT="0" distB="0" distL="0" distR="0" wp14:anchorId="2018A5F2" wp14:editId="6CA306F5">
            <wp:extent cx="5688000" cy="7166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3.png"/>
                    <pic:cNvPicPr/>
                  </pic:nvPicPr>
                  <pic:blipFill>
                    <a:blip r:embed="rId11"/>
                    <a:stretch>
                      <a:fillRect/>
                    </a:stretch>
                  </pic:blipFill>
                  <pic:spPr>
                    <a:xfrm>
                      <a:off x="0" y="0"/>
                      <a:ext cx="5688000" cy="7166880"/>
                    </a:xfrm>
                    <a:prstGeom prst="rect">
                      <a:avLst/>
                    </a:prstGeom>
                  </pic:spPr>
                </pic:pic>
              </a:graphicData>
            </a:graphic>
          </wp:inline>
        </w:drawing>
      </w:r>
    </w:p>
    <w:p w14:paraId="2E728DD4" w14:textId="77777777" w:rsidR="00857A0A" w:rsidRPr="00C36DBA" w:rsidRDefault="00000000">
      <w:pPr>
        <w:spacing w:after="100" w:line="240" w:lineRule="auto"/>
        <w:jc w:val="center"/>
        <w:rPr>
          <w:color w:val="000000" w:themeColor="text1"/>
        </w:rPr>
      </w:pPr>
      <w:r w:rsidRPr="00C36DBA">
        <w:rPr>
          <w:rFonts w:ascii="Times New Roman" w:hAnsi="Times New Roman"/>
          <w:i/>
          <w:color w:val="000000" w:themeColor="text1"/>
          <w:sz w:val="24"/>
        </w:rPr>
        <w:t>Hình 4.3. Lược đồ Use Case matching và ghép đôi Double Opt-in</w:t>
      </w:r>
    </w:p>
    <w:p w14:paraId="7BB7D6A7" w14:textId="77777777" w:rsidR="00132EEC" w:rsidRPr="00C36DBA" w:rsidRDefault="00000000">
      <w:pPr>
        <w:pStyle w:val="Heading4"/>
        <w:keepNext/>
        <w:pageBreakBefore/>
        <w:spacing w:after="80" w:line="300" w:lineRule="auto"/>
        <w:jc w:val="both"/>
      </w:pPr>
      <w:r>
        <w:t>2.2.2.4. Quản lý kết nối và lịch hẹn xem phòng</w:t>
      </w:r>
    </w:p>
    <w:p w14:paraId="56B2C04C" w14:textId="77777777" w:rsidR="00857A0A" w:rsidRPr="00C36DBA" w:rsidRDefault="00000000">
      <w:pPr>
        <w:keepNext/>
        <w:spacing w:after="100" w:line="240" w:lineRule="auto"/>
        <w:jc w:val="center"/>
        <w:rPr>
          <w:color w:val="000000" w:themeColor="text1"/>
        </w:rPr>
      </w:pPr>
      <w:r w:rsidRPr="00C36DBA">
        <w:rPr>
          <w:noProof/>
          <w:color w:val="000000" w:themeColor="text1"/>
        </w:rPr>
        <w:drawing>
          <wp:inline distT="0" distB="0" distL="0" distR="0" wp14:anchorId="454EE13C" wp14:editId="7E239AED">
            <wp:extent cx="5688000" cy="6256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4.png"/>
                    <pic:cNvPicPr/>
                  </pic:nvPicPr>
                  <pic:blipFill>
                    <a:blip r:embed="rId12"/>
                    <a:stretch>
                      <a:fillRect/>
                    </a:stretch>
                  </pic:blipFill>
                  <pic:spPr>
                    <a:xfrm>
                      <a:off x="0" y="0"/>
                      <a:ext cx="5688000" cy="6256800"/>
                    </a:xfrm>
                    <a:prstGeom prst="rect">
                      <a:avLst/>
                    </a:prstGeom>
                  </pic:spPr>
                </pic:pic>
              </a:graphicData>
            </a:graphic>
          </wp:inline>
        </w:drawing>
      </w:r>
    </w:p>
    <w:p w14:paraId="228818B9" w14:textId="77777777" w:rsidR="00857A0A" w:rsidRPr="00C36DBA" w:rsidRDefault="00000000">
      <w:pPr>
        <w:spacing w:after="100" w:line="240" w:lineRule="auto"/>
        <w:jc w:val="center"/>
        <w:rPr>
          <w:color w:val="000000" w:themeColor="text1"/>
        </w:rPr>
      </w:pPr>
      <w:r w:rsidRPr="00C36DBA">
        <w:rPr>
          <w:rFonts w:ascii="Times New Roman" w:hAnsi="Times New Roman"/>
          <w:i/>
          <w:color w:val="000000" w:themeColor="text1"/>
          <w:sz w:val="24"/>
        </w:rPr>
        <w:t>Hình 4.4. Lược đồ Use Case quản lý kết nối và lịch hẹn xem phòng</w:t>
      </w:r>
    </w:p>
    <w:p w14:paraId="5A294760" w14:textId="77777777" w:rsidR="00132EEC" w:rsidRPr="00C36DBA" w:rsidRDefault="00000000">
      <w:pPr>
        <w:pStyle w:val="Heading4"/>
        <w:keepNext/>
        <w:pageBreakBefore/>
        <w:spacing w:after="80" w:line="300" w:lineRule="auto"/>
        <w:jc w:val="both"/>
      </w:pPr>
      <w:r>
        <w:t>2.2.2.5. Quản lý bài đăng phòng trọ</w:t>
      </w:r>
    </w:p>
    <w:p w14:paraId="7CA4035D" w14:textId="77777777" w:rsidR="00857A0A" w:rsidRPr="00C36DBA" w:rsidRDefault="00000000">
      <w:pPr>
        <w:keepNext/>
        <w:spacing w:after="100" w:line="240" w:lineRule="auto"/>
        <w:jc w:val="center"/>
        <w:rPr>
          <w:color w:val="000000" w:themeColor="text1"/>
        </w:rPr>
      </w:pPr>
      <w:r w:rsidRPr="00C36DBA">
        <w:rPr>
          <w:noProof/>
          <w:color w:val="000000" w:themeColor="text1"/>
        </w:rPr>
        <w:drawing>
          <wp:inline distT="0" distB="0" distL="0" distR="0" wp14:anchorId="36FB7806" wp14:editId="683856D1">
            <wp:extent cx="5688000" cy="6256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5.png"/>
                    <pic:cNvPicPr/>
                  </pic:nvPicPr>
                  <pic:blipFill>
                    <a:blip r:embed="rId13"/>
                    <a:stretch>
                      <a:fillRect/>
                    </a:stretch>
                  </pic:blipFill>
                  <pic:spPr>
                    <a:xfrm>
                      <a:off x="0" y="0"/>
                      <a:ext cx="5688000" cy="6256800"/>
                    </a:xfrm>
                    <a:prstGeom prst="rect">
                      <a:avLst/>
                    </a:prstGeom>
                  </pic:spPr>
                </pic:pic>
              </a:graphicData>
            </a:graphic>
          </wp:inline>
        </w:drawing>
      </w:r>
    </w:p>
    <w:p w14:paraId="3B2210A7" w14:textId="77777777" w:rsidR="00857A0A" w:rsidRPr="00C36DBA" w:rsidRDefault="00000000">
      <w:pPr>
        <w:spacing w:after="100" w:line="240" w:lineRule="auto"/>
        <w:jc w:val="center"/>
        <w:rPr>
          <w:color w:val="000000" w:themeColor="text1"/>
        </w:rPr>
      </w:pPr>
      <w:r w:rsidRPr="00C36DBA">
        <w:rPr>
          <w:rFonts w:ascii="Times New Roman" w:hAnsi="Times New Roman"/>
          <w:i/>
          <w:color w:val="000000" w:themeColor="text1"/>
          <w:sz w:val="24"/>
        </w:rPr>
        <w:t>Hình 4.5. Lược đồ Use Case quản lý bài đăng phòng trọ</w:t>
      </w:r>
    </w:p>
    <w:p w14:paraId="24E5B8E7" w14:textId="77777777" w:rsidR="00132EEC" w:rsidRPr="00C36DBA" w:rsidRDefault="00000000">
      <w:pPr>
        <w:pStyle w:val="Heading4"/>
        <w:keepNext/>
        <w:pageBreakBefore/>
        <w:spacing w:after="80" w:line="300" w:lineRule="auto"/>
        <w:jc w:val="both"/>
      </w:pPr>
      <w:r>
        <w:t>2.2.2.6. Thông báo, an toàn và quản trị hệ thống</w:t>
      </w:r>
    </w:p>
    <w:p w14:paraId="1BF32E6B" w14:textId="77777777" w:rsidR="00857A0A" w:rsidRPr="00C36DBA" w:rsidRDefault="00000000">
      <w:pPr>
        <w:keepNext/>
        <w:spacing w:after="100" w:line="240" w:lineRule="auto"/>
        <w:jc w:val="center"/>
        <w:rPr>
          <w:color w:val="000000" w:themeColor="text1"/>
        </w:rPr>
      </w:pPr>
      <w:r w:rsidRPr="00C36DBA">
        <w:rPr>
          <w:noProof/>
          <w:color w:val="000000" w:themeColor="text1"/>
        </w:rPr>
        <w:drawing>
          <wp:inline distT="0" distB="0" distL="0" distR="0" wp14:anchorId="54678B8E" wp14:editId="2361BB8D">
            <wp:extent cx="5688000" cy="7166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6.png"/>
                    <pic:cNvPicPr/>
                  </pic:nvPicPr>
                  <pic:blipFill>
                    <a:blip r:embed="rId14"/>
                    <a:stretch>
                      <a:fillRect/>
                    </a:stretch>
                  </pic:blipFill>
                  <pic:spPr>
                    <a:xfrm>
                      <a:off x="0" y="0"/>
                      <a:ext cx="5688000" cy="7166880"/>
                    </a:xfrm>
                    <a:prstGeom prst="rect">
                      <a:avLst/>
                    </a:prstGeom>
                  </pic:spPr>
                </pic:pic>
              </a:graphicData>
            </a:graphic>
          </wp:inline>
        </w:drawing>
      </w:r>
    </w:p>
    <w:p w14:paraId="5B4870B2" w14:textId="77777777" w:rsidR="00857A0A" w:rsidRPr="00C36DBA" w:rsidRDefault="00000000">
      <w:pPr>
        <w:spacing w:after="100" w:line="240" w:lineRule="auto"/>
        <w:jc w:val="center"/>
        <w:rPr>
          <w:color w:val="000000" w:themeColor="text1"/>
        </w:rPr>
      </w:pPr>
      <w:r w:rsidRPr="00C36DBA">
        <w:rPr>
          <w:rFonts w:ascii="Times New Roman" w:hAnsi="Times New Roman"/>
          <w:i/>
          <w:color w:val="000000" w:themeColor="text1"/>
          <w:sz w:val="24"/>
        </w:rPr>
        <w:t>Hình 4.6. Lược đồ Use Case thông báo, an toàn và quản trị hệ thống</w:t>
      </w:r>
    </w:p>
    <w:p w14:paraId="051854DA" w14:textId="77777777" w:rsidR="00132EEC" w:rsidRPr="00C36DBA" w:rsidRDefault="00000000">
      <w:pPr>
        <w:pStyle w:val="Heading3"/>
        <w:keepNext/>
        <w:pageBreakBefore/>
        <w:spacing w:before="240" w:after="80"/>
      </w:pPr>
      <w:r>
        <w:t>2.2.3. Danh sách quan hệ &lt;&lt;include&gt;&gt; và &lt;&lt;extend&gt;&gt;</w:t>
      </w:r>
    </w:p>
    <w:p w14:paraId="117BF029"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Tuân thủ phương pháp luận UML chuẩn mực, các mối quan hệ phụ thuộc giữa các Use Case được xác định như sau:</w:t>
      </w:r>
    </w:p>
    <w:p w14:paraId="5AB91AE0"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a) Danh mục quan hệ phụ thuộc bắt buộc (&lt;&lt;include&gt;&gt;)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3158"/>
        <w:gridCol w:w="2872"/>
        <w:gridCol w:w="3301"/>
      </w:tblGrid>
      <w:tr w:rsidR="00132EEC" w:rsidRPr="00C36DBA" w14:paraId="2C522966" w14:textId="77777777" w:rsidTr="00C36DBA">
        <w:trPr>
          <w:cantSplit/>
          <w:tblHeader/>
          <w:jc w:val="center"/>
        </w:trPr>
        <w:tc>
          <w:tcPr>
            <w:tcW w:w="3168" w:type="dxa"/>
            <w:tcMar>
              <w:top w:w="120" w:type="dxa"/>
              <w:left w:w="130" w:type="dxa"/>
              <w:bottom w:w="120" w:type="dxa"/>
              <w:right w:w="130" w:type="dxa"/>
            </w:tcMar>
          </w:tcPr>
          <w:p w14:paraId="0A48F63E"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Use Case Cơ Sở (Base)</w:t>
            </w:r>
          </w:p>
        </w:tc>
        <w:tc>
          <w:tcPr>
            <w:tcW w:w="2880" w:type="dxa"/>
            <w:tcMar>
              <w:top w:w="120" w:type="dxa"/>
              <w:left w:w="130" w:type="dxa"/>
              <w:bottom w:w="120" w:type="dxa"/>
              <w:right w:w="130" w:type="dxa"/>
            </w:tcMar>
          </w:tcPr>
          <w:p w14:paraId="2C1B6D76"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Use Case Được Bao Hàm (Included)</w:t>
            </w:r>
          </w:p>
        </w:tc>
        <w:tc>
          <w:tcPr>
            <w:tcW w:w="3312" w:type="dxa"/>
            <w:tcMar>
              <w:top w:w="120" w:type="dxa"/>
              <w:left w:w="130" w:type="dxa"/>
              <w:bottom w:w="120" w:type="dxa"/>
              <w:right w:w="130" w:type="dxa"/>
            </w:tcMar>
          </w:tcPr>
          <w:p w14:paraId="3342FF8A"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Giải Thích Lý Do Kỹ Thuật</w:t>
            </w:r>
          </w:p>
        </w:tc>
      </w:tr>
      <w:tr w:rsidR="00132EEC" w:rsidRPr="00C36DBA" w14:paraId="0721E83D" w14:textId="77777777">
        <w:trPr>
          <w:cantSplit/>
          <w:jc w:val="center"/>
        </w:trPr>
        <w:tc>
          <w:tcPr>
            <w:tcW w:w="3168" w:type="dxa"/>
            <w:shd w:val="clear" w:color="auto" w:fill="FFFFFF"/>
            <w:tcMar>
              <w:top w:w="80" w:type="dxa"/>
              <w:left w:w="120" w:type="dxa"/>
              <w:bottom w:w="80" w:type="dxa"/>
              <w:right w:w="120" w:type="dxa"/>
            </w:tcMar>
          </w:tcPr>
          <w:p w14:paraId="670B06D8" w14:textId="77777777" w:rsidR="00132EEC" w:rsidRPr="00C36DBA" w:rsidRDefault="00000000">
            <w:pPr>
              <w:spacing w:after="0"/>
              <w:rPr>
                <w:color w:val="000000" w:themeColor="text1"/>
              </w:rPr>
            </w:pPr>
            <w:r w:rsidRPr="00C36DBA">
              <w:rPr>
                <w:rFonts w:ascii="Times New Roman" w:hAnsi="Times New Roman"/>
                <w:color w:val="000000" w:themeColor="text1"/>
                <w:sz w:val="21"/>
              </w:rPr>
              <w:t>Đăng ký tài khoản (UC-01)</w:t>
            </w:r>
          </w:p>
        </w:tc>
        <w:tc>
          <w:tcPr>
            <w:tcW w:w="2880" w:type="dxa"/>
            <w:shd w:val="clear" w:color="auto" w:fill="FFFFFF"/>
            <w:tcMar>
              <w:top w:w="80" w:type="dxa"/>
              <w:left w:w="120" w:type="dxa"/>
              <w:bottom w:w="80" w:type="dxa"/>
              <w:right w:w="120" w:type="dxa"/>
            </w:tcMar>
          </w:tcPr>
          <w:p w14:paraId="2D126FAD" w14:textId="77777777" w:rsidR="00132EEC" w:rsidRPr="00C36DBA" w:rsidRDefault="00000000">
            <w:pPr>
              <w:spacing w:after="0"/>
              <w:rPr>
                <w:color w:val="000000" w:themeColor="text1"/>
              </w:rPr>
            </w:pPr>
            <w:r w:rsidRPr="00C36DBA">
              <w:rPr>
                <w:rFonts w:ascii="Times New Roman" w:hAnsi="Times New Roman"/>
                <w:color w:val="000000" w:themeColor="text1"/>
                <w:sz w:val="21"/>
              </w:rPr>
              <w:t>Xác minh email (UC-22)</w:t>
            </w:r>
          </w:p>
        </w:tc>
        <w:tc>
          <w:tcPr>
            <w:tcW w:w="3312" w:type="dxa"/>
            <w:shd w:val="clear" w:color="auto" w:fill="FFFFFF"/>
            <w:tcMar>
              <w:top w:w="80" w:type="dxa"/>
              <w:left w:w="120" w:type="dxa"/>
              <w:bottom w:w="80" w:type="dxa"/>
              <w:right w:w="120" w:type="dxa"/>
            </w:tcMar>
          </w:tcPr>
          <w:p w14:paraId="37530635" w14:textId="77777777" w:rsidR="00132EEC" w:rsidRPr="00C36DBA" w:rsidRDefault="00000000">
            <w:pPr>
              <w:spacing w:after="0"/>
              <w:rPr>
                <w:color w:val="000000" w:themeColor="text1"/>
              </w:rPr>
            </w:pPr>
            <w:r w:rsidRPr="00C36DBA">
              <w:rPr>
                <w:rFonts w:ascii="Times New Roman" w:hAnsi="Times New Roman"/>
                <w:color w:val="000000" w:themeColor="text1"/>
                <w:sz w:val="21"/>
              </w:rPr>
              <w:t>Xác minh email là bước bắt buộc để kích hoạt tài khoản hợp lệ.</w:t>
            </w:r>
          </w:p>
        </w:tc>
      </w:tr>
      <w:tr w:rsidR="00132EEC" w:rsidRPr="00C36DBA" w14:paraId="39EC0945" w14:textId="77777777">
        <w:trPr>
          <w:cantSplit/>
          <w:jc w:val="center"/>
        </w:trPr>
        <w:tc>
          <w:tcPr>
            <w:tcW w:w="3168" w:type="dxa"/>
            <w:shd w:val="clear" w:color="auto" w:fill="F9FAFB"/>
            <w:tcMar>
              <w:top w:w="80" w:type="dxa"/>
              <w:left w:w="120" w:type="dxa"/>
              <w:bottom w:w="80" w:type="dxa"/>
              <w:right w:w="120" w:type="dxa"/>
            </w:tcMar>
          </w:tcPr>
          <w:p w14:paraId="3AD71C7D" w14:textId="77777777" w:rsidR="00132EEC" w:rsidRPr="00C36DBA" w:rsidRDefault="00000000">
            <w:pPr>
              <w:spacing w:after="0"/>
              <w:rPr>
                <w:color w:val="000000" w:themeColor="text1"/>
              </w:rPr>
            </w:pPr>
            <w:r w:rsidRPr="00C36DBA">
              <w:rPr>
                <w:rFonts w:ascii="Times New Roman" w:hAnsi="Times New Roman"/>
                <w:color w:val="000000" w:themeColor="text1"/>
                <w:sz w:val="21"/>
              </w:rPr>
              <w:t>Xem danh sách gợi ý (UC-11)</w:t>
            </w:r>
          </w:p>
        </w:tc>
        <w:tc>
          <w:tcPr>
            <w:tcW w:w="2880" w:type="dxa"/>
            <w:shd w:val="clear" w:color="auto" w:fill="F9FAFB"/>
            <w:tcMar>
              <w:top w:w="80" w:type="dxa"/>
              <w:left w:w="120" w:type="dxa"/>
              <w:bottom w:w="80" w:type="dxa"/>
              <w:right w:w="120" w:type="dxa"/>
            </w:tcMar>
          </w:tcPr>
          <w:p w14:paraId="696CC751" w14:textId="77777777" w:rsidR="00132EEC" w:rsidRPr="00C36DBA" w:rsidRDefault="00000000">
            <w:pPr>
              <w:spacing w:after="0"/>
              <w:rPr>
                <w:color w:val="000000" w:themeColor="text1"/>
              </w:rPr>
            </w:pPr>
            <w:r w:rsidRPr="00C36DBA">
              <w:rPr>
                <w:rFonts w:ascii="Times New Roman" w:hAnsi="Times New Roman"/>
                <w:color w:val="000000" w:themeColor="text1"/>
                <w:sz w:val="21"/>
              </w:rPr>
              <w:t>Tính Matching Score (UC-12)</w:t>
            </w:r>
          </w:p>
        </w:tc>
        <w:tc>
          <w:tcPr>
            <w:tcW w:w="3312" w:type="dxa"/>
            <w:shd w:val="clear" w:color="auto" w:fill="F9FAFB"/>
            <w:tcMar>
              <w:top w:w="80" w:type="dxa"/>
              <w:left w:w="120" w:type="dxa"/>
              <w:bottom w:w="80" w:type="dxa"/>
              <w:right w:w="120" w:type="dxa"/>
            </w:tcMar>
          </w:tcPr>
          <w:p w14:paraId="0D275B73" w14:textId="77777777" w:rsidR="00132EEC" w:rsidRPr="00C36DBA" w:rsidRDefault="00000000">
            <w:pPr>
              <w:spacing w:after="0"/>
              <w:rPr>
                <w:color w:val="000000" w:themeColor="text1"/>
              </w:rPr>
            </w:pPr>
            <w:r w:rsidRPr="00C36DBA">
              <w:rPr>
                <w:rFonts w:ascii="Times New Roman" w:hAnsi="Times New Roman"/>
                <w:color w:val="000000" w:themeColor="text1"/>
                <w:sz w:val="21"/>
              </w:rPr>
              <w:t>Để hiển thị danh sách xếp hạng, hệ thống bắt buộc phải tính điểm tương thích trước.</w:t>
            </w:r>
          </w:p>
        </w:tc>
      </w:tr>
      <w:tr w:rsidR="00132EEC" w:rsidRPr="00C36DBA" w14:paraId="2C46B402" w14:textId="77777777">
        <w:trPr>
          <w:cantSplit/>
          <w:jc w:val="center"/>
        </w:trPr>
        <w:tc>
          <w:tcPr>
            <w:tcW w:w="3168" w:type="dxa"/>
            <w:shd w:val="clear" w:color="auto" w:fill="FFFFFF"/>
            <w:tcMar>
              <w:top w:w="80" w:type="dxa"/>
              <w:left w:w="120" w:type="dxa"/>
              <w:bottom w:w="80" w:type="dxa"/>
              <w:right w:w="120" w:type="dxa"/>
            </w:tcMar>
          </w:tcPr>
          <w:p w14:paraId="2F2C6247" w14:textId="77777777" w:rsidR="00132EEC" w:rsidRPr="00C36DBA" w:rsidRDefault="00000000">
            <w:pPr>
              <w:spacing w:after="0"/>
              <w:rPr>
                <w:color w:val="000000" w:themeColor="text1"/>
              </w:rPr>
            </w:pPr>
            <w:r w:rsidRPr="00C36DBA">
              <w:rPr>
                <w:rFonts w:ascii="Times New Roman" w:hAnsi="Times New Roman"/>
                <w:color w:val="000000" w:themeColor="text1"/>
                <w:sz w:val="21"/>
              </w:rPr>
              <w:t>Chấp nhận yêu cầu ghép đôi (UC-15)</w:t>
            </w:r>
          </w:p>
        </w:tc>
        <w:tc>
          <w:tcPr>
            <w:tcW w:w="2880" w:type="dxa"/>
            <w:shd w:val="clear" w:color="auto" w:fill="FFFFFF"/>
            <w:tcMar>
              <w:top w:w="80" w:type="dxa"/>
              <w:left w:w="120" w:type="dxa"/>
              <w:bottom w:w="80" w:type="dxa"/>
              <w:right w:w="120" w:type="dxa"/>
            </w:tcMar>
          </w:tcPr>
          <w:p w14:paraId="54C2F8D6" w14:textId="77777777" w:rsidR="00132EEC" w:rsidRPr="00C36DBA" w:rsidRDefault="00000000">
            <w:pPr>
              <w:spacing w:after="0"/>
              <w:rPr>
                <w:color w:val="000000" w:themeColor="text1"/>
              </w:rPr>
            </w:pPr>
            <w:r w:rsidRPr="00C36DBA">
              <w:rPr>
                <w:rFonts w:ascii="Times New Roman" w:hAnsi="Times New Roman"/>
                <w:color w:val="000000" w:themeColor="text1"/>
                <w:sz w:val="21"/>
              </w:rPr>
              <w:t>Xác nhận Double Opt-in (UC-17)</w:t>
            </w:r>
          </w:p>
        </w:tc>
        <w:tc>
          <w:tcPr>
            <w:tcW w:w="3312" w:type="dxa"/>
            <w:shd w:val="clear" w:color="auto" w:fill="FFFFFF"/>
            <w:tcMar>
              <w:top w:w="80" w:type="dxa"/>
              <w:left w:w="120" w:type="dxa"/>
              <w:bottom w:w="80" w:type="dxa"/>
              <w:right w:w="120" w:type="dxa"/>
            </w:tcMar>
          </w:tcPr>
          <w:p w14:paraId="56D108AD" w14:textId="77777777" w:rsidR="00132EEC" w:rsidRPr="00C36DBA" w:rsidRDefault="00000000">
            <w:pPr>
              <w:spacing w:after="0"/>
              <w:rPr>
                <w:color w:val="000000" w:themeColor="text1"/>
              </w:rPr>
            </w:pPr>
            <w:r w:rsidRPr="00C36DBA">
              <w:rPr>
                <w:rFonts w:ascii="Times New Roman" w:hAnsi="Times New Roman"/>
                <w:color w:val="000000" w:themeColor="text1"/>
                <w:sz w:val="21"/>
              </w:rPr>
              <w:t>Khi bên nhận chấp thuận, hệ thống bắt buộc xác nhận sự đồng thuận 2 chiều.</w:t>
            </w:r>
          </w:p>
        </w:tc>
      </w:tr>
      <w:tr w:rsidR="00132EEC" w:rsidRPr="00C36DBA" w14:paraId="3AED7796" w14:textId="77777777">
        <w:trPr>
          <w:cantSplit/>
          <w:jc w:val="center"/>
        </w:trPr>
        <w:tc>
          <w:tcPr>
            <w:tcW w:w="3168" w:type="dxa"/>
            <w:shd w:val="clear" w:color="auto" w:fill="F9FAFB"/>
            <w:tcMar>
              <w:top w:w="80" w:type="dxa"/>
              <w:left w:w="120" w:type="dxa"/>
              <w:bottom w:w="80" w:type="dxa"/>
              <w:right w:w="120" w:type="dxa"/>
            </w:tcMar>
          </w:tcPr>
          <w:p w14:paraId="2F747E6E" w14:textId="77777777" w:rsidR="00132EEC" w:rsidRPr="00C36DBA" w:rsidRDefault="00000000">
            <w:pPr>
              <w:spacing w:after="0"/>
              <w:rPr>
                <w:color w:val="000000" w:themeColor="text1"/>
              </w:rPr>
            </w:pPr>
            <w:r w:rsidRPr="00C36DBA">
              <w:rPr>
                <w:rFonts w:ascii="Times New Roman" w:hAnsi="Times New Roman"/>
                <w:color w:val="000000" w:themeColor="text1"/>
                <w:sz w:val="21"/>
              </w:rPr>
              <w:t>Xác nhận Double Opt-in (UC-17)</w:t>
            </w:r>
          </w:p>
        </w:tc>
        <w:tc>
          <w:tcPr>
            <w:tcW w:w="2880" w:type="dxa"/>
            <w:shd w:val="clear" w:color="auto" w:fill="F9FAFB"/>
            <w:tcMar>
              <w:top w:w="80" w:type="dxa"/>
              <w:left w:w="120" w:type="dxa"/>
              <w:bottom w:w="80" w:type="dxa"/>
              <w:right w:w="120" w:type="dxa"/>
            </w:tcMar>
          </w:tcPr>
          <w:p w14:paraId="2323034D" w14:textId="77777777" w:rsidR="00132EEC" w:rsidRPr="00C36DBA" w:rsidRDefault="00000000">
            <w:pPr>
              <w:spacing w:after="0"/>
              <w:rPr>
                <w:color w:val="000000" w:themeColor="text1"/>
              </w:rPr>
            </w:pPr>
            <w:r w:rsidRPr="00C36DBA">
              <w:rPr>
                <w:rFonts w:ascii="Times New Roman" w:hAnsi="Times New Roman"/>
                <w:color w:val="000000" w:themeColor="text1"/>
                <w:sz w:val="21"/>
              </w:rPr>
              <w:t>Mở kết nối liên lạc (UC-18)</w:t>
            </w:r>
          </w:p>
        </w:tc>
        <w:tc>
          <w:tcPr>
            <w:tcW w:w="3312" w:type="dxa"/>
            <w:shd w:val="clear" w:color="auto" w:fill="F9FAFB"/>
            <w:tcMar>
              <w:top w:w="80" w:type="dxa"/>
              <w:left w:w="120" w:type="dxa"/>
              <w:bottom w:w="80" w:type="dxa"/>
              <w:right w:w="120" w:type="dxa"/>
            </w:tcMar>
          </w:tcPr>
          <w:p w14:paraId="11426370" w14:textId="77777777" w:rsidR="00132EEC" w:rsidRPr="00C36DBA" w:rsidRDefault="00000000">
            <w:pPr>
              <w:spacing w:after="0"/>
              <w:rPr>
                <w:color w:val="000000" w:themeColor="text1"/>
              </w:rPr>
            </w:pPr>
            <w:r w:rsidRPr="00C36DBA">
              <w:rPr>
                <w:rFonts w:ascii="Times New Roman" w:hAnsi="Times New Roman"/>
                <w:color w:val="000000" w:themeColor="text1"/>
                <w:sz w:val="21"/>
              </w:rPr>
              <w:t>Ngay khi Double Opt-in thành công, hệ thống luôn tự động tạo kết nối liên lạc.</w:t>
            </w:r>
          </w:p>
        </w:tc>
      </w:tr>
      <w:tr w:rsidR="00132EEC" w:rsidRPr="00C36DBA" w14:paraId="36D6DCC2" w14:textId="77777777">
        <w:trPr>
          <w:cantSplit/>
          <w:jc w:val="center"/>
        </w:trPr>
        <w:tc>
          <w:tcPr>
            <w:tcW w:w="3168" w:type="dxa"/>
            <w:shd w:val="clear" w:color="auto" w:fill="FFFFFF"/>
            <w:tcMar>
              <w:top w:w="80" w:type="dxa"/>
              <w:left w:w="120" w:type="dxa"/>
              <w:bottom w:w="80" w:type="dxa"/>
              <w:right w:w="120" w:type="dxa"/>
            </w:tcMar>
          </w:tcPr>
          <w:p w14:paraId="43117C4D" w14:textId="77777777" w:rsidR="00132EEC" w:rsidRPr="00C36DBA" w:rsidRDefault="00000000">
            <w:pPr>
              <w:spacing w:after="0"/>
              <w:rPr>
                <w:color w:val="000000" w:themeColor="text1"/>
              </w:rPr>
            </w:pPr>
            <w:r w:rsidRPr="00C36DBA">
              <w:rPr>
                <w:rFonts w:ascii="Times New Roman" w:hAnsi="Times New Roman"/>
                <w:color w:val="000000" w:themeColor="text1"/>
                <w:sz w:val="21"/>
              </w:rPr>
              <w:t>Gửi yêu cầu ghép đôi (UC-14)</w:t>
            </w:r>
          </w:p>
        </w:tc>
        <w:tc>
          <w:tcPr>
            <w:tcW w:w="2880" w:type="dxa"/>
            <w:shd w:val="clear" w:color="auto" w:fill="FFFFFF"/>
            <w:tcMar>
              <w:top w:w="80" w:type="dxa"/>
              <w:left w:w="120" w:type="dxa"/>
              <w:bottom w:w="80" w:type="dxa"/>
              <w:right w:w="120" w:type="dxa"/>
            </w:tcMar>
          </w:tcPr>
          <w:p w14:paraId="10DA6267" w14:textId="77777777" w:rsidR="00132EEC" w:rsidRPr="00C36DBA" w:rsidRDefault="00000000">
            <w:pPr>
              <w:spacing w:after="0"/>
              <w:rPr>
                <w:color w:val="000000" w:themeColor="text1"/>
              </w:rPr>
            </w:pPr>
            <w:r w:rsidRPr="00C36DBA">
              <w:rPr>
                <w:rFonts w:ascii="Times New Roman" w:hAnsi="Times New Roman"/>
                <w:color w:val="000000" w:themeColor="text1"/>
                <w:sz w:val="21"/>
              </w:rPr>
              <w:t>Gửi thông báo hệ thống (UC-33)</w:t>
            </w:r>
          </w:p>
        </w:tc>
        <w:tc>
          <w:tcPr>
            <w:tcW w:w="3312" w:type="dxa"/>
            <w:shd w:val="clear" w:color="auto" w:fill="FFFFFF"/>
            <w:tcMar>
              <w:top w:w="80" w:type="dxa"/>
              <w:left w:w="120" w:type="dxa"/>
              <w:bottom w:w="80" w:type="dxa"/>
              <w:right w:w="120" w:type="dxa"/>
            </w:tcMar>
          </w:tcPr>
          <w:p w14:paraId="24FDC763" w14:textId="77777777" w:rsidR="00132EEC" w:rsidRPr="00C36DBA" w:rsidRDefault="00000000">
            <w:pPr>
              <w:spacing w:after="0"/>
              <w:rPr>
                <w:color w:val="000000" w:themeColor="text1"/>
              </w:rPr>
            </w:pPr>
            <w:r w:rsidRPr="00C36DBA">
              <w:rPr>
                <w:rFonts w:ascii="Times New Roman" w:hAnsi="Times New Roman"/>
                <w:color w:val="000000" w:themeColor="text1"/>
                <w:sz w:val="21"/>
              </w:rPr>
              <w:t>Mỗi khi phát sinh Match Request, hệ thống bắt buộc gửi thông báo đến người nhận.</w:t>
            </w:r>
          </w:p>
        </w:tc>
      </w:tr>
      <w:tr w:rsidR="00132EEC" w:rsidRPr="00C36DBA" w14:paraId="138E97EA" w14:textId="77777777">
        <w:trPr>
          <w:cantSplit/>
          <w:jc w:val="center"/>
        </w:trPr>
        <w:tc>
          <w:tcPr>
            <w:tcW w:w="3168" w:type="dxa"/>
            <w:shd w:val="clear" w:color="auto" w:fill="F9FAFB"/>
            <w:tcMar>
              <w:top w:w="80" w:type="dxa"/>
              <w:left w:w="120" w:type="dxa"/>
              <w:bottom w:w="80" w:type="dxa"/>
              <w:right w:w="120" w:type="dxa"/>
            </w:tcMar>
          </w:tcPr>
          <w:p w14:paraId="6BDFD65D" w14:textId="77777777" w:rsidR="00132EEC" w:rsidRPr="00C36DBA" w:rsidRDefault="00000000">
            <w:pPr>
              <w:spacing w:after="0"/>
              <w:rPr>
                <w:color w:val="000000" w:themeColor="text1"/>
              </w:rPr>
            </w:pPr>
            <w:r w:rsidRPr="00C36DBA">
              <w:rPr>
                <w:rFonts w:ascii="Times New Roman" w:hAnsi="Times New Roman"/>
                <w:color w:val="000000" w:themeColor="text1"/>
                <w:sz w:val="21"/>
              </w:rPr>
              <w:t>Xác nhận Double Opt-in (UC-17)</w:t>
            </w:r>
          </w:p>
        </w:tc>
        <w:tc>
          <w:tcPr>
            <w:tcW w:w="2880" w:type="dxa"/>
            <w:shd w:val="clear" w:color="auto" w:fill="F9FAFB"/>
            <w:tcMar>
              <w:top w:w="80" w:type="dxa"/>
              <w:left w:w="120" w:type="dxa"/>
              <w:bottom w:w="80" w:type="dxa"/>
              <w:right w:w="120" w:type="dxa"/>
            </w:tcMar>
          </w:tcPr>
          <w:p w14:paraId="052FB077" w14:textId="77777777" w:rsidR="00132EEC" w:rsidRPr="00C36DBA" w:rsidRDefault="00000000">
            <w:pPr>
              <w:spacing w:after="0"/>
              <w:rPr>
                <w:color w:val="000000" w:themeColor="text1"/>
              </w:rPr>
            </w:pPr>
            <w:r w:rsidRPr="00C36DBA">
              <w:rPr>
                <w:rFonts w:ascii="Times New Roman" w:hAnsi="Times New Roman"/>
                <w:color w:val="000000" w:themeColor="text1"/>
                <w:sz w:val="21"/>
              </w:rPr>
              <w:t>Gửi thông báo hệ thống (UC-33)</w:t>
            </w:r>
          </w:p>
        </w:tc>
        <w:tc>
          <w:tcPr>
            <w:tcW w:w="3312" w:type="dxa"/>
            <w:shd w:val="clear" w:color="auto" w:fill="F9FAFB"/>
            <w:tcMar>
              <w:top w:w="80" w:type="dxa"/>
              <w:left w:w="120" w:type="dxa"/>
              <w:bottom w:w="80" w:type="dxa"/>
              <w:right w:w="120" w:type="dxa"/>
            </w:tcMar>
          </w:tcPr>
          <w:p w14:paraId="11917051" w14:textId="77777777" w:rsidR="00132EEC" w:rsidRPr="00C36DBA" w:rsidRDefault="00000000">
            <w:pPr>
              <w:spacing w:after="0"/>
              <w:rPr>
                <w:color w:val="000000" w:themeColor="text1"/>
              </w:rPr>
            </w:pPr>
            <w:r w:rsidRPr="00C36DBA">
              <w:rPr>
                <w:rFonts w:ascii="Times New Roman" w:hAnsi="Times New Roman"/>
                <w:color w:val="000000" w:themeColor="text1"/>
                <w:sz w:val="21"/>
              </w:rPr>
              <w:t>Cả hai bên bắt buộc nhận được thông báo chúc mừng ghép đôi thành công.</w:t>
            </w:r>
          </w:p>
        </w:tc>
      </w:tr>
    </w:tbl>
    <w:p w14:paraId="6066A03B"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b) Danh mục quan hệ mở rộng theo điều kiện (&lt;&lt;extend&gt;&gt;)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3157"/>
        <w:gridCol w:w="2872"/>
        <w:gridCol w:w="3302"/>
      </w:tblGrid>
      <w:tr w:rsidR="00132EEC" w:rsidRPr="00C36DBA" w14:paraId="2E0FD0A0" w14:textId="77777777" w:rsidTr="00C36DBA">
        <w:trPr>
          <w:cantSplit/>
          <w:tblHeader/>
          <w:jc w:val="center"/>
        </w:trPr>
        <w:tc>
          <w:tcPr>
            <w:tcW w:w="3168" w:type="dxa"/>
            <w:tcMar>
              <w:top w:w="120" w:type="dxa"/>
              <w:left w:w="130" w:type="dxa"/>
              <w:bottom w:w="120" w:type="dxa"/>
              <w:right w:w="130" w:type="dxa"/>
            </w:tcMar>
          </w:tcPr>
          <w:p w14:paraId="5C1DE86D"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Use Case Cơ Sở (Base)</w:t>
            </w:r>
          </w:p>
        </w:tc>
        <w:tc>
          <w:tcPr>
            <w:tcW w:w="2880" w:type="dxa"/>
            <w:tcMar>
              <w:top w:w="120" w:type="dxa"/>
              <w:left w:w="130" w:type="dxa"/>
              <w:bottom w:w="120" w:type="dxa"/>
              <w:right w:w="130" w:type="dxa"/>
            </w:tcMar>
          </w:tcPr>
          <w:p w14:paraId="026A7425"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Use Case Mở Rộng (Extension)</w:t>
            </w:r>
          </w:p>
        </w:tc>
        <w:tc>
          <w:tcPr>
            <w:tcW w:w="3312" w:type="dxa"/>
            <w:tcMar>
              <w:top w:w="120" w:type="dxa"/>
              <w:left w:w="130" w:type="dxa"/>
              <w:bottom w:w="120" w:type="dxa"/>
              <w:right w:w="130" w:type="dxa"/>
            </w:tcMar>
          </w:tcPr>
          <w:p w14:paraId="48F65B0D"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Điểm Mở Rộng &amp; Điều Kiện Kích Hoạt</w:t>
            </w:r>
          </w:p>
        </w:tc>
      </w:tr>
      <w:tr w:rsidR="00132EEC" w:rsidRPr="00C36DBA" w14:paraId="0366D9B7" w14:textId="77777777">
        <w:trPr>
          <w:cantSplit/>
          <w:jc w:val="center"/>
        </w:trPr>
        <w:tc>
          <w:tcPr>
            <w:tcW w:w="3168" w:type="dxa"/>
            <w:shd w:val="clear" w:color="auto" w:fill="FFFFFF"/>
            <w:tcMar>
              <w:top w:w="80" w:type="dxa"/>
              <w:left w:w="120" w:type="dxa"/>
              <w:bottom w:w="80" w:type="dxa"/>
              <w:right w:w="120" w:type="dxa"/>
            </w:tcMar>
          </w:tcPr>
          <w:p w14:paraId="2FC35EDF" w14:textId="77777777" w:rsidR="00132EEC" w:rsidRPr="00C36DBA" w:rsidRDefault="00000000">
            <w:pPr>
              <w:spacing w:after="0"/>
              <w:rPr>
                <w:color w:val="000000" w:themeColor="text1"/>
              </w:rPr>
            </w:pPr>
            <w:r w:rsidRPr="00C36DBA">
              <w:rPr>
                <w:rFonts w:ascii="Times New Roman" w:hAnsi="Times New Roman"/>
                <w:color w:val="000000" w:themeColor="text1"/>
                <w:sz w:val="21"/>
              </w:rPr>
              <w:t>Xem chi tiết hồ sơ ứng viên (UC-13)</w:t>
            </w:r>
          </w:p>
        </w:tc>
        <w:tc>
          <w:tcPr>
            <w:tcW w:w="2880" w:type="dxa"/>
            <w:shd w:val="clear" w:color="auto" w:fill="FFFFFF"/>
            <w:tcMar>
              <w:top w:w="80" w:type="dxa"/>
              <w:left w:w="120" w:type="dxa"/>
              <w:bottom w:w="80" w:type="dxa"/>
              <w:right w:w="120" w:type="dxa"/>
            </w:tcMar>
          </w:tcPr>
          <w:p w14:paraId="751B5532" w14:textId="77777777" w:rsidR="00132EEC" w:rsidRPr="00C36DBA" w:rsidRDefault="00000000">
            <w:pPr>
              <w:spacing w:after="0"/>
              <w:rPr>
                <w:color w:val="000000" w:themeColor="text1"/>
              </w:rPr>
            </w:pPr>
            <w:r w:rsidRPr="00C36DBA">
              <w:rPr>
                <w:rFonts w:ascii="Times New Roman" w:hAnsi="Times New Roman"/>
                <w:color w:val="000000" w:themeColor="text1"/>
                <w:sz w:val="21"/>
              </w:rPr>
              <w:t>Xem lý do tương thích (UC-27)</w:t>
            </w:r>
          </w:p>
        </w:tc>
        <w:tc>
          <w:tcPr>
            <w:tcW w:w="3312" w:type="dxa"/>
            <w:shd w:val="clear" w:color="auto" w:fill="FFFFFF"/>
            <w:tcMar>
              <w:top w:w="80" w:type="dxa"/>
              <w:left w:w="120" w:type="dxa"/>
              <w:bottom w:w="80" w:type="dxa"/>
              <w:right w:w="120" w:type="dxa"/>
            </w:tcMar>
          </w:tcPr>
          <w:p w14:paraId="34A0443E"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khi người dùng muốn xem phân tích chi tiết tiêu chí trùng khớp.</w:t>
            </w:r>
          </w:p>
        </w:tc>
      </w:tr>
      <w:tr w:rsidR="00132EEC" w:rsidRPr="00C36DBA" w14:paraId="31C7826B" w14:textId="77777777">
        <w:trPr>
          <w:cantSplit/>
          <w:jc w:val="center"/>
        </w:trPr>
        <w:tc>
          <w:tcPr>
            <w:tcW w:w="3168" w:type="dxa"/>
            <w:shd w:val="clear" w:color="auto" w:fill="F9FAFB"/>
            <w:tcMar>
              <w:top w:w="80" w:type="dxa"/>
              <w:left w:w="120" w:type="dxa"/>
              <w:bottom w:w="80" w:type="dxa"/>
              <w:right w:w="120" w:type="dxa"/>
            </w:tcMar>
          </w:tcPr>
          <w:p w14:paraId="1BBAF722" w14:textId="77777777" w:rsidR="00132EEC" w:rsidRPr="00C36DBA" w:rsidRDefault="00000000">
            <w:pPr>
              <w:spacing w:after="0"/>
              <w:rPr>
                <w:color w:val="000000" w:themeColor="text1"/>
              </w:rPr>
            </w:pPr>
            <w:r w:rsidRPr="00C36DBA">
              <w:rPr>
                <w:rFonts w:ascii="Times New Roman" w:hAnsi="Times New Roman"/>
                <w:color w:val="000000" w:themeColor="text1"/>
                <w:sz w:val="21"/>
              </w:rPr>
              <w:t>Xem chi tiết hồ sơ ứng viên (UC-13)</w:t>
            </w:r>
          </w:p>
        </w:tc>
        <w:tc>
          <w:tcPr>
            <w:tcW w:w="2880" w:type="dxa"/>
            <w:shd w:val="clear" w:color="auto" w:fill="F9FAFB"/>
            <w:tcMar>
              <w:top w:w="80" w:type="dxa"/>
              <w:left w:w="120" w:type="dxa"/>
              <w:bottom w:w="80" w:type="dxa"/>
              <w:right w:w="120" w:type="dxa"/>
            </w:tcMar>
          </w:tcPr>
          <w:p w14:paraId="6EA788EC" w14:textId="77777777" w:rsidR="00132EEC" w:rsidRPr="00C36DBA" w:rsidRDefault="00000000">
            <w:pPr>
              <w:spacing w:after="0"/>
              <w:rPr>
                <w:color w:val="000000" w:themeColor="text1"/>
              </w:rPr>
            </w:pPr>
            <w:r w:rsidRPr="00C36DBA">
              <w:rPr>
                <w:rFonts w:ascii="Times New Roman" w:hAnsi="Times New Roman"/>
                <w:color w:val="000000" w:themeColor="text1"/>
                <w:sz w:val="21"/>
              </w:rPr>
              <w:t>Chặn người dùng (UC-34)</w:t>
            </w:r>
          </w:p>
        </w:tc>
        <w:tc>
          <w:tcPr>
            <w:tcW w:w="3312" w:type="dxa"/>
            <w:shd w:val="clear" w:color="auto" w:fill="F9FAFB"/>
            <w:tcMar>
              <w:top w:w="80" w:type="dxa"/>
              <w:left w:w="120" w:type="dxa"/>
              <w:bottom w:w="80" w:type="dxa"/>
              <w:right w:w="120" w:type="dxa"/>
            </w:tcMar>
          </w:tcPr>
          <w:p w14:paraId="2C3CC111"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khi phát hiện hồ sơ có dấu hiệu quấy rối hoặc không phù hợp.</w:t>
            </w:r>
          </w:p>
        </w:tc>
      </w:tr>
      <w:tr w:rsidR="00132EEC" w:rsidRPr="00C36DBA" w14:paraId="17662604" w14:textId="77777777">
        <w:trPr>
          <w:cantSplit/>
          <w:jc w:val="center"/>
        </w:trPr>
        <w:tc>
          <w:tcPr>
            <w:tcW w:w="3168" w:type="dxa"/>
            <w:shd w:val="clear" w:color="auto" w:fill="FFFFFF"/>
            <w:tcMar>
              <w:top w:w="80" w:type="dxa"/>
              <w:left w:w="120" w:type="dxa"/>
              <w:bottom w:w="80" w:type="dxa"/>
              <w:right w:w="120" w:type="dxa"/>
            </w:tcMar>
          </w:tcPr>
          <w:p w14:paraId="4DE30329" w14:textId="77777777" w:rsidR="00132EEC" w:rsidRPr="00C36DBA" w:rsidRDefault="00000000">
            <w:pPr>
              <w:spacing w:after="0"/>
              <w:rPr>
                <w:color w:val="000000" w:themeColor="text1"/>
              </w:rPr>
            </w:pPr>
            <w:r w:rsidRPr="00C36DBA">
              <w:rPr>
                <w:rFonts w:ascii="Times New Roman" w:hAnsi="Times New Roman"/>
                <w:color w:val="000000" w:themeColor="text1"/>
                <w:sz w:val="21"/>
              </w:rPr>
              <w:t>Xem chi tiết hồ sơ ứng viên (UC-13)</w:t>
            </w:r>
          </w:p>
        </w:tc>
        <w:tc>
          <w:tcPr>
            <w:tcW w:w="2880" w:type="dxa"/>
            <w:shd w:val="clear" w:color="auto" w:fill="FFFFFF"/>
            <w:tcMar>
              <w:top w:w="80" w:type="dxa"/>
              <w:left w:w="120" w:type="dxa"/>
              <w:bottom w:w="80" w:type="dxa"/>
              <w:right w:w="120" w:type="dxa"/>
            </w:tcMar>
          </w:tcPr>
          <w:p w14:paraId="18FD0FE4" w14:textId="77777777" w:rsidR="00132EEC" w:rsidRPr="00C36DBA" w:rsidRDefault="00000000">
            <w:pPr>
              <w:spacing w:after="0"/>
              <w:rPr>
                <w:color w:val="000000" w:themeColor="text1"/>
              </w:rPr>
            </w:pPr>
            <w:r w:rsidRPr="00C36DBA">
              <w:rPr>
                <w:rFonts w:ascii="Times New Roman" w:hAnsi="Times New Roman"/>
                <w:color w:val="000000" w:themeColor="text1"/>
                <w:sz w:val="21"/>
              </w:rPr>
              <w:t>Báo cáo người dùng (UC-35)</w:t>
            </w:r>
          </w:p>
        </w:tc>
        <w:tc>
          <w:tcPr>
            <w:tcW w:w="3312" w:type="dxa"/>
            <w:shd w:val="clear" w:color="auto" w:fill="FFFFFF"/>
            <w:tcMar>
              <w:top w:w="80" w:type="dxa"/>
              <w:left w:w="120" w:type="dxa"/>
              <w:bottom w:w="80" w:type="dxa"/>
              <w:right w:w="120" w:type="dxa"/>
            </w:tcMar>
          </w:tcPr>
          <w:p w14:paraId="3F57690E"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khi phát hiện hành vi lừa đảo hoặc vi phạm quy tắc cộng đồng.</w:t>
            </w:r>
          </w:p>
        </w:tc>
      </w:tr>
      <w:tr w:rsidR="00132EEC" w:rsidRPr="00C36DBA" w14:paraId="588C5B8E" w14:textId="77777777">
        <w:trPr>
          <w:cantSplit/>
          <w:jc w:val="center"/>
        </w:trPr>
        <w:tc>
          <w:tcPr>
            <w:tcW w:w="3168" w:type="dxa"/>
            <w:shd w:val="clear" w:color="auto" w:fill="F9FAFB"/>
            <w:tcMar>
              <w:top w:w="80" w:type="dxa"/>
              <w:left w:w="120" w:type="dxa"/>
              <w:bottom w:w="80" w:type="dxa"/>
              <w:right w:w="120" w:type="dxa"/>
            </w:tcMar>
          </w:tcPr>
          <w:p w14:paraId="44CD1875" w14:textId="77777777" w:rsidR="00132EEC" w:rsidRPr="00C36DBA" w:rsidRDefault="00000000">
            <w:pPr>
              <w:spacing w:after="0"/>
              <w:rPr>
                <w:color w:val="000000" w:themeColor="text1"/>
              </w:rPr>
            </w:pPr>
            <w:r w:rsidRPr="00C36DBA">
              <w:rPr>
                <w:rFonts w:ascii="Times New Roman" w:hAnsi="Times New Roman"/>
                <w:color w:val="000000" w:themeColor="text1"/>
                <w:sz w:val="21"/>
              </w:rPr>
              <w:t>Xem danh sách gợi ý (UC-11)</w:t>
            </w:r>
          </w:p>
        </w:tc>
        <w:tc>
          <w:tcPr>
            <w:tcW w:w="2880" w:type="dxa"/>
            <w:shd w:val="clear" w:color="auto" w:fill="F9FAFB"/>
            <w:tcMar>
              <w:top w:w="80" w:type="dxa"/>
              <w:left w:w="120" w:type="dxa"/>
              <w:bottom w:w="80" w:type="dxa"/>
              <w:right w:w="120" w:type="dxa"/>
            </w:tcMar>
          </w:tcPr>
          <w:p w14:paraId="0B301267" w14:textId="77777777" w:rsidR="00132EEC" w:rsidRPr="00C36DBA" w:rsidRDefault="00000000">
            <w:pPr>
              <w:spacing w:after="0"/>
              <w:rPr>
                <w:color w:val="000000" w:themeColor="text1"/>
              </w:rPr>
            </w:pPr>
            <w:r w:rsidRPr="00C36DBA">
              <w:rPr>
                <w:rFonts w:ascii="Times New Roman" w:hAnsi="Times New Roman"/>
                <w:color w:val="000000" w:themeColor="text1"/>
                <w:sz w:val="21"/>
              </w:rPr>
              <w:t>So sánh hồ sơ ứng viên (UC-40)</w:t>
            </w:r>
          </w:p>
        </w:tc>
        <w:tc>
          <w:tcPr>
            <w:tcW w:w="3312" w:type="dxa"/>
            <w:shd w:val="clear" w:color="auto" w:fill="F9FAFB"/>
            <w:tcMar>
              <w:top w:w="80" w:type="dxa"/>
              <w:left w:w="120" w:type="dxa"/>
              <w:bottom w:w="80" w:type="dxa"/>
              <w:right w:w="120" w:type="dxa"/>
            </w:tcMar>
          </w:tcPr>
          <w:p w14:paraId="4E3EC159"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khi người dùng chọn cùng lúc 2 đến 3 bạn trọ để so sánh.</w:t>
            </w:r>
          </w:p>
        </w:tc>
      </w:tr>
      <w:tr w:rsidR="00132EEC" w:rsidRPr="00C36DBA" w14:paraId="320D8A78" w14:textId="77777777">
        <w:trPr>
          <w:cantSplit/>
          <w:jc w:val="center"/>
        </w:trPr>
        <w:tc>
          <w:tcPr>
            <w:tcW w:w="3168" w:type="dxa"/>
            <w:shd w:val="clear" w:color="auto" w:fill="FFFFFF"/>
            <w:tcMar>
              <w:top w:w="80" w:type="dxa"/>
              <w:left w:w="120" w:type="dxa"/>
              <w:bottom w:w="80" w:type="dxa"/>
              <w:right w:w="120" w:type="dxa"/>
            </w:tcMar>
          </w:tcPr>
          <w:p w14:paraId="1BA149D4" w14:textId="77777777" w:rsidR="00132EEC" w:rsidRPr="00C36DBA" w:rsidRDefault="00000000">
            <w:pPr>
              <w:spacing w:after="0"/>
              <w:rPr>
                <w:color w:val="000000" w:themeColor="text1"/>
              </w:rPr>
            </w:pPr>
            <w:r w:rsidRPr="00C36DBA">
              <w:rPr>
                <w:rFonts w:ascii="Times New Roman" w:hAnsi="Times New Roman"/>
                <w:color w:val="000000" w:themeColor="text1"/>
                <w:sz w:val="21"/>
              </w:rPr>
              <w:t>Gửi yêu cầu ghép đôi (UC-14)</w:t>
            </w:r>
          </w:p>
        </w:tc>
        <w:tc>
          <w:tcPr>
            <w:tcW w:w="2880" w:type="dxa"/>
            <w:shd w:val="clear" w:color="auto" w:fill="FFFFFF"/>
            <w:tcMar>
              <w:top w:w="80" w:type="dxa"/>
              <w:left w:w="120" w:type="dxa"/>
              <w:bottom w:w="80" w:type="dxa"/>
              <w:right w:w="120" w:type="dxa"/>
            </w:tcMar>
          </w:tcPr>
          <w:p w14:paraId="159A0B6E" w14:textId="77777777" w:rsidR="00132EEC" w:rsidRPr="00C36DBA" w:rsidRDefault="00000000">
            <w:pPr>
              <w:spacing w:after="0"/>
              <w:rPr>
                <w:color w:val="000000" w:themeColor="text1"/>
              </w:rPr>
            </w:pPr>
            <w:r w:rsidRPr="00C36DBA">
              <w:rPr>
                <w:rFonts w:ascii="Times New Roman" w:hAnsi="Times New Roman"/>
                <w:color w:val="000000" w:themeColor="text1"/>
                <w:sz w:val="21"/>
              </w:rPr>
              <w:t>Hủy yêu cầu ghép đôi (UC-28)</w:t>
            </w:r>
          </w:p>
        </w:tc>
        <w:tc>
          <w:tcPr>
            <w:tcW w:w="3312" w:type="dxa"/>
            <w:shd w:val="clear" w:color="auto" w:fill="FFFFFF"/>
            <w:tcMar>
              <w:top w:w="80" w:type="dxa"/>
              <w:left w:w="120" w:type="dxa"/>
              <w:bottom w:w="80" w:type="dxa"/>
              <w:right w:w="120" w:type="dxa"/>
            </w:tcMar>
          </w:tcPr>
          <w:p w14:paraId="51B54464"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khi yêu cầu vẫn còn ở trạng thái PENDING và người gửi muốn rút lại.</w:t>
            </w:r>
          </w:p>
        </w:tc>
      </w:tr>
      <w:tr w:rsidR="00132EEC" w:rsidRPr="00C36DBA" w14:paraId="6D5CC647" w14:textId="77777777">
        <w:trPr>
          <w:cantSplit/>
          <w:jc w:val="center"/>
        </w:trPr>
        <w:tc>
          <w:tcPr>
            <w:tcW w:w="3168" w:type="dxa"/>
            <w:shd w:val="clear" w:color="auto" w:fill="F9FAFB"/>
            <w:tcMar>
              <w:top w:w="80" w:type="dxa"/>
              <w:left w:w="120" w:type="dxa"/>
              <w:bottom w:w="80" w:type="dxa"/>
              <w:right w:w="120" w:type="dxa"/>
            </w:tcMar>
          </w:tcPr>
          <w:p w14:paraId="4C85E4C6" w14:textId="77777777" w:rsidR="00132EEC" w:rsidRPr="00C36DBA" w:rsidRDefault="00000000">
            <w:pPr>
              <w:spacing w:after="0"/>
              <w:rPr>
                <w:color w:val="000000" w:themeColor="text1"/>
              </w:rPr>
            </w:pPr>
            <w:r w:rsidRPr="00C36DBA">
              <w:rPr>
                <w:rFonts w:ascii="Times New Roman" w:hAnsi="Times New Roman"/>
                <w:color w:val="000000" w:themeColor="text1"/>
                <w:sz w:val="21"/>
              </w:rPr>
              <w:lastRenderedPageBreak/>
              <w:t>Xem danh sách kết nối (UC-19)</w:t>
            </w:r>
          </w:p>
        </w:tc>
        <w:tc>
          <w:tcPr>
            <w:tcW w:w="2880" w:type="dxa"/>
            <w:shd w:val="clear" w:color="auto" w:fill="F9FAFB"/>
            <w:tcMar>
              <w:top w:w="80" w:type="dxa"/>
              <w:left w:w="120" w:type="dxa"/>
              <w:bottom w:w="80" w:type="dxa"/>
              <w:right w:w="120" w:type="dxa"/>
            </w:tcMar>
          </w:tcPr>
          <w:p w14:paraId="47A66F33" w14:textId="77777777" w:rsidR="00132EEC" w:rsidRPr="00C36DBA" w:rsidRDefault="00000000">
            <w:pPr>
              <w:spacing w:after="0"/>
              <w:rPr>
                <w:color w:val="000000" w:themeColor="text1"/>
              </w:rPr>
            </w:pPr>
            <w:r w:rsidRPr="00C36DBA">
              <w:rPr>
                <w:rFonts w:ascii="Times New Roman" w:hAnsi="Times New Roman"/>
                <w:color w:val="000000" w:themeColor="text1"/>
                <w:sz w:val="21"/>
              </w:rPr>
              <w:t>Đề xuất lịch xem phòng (UC-47)</w:t>
            </w:r>
          </w:p>
        </w:tc>
        <w:tc>
          <w:tcPr>
            <w:tcW w:w="3312" w:type="dxa"/>
            <w:shd w:val="clear" w:color="auto" w:fill="F9FAFB"/>
            <w:tcMar>
              <w:top w:w="80" w:type="dxa"/>
              <w:left w:w="120" w:type="dxa"/>
              <w:bottom w:w="80" w:type="dxa"/>
              <w:right w:w="120" w:type="dxa"/>
            </w:tcMar>
          </w:tcPr>
          <w:p w14:paraId="5704C740"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khi 2 bạn trọ đã match và một bên có phòng muốn hẹn gặp xem trọ.</w:t>
            </w:r>
          </w:p>
        </w:tc>
      </w:tr>
      <w:tr w:rsidR="00132EEC" w:rsidRPr="00C36DBA" w14:paraId="51165C70" w14:textId="77777777">
        <w:trPr>
          <w:cantSplit/>
          <w:jc w:val="center"/>
        </w:trPr>
        <w:tc>
          <w:tcPr>
            <w:tcW w:w="3168" w:type="dxa"/>
            <w:shd w:val="clear" w:color="auto" w:fill="FFFFFF"/>
            <w:tcMar>
              <w:top w:w="80" w:type="dxa"/>
              <w:left w:w="120" w:type="dxa"/>
              <w:bottom w:w="80" w:type="dxa"/>
              <w:right w:w="120" w:type="dxa"/>
            </w:tcMar>
          </w:tcPr>
          <w:p w14:paraId="1B2F7E71" w14:textId="77777777" w:rsidR="00132EEC" w:rsidRPr="00C36DBA" w:rsidRDefault="00000000">
            <w:pPr>
              <w:spacing w:after="0"/>
              <w:rPr>
                <w:color w:val="000000" w:themeColor="text1"/>
              </w:rPr>
            </w:pPr>
            <w:r w:rsidRPr="00C36DBA">
              <w:rPr>
                <w:rFonts w:ascii="Times New Roman" w:hAnsi="Times New Roman"/>
                <w:color w:val="000000" w:themeColor="text1"/>
                <w:sz w:val="21"/>
              </w:rPr>
              <w:t>Xem danh sách kết nối (UC-19)</w:t>
            </w:r>
          </w:p>
        </w:tc>
        <w:tc>
          <w:tcPr>
            <w:tcW w:w="2880" w:type="dxa"/>
            <w:shd w:val="clear" w:color="auto" w:fill="FFFFFF"/>
            <w:tcMar>
              <w:top w:w="80" w:type="dxa"/>
              <w:left w:w="120" w:type="dxa"/>
              <w:bottom w:w="80" w:type="dxa"/>
              <w:right w:w="120" w:type="dxa"/>
            </w:tcMar>
          </w:tcPr>
          <w:p w14:paraId="08127737" w14:textId="77777777" w:rsidR="00132EEC" w:rsidRPr="00C36DBA" w:rsidRDefault="00000000">
            <w:pPr>
              <w:spacing w:after="0"/>
              <w:rPr>
                <w:color w:val="000000" w:themeColor="text1"/>
              </w:rPr>
            </w:pPr>
            <w:r w:rsidRPr="00C36DBA">
              <w:rPr>
                <w:rFonts w:ascii="Times New Roman" w:hAnsi="Times New Roman"/>
                <w:color w:val="000000" w:themeColor="text1"/>
                <w:sz w:val="21"/>
              </w:rPr>
              <w:t>Hủy kết nối (UC-29)</w:t>
            </w:r>
          </w:p>
        </w:tc>
        <w:tc>
          <w:tcPr>
            <w:tcW w:w="3312" w:type="dxa"/>
            <w:shd w:val="clear" w:color="auto" w:fill="FFFFFF"/>
            <w:tcMar>
              <w:top w:w="80" w:type="dxa"/>
              <w:left w:w="120" w:type="dxa"/>
              <w:bottom w:w="80" w:type="dxa"/>
              <w:right w:w="120" w:type="dxa"/>
            </w:tcMar>
          </w:tcPr>
          <w:p w14:paraId="47743B5E"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khi hai bên không còn nhu cầu ở ghép chung với nhau.</w:t>
            </w:r>
          </w:p>
        </w:tc>
      </w:tr>
      <w:tr w:rsidR="00132EEC" w:rsidRPr="00C36DBA" w14:paraId="08930BB5" w14:textId="77777777">
        <w:trPr>
          <w:cantSplit/>
          <w:jc w:val="center"/>
        </w:trPr>
        <w:tc>
          <w:tcPr>
            <w:tcW w:w="3168" w:type="dxa"/>
            <w:shd w:val="clear" w:color="auto" w:fill="F9FAFB"/>
            <w:tcMar>
              <w:top w:w="80" w:type="dxa"/>
              <w:left w:w="120" w:type="dxa"/>
              <w:bottom w:w="80" w:type="dxa"/>
              <w:right w:w="120" w:type="dxa"/>
            </w:tcMar>
          </w:tcPr>
          <w:p w14:paraId="61E525FA" w14:textId="77777777" w:rsidR="00132EEC" w:rsidRPr="00C36DBA" w:rsidRDefault="00000000">
            <w:pPr>
              <w:spacing w:after="0"/>
              <w:rPr>
                <w:color w:val="000000" w:themeColor="text1"/>
              </w:rPr>
            </w:pPr>
            <w:r w:rsidRPr="00C36DBA">
              <w:rPr>
                <w:rFonts w:ascii="Times New Roman" w:hAnsi="Times New Roman"/>
                <w:color w:val="000000" w:themeColor="text1"/>
                <w:sz w:val="21"/>
              </w:rPr>
              <w:t>Đăng bài tìm người ở ghép (UC-20)</w:t>
            </w:r>
          </w:p>
        </w:tc>
        <w:tc>
          <w:tcPr>
            <w:tcW w:w="2880" w:type="dxa"/>
            <w:shd w:val="clear" w:color="auto" w:fill="F9FAFB"/>
            <w:tcMar>
              <w:top w:w="80" w:type="dxa"/>
              <w:left w:w="120" w:type="dxa"/>
              <w:bottom w:w="80" w:type="dxa"/>
              <w:right w:w="120" w:type="dxa"/>
            </w:tcMar>
          </w:tcPr>
          <w:p w14:paraId="2EEEDA3D" w14:textId="77777777" w:rsidR="00132EEC" w:rsidRPr="00C36DBA" w:rsidRDefault="00000000">
            <w:pPr>
              <w:spacing w:after="0"/>
              <w:rPr>
                <w:color w:val="000000" w:themeColor="text1"/>
              </w:rPr>
            </w:pPr>
            <w:r w:rsidRPr="00C36DBA">
              <w:rPr>
                <w:rFonts w:ascii="Times New Roman" w:hAnsi="Times New Roman"/>
                <w:color w:val="000000" w:themeColor="text1"/>
                <w:sz w:val="21"/>
              </w:rPr>
              <w:t>Đóng bài đăng phòng (UC-31)</w:t>
            </w:r>
          </w:p>
        </w:tc>
        <w:tc>
          <w:tcPr>
            <w:tcW w:w="3312" w:type="dxa"/>
            <w:shd w:val="clear" w:color="auto" w:fill="F9FAFB"/>
            <w:tcMar>
              <w:top w:w="80" w:type="dxa"/>
              <w:left w:w="120" w:type="dxa"/>
              <w:bottom w:w="80" w:type="dxa"/>
              <w:right w:w="120" w:type="dxa"/>
            </w:tcMar>
          </w:tcPr>
          <w:p w14:paraId="1C3717A6"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khi bài đăng đã tìm đủ số lượng người ở ghép cần thiết.</w:t>
            </w:r>
          </w:p>
        </w:tc>
      </w:tr>
    </w:tbl>
    <w:p w14:paraId="0C34CE69" w14:textId="77777777" w:rsidR="00132EEC" w:rsidRPr="00C36DBA" w:rsidRDefault="00000000">
      <w:pPr>
        <w:pStyle w:val="Heading3"/>
        <w:keepNext/>
        <w:spacing w:before="240" w:after="80"/>
      </w:pPr>
      <w:r>
        <w:t>2.2.4. Bảng Ma trận truy vết yêu cầu (Traceability Matrix)</w:t>
      </w:r>
    </w:p>
    <w:p w14:paraId="60DF59B3"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Ma trận đối chiếu giữa 54 Yêu cầu chức năng (FRs), Tác nhân và Lược đồ Use Case tương ứng: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150"/>
        <w:gridCol w:w="3587"/>
        <w:gridCol w:w="2440"/>
        <w:gridCol w:w="2154"/>
      </w:tblGrid>
      <w:tr w:rsidR="00132EEC" w:rsidRPr="00C36DBA" w14:paraId="6D96A205" w14:textId="77777777" w:rsidTr="00C36DBA">
        <w:trPr>
          <w:cantSplit/>
          <w:tblHeader/>
          <w:jc w:val="center"/>
        </w:trPr>
        <w:tc>
          <w:tcPr>
            <w:tcW w:w="1152" w:type="dxa"/>
            <w:tcMar>
              <w:top w:w="120" w:type="dxa"/>
              <w:left w:w="130" w:type="dxa"/>
              <w:bottom w:w="120" w:type="dxa"/>
              <w:right w:w="130" w:type="dxa"/>
            </w:tcMar>
          </w:tcPr>
          <w:p w14:paraId="738113C5"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Yêu Cầu (FR)</w:t>
            </w:r>
          </w:p>
        </w:tc>
        <w:tc>
          <w:tcPr>
            <w:tcW w:w="3600" w:type="dxa"/>
            <w:tcMar>
              <w:top w:w="120" w:type="dxa"/>
              <w:left w:w="130" w:type="dxa"/>
              <w:bottom w:w="120" w:type="dxa"/>
              <w:right w:w="130" w:type="dxa"/>
            </w:tcMar>
          </w:tcPr>
          <w:p w14:paraId="39E07469"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Use Case Ánh Xạ</w:t>
            </w:r>
          </w:p>
        </w:tc>
        <w:tc>
          <w:tcPr>
            <w:tcW w:w="2448" w:type="dxa"/>
            <w:tcMar>
              <w:top w:w="120" w:type="dxa"/>
              <w:left w:w="130" w:type="dxa"/>
              <w:bottom w:w="120" w:type="dxa"/>
              <w:right w:w="130" w:type="dxa"/>
            </w:tcMar>
          </w:tcPr>
          <w:p w14:paraId="72DEC61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Tác Nhân Chính</w:t>
            </w:r>
          </w:p>
        </w:tc>
        <w:tc>
          <w:tcPr>
            <w:tcW w:w="2160" w:type="dxa"/>
            <w:tcMar>
              <w:top w:w="120" w:type="dxa"/>
              <w:left w:w="130" w:type="dxa"/>
              <w:bottom w:w="120" w:type="dxa"/>
              <w:right w:w="130" w:type="dxa"/>
            </w:tcMar>
          </w:tcPr>
          <w:p w14:paraId="67637544"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Lược Đồ Phân Hệ</w:t>
            </w:r>
          </w:p>
        </w:tc>
      </w:tr>
      <w:tr w:rsidR="00132EEC" w:rsidRPr="00C36DBA" w14:paraId="621E4119" w14:textId="77777777">
        <w:trPr>
          <w:cantSplit/>
          <w:jc w:val="center"/>
        </w:trPr>
        <w:tc>
          <w:tcPr>
            <w:tcW w:w="1152" w:type="dxa"/>
            <w:shd w:val="clear" w:color="auto" w:fill="FFFFFF"/>
            <w:tcMar>
              <w:top w:w="80" w:type="dxa"/>
              <w:left w:w="120" w:type="dxa"/>
              <w:bottom w:w="80" w:type="dxa"/>
              <w:right w:w="120" w:type="dxa"/>
            </w:tcMar>
          </w:tcPr>
          <w:p w14:paraId="46D27E5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FR-01</w:t>
            </w:r>
          </w:p>
        </w:tc>
        <w:tc>
          <w:tcPr>
            <w:tcW w:w="3600" w:type="dxa"/>
            <w:shd w:val="clear" w:color="auto" w:fill="FFFFFF"/>
            <w:tcMar>
              <w:top w:w="80" w:type="dxa"/>
              <w:left w:w="120" w:type="dxa"/>
              <w:bottom w:w="80" w:type="dxa"/>
              <w:right w:w="120" w:type="dxa"/>
            </w:tcMar>
          </w:tcPr>
          <w:p w14:paraId="1446D35D" w14:textId="77777777" w:rsidR="00132EEC" w:rsidRPr="00C36DBA" w:rsidRDefault="00000000">
            <w:pPr>
              <w:spacing w:after="0"/>
              <w:rPr>
                <w:color w:val="000000" w:themeColor="text1"/>
              </w:rPr>
            </w:pPr>
            <w:r w:rsidRPr="00C36DBA">
              <w:rPr>
                <w:rFonts w:ascii="Times New Roman" w:hAnsi="Times New Roman"/>
                <w:color w:val="000000" w:themeColor="text1"/>
                <w:sz w:val="20"/>
              </w:rPr>
              <w:t>UC-01: Đăng ký tài khoản</w:t>
            </w:r>
          </w:p>
        </w:tc>
        <w:tc>
          <w:tcPr>
            <w:tcW w:w="2448" w:type="dxa"/>
            <w:shd w:val="clear" w:color="auto" w:fill="FFFFFF"/>
            <w:tcMar>
              <w:top w:w="80" w:type="dxa"/>
              <w:left w:w="120" w:type="dxa"/>
              <w:bottom w:w="80" w:type="dxa"/>
              <w:right w:w="120" w:type="dxa"/>
            </w:tcMar>
          </w:tcPr>
          <w:p w14:paraId="7C2749E2"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0A4A5EA9"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56ABD431" w14:textId="77777777">
        <w:trPr>
          <w:cantSplit/>
          <w:jc w:val="center"/>
        </w:trPr>
        <w:tc>
          <w:tcPr>
            <w:tcW w:w="1152" w:type="dxa"/>
            <w:shd w:val="clear" w:color="auto" w:fill="F9FAFB"/>
            <w:tcMar>
              <w:top w:w="80" w:type="dxa"/>
              <w:left w:w="120" w:type="dxa"/>
              <w:bottom w:w="80" w:type="dxa"/>
              <w:right w:w="120" w:type="dxa"/>
            </w:tcMar>
          </w:tcPr>
          <w:p w14:paraId="3DB455C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FR-02</w:t>
            </w:r>
          </w:p>
        </w:tc>
        <w:tc>
          <w:tcPr>
            <w:tcW w:w="3600" w:type="dxa"/>
            <w:shd w:val="clear" w:color="auto" w:fill="F9FAFB"/>
            <w:tcMar>
              <w:top w:w="80" w:type="dxa"/>
              <w:left w:w="120" w:type="dxa"/>
              <w:bottom w:w="80" w:type="dxa"/>
              <w:right w:w="120" w:type="dxa"/>
            </w:tcMar>
          </w:tcPr>
          <w:p w14:paraId="4A4B1971" w14:textId="77777777" w:rsidR="00132EEC" w:rsidRPr="00C36DBA" w:rsidRDefault="00000000">
            <w:pPr>
              <w:spacing w:after="0"/>
              <w:rPr>
                <w:color w:val="000000" w:themeColor="text1"/>
              </w:rPr>
            </w:pPr>
            <w:r w:rsidRPr="00C36DBA">
              <w:rPr>
                <w:rFonts w:ascii="Times New Roman" w:hAnsi="Times New Roman"/>
                <w:color w:val="000000" w:themeColor="text1"/>
                <w:sz w:val="20"/>
              </w:rPr>
              <w:t>UC-02: Đăng nhập</w:t>
            </w:r>
          </w:p>
        </w:tc>
        <w:tc>
          <w:tcPr>
            <w:tcW w:w="2448" w:type="dxa"/>
            <w:shd w:val="clear" w:color="auto" w:fill="F9FAFB"/>
            <w:tcMar>
              <w:top w:w="80" w:type="dxa"/>
              <w:left w:w="120" w:type="dxa"/>
              <w:bottom w:w="80" w:type="dxa"/>
              <w:right w:w="120" w:type="dxa"/>
            </w:tcMar>
          </w:tcPr>
          <w:p w14:paraId="3E1BEAB4"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5007CF62"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252B3EF6" w14:textId="77777777">
        <w:trPr>
          <w:cantSplit/>
          <w:jc w:val="center"/>
        </w:trPr>
        <w:tc>
          <w:tcPr>
            <w:tcW w:w="1152" w:type="dxa"/>
            <w:shd w:val="clear" w:color="auto" w:fill="FFFFFF"/>
            <w:tcMar>
              <w:top w:w="80" w:type="dxa"/>
              <w:left w:w="120" w:type="dxa"/>
              <w:bottom w:w="80" w:type="dxa"/>
              <w:right w:w="120" w:type="dxa"/>
            </w:tcMar>
          </w:tcPr>
          <w:p w14:paraId="18F843B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FR-03</w:t>
            </w:r>
          </w:p>
        </w:tc>
        <w:tc>
          <w:tcPr>
            <w:tcW w:w="3600" w:type="dxa"/>
            <w:shd w:val="clear" w:color="auto" w:fill="FFFFFF"/>
            <w:tcMar>
              <w:top w:w="80" w:type="dxa"/>
              <w:left w:w="120" w:type="dxa"/>
              <w:bottom w:w="80" w:type="dxa"/>
              <w:right w:w="120" w:type="dxa"/>
            </w:tcMar>
          </w:tcPr>
          <w:p w14:paraId="074B0DF1" w14:textId="77777777" w:rsidR="00132EEC" w:rsidRPr="00C36DBA" w:rsidRDefault="00000000">
            <w:pPr>
              <w:spacing w:after="0"/>
              <w:rPr>
                <w:color w:val="000000" w:themeColor="text1"/>
              </w:rPr>
            </w:pPr>
            <w:r w:rsidRPr="00C36DBA">
              <w:rPr>
                <w:rFonts w:ascii="Times New Roman" w:hAnsi="Times New Roman"/>
                <w:color w:val="000000" w:themeColor="text1"/>
                <w:sz w:val="20"/>
              </w:rPr>
              <w:t>UC-03: Đăng xuất</w:t>
            </w:r>
          </w:p>
        </w:tc>
        <w:tc>
          <w:tcPr>
            <w:tcW w:w="2448" w:type="dxa"/>
            <w:shd w:val="clear" w:color="auto" w:fill="FFFFFF"/>
            <w:tcMar>
              <w:top w:w="80" w:type="dxa"/>
              <w:left w:w="120" w:type="dxa"/>
              <w:bottom w:w="80" w:type="dxa"/>
              <w:right w:w="120" w:type="dxa"/>
            </w:tcMar>
          </w:tcPr>
          <w:p w14:paraId="65628215"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0F254DED"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21A00F22" w14:textId="77777777">
        <w:trPr>
          <w:cantSplit/>
          <w:jc w:val="center"/>
        </w:trPr>
        <w:tc>
          <w:tcPr>
            <w:tcW w:w="1152" w:type="dxa"/>
            <w:shd w:val="clear" w:color="auto" w:fill="F9FAFB"/>
            <w:tcMar>
              <w:top w:w="80" w:type="dxa"/>
              <w:left w:w="120" w:type="dxa"/>
              <w:bottom w:w="80" w:type="dxa"/>
              <w:right w:w="120" w:type="dxa"/>
            </w:tcMar>
          </w:tcPr>
          <w:p w14:paraId="071B303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FR-04</w:t>
            </w:r>
          </w:p>
        </w:tc>
        <w:tc>
          <w:tcPr>
            <w:tcW w:w="3600" w:type="dxa"/>
            <w:shd w:val="clear" w:color="auto" w:fill="F9FAFB"/>
            <w:tcMar>
              <w:top w:w="80" w:type="dxa"/>
              <w:left w:w="120" w:type="dxa"/>
              <w:bottom w:w="80" w:type="dxa"/>
              <w:right w:w="120" w:type="dxa"/>
            </w:tcMar>
          </w:tcPr>
          <w:p w14:paraId="3916A24D" w14:textId="77777777" w:rsidR="00132EEC" w:rsidRPr="00C36DBA" w:rsidRDefault="00000000">
            <w:pPr>
              <w:spacing w:after="0"/>
              <w:rPr>
                <w:color w:val="000000" w:themeColor="text1"/>
              </w:rPr>
            </w:pPr>
            <w:r w:rsidRPr="00C36DBA">
              <w:rPr>
                <w:rFonts w:ascii="Times New Roman" w:hAnsi="Times New Roman"/>
                <w:color w:val="000000" w:themeColor="text1"/>
                <w:sz w:val="20"/>
              </w:rPr>
              <w:t>UC-04: Đặt lại mật khẩu</w:t>
            </w:r>
          </w:p>
        </w:tc>
        <w:tc>
          <w:tcPr>
            <w:tcW w:w="2448" w:type="dxa"/>
            <w:shd w:val="clear" w:color="auto" w:fill="F9FAFB"/>
            <w:tcMar>
              <w:top w:w="80" w:type="dxa"/>
              <w:left w:w="120" w:type="dxa"/>
              <w:bottom w:w="80" w:type="dxa"/>
              <w:right w:w="120" w:type="dxa"/>
            </w:tcMar>
          </w:tcPr>
          <w:p w14:paraId="345D2D67"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75A3A28E"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7A82300B" w14:textId="77777777">
        <w:trPr>
          <w:cantSplit/>
          <w:jc w:val="center"/>
        </w:trPr>
        <w:tc>
          <w:tcPr>
            <w:tcW w:w="1152" w:type="dxa"/>
            <w:shd w:val="clear" w:color="auto" w:fill="FFFFFF"/>
            <w:tcMar>
              <w:top w:w="80" w:type="dxa"/>
              <w:left w:w="120" w:type="dxa"/>
              <w:bottom w:w="80" w:type="dxa"/>
              <w:right w:w="120" w:type="dxa"/>
            </w:tcMar>
          </w:tcPr>
          <w:p w14:paraId="1471546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FR-05</w:t>
            </w:r>
          </w:p>
        </w:tc>
        <w:tc>
          <w:tcPr>
            <w:tcW w:w="3600" w:type="dxa"/>
            <w:shd w:val="clear" w:color="auto" w:fill="FFFFFF"/>
            <w:tcMar>
              <w:top w:w="80" w:type="dxa"/>
              <w:left w:w="120" w:type="dxa"/>
              <w:bottom w:w="80" w:type="dxa"/>
              <w:right w:w="120" w:type="dxa"/>
            </w:tcMar>
          </w:tcPr>
          <w:p w14:paraId="5ABFF771" w14:textId="77777777" w:rsidR="00132EEC" w:rsidRPr="00C36DBA" w:rsidRDefault="00000000">
            <w:pPr>
              <w:spacing w:after="0"/>
              <w:rPr>
                <w:color w:val="000000" w:themeColor="text1"/>
              </w:rPr>
            </w:pPr>
            <w:r w:rsidRPr="00C36DBA">
              <w:rPr>
                <w:rFonts w:ascii="Times New Roman" w:hAnsi="Times New Roman"/>
                <w:color w:val="000000" w:themeColor="text1"/>
                <w:sz w:val="20"/>
              </w:rPr>
              <w:t>UC-05: Cập nhật hồ sơ</w:t>
            </w:r>
          </w:p>
        </w:tc>
        <w:tc>
          <w:tcPr>
            <w:tcW w:w="2448" w:type="dxa"/>
            <w:shd w:val="clear" w:color="auto" w:fill="FFFFFF"/>
            <w:tcMar>
              <w:top w:w="80" w:type="dxa"/>
              <w:left w:w="120" w:type="dxa"/>
              <w:bottom w:w="80" w:type="dxa"/>
              <w:right w:w="120" w:type="dxa"/>
            </w:tcMar>
          </w:tcPr>
          <w:p w14:paraId="118485D7"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240F5024"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38F8F568" w14:textId="77777777">
        <w:trPr>
          <w:cantSplit/>
          <w:jc w:val="center"/>
        </w:trPr>
        <w:tc>
          <w:tcPr>
            <w:tcW w:w="1152" w:type="dxa"/>
            <w:shd w:val="clear" w:color="auto" w:fill="F9FAFB"/>
            <w:tcMar>
              <w:top w:w="80" w:type="dxa"/>
              <w:left w:w="120" w:type="dxa"/>
              <w:bottom w:w="80" w:type="dxa"/>
              <w:right w:w="120" w:type="dxa"/>
            </w:tcMar>
          </w:tcPr>
          <w:p w14:paraId="6F7A145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FR-06</w:t>
            </w:r>
          </w:p>
        </w:tc>
        <w:tc>
          <w:tcPr>
            <w:tcW w:w="3600" w:type="dxa"/>
            <w:shd w:val="clear" w:color="auto" w:fill="F9FAFB"/>
            <w:tcMar>
              <w:top w:w="80" w:type="dxa"/>
              <w:left w:w="120" w:type="dxa"/>
              <w:bottom w:w="80" w:type="dxa"/>
              <w:right w:w="120" w:type="dxa"/>
            </w:tcMar>
          </w:tcPr>
          <w:p w14:paraId="396A9795" w14:textId="77777777" w:rsidR="00132EEC" w:rsidRPr="00C36DBA" w:rsidRDefault="00000000">
            <w:pPr>
              <w:spacing w:after="0"/>
              <w:rPr>
                <w:color w:val="000000" w:themeColor="text1"/>
              </w:rPr>
            </w:pPr>
            <w:r w:rsidRPr="00C36DBA">
              <w:rPr>
                <w:rFonts w:ascii="Times New Roman" w:hAnsi="Times New Roman"/>
                <w:color w:val="000000" w:themeColor="text1"/>
                <w:sz w:val="20"/>
              </w:rPr>
              <w:t>UC-06: Xem hồ sơ</w:t>
            </w:r>
          </w:p>
        </w:tc>
        <w:tc>
          <w:tcPr>
            <w:tcW w:w="2448" w:type="dxa"/>
            <w:shd w:val="clear" w:color="auto" w:fill="F9FAFB"/>
            <w:tcMar>
              <w:top w:w="80" w:type="dxa"/>
              <w:left w:w="120" w:type="dxa"/>
              <w:bottom w:w="80" w:type="dxa"/>
              <w:right w:w="120" w:type="dxa"/>
            </w:tcMar>
          </w:tcPr>
          <w:p w14:paraId="49460A77"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1F0C612E"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0AB2B3F5" w14:textId="77777777">
        <w:trPr>
          <w:cantSplit/>
          <w:jc w:val="center"/>
        </w:trPr>
        <w:tc>
          <w:tcPr>
            <w:tcW w:w="1152" w:type="dxa"/>
            <w:shd w:val="clear" w:color="auto" w:fill="FFFFFF"/>
            <w:tcMar>
              <w:top w:w="80" w:type="dxa"/>
              <w:left w:w="120" w:type="dxa"/>
              <w:bottom w:w="80" w:type="dxa"/>
              <w:right w:w="120" w:type="dxa"/>
            </w:tcMar>
          </w:tcPr>
          <w:p w14:paraId="41EB6C8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FR-07</w:t>
            </w:r>
          </w:p>
        </w:tc>
        <w:tc>
          <w:tcPr>
            <w:tcW w:w="3600" w:type="dxa"/>
            <w:shd w:val="clear" w:color="auto" w:fill="FFFFFF"/>
            <w:tcMar>
              <w:top w:w="80" w:type="dxa"/>
              <w:left w:w="120" w:type="dxa"/>
              <w:bottom w:w="80" w:type="dxa"/>
              <w:right w:w="120" w:type="dxa"/>
            </w:tcMar>
          </w:tcPr>
          <w:p w14:paraId="7FAE3C8B" w14:textId="77777777" w:rsidR="00132EEC" w:rsidRPr="00C36DBA" w:rsidRDefault="00000000">
            <w:pPr>
              <w:spacing w:after="0"/>
              <w:rPr>
                <w:color w:val="000000" w:themeColor="text1"/>
              </w:rPr>
            </w:pPr>
            <w:r w:rsidRPr="00C36DBA">
              <w:rPr>
                <w:rFonts w:ascii="Times New Roman" w:hAnsi="Times New Roman"/>
                <w:color w:val="000000" w:themeColor="text1"/>
                <w:sz w:val="20"/>
              </w:rPr>
              <w:t>UC-07: Khai báo tiêu chí cứng</w:t>
            </w:r>
          </w:p>
        </w:tc>
        <w:tc>
          <w:tcPr>
            <w:tcW w:w="2448" w:type="dxa"/>
            <w:shd w:val="clear" w:color="auto" w:fill="FFFFFF"/>
            <w:tcMar>
              <w:top w:w="80" w:type="dxa"/>
              <w:left w:w="120" w:type="dxa"/>
              <w:bottom w:w="80" w:type="dxa"/>
              <w:right w:w="120" w:type="dxa"/>
            </w:tcMar>
          </w:tcPr>
          <w:p w14:paraId="5A559CBA"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216A6BB5"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1FF84C7A" w14:textId="77777777">
        <w:trPr>
          <w:cantSplit/>
          <w:jc w:val="center"/>
        </w:trPr>
        <w:tc>
          <w:tcPr>
            <w:tcW w:w="1152" w:type="dxa"/>
            <w:shd w:val="clear" w:color="auto" w:fill="F9FAFB"/>
            <w:tcMar>
              <w:top w:w="80" w:type="dxa"/>
              <w:left w:w="120" w:type="dxa"/>
              <w:bottom w:w="80" w:type="dxa"/>
              <w:right w:w="120" w:type="dxa"/>
            </w:tcMar>
          </w:tcPr>
          <w:p w14:paraId="04AE702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FR-08</w:t>
            </w:r>
          </w:p>
        </w:tc>
        <w:tc>
          <w:tcPr>
            <w:tcW w:w="3600" w:type="dxa"/>
            <w:shd w:val="clear" w:color="auto" w:fill="F9FAFB"/>
            <w:tcMar>
              <w:top w:w="80" w:type="dxa"/>
              <w:left w:w="120" w:type="dxa"/>
              <w:bottom w:w="80" w:type="dxa"/>
              <w:right w:w="120" w:type="dxa"/>
            </w:tcMar>
          </w:tcPr>
          <w:p w14:paraId="33108FAF" w14:textId="77777777" w:rsidR="00132EEC" w:rsidRPr="00C36DBA" w:rsidRDefault="00000000">
            <w:pPr>
              <w:spacing w:after="0"/>
              <w:rPr>
                <w:color w:val="000000" w:themeColor="text1"/>
              </w:rPr>
            </w:pPr>
            <w:r w:rsidRPr="00C36DBA">
              <w:rPr>
                <w:rFonts w:ascii="Times New Roman" w:hAnsi="Times New Roman"/>
                <w:color w:val="000000" w:themeColor="text1"/>
                <w:sz w:val="20"/>
              </w:rPr>
              <w:t>UC-08: Khai báo tiêu chí mềm</w:t>
            </w:r>
          </w:p>
        </w:tc>
        <w:tc>
          <w:tcPr>
            <w:tcW w:w="2448" w:type="dxa"/>
            <w:shd w:val="clear" w:color="auto" w:fill="F9FAFB"/>
            <w:tcMar>
              <w:top w:w="80" w:type="dxa"/>
              <w:left w:w="120" w:type="dxa"/>
              <w:bottom w:w="80" w:type="dxa"/>
              <w:right w:w="120" w:type="dxa"/>
            </w:tcMar>
          </w:tcPr>
          <w:p w14:paraId="1D65036B"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4740E75A"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64C1652D" w14:textId="77777777">
        <w:trPr>
          <w:cantSplit/>
          <w:jc w:val="center"/>
        </w:trPr>
        <w:tc>
          <w:tcPr>
            <w:tcW w:w="1152" w:type="dxa"/>
            <w:shd w:val="clear" w:color="auto" w:fill="FFFFFF"/>
            <w:tcMar>
              <w:top w:w="80" w:type="dxa"/>
              <w:left w:w="120" w:type="dxa"/>
              <w:bottom w:w="80" w:type="dxa"/>
              <w:right w:w="120" w:type="dxa"/>
            </w:tcMar>
          </w:tcPr>
          <w:p w14:paraId="139AA39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FR-09</w:t>
            </w:r>
          </w:p>
        </w:tc>
        <w:tc>
          <w:tcPr>
            <w:tcW w:w="3600" w:type="dxa"/>
            <w:shd w:val="clear" w:color="auto" w:fill="FFFFFF"/>
            <w:tcMar>
              <w:top w:w="80" w:type="dxa"/>
              <w:left w:w="120" w:type="dxa"/>
              <w:bottom w:w="80" w:type="dxa"/>
              <w:right w:w="120" w:type="dxa"/>
            </w:tcMar>
          </w:tcPr>
          <w:p w14:paraId="2E818A7A" w14:textId="77777777" w:rsidR="00132EEC" w:rsidRPr="00C36DBA" w:rsidRDefault="00000000">
            <w:pPr>
              <w:spacing w:after="0"/>
              <w:rPr>
                <w:color w:val="000000" w:themeColor="text1"/>
              </w:rPr>
            </w:pPr>
            <w:r w:rsidRPr="00C36DBA">
              <w:rPr>
                <w:rFonts w:ascii="Times New Roman" w:hAnsi="Times New Roman"/>
                <w:color w:val="000000" w:themeColor="text1"/>
                <w:sz w:val="20"/>
              </w:rPr>
              <w:t>UC-09: Cập nhật tiêu chí</w:t>
            </w:r>
          </w:p>
        </w:tc>
        <w:tc>
          <w:tcPr>
            <w:tcW w:w="2448" w:type="dxa"/>
            <w:shd w:val="clear" w:color="auto" w:fill="FFFFFF"/>
            <w:tcMar>
              <w:top w:w="80" w:type="dxa"/>
              <w:left w:w="120" w:type="dxa"/>
              <w:bottom w:w="80" w:type="dxa"/>
              <w:right w:w="120" w:type="dxa"/>
            </w:tcMar>
          </w:tcPr>
          <w:p w14:paraId="3AAA48E1"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31BAC26C"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534BF9EC" w14:textId="77777777">
        <w:trPr>
          <w:cantSplit/>
          <w:jc w:val="center"/>
        </w:trPr>
        <w:tc>
          <w:tcPr>
            <w:tcW w:w="1152" w:type="dxa"/>
            <w:shd w:val="clear" w:color="auto" w:fill="F9FAFB"/>
            <w:tcMar>
              <w:top w:w="80" w:type="dxa"/>
              <w:left w:w="120" w:type="dxa"/>
              <w:bottom w:w="80" w:type="dxa"/>
              <w:right w:w="120" w:type="dxa"/>
            </w:tcMar>
          </w:tcPr>
          <w:p w14:paraId="6A53552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FR-10</w:t>
            </w:r>
          </w:p>
        </w:tc>
        <w:tc>
          <w:tcPr>
            <w:tcW w:w="3600" w:type="dxa"/>
            <w:shd w:val="clear" w:color="auto" w:fill="F9FAFB"/>
            <w:tcMar>
              <w:top w:w="80" w:type="dxa"/>
              <w:left w:w="120" w:type="dxa"/>
              <w:bottom w:w="80" w:type="dxa"/>
              <w:right w:w="120" w:type="dxa"/>
            </w:tcMar>
          </w:tcPr>
          <w:p w14:paraId="19F7736B" w14:textId="77777777" w:rsidR="00132EEC" w:rsidRPr="00C36DBA" w:rsidRDefault="00000000">
            <w:pPr>
              <w:spacing w:after="0"/>
              <w:rPr>
                <w:color w:val="000000" w:themeColor="text1"/>
              </w:rPr>
            </w:pPr>
            <w:r w:rsidRPr="00C36DBA">
              <w:rPr>
                <w:rFonts w:ascii="Times New Roman" w:hAnsi="Times New Roman"/>
                <w:color w:val="000000" w:themeColor="text1"/>
                <w:sz w:val="20"/>
              </w:rPr>
              <w:t>UC-10: Tìm kiếm theo bộ lọc</w:t>
            </w:r>
          </w:p>
        </w:tc>
        <w:tc>
          <w:tcPr>
            <w:tcW w:w="2448" w:type="dxa"/>
            <w:shd w:val="clear" w:color="auto" w:fill="F9FAFB"/>
            <w:tcMar>
              <w:top w:w="80" w:type="dxa"/>
              <w:left w:w="120" w:type="dxa"/>
              <w:bottom w:w="80" w:type="dxa"/>
              <w:right w:w="120" w:type="dxa"/>
            </w:tcMar>
          </w:tcPr>
          <w:p w14:paraId="4513A211"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1D3D49FC"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2EAD5D41" w14:textId="77777777">
        <w:trPr>
          <w:cantSplit/>
          <w:jc w:val="center"/>
        </w:trPr>
        <w:tc>
          <w:tcPr>
            <w:tcW w:w="1152" w:type="dxa"/>
            <w:shd w:val="clear" w:color="auto" w:fill="FFFFFF"/>
            <w:tcMar>
              <w:top w:w="80" w:type="dxa"/>
              <w:left w:w="120" w:type="dxa"/>
              <w:bottom w:w="80" w:type="dxa"/>
              <w:right w:w="120" w:type="dxa"/>
            </w:tcMar>
          </w:tcPr>
          <w:p w14:paraId="24BFC77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FR-11</w:t>
            </w:r>
          </w:p>
        </w:tc>
        <w:tc>
          <w:tcPr>
            <w:tcW w:w="3600" w:type="dxa"/>
            <w:shd w:val="clear" w:color="auto" w:fill="FFFFFF"/>
            <w:tcMar>
              <w:top w:w="80" w:type="dxa"/>
              <w:left w:w="120" w:type="dxa"/>
              <w:bottom w:w="80" w:type="dxa"/>
              <w:right w:w="120" w:type="dxa"/>
            </w:tcMar>
          </w:tcPr>
          <w:p w14:paraId="6C5446A5" w14:textId="77777777" w:rsidR="00132EEC" w:rsidRPr="00C36DBA" w:rsidRDefault="00000000">
            <w:pPr>
              <w:spacing w:after="0"/>
              <w:rPr>
                <w:color w:val="000000" w:themeColor="text1"/>
              </w:rPr>
            </w:pPr>
            <w:r w:rsidRPr="00C36DBA">
              <w:rPr>
                <w:rFonts w:ascii="Times New Roman" w:hAnsi="Times New Roman"/>
                <w:color w:val="000000" w:themeColor="text1"/>
                <w:sz w:val="20"/>
              </w:rPr>
              <w:t>UC-11: Xem danh sách gợi ý</w:t>
            </w:r>
          </w:p>
        </w:tc>
        <w:tc>
          <w:tcPr>
            <w:tcW w:w="2448" w:type="dxa"/>
            <w:shd w:val="clear" w:color="auto" w:fill="FFFFFF"/>
            <w:tcMar>
              <w:top w:w="80" w:type="dxa"/>
              <w:left w:w="120" w:type="dxa"/>
              <w:bottom w:w="80" w:type="dxa"/>
              <w:right w:w="120" w:type="dxa"/>
            </w:tcMar>
          </w:tcPr>
          <w:p w14:paraId="78271209"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0DEBEB45"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135FE209" w14:textId="77777777">
        <w:trPr>
          <w:cantSplit/>
          <w:jc w:val="center"/>
        </w:trPr>
        <w:tc>
          <w:tcPr>
            <w:tcW w:w="1152" w:type="dxa"/>
            <w:shd w:val="clear" w:color="auto" w:fill="F9FAFB"/>
            <w:tcMar>
              <w:top w:w="80" w:type="dxa"/>
              <w:left w:w="120" w:type="dxa"/>
              <w:bottom w:w="80" w:type="dxa"/>
              <w:right w:w="120" w:type="dxa"/>
            </w:tcMar>
          </w:tcPr>
          <w:p w14:paraId="4BDF606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FR-12</w:t>
            </w:r>
          </w:p>
        </w:tc>
        <w:tc>
          <w:tcPr>
            <w:tcW w:w="3600" w:type="dxa"/>
            <w:shd w:val="clear" w:color="auto" w:fill="F9FAFB"/>
            <w:tcMar>
              <w:top w:w="80" w:type="dxa"/>
              <w:left w:w="120" w:type="dxa"/>
              <w:bottom w:w="80" w:type="dxa"/>
              <w:right w:w="120" w:type="dxa"/>
            </w:tcMar>
          </w:tcPr>
          <w:p w14:paraId="538133F1" w14:textId="77777777" w:rsidR="00132EEC" w:rsidRPr="00C36DBA" w:rsidRDefault="00000000">
            <w:pPr>
              <w:spacing w:after="0"/>
              <w:rPr>
                <w:color w:val="000000" w:themeColor="text1"/>
              </w:rPr>
            </w:pPr>
            <w:r w:rsidRPr="00C36DBA">
              <w:rPr>
                <w:rFonts w:ascii="Times New Roman" w:hAnsi="Times New Roman"/>
                <w:color w:val="000000" w:themeColor="text1"/>
                <w:sz w:val="20"/>
              </w:rPr>
              <w:t>UC-12: Tính Matching Score</w:t>
            </w:r>
          </w:p>
        </w:tc>
        <w:tc>
          <w:tcPr>
            <w:tcW w:w="2448" w:type="dxa"/>
            <w:shd w:val="clear" w:color="auto" w:fill="F9FAFB"/>
            <w:tcMar>
              <w:top w:w="80" w:type="dxa"/>
              <w:left w:w="120" w:type="dxa"/>
              <w:bottom w:w="80" w:type="dxa"/>
              <w:right w:w="120" w:type="dxa"/>
            </w:tcMar>
          </w:tcPr>
          <w:p w14:paraId="1EB28210" w14:textId="77777777" w:rsidR="00132EEC" w:rsidRPr="00C36DBA" w:rsidRDefault="00000000">
            <w:pPr>
              <w:spacing w:after="0"/>
              <w:rPr>
                <w:color w:val="000000" w:themeColor="text1"/>
              </w:rPr>
            </w:pPr>
            <w:r w:rsidRPr="00C36DBA">
              <w:rPr>
                <w:rFonts w:ascii="Times New Roman" w:hAnsi="Times New Roman"/>
                <w:color w:val="000000" w:themeColor="text1"/>
                <w:sz w:val="20"/>
              </w:rPr>
              <w:t>Hệ thống (System)</w:t>
            </w:r>
          </w:p>
        </w:tc>
        <w:tc>
          <w:tcPr>
            <w:tcW w:w="2160" w:type="dxa"/>
            <w:shd w:val="clear" w:color="auto" w:fill="F9FAFB"/>
            <w:tcMar>
              <w:top w:w="80" w:type="dxa"/>
              <w:left w:w="120" w:type="dxa"/>
              <w:bottom w:w="80" w:type="dxa"/>
              <w:right w:w="120" w:type="dxa"/>
            </w:tcMar>
          </w:tcPr>
          <w:p w14:paraId="41346DAA"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079580D8" w14:textId="77777777">
        <w:trPr>
          <w:cantSplit/>
          <w:jc w:val="center"/>
        </w:trPr>
        <w:tc>
          <w:tcPr>
            <w:tcW w:w="1152" w:type="dxa"/>
            <w:shd w:val="clear" w:color="auto" w:fill="FFFFFF"/>
            <w:tcMar>
              <w:top w:w="80" w:type="dxa"/>
              <w:left w:w="120" w:type="dxa"/>
              <w:bottom w:w="80" w:type="dxa"/>
              <w:right w:w="120" w:type="dxa"/>
            </w:tcMar>
          </w:tcPr>
          <w:p w14:paraId="606F2D7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FR-13</w:t>
            </w:r>
          </w:p>
        </w:tc>
        <w:tc>
          <w:tcPr>
            <w:tcW w:w="3600" w:type="dxa"/>
            <w:shd w:val="clear" w:color="auto" w:fill="FFFFFF"/>
            <w:tcMar>
              <w:top w:w="80" w:type="dxa"/>
              <w:left w:w="120" w:type="dxa"/>
              <w:bottom w:w="80" w:type="dxa"/>
              <w:right w:w="120" w:type="dxa"/>
            </w:tcMar>
          </w:tcPr>
          <w:p w14:paraId="2430F36C" w14:textId="77777777" w:rsidR="00132EEC" w:rsidRPr="00C36DBA" w:rsidRDefault="00000000">
            <w:pPr>
              <w:spacing w:after="0"/>
              <w:rPr>
                <w:color w:val="000000" w:themeColor="text1"/>
              </w:rPr>
            </w:pPr>
            <w:r w:rsidRPr="00C36DBA">
              <w:rPr>
                <w:rFonts w:ascii="Times New Roman" w:hAnsi="Times New Roman"/>
                <w:color w:val="000000" w:themeColor="text1"/>
                <w:sz w:val="20"/>
              </w:rPr>
              <w:t>UC-13: Xem chi tiết hồ sơ</w:t>
            </w:r>
          </w:p>
        </w:tc>
        <w:tc>
          <w:tcPr>
            <w:tcW w:w="2448" w:type="dxa"/>
            <w:shd w:val="clear" w:color="auto" w:fill="FFFFFF"/>
            <w:tcMar>
              <w:top w:w="80" w:type="dxa"/>
              <w:left w:w="120" w:type="dxa"/>
              <w:bottom w:w="80" w:type="dxa"/>
              <w:right w:w="120" w:type="dxa"/>
            </w:tcMar>
          </w:tcPr>
          <w:p w14:paraId="04F73601"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1ADF6795"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1F209631" w14:textId="77777777">
        <w:trPr>
          <w:cantSplit/>
          <w:jc w:val="center"/>
        </w:trPr>
        <w:tc>
          <w:tcPr>
            <w:tcW w:w="1152" w:type="dxa"/>
            <w:shd w:val="clear" w:color="auto" w:fill="F9FAFB"/>
            <w:tcMar>
              <w:top w:w="80" w:type="dxa"/>
              <w:left w:w="120" w:type="dxa"/>
              <w:bottom w:w="80" w:type="dxa"/>
              <w:right w:w="120" w:type="dxa"/>
            </w:tcMar>
          </w:tcPr>
          <w:p w14:paraId="0D7C9D6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FR-14</w:t>
            </w:r>
          </w:p>
        </w:tc>
        <w:tc>
          <w:tcPr>
            <w:tcW w:w="3600" w:type="dxa"/>
            <w:shd w:val="clear" w:color="auto" w:fill="F9FAFB"/>
            <w:tcMar>
              <w:top w:w="80" w:type="dxa"/>
              <w:left w:w="120" w:type="dxa"/>
              <w:bottom w:w="80" w:type="dxa"/>
              <w:right w:w="120" w:type="dxa"/>
            </w:tcMar>
          </w:tcPr>
          <w:p w14:paraId="00AF8ECE" w14:textId="77777777" w:rsidR="00132EEC" w:rsidRPr="00C36DBA" w:rsidRDefault="00000000">
            <w:pPr>
              <w:spacing w:after="0"/>
              <w:rPr>
                <w:color w:val="000000" w:themeColor="text1"/>
              </w:rPr>
            </w:pPr>
            <w:r w:rsidRPr="00C36DBA">
              <w:rPr>
                <w:rFonts w:ascii="Times New Roman" w:hAnsi="Times New Roman"/>
                <w:color w:val="000000" w:themeColor="text1"/>
                <w:sz w:val="20"/>
              </w:rPr>
              <w:t>UC-14: Gửi yêu cầu ghép đôi</w:t>
            </w:r>
          </w:p>
        </w:tc>
        <w:tc>
          <w:tcPr>
            <w:tcW w:w="2448" w:type="dxa"/>
            <w:shd w:val="clear" w:color="auto" w:fill="F9FAFB"/>
            <w:tcMar>
              <w:top w:w="80" w:type="dxa"/>
              <w:left w:w="120" w:type="dxa"/>
              <w:bottom w:w="80" w:type="dxa"/>
              <w:right w:w="120" w:type="dxa"/>
            </w:tcMar>
          </w:tcPr>
          <w:p w14:paraId="6A061727"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06B3145B"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0AFA7957" w14:textId="77777777">
        <w:trPr>
          <w:cantSplit/>
          <w:jc w:val="center"/>
        </w:trPr>
        <w:tc>
          <w:tcPr>
            <w:tcW w:w="1152" w:type="dxa"/>
            <w:shd w:val="clear" w:color="auto" w:fill="FFFFFF"/>
            <w:tcMar>
              <w:top w:w="80" w:type="dxa"/>
              <w:left w:w="120" w:type="dxa"/>
              <w:bottom w:w="80" w:type="dxa"/>
              <w:right w:w="120" w:type="dxa"/>
            </w:tcMar>
          </w:tcPr>
          <w:p w14:paraId="402E92F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FR-15</w:t>
            </w:r>
          </w:p>
        </w:tc>
        <w:tc>
          <w:tcPr>
            <w:tcW w:w="3600" w:type="dxa"/>
            <w:shd w:val="clear" w:color="auto" w:fill="FFFFFF"/>
            <w:tcMar>
              <w:top w:w="80" w:type="dxa"/>
              <w:left w:w="120" w:type="dxa"/>
              <w:bottom w:w="80" w:type="dxa"/>
              <w:right w:w="120" w:type="dxa"/>
            </w:tcMar>
          </w:tcPr>
          <w:p w14:paraId="55C809C8" w14:textId="77777777" w:rsidR="00132EEC" w:rsidRPr="00C36DBA" w:rsidRDefault="00000000">
            <w:pPr>
              <w:spacing w:after="0"/>
              <w:rPr>
                <w:color w:val="000000" w:themeColor="text1"/>
              </w:rPr>
            </w:pPr>
            <w:r w:rsidRPr="00C36DBA">
              <w:rPr>
                <w:rFonts w:ascii="Times New Roman" w:hAnsi="Times New Roman"/>
                <w:color w:val="000000" w:themeColor="text1"/>
                <w:sz w:val="20"/>
              </w:rPr>
              <w:t>UC-15: Chấp nhận yêu cầu</w:t>
            </w:r>
          </w:p>
        </w:tc>
        <w:tc>
          <w:tcPr>
            <w:tcW w:w="2448" w:type="dxa"/>
            <w:shd w:val="clear" w:color="auto" w:fill="FFFFFF"/>
            <w:tcMar>
              <w:top w:w="80" w:type="dxa"/>
              <w:left w:w="120" w:type="dxa"/>
              <w:bottom w:w="80" w:type="dxa"/>
              <w:right w:w="120" w:type="dxa"/>
            </w:tcMar>
          </w:tcPr>
          <w:p w14:paraId="762C1C83"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154ECC26"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2ACED094" w14:textId="77777777">
        <w:trPr>
          <w:cantSplit/>
          <w:jc w:val="center"/>
        </w:trPr>
        <w:tc>
          <w:tcPr>
            <w:tcW w:w="1152" w:type="dxa"/>
            <w:shd w:val="clear" w:color="auto" w:fill="F9FAFB"/>
            <w:tcMar>
              <w:top w:w="80" w:type="dxa"/>
              <w:left w:w="120" w:type="dxa"/>
              <w:bottom w:w="80" w:type="dxa"/>
              <w:right w:w="120" w:type="dxa"/>
            </w:tcMar>
          </w:tcPr>
          <w:p w14:paraId="460DC68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FR-16</w:t>
            </w:r>
          </w:p>
        </w:tc>
        <w:tc>
          <w:tcPr>
            <w:tcW w:w="3600" w:type="dxa"/>
            <w:shd w:val="clear" w:color="auto" w:fill="F9FAFB"/>
            <w:tcMar>
              <w:top w:w="80" w:type="dxa"/>
              <w:left w:w="120" w:type="dxa"/>
              <w:bottom w:w="80" w:type="dxa"/>
              <w:right w:w="120" w:type="dxa"/>
            </w:tcMar>
          </w:tcPr>
          <w:p w14:paraId="19865DFF" w14:textId="77777777" w:rsidR="00132EEC" w:rsidRPr="00C36DBA" w:rsidRDefault="00000000">
            <w:pPr>
              <w:spacing w:after="0"/>
              <w:rPr>
                <w:color w:val="000000" w:themeColor="text1"/>
              </w:rPr>
            </w:pPr>
            <w:r w:rsidRPr="00C36DBA">
              <w:rPr>
                <w:rFonts w:ascii="Times New Roman" w:hAnsi="Times New Roman"/>
                <w:color w:val="000000" w:themeColor="text1"/>
                <w:sz w:val="20"/>
              </w:rPr>
              <w:t>UC-16: Từ chối yêu cầu</w:t>
            </w:r>
          </w:p>
        </w:tc>
        <w:tc>
          <w:tcPr>
            <w:tcW w:w="2448" w:type="dxa"/>
            <w:shd w:val="clear" w:color="auto" w:fill="F9FAFB"/>
            <w:tcMar>
              <w:top w:w="80" w:type="dxa"/>
              <w:left w:w="120" w:type="dxa"/>
              <w:bottom w:w="80" w:type="dxa"/>
              <w:right w:w="120" w:type="dxa"/>
            </w:tcMar>
          </w:tcPr>
          <w:p w14:paraId="52D0CC83"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2F42A55E"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2596CEB8" w14:textId="77777777">
        <w:trPr>
          <w:cantSplit/>
          <w:jc w:val="center"/>
        </w:trPr>
        <w:tc>
          <w:tcPr>
            <w:tcW w:w="1152" w:type="dxa"/>
            <w:shd w:val="clear" w:color="auto" w:fill="FFFFFF"/>
            <w:tcMar>
              <w:top w:w="80" w:type="dxa"/>
              <w:left w:w="120" w:type="dxa"/>
              <w:bottom w:w="80" w:type="dxa"/>
              <w:right w:w="120" w:type="dxa"/>
            </w:tcMar>
          </w:tcPr>
          <w:p w14:paraId="5B2497E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FR-17</w:t>
            </w:r>
          </w:p>
        </w:tc>
        <w:tc>
          <w:tcPr>
            <w:tcW w:w="3600" w:type="dxa"/>
            <w:shd w:val="clear" w:color="auto" w:fill="FFFFFF"/>
            <w:tcMar>
              <w:top w:w="80" w:type="dxa"/>
              <w:left w:w="120" w:type="dxa"/>
              <w:bottom w:w="80" w:type="dxa"/>
              <w:right w:w="120" w:type="dxa"/>
            </w:tcMar>
          </w:tcPr>
          <w:p w14:paraId="25E46677" w14:textId="77777777" w:rsidR="00132EEC" w:rsidRPr="00C36DBA" w:rsidRDefault="00000000">
            <w:pPr>
              <w:spacing w:after="0"/>
              <w:rPr>
                <w:color w:val="000000" w:themeColor="text1"/>
              </w:rPr>
            </w:pPr>
            <w:r w:rsidRPr="00C36DBA">
              <w:rPr>
                <w:rFonts w:ascii="Times New Roman" w:hAnsi="Times New Roman"/>
                <w:color w:val="000000" w:themeColor="text1"/>
                <w:sz w:val="20"/>
              </w:rPr>
              <w:t>UC-17: Xác nhận Double Opt-in</w:t>
            </w:r>
          </w:p>
        </w:tc>
        <w:tc>
          <w:tcPr>
            <w:tcW w:w="2448" w:type="dxa"/>
            <w:shd w:val="clear" w:color="auto" w:fill="FFFFFF"/>
            <w:tcMar>
              <w:top w:w="80" w:type="dxa"/>
              <w:left w:w="120" w:type="dxa"/>
              <w:bottom w:w="80" w:type="dxa"/>
              <w:right w:w="120" w:type="dxa"/>
            </w:tcMar>
          </w:tcPr>
          <w:p w14:paraId="463BAC23" w14:textId="77777777" w:rsidR="00132EEC" w:rsidRPr="00C36DBA" w:rsidRDefault="00000000">
            <w:pPr>
              <w:spacing w:after="0"/>
              <w:rPr>
                <w:color w:val="000000" w:themeColor="text1"/>
              </w:rPr>
            </w:pPr>
            <w:r w:rsidRPr="00C36DBA">
              <w:rPr>
                <w:rFonts w:ascii="Times New Roman" w:hAnsi="Times New Roman"/>
                <w:color w:val="000000" w:themeColor="text1"/>
                <w:sz w:val="20"/>
              </w:rPr>
              <w:t>Hệ thống (System)</w:t>
            </w:r>
          </w:p>
        </w:tc>
        <w:tc>
          <w:tcPr>
            <w:tcW w:w="2160" w:type="dxa"/>
            <w:shd w:val="clear" w:color="auto" w:fill="FFFFFF"/>
            <w:tcMar>
              <w:top w:w="80" w:type="dxa"/>
              <w:left w:w="120" w:type="dxa"/>
              <w:bottom w:w="80" w:type="dxa"/>
              <w:right w:w="120" w:type="dxa"/>
            </w:tcMar>
          </w:tcPr>
          <w:p w14:paraId="7A478A6F"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39F97818" w14:textId="77777777">
        <w:trPr>
          <w:cantSplit/>
          <w:jc w:val="center"/>
        </w:trPr>
        <w:tc>
          <w:tcPr>
            <w:tcW w:w="1152" w:type="dxa"/>
            <w:shd w:val="clear" w:color="auto" w:fill="F9FAFB"/>
            <w:tcMar>
              <w:top w:w="80" w:type="dxa"/>
              <w:left w:w="120" w:type="dxa"/>
              <w:bottom w:w="80" w:type="dxa"/>
              <w:right w:w="120" w:type="dxa"/>
            </w:tcMar>
          </w:tcPr>
          <w:p w14:paraId="25852F3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FR-18</w:t>
            </w:r>
          </w:p>
        </w:tc>
        <w:tc>
          <w:tcPr>
            <w:tcW w:w="3600" w:type="dxa"/>
            <w:shd w:val="clear" w:color="auto" w:fill="F9FAFB"/>
            <w:tcMar>
              <w:top w:w="80" w:type="dxa"/>
              <w:left w:w="120" w:type="dxa"/>
              <w:bottom w:w="80" w:type="dxa"/>
              <w:right w:w="120" w:type="dxa"/>
            </w:tcMar>
          </w:tcPr>
          <w:p w14:paraId="0170A6E0" w14:textId="77777777" w:rsidR="00132EEC" w:rsidRPr="00C36DBA" w:rsidRDefault="00000000">
            <w:pPr>
              <w:spacing w:after="0"/>
              <w:rPr>
                <w:color w:val="000000" w:themeColor="text1"/>
              </w:rPr>
            </w:pPr>
            <w:r w:rsidRPr="00C36DBA">
              <w:rPr>
                <w:rFonts w:ascii="Times New Roman" w:hAnsi="Times New Roman"/>
                <w:color w:val="000000" w:themeColor="text1"/>
                <w:sz w:val="20"/>
              </w:rPr>
              <w:t>UC-18: Mở kết nối liên lạc</w:t>
            </w:r>
          </w:p>
        </w:tc>
        <w:tc>
          <w:tcPr>
            <w:tcW w:w="2448" w:type="dxa"/>
            <w:shd w:val="clear" w:color="auto" w:fill="F9FAFB"/>
            <w:tcMar>
              <w:top w:w="80" w:type="dxa"/>
              <w:left w:w="120" w:type="dxa"/>
              <w:bottom w:w="80" w:type="dxa"/>
              <w:right w:w="120" w:type="dxa"/>
            </w:tcMar>
          </w:tcPr>
          <w:p w14:paraId="59BE8FB4" w14:textId="77777777" w:rsidR="00132EEC" w:rsidRPr="00C36DBA" w:rsidRDefault="00000000">
            <w:pPr>
              <w:spacing w:after="0"/>
              <w:rPr>
                <w:color w:val="000000" w:themeColor="text1"/>
              </w:rPr>
            </w:pPr>
            <w:r w:rsidRPr="00C36DBA">
              <w:rPr>
                <w:rFonts w:ascii="Times New Roman" w:hAnsi="Times New Roman"/>
                <w:color w:val="000000" w:themeColor="text1"/>
                <w:sz w:val="20"/>
              </w:rPr>
              <w:t>Hệ thống (System)</w:t>
            </w:r>
          </w:p>
        </w:tc>
        <w:tc>
          <w:tcPr>
            <w:tcW w:w="2160" w:type="dxa"/>
            <w:shd w:val="clear" w:color="auto" w:fill="F9FAFB"/>
            <w:tcMar>
              <w:top w:w="80" w:type="dxa"/>
              <w:left w:w="120" w:type="dxa"/>
              <w:bottom w:w="80" w:type="dxa"/>
              <w:right w:w="120" w:type="dxa"/>
            </w:tcMar>
          </w:tcPr>
          <w:p w14:paraId="7E9BCC4C"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4: Kết nối</w:t>
            </w:r>
          </w:p>
        </w:tc>
      </w:tr>
      <w:tr w:rsidR="00132EEC" w:rsidRPr="00C36DBA" w14:paraId="516F1D34" w14:textId="77777777">
        <w:trPr>
          <w:cantSplit/>
          <w:jc w:val="center"/>
        </w:trPr>
        <w:tc>
          <w:tcPr>
            <w:tcW w:w="1152" w:type="dxa"/>
            <w:shd w:val="clear" w:color="auto" w:fill="FFFFFF"/>
            <w:tcMar>
              <w:top w:w="80" w:type="dxa"/>
              <w:left w:w="120" w:type="dxa"/>
              <w:bottom w:w="80" w:type="dxa"/>
              <w:right w:w="120" w:type="dxa"/>
            </w:tcMar>
          </w:tcPr>
          <w:p w14:paraId="32810D8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FR-19</w:t>
            </w:r>
          </w:p>
        </w:tc>
        <w:tc>
          <w:tcPr>
            <w:tcW w:w="3600" w:type="dxa"/>
            <w:shd w:val="clear" w:color="auto" w:fill="FFFFFF"/>
            <w:tcMar>
              <w:top w:w="80" w:type="dxa"/>
              <w:left w:w="120" w:type="dxa"/>
              <w:bottom w:w="80" w:type="dxa"/>
              <w:right w:w="120" w:type="dxa"/>
            </w:tcMar>
          </w:tcPr>
          <w:p w14:paraId="1BF1DC73" w14:textId="77777777" w:rsidR="00132EEC" w:rsidRPr="00C36DBA" w:rsidRDefault="00000000">
            <w:pPr>
              <w:spacing w:after="0"/>
              <w:rPr>
                <w:color w:val="000000" w:themeColor="text1"/>
              </w:rPr>
            </w:pPr>
            <w:r w:rsidRPr="00C36DBA">
              <w:rPr>
                <w:rFonts w:ascii="Times New Roman" w:hAnsi="Times New Roman"/>
                <w:color w:val="000000" w:themeColor="text1"/>
                <w:sz w:val="20"/>
              </w:rPr>
              <w:t>UC-19: Xem danh sách kết nối</w:t>
            </w:r>
          </w:p>
        </w:tc>
        <w:tc>
          <w:tcPr>
            <w:tcW w:w="2448" w:type="dxa"/>
            <w:shd w:val="clear" w:color="auto" w:fill="FFFFFF"/>
            <w:tcMar>
              <w:top w:w="80" w:type="dxa"/>
              <w:left w:w="120" w:type="dxa"/>
              <w:bottom w:w="80" w:type="dxa"/>
              <w:right w:w="120" w:type="dxa"/>
            </w:tcMar>
          </w:tcPr>
          <w:p w14:paraId="28A2F5C8"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0EBBB082"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4: Kết nối</w:t>
            </w:r>
          </w:p>
        </w:tc>
      </w:tr>
      <w:tr w:rsidR="00132EEC" w:rsidRPr="00C36DBA" w14:paraId="46225784" w14:textId="77777777">
        <w:trPr>
          <w:cantSplit/>
          <w:jc w:val="center"/>
        </w:trPr>
        <w:tc>
          <w:tcPr>
            <w:tcW w:w="1152" w:type="dxa"/>
            <w:shd w:val="clear" w:color="auto" w:fill="F9FAFB"/>
            <w:tcMar>
              <w:top w:w="80" w:type="dxa"/>
              <w:left w:w="120" w:type="dxa"/>
              <w:bottom w:w="80" w:type="dxa"/>
              <w:right w:w="120" w:type="dxa"/>
            </w:tcMar>
          </w:tcPr>
          <w:p w14:paraId="2EC033A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FR-20</w:t>
            </w:r>
          </w:p>
        </w:tc>
        <w:tc>
          <w:tcPr>
            <w:tcW w:w="3600" w:type="dxa"/>
            <w:shd w:val="clear" w:color="auto" w:fill="F9FAFB"/>
            <w:tcMar>
              <w:top w:w="80" w:type="dxa"/>
              <w:left w:w="120" w:type="dxa"/>
              <w:bottom w:w="80" w:type="dxa"/>
              <w:right w:w="120" w:type="dxa"/>
            </w:tcMar>
          </w:tcPr>
          <w:p w14:paraId="1E8A4664" w14:textId="77777777" w:rsidR="00132EEC" w:rsidRPr="00C36DBA" w:rsidRDefault="00000000">
            <w:pPr>
              <w:spacing w:after="0"/>
              <w:rPr>
                <w:color w:val="000000" w:themeColor="text1"/>
              </w:rPr>
            </w:pPr>
            <w:r w:rsidRPr="00C36DBA">
              <w:rPr>
                <w:rFonts w:ascii="Times New Roman" w:hAnsi="Times New Roman"/>
                <w:color w:val="000000" w:themeColor="text1"/>
                <w:sz w:val="20"/>
              </w:rPr>
              <w:t>UC-20: Đăng bài tìm ở ghép</w:t>
            </w:r>
          </w:p>
        </w:tc>
        <w:tc>
          <w:tcPr>
            <w:tcW w:w="2448" w:type="dxa"/>
            <w:shd w:val="clear" w:color="auto" w:fill="F9FAFB"/>
            <w:tcMar>
              <w:top w:w="80" w:type="dxa"/>
              <w:left w:w="120" w:type="dxa"/>
              <w:bottom w:w="80" w:type="dxa"/>
              <w:right w:w="120" w:type="dxa"/>
            </w:tcMar>
          </w:tcPr>
          <w:p w14:paraId="39BB3110"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 có phòng</w:t>
            </w:r>
          </w:p>
        </w:tc>
        <w:tc>
          <w:tcPr>
            <w:tcW w:w="2160" w:type="dxa"/>
            <w:shd w:val="clear" w:color="auto" w:fill="F9FAFB"/>
            <w:tcMar>
              <w:top w:w="80" w:type="dxa"/>
              <w:left w:w="120" w:type="dxa"/>
              <w:bottom w:w="80" w:type="dxa"/>
              <w:right w:w="120" w:type="dxa"/>
            </w:tcMar>
          </w:tcPr>
          <w:p w14:paraId="5D55F845"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5: Bài đăng</w:t>
            </w:r>
          </w:p>
        </w:tc>
      </w:tr>
      <w:tr w:rsidR="00132EEC" w:rsidRPr="00C36DBA" w14:paraId="1438CAB2" w14:textId="77777777">
        <w:trPr>
          <w:cantSplit/>
          <w:jc w:val="center"/>
        </w:trPr>
        <w:tc>
          <w:tcPr>
            <w:tcW w:w="1152" w:type="dxa"/>
            <w:shd w:val="clear" w:color="auto" w:fill="FFFFFF"/>
            <w:tcMar>
              <w:top w:w="80" w:type="dxa"/>
              <w:left w:w="120" w:type="dxa"/>
              <w:bottom w:w="80" w:type="dxa"/>
              <w:right w:w="120" w:type="dxa"/>
            </w:tcMar>
          </w:tcPr>
          <w:p w14:paraId="2E8444B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lastRenderedPageBreak/>
              <w:t>FR-21</w:t>
            </w:r>
          </w:p>
        </w:tc>
        <w:tc>
          <w:tcPr>
            <w:tcW w:w="3600" w:type="dxa"/>
            <w:shd w:val="clear" w:color="auto" w:fill="FFFFFF"/>
            <w:tcMar>
              <w:top w:w="80" w:type="dxa"/>
              <w:left w:w="120" w:type="dxa"/>
              <w:bottom w:w="80" w:type="dxa"/>
              <w:right w:w="120" w:type="dxa"/>
            </w:tcMar>
          </w:tcPr>
          <w:p w14:paraId="234DBBB6" w14:textId="77777777" w:rsidR="00132EEC" w:rsidRPr="00C36DBA" w:rsidRDefault="00000000">
            <w:pPr>
              <w:spacing w:after="0"/>
              <w:rPr>
                <w:color w:val="000000" w:themeColor="text1"/>
              </w:rPr>
            </w:pPr>
            <w:r w:rsidRPr="00C36DBA">
              <w:rPr>
                <w:rFonts w:ascii="Times New Roman" w:hAnsi="Times New Roman"/>
                <w:color w:val="000000" w:themeColor="text1"/>
                <w:sz w:val="20"/>
              </w:rPr>
              <w:t>UC-21: Xem danh sách bài đăng</w:t>
            </w:r>
          </w:p>
        </w:tc>
        <w:tc>
          <w:tcPr>
            <w:tcW w:w="2448" w:type="dxa"/>
            <w:shd w:val="clear" w:color="auto" w:fill="FFFFFF"/>
            <w:tcMar>
              <w:top w:w="80" w:type="dxa"/>
              <w:left w:w="120" w:type="dxa"/>
              <w:bottom w:w="80" w:type="dxa"/>
              <w:right w:w="120" w:type="dxa"/>
            </w:tcMar>
          </w:tcPr>
          <w:p w14:paraId="7826FFAB"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0B2B3910"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5: Bài đăng</w:t>
            </w:r>
          </w:p>
        </w:tc>
      </w:tr>
      <w:tr w:rsidR="00132EEC" w:rsidRPr="00C36DBA" w14:paraId="3A90BC14" w14:textId="77777777">
        <w:trPr>
          <w:cantSplit/>
          <w:jc w:val="center"/>
        </w:trPr>
        <w:tc>
          <w:tcPr>
            <w:tcW w:w="1152" w:type="dxa"/>
            <w:shd w:val="clear" w:color="auto" w:fill="F9FAFB"/>
            <w:tcMar>
              <w:top w:w="80" w:type="dxa"/>
              <w:left w:w="120" w:type="dxa"/>
              <w:bottom w:w="80" w:type="dxa"/>
              <w:right w:w="120" w:type="dxa"/>
            </w:tcMar>
          </w:tcPr>
          <w:p w14:paraId="61C4C4C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FR-22</w:t>
            </w:r>
          </w:p>
        </w:tc>
        <w:tc>
          <w:tcPr>
            <w:tcW w:w="3600" w:type="dxa"/>
            <w:shd w:val="clear" w:color="auto" w:fill="F9FAFB"/>
            <w:tcMar>
              <w:top w:w="80" w:type="dxa"/>
              <w:left w:w="120" w:type="dxa"/>
              <w:bottom w:w="80" w:type="dxa"/>
              <w:right w:w="120" w:type="dxa"/>
            </w:tcMar>
          </w:tcPr>
          <w:p w14:paraId="54BD4C39" w14:textId="77777777" w:rsidR="00132EEC" w:rsidRPr="00C36DBA" w:rsidRDefault="00000000">
            <w:pPr>
              <w:spacing w:after="0"/>
              <w:rPr>
                <w:color w:val="000000" w:themeColor="text1"/>
              </w:rPr>
            </w:pPr>
            <w:r w:rsidRPr="00C36DBA">
              <w:rPr>
                <w:rFonts w:ascii="Times New Roman" w:hAnsi="Times New Roman"/>
                <w:color w:val="000000" w:themeColor="text1"/>
                <w:sz w:val="20"/>
              </w:rPr>
              <w:t>UC-22: Xác minh email</w:t>
            </w:r>
          </w:p>
        </w:tc>
        <w:tc>
          <w:tcPr>
            <w:tcW w:w="2448" w:type="dxa"/>
            <w:shd w:val="clear" w:color="auto" w:fill="F9FAFB"/>
            <w:tcMar>
              <w:top w:w="80" w:type="dxa"/>
              <w:left w:w="120" w:type="dxa"/>
              <w:bottom w:w="80" w:type="dxa"/>
              <w:right w:w="120" w:type="dxa"/>
            </w:tcMar>
          </w:tcPr>
          <w:p w14:paraId="7D22094F"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1DCC1D67"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6475B7CC" w14:textId="77777777">
        <w:trPr>
          <w:cantSplit/>
          <w:jc w:val="center"/>
        </w:trPr>
        <w:tc>
          <w:tcPr>
            <w:tcW w:w="1152" w:type="dxa"/>
            <w:shd w:val="clear" w:color="auto" w:fill="FFFFFF"/>
            <w:tcMar>
              <w:top w:w="80" w:type="dxa"/>
              <w:left w:w="120" w:type="dxa"/>
              <w:bottom w:w="80" w:type="dxa"/>
              <w:right w:w="120" w:type="dxa"/>
            </w:tcMar>
          </w:tcPr>
          <w:p w14:paraId="5D8C25E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FR-23</w:t>
            </w:r>
          </w:p>
        </w:tc>
        <w:tc>
          <w:tcPr>
            <w:tcW w:w="3600" w:type="dxa"/>
            <w:shd w:val="clear" w:color="auto" w:fill="FFFFFF"/>
            <w:tcMar>
              <w:top w:w="80" w:type="dxa"/>
              <w:left w:w="120" w:type="dxa"/>
              <w:bottom w:w="80" w:type="dxa"/>
              <w:right w:w="120" w:type="dxa"/>
            </w:tcMar>
          </w:tcPr>
          <w:p w14:paraId="6497ED0E" w14:textId="77777777" w:rsidR="00132EEC" w:rsidRPr="00C36DBA" w:rsidRDefault="00000000">
            <w:pPr>
              <w:spacing w:after="0"/>
              <w:rPr>
                <w:color w:val="000000" w:themeColor="text1"/>
              </w:rPr>
            </w:pPr>
            <w:r w:rsidRPr="00C36DBA">
              <w:rPr>
                <w:rFonts w:ascii="Times New Roman" w:hAnsi="Times New Roman"/>
                <w:color w:val="000000" w:themeColor="text1"/>
                <w:sz w:val="20"/>
              </w:rPr>
              <w:t>UC-23: Thay đổi mật khẩu</w:t>
            </w:r>
          </w:p>
        </w:tc>
        <w:tc>
          <w:tcPr>
            <w:tcW w:w="2448" w:type="dxa"/>
            <w:shd w:val="clear" w:color="auto" w:fill="FFFFFF"/>
            <w:tcMar>
              <w:top w:w="80" w:type="dxa"/>
              <w:left w:w="120" w:type="dxa"/>
              <w:bottom w:w="80" w:type="dxa"/>
              <w:right w:w="120" w:type="dxa"/>
            </w:tcMar>
          </w:tcPr>
          <w:p w14:paraId="336E2ADF"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246F7F5C"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0B6F4418" w14:textId="77777777">
        <w:trPr>
          <w:cantSplit/>
          <w:jc w:val="center"/>
        </w:trPr>
        <w:tc>
          <w:tcPr>
            <w:tcW w:w="1152" w:type="dxa"/>
            <w:shd w:val="clear" w:color="auto" w:fill="F9FAFB"/>
            <w:tcMar>
              <w:top w:w="80" w:type="dxa"/>
              <w:left w:w="120" w:type="dxa"/>
              <w:bottom w:w="80" w:type="dxa"/>
              <w:right w:w="120" w:type="dxa"/>
            </w:tcMar>
          </w:tcPr>
          <w:p w14:paraId="131902F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FR-24</w:t>
            </w:r>
          </w:p>
        </w:tc>
        <w:tc>
          <w:tcPr>
            <w:tcW w:w="3600" w:type="dxa"/>
            <w:shd w:val="clear" w:color="auto" w:fill="F9FAFB"/>
            <w:tcMar>
              <w:top w:w="80" w:type="dxa"/>
              <w:left w:w="120" w:type="dxa"/>
              <w:bottom w:w="80" w:type="dxa"/>
              <w:right w:w="120" w:type="dxa"/>
            </w:tcMar>
          </w:tcPr>
          <w:p w14:paraId="4193D995" w14:textId="77777777" w:rsidR="00132EEC" w:rsidRPr="00C36DBA" w:rsidRDefault="00000000">
            <w:pPr>
              <w:spacing w:after="0"/>
              <w:rPr>
                <w:color w:val="000000" w:themeColor="text1"/>
              </w:rPr>
            </w:pPr>
            <w:r w:rsidRPr="00C36DBA">
              <w:rPr>
                <w:rFonts w:ascii="Times New Roman" w:hAnsi="Times New Roman"/>
                <w:color w:val="000000" w:themeColor="text1"/>
                <w:sz w:val="20"/>
              </w:rPr>
              <w:t>UC-24: Cập nhật trạng thái tìm trọ</w:t>
            </w:r>
          </w:p>
        </w:tc>
        <w:tc>
          <w:tcPr>
            <w:tcW w:w="2448" w:type="dxa"/>
            <w:shd w:val="clear" w:color="auto" w:fill="F9FAFB"/>
            <w:tcMar>
              <w:top w:w="80" w:type="dxa"/>
              <w:left w:w="120" w:type="dxa"/>
              <w:bottom w:w="80" w:type="dxa"/>
              <w:right w:w="120" w:type="dxa"/>
            </w:tcMar>
          </w:tcPr>
          <w:p w14:paraId="600EFBC6"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39DDC22E"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6B351B21" w14:textId="77777777">
        <w:trPr>
          <w:cantSplit/>
          <w:jc w:val="center"/>
        </w:trPr>
        <w:tc>
          <w:tcPr>
            <w:tcW w:w="1152" w:type="dxa"/>
            <w:shd w:val="clear" w:color="auto" w:fill="FFFFFF"/>
            <w:tcMar>
              <w:top w:w="80" w:type="dxa"/>
              <w:left w:w="120" w:type="dxa"/>
              <w:bottom w:w="80" w:type="dxa"/>
              <w:right w:w="120" w:type="dxa"/>
            </w:tcMar>
          </w:tcPr>
          <w:p w14:paraId="4693F6F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FR-25</w:t>
            </w:r>
          </w:p>
        </w:tc>
        <w:tc>
          <w:tcPr>
            <w:tcW w:w="3600" w:type="dxa"/>
            <w:shd w:val="clear" w:color="auto" w:fill="FFFFFF"/>
            <w:tcMar>
              <w:top w:w="80" w:type="dxa"/>
              <w:left w:w="120" w:type="dxa"/>
              <w:bottom w:w="80" w:type="dxa"/>
              <w:right w:w="120" w:type="dxa"/>
            </w:tcMar>
          </w:tcPr>
          <w:p w14:paraId="3576BFBE" w14:textId="77777777" w:rsidR="00132EEC" w:rsidRPr="00C36DBA" w:rsidRDefault="00000000">
            <w:pPr>
              <w:spacing w:after="0"/>
              <w:rPr>
                <w:color w:val="000000" w:themeColor="text1"/>
              </w:rPr>
            </w:pPr>
            <w:r w:rsidRPr="00C36DBA">
              <w:rPr>
                <w:rFonts w:ascii="Times New Roman" w:hAnsi="Times New Roman"/>
                <w:color w:val="000000" w:themeColor="text1"/>
                <w:sz w:val="20"/>
              </w:rPr>
              <w:t>UC-25: Thiết lập ưu tiên tiêu chí</w:t>
            </w:r>
          </w:p>
        </w:tc>
        <w:tc>
          <w:tcPr>
            <w:tcW w:w="2448" w:type="dxa"/>
            <w:shd w:val="clear" w:color="auto" w:fill="FFFFFF"/>
            <w:tcMar>
              <w:top w:w="80" w:type="dxa"/>
              <w:left w:w="120" w:type="dxa"/>
              <w:bottom w:w="80" w:type="dxa"/>
              <w:right w:w="120" w:type="dxa"/>
            </w:tcMar>
          </w:tcPr>
          <w:p w14:paraId="27A6BD95"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42C3C3A3"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051D98B6" w14:textId="77777777">
        <w:trPr>
          <w:cantSplit/>
          <w:jc w:val="center"/>
        </w:trPr>
        <w:tc>
          <w:tcPr>
            <w:tcW w:w="1152" w:type="dxa"/>
            <w:shd w:val="clear" w:color="auto" w:fill="F9FAFB"/>
            <w:tcMar>
              <w:top w:w="80" w:type="dxa"/>
              <w:left w:w="120" w:type="dxa"/>
              <w:bottom w:w="80" w:type="dxa"/>
              <w:right w:w="120" w:type="dxa"/>
            </w:tcMar>
          </w:tcPr>
          <w:p w14:paraId="6F5EB5C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FR-26</w:t>
            </w:r>
          </w:p>
        </w:tc>
        <w:tc>
          <w:tcPr>
            <w:tcW w:w="3600" w:type="dxa"/>
            <w:shd w:val="clear" w:color="auto" w:fill="F9FAFB"/>
            <w:tcMar>
              <w:top w:w="80" w:type="dxa"/>
              <w:left w:w="120" w:type="dxa"/>
              <w:bottom w:w="80" w:type="dxa"/>
              <w:right w:w="120" w:type="dxa"/>
            </w:tcMar>
          </w:tcPr>
          <w:p w14:paraId="1F715A35" w14:textId="77777777" w:rsidR="00132EEC" w:rsidRPr="00C36DBA" w:rsidRDefault="00000000">
            <w:pPr>
              <w:spacing w:after="0"/>
              <w:rPr>
                <w:color w:val="000000" w:themeColor="text1"/>
              </w:rPr>
            </w:pPr>
            <w:r w:rsidRPr="00C36DBA">
              <w:rPr>
                <w:rFonts w:ascii="Times New Roman" w:hAnsi="Times New Roman"/>
                <w:color w:val="000000" w:themeColor="text1"/>
                <w:sz w:val="20"/>
              </w:rPr>
              <w:t>UC-26: Sắp xếp danh sách kết quả</w:t>
            </w:r>
          </w:p>
        </w:tc>
        <w:tc>
          <w:tcPr>
            <w:tcW w:w="2448" w:type="dxa"/>
            <w:shd w:val="clear" w:color="auto" w:fill="F9FAFB"/>
            <w:tcMar>
              <w:top w:w="80" w:type="dxa"/>
              <w:left w:w="120" w:type="dxa"/>
              <w:bottom w:w="80" w:type="dxa"/>
              <w:right w:w="120" w:type="dxa"/>
            </w:tcMar>
          </w:tcPr>
          <w:p w14:paraId="5A9E69E9"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0A51F480"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05DDEC10" w14:textId="77777777">
        <w:trPr>
          <w:cantSplit/>
          <w:jc w:val="center"/>
        </w:trPr>
        <w:tc>
          <w:tcPr>
            <w:tcW w:w="1152" w:type="dxa"/>
            <w:shd w:val="clear" w:color="auto" w:fill="FFFFFF"/>
            <w:tcMar>
              <w:top w:w="80" w:type="dxa"/>
              <w:left w:w="120" w:type="dxa"/>
              <w:bottom w:w="80" w:type="dxa"/>
              <w:right w:w="120" w:type="dxa"/>
            </w:tcMar>
          </w:tcPr>
          <w:p w14:paraId="5B78392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FR-27</w:t>
            </w:r>
          </w:p>
        </w:tc>
        <w:tc>
          <w:tcPr>
            <w:tcW w:w="3600" w:type="dxa"/>
            <w:shd w:val="clear" w:color="auto" w:fill="FFFFFF"/>
            <w:tcMar>
              <w:top w:w="80" w:type="dxa"/>
              <w:left w:w="120" w:type="dxa"/>
              <w:bottom w:w="80" w:type="dxa"/>
              <w:right w:w="120" w:type="dxa"/>
            </w:tcMar>
          </w:tcPr>
          <w:p w14:paraId="2E35B8D5" w14:textId="77777777" w:rsidR="00132EEC" w:rsidRPr="00C36DBA" w:rsidRDefault="00000000">
            <w:pPr>
              <w:spacing w:after="0"/>
              <w:rPr>
                <w:color w:val="000000" w:themeColor="text1"/>
              </w:rPr>
            </w:pPr>
            <w:r w:rsidRPr="00C36DBA">
              <w:rPr>
                <w:rFonts w:ascii="Times New Roman" w:hAnsi="Times New Roman"/>
                <w:color w:val="000000" w:themeColor="text1"/>
                <w:sz w:val="20"/>
              </w:rPr>
              <w:t>UC-27: Xem lý do tương thích</w:t>
            </w:r>
          </w:p>
        </w:tc>
        <w:tc>
          <w:tcPr>
            <w:tcW w:w="2448" w:type="dxa"/>
            <w:shd w:val="clear" w:color="auto" w:fill="FFFFFF"/>
            <w:tcMar>
              <w:top w:w="80" w:type="dxa"/>
              <w:left w:w="120" w:type="dxa"/>
              <w:bottom w:w="80" w:type="dxa"/>
              <w:right w:w="120" w:type="dxa"/>
            </w:tcMar>
          </w:tcPr>
          <w:p w14:paraId="5E007C2C"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53A8980C"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068077EA" w14:textId="77777777">
        <w:trPr>
          <w:cantSplit/>
          <w:jc w:val="center"/>
        </w:trPr>
        <w:tc>
          <w:tcPr>
            <w:tcW w:w="1152" w:type="dxa"/>
            <w:shd w:val="clear" w:color="auto" w:fill="F9FAFB"/>
            <w:tcMar>
              <w:top w:w="80" w:type="dxa"/>
              <w:left w:w="120" w:type="dxa"/>
              <w:bottom w:w="80" w:type="dxa"/>
              <w:right w:w="120" w:type="dxa"/>
            </w:tcMar>
          </w:tcPr>
          <w:p w14:paraId="2DB5E44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FR-28</w:t>
            </w:r>
          </w:p>
        </w:tc>
        <w:tc>
          <w:tcPr>
            <w:tcW w:w="3600" w:type="dxa"/>
            <w:shd w:val="clear" w:color="auto" w:fill="F9FAFB"/>
            <w:tcMar>
              <w:top w:w="80" w:type="dxa"/>
              <w:left w:w="120" w:type="dxa"/>
              <w:bottom w:w="80" w:type="dxa"/>
              <w:right w:w="120" w:type="dxa"/>
            </w:tcMar>
          </w:tcPr>
          <w:p w14:paraId="36032FB1" w14:textId="77777777" w:rsidR="00132EEC" w:rsidRPr="00C36DBA" w:rsidRDefault="00000000">
            <w:pPr>
              <w:spacing w:after="0"/>
              <w:rPr>
                <w:color w:val="000000" w:themeColor="text1"/>
              </w:rPr>
            </w:pPr>
            <w:r w:rsidRPr="00C36DBA">
              <w:rPr>
                <w:rFonts w:ascii="Times New Roman" w:hAnsi="Times New Roman"/>
                <w:color w:val="000000" w:themeColor="text1"/>
                <w:sz w:val="20"/>
              </w:rPr>
              <w:t>UC-28: Hủy yêu cầu ghép đôi</w:t>
            </w:r>
          </w:p>
        </w:tc>
        <w:tc>
          <w:tcPr>
            <w:tcW w:w="2448" w:type="dxa"/>
            <w:shd w:val="clear" w:color="auto" w:fill="F9FAFB"/>
            <w:tcMar>
              <w:top w:w="80" w:type="dxa"/>
              <w:left w:w="120" w:type="dxa"/>
              <w:bottom w:w="80" w:type="dxa"/>
              <w:right w:w="120" w:type="dxa"/>
            </w:tcMar>
          </w:tcPr>
          <w:p w14:paraId="3349601C"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20F8DE9A"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15F128E5" w14:textId="77777777">
        <w:trPr>
          <w:cantSplit/>
          <w:jc w:val="center"/>
        </w:trPr>
        <w:tc>
          <w:tcPr>
            <w:tcW w:w="1152" w:type="dxa"/>
            <w:shd w:val="clear" w:color="auto" w:fill="FFFFFF"/>
            <w:tcMar>
              <w:top w:w="80" w:type="dxa"/>
              <w:left w:w="120" w:type="dxa"/>
              <w:bottom w:w="80" w:type="dxa"/>
              <w:right w:w="120" w:type="dxa"/>
            </w:tcMar>
          </w:tcPr>
          <w:p w14:paraId="098507C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FR-29</w:t>
            </w:r>
          </w:p>
        </w:tc>
        <w:tc>
          <w:tcPr>
            <w:tcW w:w="3600" w:type="dxa"/>
            <w:shd w:val="clear" w:color="auto" w:fill="FFFFFF"/>
            <w:tcMar>
              <w:top w:w="80" w:type="dxa"/>
              <w:left w:w="120" w:type="dxa"/>
              <w:bottom w:w="80" w:type="dxa"/>
              <w:right w:w="120" w:type="dxa"/>
            </w:tcMar>
          </w:tcPr>
          <w:p w14:paraId="4F891B5D" w14:textId="77777777" w:rsidR="00132EEC" w:rsidRPr="00C36DBA" w:rsidRDefault="00000000">
            <w:pPr>
              <w:spacing w:after="0"/>
              <w:rPr>
                <w:color w:val="000000" w:themeColor="text1"/>
              </w:rPr>
            </w:pPr>
            <w:r w:rsidRPr="00C36DBA">
              <w:rPr>
                <w:rFonts w:ascii="Times New Roman" w:hAnsi="Times New Roman"/>
                <w:color w:val="000000" w:themeColor="text1"/>
                <w:sz w:val="20"/>
              </w:rPr>
              <w:t>UC-29: Hủy kết nối</w:t>
            </w:r>
          </w:p>
        </w:tc>
        <w:tc>
          <w:tcPr>
            <w:tcW w:w="2448" w:type="dxa"/>
            <w:shd w:val="clear" w:color="auto" w:fill="FFFFFF"/>
            <w:tcMar>
              <w:top w:w="80" w:type="dxa"/>
              <w:left w:w="120" w:type="dxa"/>
              <w:bottom w:w="80" w:type="dxa"/>
              <w:right w:w="120" w:type="dxa"/>
            </w:tcMar>
          </w:tcPr>
          <w:p w14:paraId="59EB9B18"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3EA9DF88"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4: Kết nối</w:t>
            </w:r>
          </w:p>
        </w:tc>
      </w:tr>
      <w:tr w:rsidR="00132EEC" w:rsidRPr="00C36DBA" w14:paraId="0B625CFF" w14:textId="77777777">
        <w:trPr>
          <w:cantSplit/>
          <w:jc w:val="center"/>
        </w:trPr>
        <w:tc>
          <w:tcPr>
            <w:tcW w:w="1152" w:type="dxa"/>
            <w:shd w:val="clear" w:color="auto" w:fill="F9FAFB"/>
            <w:tcMar>
              <w:top w:w="80" w:type="dxa"/>
              <w:left w:w="120" w:type="dxa"/>
              <w:bottom w:w="80" w:type="dxa"/>
              <w:right w:w="120" w:type="dxa"/>
            </w:tcMar>
          </w:tcPr>
          <w:p w14:paraId="5FBA8D6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FR-30</w:t>
            </w:r>
          </w:p>
        </w:tc>
        <w:tc>
          <w:tcPr>
            <w:tcW w:w="3600" w:type="dxa"/>
            <w:shd w:val="clear" w:color="auto" w:fill="F9FAFB"/>
            <w:tcMar>
              <w:top w:w="80" w:type="dxa"/>
              <w:left w:w="120" w:type="dxa"/>
              <w:bottom w:w="80" w:type="dxa"/>
              <w:right w:w="120" w:type="dxa"/>
            </w:tcMar>
          </w:tcPr>
          <w:p w14:paraId="12D00C81" w14:textId="77777777" w:rsidR="00132EEC" w:rsidRPr="00C36DBA" w:rsidRDefault="00000000">
            <w:pPr>
              <w:spacing w:after="0"/>
              <w:rPr>
                <w:color w:val="000000" w:themeColor="text1"/>
              </w:rPr>
            </w:pPr>
            <w:r w:rsidRPr="00C36DBA">
              <w:rPr>
                <w:rFonts w:ascii="Times New Roman" w:hAnsi="Times New Roman"/>
                <w:color w:val="000000" w:themeColor="text1"/>
                <w:sz w:val="20"/>
              </w:rPr>
              <w:t>UC-30: Chỉnh sửa bài đăng</w:t>
            </w:r>
          </w:p>
        </w:tc>
        <w:tc>
          <w:tcPr>
            <w:tcW w:w="2448" w:type="dxa"/>
            <w:shd w:val="clear" w:color="auto" w:fill="F9FAFB"/>
            <w:tcMar>
              <w:top w:w="80" w:type="dxa"/>
              <w:left w:w="120" w:type="dxa"/>
              <w:bottom w:w="80" w:type="dxa"/>
              <w:right w:w="120" w:type="dxa"/>
            </w:tcMar>
          </w:tcPr>
          <w:p w14:paraId="527C610B"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 có phòng</w:t>
            </w:r>
          </w:p>
        </w:tc>
        <w:tc>
          <w:tcPr>
            <w:tcW w:w="2160" w:type="dxa"/>
            <w:shd w:val="clear" w:color="auto" w:fill="F9FAFB"/>
            <w:tcMar>
              <w:top w:w="80" w:type="dxa"/>
              <w:left w:w="120" w:type="dxa"/>
              <w:bottom w:w="80" w:type="dxa"/>
              <w:right w:w="120" w:type="dxa"/>
            </w:tcMar>
          </w:tcPr>
          <w:p w14:paraId="08A3B4F9"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5: Bài đăng</w:t>
            </w:r>
          </w:p>
        </w:tc>
      </w:tr>
      <w:tr w:rsidR="00132EEC" w:rsidRPr="00C36DBA" w14:paraId="34E98900" w14:textId="77777777">
        <w:trPr>
          <w:cantSplit/>
          <w:jc w:val="center"/>
        </w:trPr>
        <w:tc>
          <w:tcPr>
            <w:tcW w:w="1152" w:type="dxa"/>
            <w:shd w:val="clear" w:color="auto" w:fill="FFFFFF"/>
            <w:tcMar>
              <w:top w:w="80" w:type="dxa"/>
              <w:left w:w="120" w:type="dxa"/>
              <w:bottom w:w="80" w:type="dxa"/>
              <w:right w:w="120" w:type="dxa"/>
            </w:tcMar>
          </w:tcPr>
          <w:p w14:paraId="5796606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FR-31</w:t>
            </w:r>
          </w:p>
        </w:tc>
        <w:tc>
          <w:tcPr>
            <w:tcW w:w="3600" w:type="dxa"/>
            <w:shd w:val="clear" w:color="auto" w:fill="FFFFFF"/>
            <w:tcMar>
              <w:top w:w="80" w:type="dxa"/>
              <w:left w:w="120" w:type="dxa"/>
              <w:bottom w:w="80" w:type="dxa"/>
              <w:right w:w="120" w:type="dxa"/>
            </w:tcMar>
          </w:tcPr>
          <w:p w14:paraId="3EFC367D" w14:textId="77777777" w:rsidR="00132EEC" w:rsidRPr="00C36DBA" w:rsidRDefault="00000000">
            <w:pPr>
              <w:spacing w:after="0"/>
              <w:rPr>
                <w:color w:val="000000" w:themeColor="text1"/>
              </w:rPr>
            </w:pPr>
            <w:r w:rsidRPr="00C36DBA">
              <w:rPr>
                <w:rFonts w:ascii="Times New Roman" w:hAnsi="Times New Roman"/>
                <w:color w:val="000000" w:themeColor="text1"/>
                <w:sz w:val="20"/>
              </w:rPr>
              <w:t>UC-31: Đóng bài đăng phòng</w:t>
            </w:r>
          </w:p>
        </w:tc>
        <w:tc>
          <w:tcPr>
            <w:tcW w:w="2448" w:type="dxa"/>
            <w:shd w:val="clear" w:color="auto" w:fill="FFFFFF"/>
            <w:tcMar>
              <w:top w:w="80" w:type="dxa"/>
              <w:left w:w="120" w:type="dxa"/>
              <w:bottom w:w="80" w:type="dxa"/>
              <w:right w:w="120" w:type="dxa"/>
            </w:tcMar>
          </w:tcPr>
          <w:p w14:paraId="6CC33DA9"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 có phòng</w:t>
            </w:r>
          </w:p>
        </w:tc>
        <w:tc>
          <w:tcPr>
            <w:tcW w:w="2160" w:type="dxa"/>
            <w:shd w:val="clear" w:color="auto" w:fill="FFFFFF"/>
            <w:tcMar>
              <w:top w:w="80" w:type="dxa"/>
              <w:left w:w="120" w:type="dxa"/>
              <w:bottom w:w="80" w:type="dxa"/>
              <w:right w:w="120" w:type="dxa"/>
            </w:tcMar>
          </w:tcPr>
          <w:p w14:paraId="19217DF3"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5: Bài đăng</w:t>
            </w:r>
          </w:p>
        </w:tc>
      </w:tr>
      <w:tr w:rsidR="00132EEC" w:rsidRPr="00C36DBA" w14:paraId="5AF3B2C3" w14:textId="77777777">
        <w:trPr>
          <w:cantSplit/>
          <w:jc w:val="center"/>
        </w:trPr>
        <w:tc>
          <w:tcPr>
            <w:tcW w:w="1152" w:type="dxa"/>
            <w:shd w:val="clear" w:color="auto" w:fill="F9FAFB"/>
            <w:tcMar>
              <w:top w:w="80" w:type="dxa"/>
              <w:left w:w="120" w:type="dxa"/>
              <w:bottom w:w="80" w:type="dxa"/>
              <w:right w:w="120" w:type="dxa"/>
            </w:tcMar>
          </w:tcPr>
          <w:p w14:paraId="7E39A7E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FR-32</w:t>
            </w:r>
          </w:p>
        </w:tc>
        <w:tc>
          <w:tcPr>
            <w:tcW w:w="3600" w:type="dxa"/>
            <w:shd w:val="clear" w:color="auto" w:fill="F9FAFB"/>
            <w:tcMar>
              <w:top w:w="80" w:type="dxa"/>
              <w:left w:w="120" w:type="dxa"/>
              <w:bottom w:w="80" w:type="dxa"/>
              <w:right w:w="120" w:type="dxa"/>
            </w:tcMar>
          </w:tcPr>
          <w:p w14:paraId="04EB4022" w14:textId="77777777" w:rsidR="00132EEC" w:rsidRPr="00C36DBA" w:rsidRDefault="00000000">
            <w:pPr>
              <w:spacing w:after="0"/>
              <w:rPr>
                <w:color w:val="000000" w:themeColor="text1"/>
              </w:rPr>
            </w:pPr>
            <w:r w:rsidRPr="00C36DBA">
              <w:rPr>
                <w:rFonts w:ascii="Times New Roman" w:hAnsi="Times New Roman"/>
                <w:color w:val="000000" w:themeColor="text1"/>
                <w:sz w:val="20"/>
              </w:rPr>
              <w:t>UC-32: Xem chi tiết bài đăng</w:t>
            </w:r>
          </w:p>
        </w:tc>
        <w:tc>
          <w:tcPr>
            <w:tcW w:w="2448" w:type="dxa"/>
            <w:shd w:val="clear" w:color="auto" w:fill="F9FAFB"/>
            <w:tcMar>
              <w:top w:w="80" w:type="dxa"/>
              <w:left w:w="120" w:type="dxa"/>
              <w:bottom w:w="80" w:type="dxa"/>
              <w:right w:w="120" w:type="dxa"/>
            </w:tcMar>
          </w:tcPr>
          <w:p w14:paraId="50080B87"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5FAF1634"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5: Bài đăng</w:t>
            </w:r>
          </w:p>
        </w:tc>
      </w:tr>
      <w:tr w:rsidR="00132EEC" w:rsidRPr="00C36DBA" w14:paraId="1800DE1B" w14:textId="77777777">
        <w:trPr>
          <w:cantSplit/>
          <w:jc w:val="center"/>
        </w:trPr>
        <w:tc>
          <w:tcPr>
            <w:tcW w:w="1152" w:type="dxa"/>
            <w:shd w:val="clear" w:color="auto" w:fill="FFFFFF"/>
            <w:tcMar>
              <w:top w:w="80" w:type="dxa"/>
              <w:left w:w="120" w:type="dxa"/>
              <w:bottom w:w="80" w:type="dxa"/>
              <w:right w:w="120" w:type="dxa"/>
            </w:tcMar>
          </w:tcPr>
          <w:p w14:paraId="521DD5E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FR-33</w:t>
            </w:r>
          </w:p>
        </w:tc>
        <w:tc>
          <w:tcPr>
            <w:tcW w:w="3600" w:type="dxa"/>
            <w:shd w:val="clear" w:color="auto" w:fill="FFFFFF"/>
            <w:tcMar>
              <w:top w:w="80" w:type="dxa"/>
              <w:left w:w="120" w:type="dxa"/>
              <w:bottom w:w="80" w:type="dxa"/>
              <w:right w:w="120" w:type="dxa"/>
            </w:tcMar>
          </w:tcPr>
          <w:p w14:paraId="5DA4E54C" w14:textId="77777777" w:rsidR="00132EEC" w:rsidRPr="00C36DBA" w:rsidRDefault="00000000">
            <w:pPr>
              <w:spacing w:after="0"/>
              <w:rPr>
                <w:color w:val="000000" w:themeColor="text1"/>
              </w:rPr>
            </w:pPr>
            <w:r w:rsidRPr="00C36DBA">
              <w:rPr>
                <w:rFonts w:ascii="Times New Roman" w:hAnsi="Times New Roman"/>
                <w:color w:val="000000" w:themeColor="text1"/>
                <w:sz w:val="20"/>
              </w:rPr>
              <w:t>UC-33: Gửi thông báo hệ thống</w:t>
            </w:r>
          </w:p>
        </w:tc>
        <w:tc>
          <w:tcPr>
            <w:tcW w:w="2448" w:type="dxa"/>
            <w:shd w:val="clear" w:color="auto" w:fill="FFFFFF"/>
            <w:tcMar>
              <w:top w:w="80" w:type="dxa"/>
              <w:left w:w="120" w:type="dxa"/>
              <w:bottom w:w="80" w:type="dxa"/>
              <w:right w:w="120" w:type="dxa"/>
            </w:tcMar>
          </w:tcPr>
          <w:p w14:paraId="19FD8CA6" w14:textId="77777777" w:rsidR="00132EEC" w:rsidRPr="00C36DBA" w:rsidRDefault="00000000">
            <w:pPr>
              <w:spacing w:after="0"/>
              <w:rPr>
                <w:color w:val="000000" w:themeColor="text1"/>
              </w:rPr>
            </w:pPr>
            <w:r w:rsidRPr="00C36DBA">
              <w:rPr>
                <w:rFonts w:ascii="Times New Roman" w:hAnsi="Times New Roman"/>
                <w:color w:val="000000" w:themeColor="text1"/>
                <w:sz w:val="20"/>
              </w:rPr>
              <w:t>Hệ thống (System)</w:t>
            </w:r>
          </w:p>
        </w:tc>
        <w:tc>
          <w:tcPr>
            <w:tcW w:w="2160" w:type="dxa"/>
            <w:shd w:val="clear" w:color="auto" w:fill="FFFFFF"/>
            <w:tcMar>
              <w:top w:w="80" w:type="dxa"/>
              <w:left w:w="120" w:type="dxa"/>
              <w:bottom w:w="80" w:type="dxa"/>
              <w:right w:w="120" w:type="dxa"/>
            </w:tcMar>
          </w:tcPr>
          <w:p w14:paraId="2F096F55"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Thông báo</w:t>
            </w:r>
          </w:p>
        </w:tc>
      </w:tr>
      <w:tr w:rsidR="00132EEC" w:rsidRPr="00C36DBA" w14:paraId="5B89C5A1" w14:textId="77777777">
        <w:trPr>
          <w:cantSplit/>
          <w:jc w:val="center"/>
        </w:trPr>
        <w:tc>
          <w:tcPr>
            <w:tcW w:w="1152" w:type="dxa"/>
            <w:shd w:val="clear" w:color="auto" w:fill="F9FAFB"/>
            <w:tcMar>
              <w:top w:w="80" w:type="dxa"/>
              <w:left w:w="120" w:type="dxa"/>
              <w:bottom w:w="80" w:type="dxa"/>
              <w:right w:w="120" w:type="dxa"/>
            </w:tcMar>
          </w:tcPr>
          <w:p w14:paraId="74557D8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FR-34</w:t>
            </w:r>
          </w:p>
        </w:tc>
        <w:tc>
          <w:tcPr>
            <w:tcW w:w="3600" w:type="dxa"/>
            <w:shd w:val="clear" w:color="auto" w:fill="F9FAFB"/>
            <w:tcMar>
              <w:top w:w="80" w:type="dxa"/>
              <w:left w:w="120" w:type="dxa"/>
              <w:bottom w:w="80" w:type="dxa"/>
              <w:right w:w="120" w:type="dxa"/>
            </w:tcMar>
          </w:tcPr>
          <w:p w14:paraId="0EBEC94B" w14:textId="77777777" w:rsidR="00132EEC" w:rsidRPr="00C36DBA" w:rsidRDefault="00000000">
            <w:pPr>
              <w:spacing w:after="0"/>
              <w:rPr>
                <w:color w:val="000000" w:themeColor="text1"/>
              </w:rPr>
            </w:pPr>
            <w:r w:rsidRPr="00C36DBA">
              <w:rPr>
                <w:rFonts w:ascii="Times New Roman" w:hAnsi="Times New Roman"/>
                <w:color w:val="000000" w:themeColor="text1"/>
                <w:sz w:val="20"/>
              </w:rPr>
              <w:t>UC-34: Chặn người dùng</w:t>
            </w:r>
          </w:p>
        </w:tc>
        <w:tc>
          <w:tcPr>
            <w:tcW w:w="2448" w:type="dxa"/>
            <w:shd w:val="clear" w:color="auto" w:fill="F9FAFB"/>
            <w:tcMar>
              <w:top w:w="80" w:type="dxa"/>
              <w:left w:w="120" w:type="dxa"/>
              <w:bottom w:w="80" w:type="dxa"/>
              <w:right w:w="120" w:type="dxa"/>
            </w:tcMar>
          </w:tcPr>
          <w:p w14:paraId="483CFCEA"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66BF7F76"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An toàn</w:t>
            </w:r>
          </w:p>
        </w:tc>
      </w:tr>
      <w:tr w:rsidR="00132EEC" w:rsidRPr="00C36DBA" w14:paraId="3A254533" w14:textId="77777777">
        <w:trPr>
          <w:cantSplit/>
          <w:jc w:val="center"/>
        </w:trPr>
        <w:tc>
          <w:tcPr>
            <w:tcW w:w="1152" w:type="dxa"/>
            <w:shd w:val="clear" w:color="auto" w:fill="FFFFFF"/>
            <w:tcMar>
              <w:top w:w="80" w:type="dxa"/>
              <w:left w:w="120" w:type="dxa"/>
              <w:bottom w:w="80" w:type="dxa"/>
              <w:right w:w="120" w:type="dxa"/>
            </w:tcMar>
          </w:tcPr>
          <w:p w14:paraId="4F6FA3A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FR-35</w:t>
            </w:r>
          </w:p>
        </w:tc>
        <w:tc>
          <w:tcPr>
            <w:tcW w:w="3600" w:type="dxa"/>
            <w:shd w:val="clear" w:color="auto" w:fill="FFFFFF"/>
            <w:tcMar>
              <w:top w:w="80" w:type="dxa"/>
              <w:left w:w="120" w:type="dxa"/>
              <w:bottom w:w="80" w:type="dxa"/>
              <w:right w:w="120" w:type="dxa"/>
            </w:tcMar>
          </w:tcPr>
          <w:p w14:paraId="08E71D29" w14:textId="77777777" w:rsidR="00132EEC" w:rsidRPr="00C36DBA" w:rsidRDefault="00000000">
            <w:pPr>
              <w:spacing w:after="0"/>
              <w:rPr>
                <w:color w:val="000000" w:themeColor="text1"/>
              </w:rPr>
            </w:pPr>
            <w:r w:rsidRPr="00C36DBA">
              <w:rPr>
                <w:rFonts w:ascii="Times New Roman" w:hAnsi="Times New Roman"/>
                <w:color w:val="000000" w:themeColor="text1"/>
                <w:sz w:val="20"/>
              </w:rPr>
              <w:t>UC-35: Báo cáo người dùng</w:t>
            </w:r>
          </w:p>
        </w:tc>
        <w:tc>
          <w:tcPr>
            <w:tcW w:w="2448" w:type="dxa"/>
            <w:shd w:val="clear" w:color="auto" w:fill="FFFFFF"/>
            <w:tcMar>
              <w:top w:w="80" w:type="dxa"/>
              <w:left w:w="120" w:type="dxa"/>
              <w:bottom w:w="80" w:type="dxa"/>
              <w:right w:w="120" w:type="dxa"/>
            </w:tcMar>
          </w:tcPr>
          <w:p w14:paraId="2556644B"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7E526623"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An toàn</w:t>
            </w:r>
          </w:p>
        </w:tc>
      </w:tr>
      <w:tr w:rsidR="00132EEC" w:rsidRPr="00C36DBA" w14:paraId="67F5D333" w14:textId="77777777">
        <w:trPr>
          <w:cantSplit/>
          <w:jc w:val="center"/>
        </w:trPr>
        <w:tc>
          <w:tcPr>
            <w:tcW w:w="1152" w:type="dxa"/>
            <w:shd w:val="clear" w:color="auto" w:fill="F9FAFB"/>
            <w:tcMar>
              <w:top w:w="80" w:type="dxa"/>
              <w:left w:w="120" w:type="dxa"/>
              <w:bottom w:w="80" w:type="dxa"/>
              <w:right w:w="120" w:type="dxa"/>
            </w:tcMar>
          </w:tcPr>
          <w:p w14:paraId="42DC925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FR-36</w:t>
            </w:r>
          </w:p>
        </w:tc>
        <w:tc>
          <w:tcPr>
            <w:tcW w:w="3600" w:type="dxa"/>
            <w:shd w:val="clear" w:color="auto" w:fill="F9FAFB"/>
            <w:tcMar>
              <w:top w:w="80" w:type="dxa"/>
              <w:left w:w="120" w:type="dxa"/>
              <w:bottom w:w="80" w:type="dxa"/>
              <w:right w:w="120" w:type="dxa"/>
            </w:tcMar>
          </w:tcPr>
          <w:p w14:paraId="22E7D5A6" w14:textId="77777777" w:rsidR="00132EEC" w:rsidRPr="00C36DBA" w:rsidRDefault="00000000">
            <w:pPr>
              <w:spacing w:after="0"/>
              <w:rPr>
                <w:color w:val="000000" w:themeColor="text1"/>
              </w:rPr>
            </w:pPr>
            <w:r w:rsidRPr="00C36DBA">
              <w:rPr>
                <w:rFonts w:ascii="Times New Roman" w:hAnsi="Times New Roman"/>
                <w:color w:val="000000" w:themeColor="text1"/>
                <w:sz w:val="20"/>
              </w:rPr>
              <w:t>UC-36: Quản lý tài khoản (Admin)</w:t>
            </w:r>
          </w:p>
        </w:tc>
        <w:tc>
          <w:tcPr>
            <w:tcW w:w="2448" w:type="dxa"/>
            <w:shd w:val="clear" w:color="auto" w:fill="F9FAFB"/>
            <w:tcMar>
              <w:top w:w="80" w:type="dxa"/>
              <w:left w:w="120" w:type="dxa"/>
              <w:bottom w:w="80" w:type="dxa"/>
              <w:right w:w="120" w:type="dxa"/>
            </w:tcMar>
          </w:tcPr>
          <w:p w14:paraId="32FC0F4E" w14:textId="77777777" w:rsidR="00132EEC" w:rsidRPr="00C36DBA" w:rsidRDefault="00000000">
            <w:pPr>
              <w:spacing w:after="0"/>
              <w:rPr>
                <w:color w:val="000000" w:themeColor="text1"/>
              </w:rPr>
            </w:pPr>
            <w:r w:rsidRPr="00C36DBA">
              <w:rPr>
                <w:rFonts w:ascii="Times New Roman" w:hAnsi="Times New Roman"/>
                <w:color w:val="000000" w:themeColor="text1"/>
                <w:sz w:val="20"/>
              </w:rPr>
              <w:t>Quản trị viên</w:t>
            </w:r>
          </w:p>
        </w:tc>
        <w:tc>
          <w:tcPr>
            <w:tcW w:w="2160" w:type="dxa"/>
            <w:shd w:val="clear" w:color="auto" w:fill="F9FAFB"/>
            <w:tcMar>
              <w:top w:w="80" w:type="dxa"/>
              <w:left w:w="120" w:type="dxa"/>
              <w:bottom w:w="80" w:type="dxa"/>
              <w:right w:w="120" w:type="dxa"/>
            </w:tcMar>
          </w:tcPr>
          <w:p w14:paraId="0AE4008D"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Quản trị</w:t>
            </w:r>
          </w:p>
        </w:tc>
      </w:tr>
      <w:tr w:rsidR="00132EEC" w:rsidRPr="00C36DBA" w14:paraId="00D21898" w14:textId="77777777">
        <w:trPr>
          <w:cantSplit/>
          <w:jc w:val="center"/>
        </w:trPr>
        <w:tc>
          <w:tcPr>
            <w:tcW w:w="1152" w:type="dxa"/>
            <w:shd w:val="clear" w:color="auto" w:fill="FFFFFF"/>
            <w:tcMar>
              <w:top w:w="80" w:type="dxa"/>
              <w:left w:w="120" w:type="dxa"/>
              <w:bottom w:w="80" w:type="dxa"/>
              <w:right w:w="120" w:type="dxa"/>
            </w:tcMar>
          </w:tcPr>
          <w:p w14:paraId="5CB42B4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FR-37</w:t>
            </w:r>
          </w:p>
        </w:tc>
        <w:tc>
          <w:tcPr>
            <w:tcW w:w="3600" w:type="dxa"/>
            <w:shd w:val="clear" w:color="auto" w:fill="FFFFFF"/>
            <w:tcMar>
              <w:top w:w="80" w:type="dxa"/>
              <w:left w:w="120" w:type="dxa"/>
              <w:bottom w:w="80" w:type="dxa"/>
              <w:right w:w="120" w:type="dxa"/>
            </w:tcMar>
          </w:tcPr>
          <w:p w14:paraId="06ED6E9B" w14:textId="77777777" w:rsidR="00132EEC" w:rsidRPr="00C36DBA" w:rsidRDefault="00000000">
            <w:pPr>
              <w:spacing w:after="0"/>
              <w:rPr>
                <w:color w:val="000000" w:themeColor="text1"/>
              </w:rPr>
            </w:pPr>
            <w:r w:rsidRPr="00C36DBA">
              <w:rPr>
                <w:rFonts w:ascii="Times New Roman" w:hAnsi="Times New Roman"/>
                <w:color w:val="000000" w:themeColor="text1"/>
                <w:sz w:val="20"/>
              </w:rPr>
              <w:t>UC-37: Xử lý báo cáo vi phạm</w:t>
            </w:r>
          </w:p>
        </w:tc>
        <w:tc>
          <w:tcPr>
            <w:tcW w:w="2448" w:type="dxa"/>
            <w:shd w:val="clear" w:color="auto" w:fill="FFFFFF"/>
            <w:tcMar>
              <w:top w:w="80" w:type="dxa"/>
              <w:left w:w="120" w:type="dxa"/>
              <w:bottom w:w="80" w:type="dxa"/>
              <w:right w:w="120" w:type="dxa"/>
            </w:tcMar>
          </w:tcPr>
          <w:p w14:paraId="5DB8F70A" w14:textId="77777777" w:rsidR="00132EEC" w:rsidRPr="00C36DBA" w:rsidRDefault="00000000">
            <w:pPr>
              <w:spacing w:after="0"/>
              <w:rPr>
                <w:color w:val="000000" w:themeColor="text1"/>
              </w:rPr>
            </w:pPr>
            <w:r w:rsidRPr="00C36DBA">
              <w:rPr>
                <w:rFonts w:ascii="Times New Roman" w:hAnsi="Times New Roman"/>
                <w:color w:val="000000" w:themeColor="text1"/>
                <w:sz w:val="20"/>
              </w:rPr>
              <w:t>Quản trị viên</w:t>
            </w:r>
          </w:p>
        </w:tc>
        <w:tc>
          <w:tcPr>
            <w:tcW w:w="2160" w:type="dxa"/>
            <w:shd w:val="clear" w:color="auto" w:fill="FFFFFF"/>
            <w:tcMar>
              <w:top w:w="80" w:type="dxa"/>
              <w:left w:w="120" w:type="dxa"/>
              <w:bottom w:w="80" w:type="dxa"/>
              <w:right w:w="120" w:type="dxa"/>
            </w:tcMar>
          </w:tcPr>
          <w:p w14:paraId="1BEA2675"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Quản trị</w:t>
            </w:r>
          </w:p>
        </w:tc>
      </w:tr>
      <w:tr w:rsidR="00132EEC" w:rsidRPr="00C36DBA" w14:paraId="27DC6B6F" w14:textId="77777777">
        <w:trPr>
          <w:cantSplit/>
          <w:jc w:val="center"/>
        </w:trPr>
        <w:tc>
          <w:tcPr>
            <w:tcW w:w="1152" w:type="dxa"/>
            <w:shd w:val="clear" w:color="auto" w:fill="F9FAFB"/>
            <w:tcMar>
              <w:top w:w="80" w:type="dxa"/>
              <w:left w:w="120" w:type="dxa"/>
              <w:bottom w:w="80" w:type="dxa"/>
              <w:right w:w="120" w:type="dxa"/>
            </w:tcMar>
          </w:tcPr>
          <w:p w14:paraId="17063AA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FR-38</w:t>
            </w:r>
          </w:p>
        </w:tc>
        <w:tc>
          <w:tcPr>
            <w:tcW w:w="3600" w:type="dxa"/>
            <w:shd w:val="clear" w:color="auto" w:fill="F9FAFB"/>
            <w:tcMar>
              <w:top w:w="80" w:type="dxa"/>
              <w:left w:w="120" w:type="dxa"/>
              <w:bottom w:w="80" w:type="dxa"/>
              <w:right w:w="120" w:type="dxa"/>
            </w:tcMar>
          </w:tcPr>
          <w:p w14:paraId="65045AA0" w14:textId="77777777" w:rsidR="00132EEC" w:rsidRPr="00C36DBA" w:rsidRDefault="00000000">
            <w:pPr>
              <w:spacing w:after="0"/>
              <w:rPr>
                <w:color w:val="000000" w:themeColor="text1"/>
              </w:rPr>
            </w:pPr>
            <w:r w:rsidRPr="00C36DBA">
              <w:rPr>
                <w:rFonts w:ascii="Times New Roman" w:hAnsi="Times New Roman"/>
                <w:color w:val="000000" w:themeColor="text1"/>
                <w:sz w:val="20"/>
              </w:rPr>
              <w:t>UC-38: Nhắn tin trong kết nối</w:t>
            </w:r>
          </w:p>
        </w:tc>
        <w:tc>
          <w:tcPr>
            <w:tcW w:w="2448" w:type="dxa"/>
            <w:shd w:val="clear" w:color="auto" w:fill="F9FAFB"/>
            <w:tcMar>
              <w:top w:w="80" w:type="dxa"/>
              <w:left w:w="120" w:type="dxa"/>
              <w:bottom w:w="80" w:type="dxa"/>
              <w:right w:w="120" w:type="dxa"/>
            </w:tcMar>
          </w:tcPr>
          <w:p w14:paraId="7315A88A"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20EFBAC2"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4: Kết nối</w:t>
            </w:r>
          </w:p>
        </w:tc>
      </w:tr>
      <w:tr w:rsidR="00132EEC" w:rsidRPr="00C36DBA" w14:paraId="58A48592" w14:textId="77777777">
        <w:trPr>
          <w:cantSplit/>
          <w:jc w:val="center"/>
        </w:trPr>
        <w:tc>
          <w:tcPr>
            <w:tcW w:w="1152" w:type="dxa"/>
            <w:shd w:val="clear" w:color="auto" w:fill="FFFFFF"/>
            <w:tcMar>
              <w:top w:w="80" w:type="dxa"/>
              <w:left w:w="120" w:type="dxa"/>
              <w:bottom w:w="80" w:type="dxa"/>
              <w:right w:w="120" w:type="dxa"/>
            </w:tcMar>
          </w:tcPr>
          <w:p w14:paraId="4E125BB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FR-39</w:t>
            </w:r>
          </w:p>
        </w:tc>
        <w:tc>
          <w:tcPr>
            <w:tcW w:w="3600" w:type="dxa"/>
            <w:shd w:val="clear" w:color="auto" w:fill="FFFFFF"/>
            <w:tcMar>
              <w:top w:w="80" w:type="dxa"/>
              <w:left w:w="120" w:type="dxa"/>
              <w:bottom w:w="80" w:type="dxa"/>
              <w:right w:w="120" w:type="dxa"/>
            </w:tcMar>
          </w:tcPr>
          <w:p w14:paraId="31544B07" w14:textId="77777777" w:rsidR="00132EEC" w:rsidRPr="00C36DBA" w:rsidRDefault="00000000">
            <w:pPr>
              <w:spacing w:after="0"/>
              <w:rPr>
                <w:color w:val="000000" w:themeColor="text1"/>
              </w:rPr>
            </w:pPr>
            <w:r w:rsidRPr="00C36DBA">
              <w:rPr>
                <w:rFonts w:ascii="Times New Roman" w:hAnsi="Times New Roman"/>
                <w:color w:val="000000" w:themeColor="text1"/>
                <w:sz w:val="20"/>
              </w:rPr>
              <w:t>UC-39: Quản lý yêu thích</w:t>
            </w:r>
          </w:p>
        </w:tc>
        <w:tc>
          <w:tcPr>
            <w:tcW w:w="2448" w:type="dxa"/>
            <w:shd w:val="clear" w:color="auto" w:fill="FFFFFF"/>
            <w:tcMar>
              <w:top w:w="80" w:type="dxa"/>
              <w:left w:w="120" w:type="dxa"/>
              <w:bottom w:w="80" w:type="dxa"/>
              <w:right w:w="120" w:type="dxa"/>
            </w:tcMar>
          </w:tcPr>
          <w:p w14:paraId="09CF0817"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667604D6"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52865F83" w14:textId="77777777">
        <w:trPr>
          <w:cantSplit/>
          <w:jc w:val="center"/>
        </w:trPr>
        <w:tc>
          <w:tcPr>
            <w:tcW w:w="1152" w:type="dxa"/>
            <w:shd w:val="clear" w:color="auto" w:fill="F9FAFB"/>
            <w:tcMar>
              <w:top w:w="80" w:type="dxa"/>
              <w:left w:w="120" w:type="dxa"/>
              <w:bottom w:w="80" w:type="dxa"/>
              <w:right w:w="120" w:type="dxa"/>
            </w:tcMar>
          </w:tcPr>
          <w:p w14:paraId="3AA5073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FR-40</w:t>
            </w:r>
          </w:p>
        </w:tc>
        <w:tc>
          <w:tcPr>
            <w:tcW w:w="3600" w:type="dxa"/>
            <w:shd w:val="clear" w:color="auto" w:fill="F9FAFB"/>
            <w:tcMar>
              <w:top w:w="80" w:type="dxa"/>
              <w:left w:w="120" w:type="dxa"/>
              <w:bottom w:w="80" w:type="dxa"/>
              <w:right w:w="120" w:type="dxa"/>
            </w:tcMar>
          </w:tcPr>
          <w:p w14:paraId="6813506D" w14:textId="77777777" w:rsidR="00132EEC" w:rsidRPr="00C36DBA" w:rsidRDefault="00000000">
            <w:pPr>
              <w:spacing w:after="0"/>
              <w:rPr>
                <w:color w:val="000000" w:themeColor="text1"/>
              </w:rPr>
            </w:pPr>
            <w:r w:rsidRPr="00C36DBA">
              <w:rPr>
                <w:rFonts w:ascii="Times New Roman" w:hAnsi="Times New Roman"/>
                <w:color w:val="000000" w:themeColor="text1"/>
                <w:sz w:val="20"/>
              </w:rPr>
              <w:t>UC-40: So sánh hồ sơ ứng viên</w:t>
            </w:r>
          </w:p>
        </w:tc>
        <w:tc>
          <w:tcPr>
            <w:tcW w:w="2448" w:type="dxa"/>
            <w:shd w:val="clear" w:color="auto" w:fill="F9FAFB"/>
            <w:tcMar>
              <w:top w:w="80" w:type="dxa"/>
              <w:left w:w="120" w:type="dxa"/>
              <w:bottom w:w="80" w:type="dxa"/>
              <w:right w:w="120" w:type="dxa"/>
            </w:tcMar>
          </w:tcPr>
          <w:p w14:paraId="48015850"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76A5D26C"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2B930B6F" w14:textId="77777777">
        <w:trPr>
          <w:cantSplit/>
          <w:jc w:val="center"/>
        </w:trPr>
        <w:tc>
          <w:tcPr>
            <w:tcW w:w="1152" w:type="dxa"/>
            <w:shd w:val="clear" w:color="auto" w:fill="FFFFFF"/>
            <w:tcMar>
              <w:top w:w="80" w:type="dxa"/>
              <w:left w:w="120" w:type="dxa"/>
              <w:bottom w:w="80" w:type="dxa"/>
              <w:right w:w="120" w:type="dxa"/>
            </w:tcMar>
          </w:tcPr>
          <w:p w14:paraId="080AFC2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FR-41</w:t>
            </w:r>
          </w:p>
        </w:tc>
        <w:tc>
          <w:tcPr>
            <w:tcW w:w="3600" w:type="dxa"/>
            <w:shd w:val="clear" w:color="auto" w:fill="FFFFFF"/>
            <w:tcMar>
              <w:top w:w="80" w:type="dxa"/>
              <w:left w:w="120" w:type="dxa"/>
              <w:bottom w:w="80" w:type="dxa"/>
              <w:right w:w="120" w:type="dxa"/>
            </w:tcMar>
          </w:tcPr>
          <w:p w14:paraId="28795784" w14:textId="77777777" w:rsidR="00132EEC" w:rsidRPr="00C36DBA" w:rsidRDefault="00000000">
            <w:pPr>
              <w:spacing w:after="0"/>
              <w:rPr>
                <w:color w:val="000000" w:themeColor="text1"/>
              </w:rPr>
            </w:pPr>
            <w:r w:rsidRPr="00C36DBA">
              <w:rPr>
                <w:rFonts w:ascii="Times New Roman" w:hAnsi="Times New Roman"/>
                <w:color w:val="000000" w:themeColor="text1"/>
                <w:sz w:val="20"/>
              </w:rPr>
              <w:t>UC-41: Lưu bộ lọc tìm kiếm</w:t>
            </w:r>
          </w:p>
        </w:tc>
        <w:tc>
          <w:tcPr>
            <w:tcW w:w="2448" w:type="dxa"/>
            <w:shd w:val="clear" w:color="auto" w:fill="FFFFFF"/>
            <w:tcMar>
              <w:top w:w="80" w:type="dxa"/>
              <w:left w:w="120" w:type="dxa"/>
              <w:bottom w:w="80" w:type="dxa"/>
              <w:right w:w="120" w:type="dxa"/>
            </w:tcMar>
          </w:tcPr>
          <w:p w14:paraId="521F1E85"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0EE2BDAB"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2E05EA33" w14:textId="77777777">
        <w:trPr>
          <w:cantSplit/>
          <w:jc w:val="center"/>
        </w:trPr>
        <w:tc>
          <w:tcPr>
            <w:tcW w:w="1152" w:type="dxa"/>
            <w:shd w:val="clear" w:color="auto" w:fill="F9FAFB"/>
            <w:tcMar>
              <w:top w:w="80" w:type="dxa"/>
              <w:left w:w="120" w:type="dxa"/>
              <w:bottom w:w="80" w:type="dxa"/>
              <w:right w:w="120" w:type="dxa"/>
            </w:tcMar>
          </w:tcPr>
          <w:p w14:paraId="432A71A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FR-42</w:t>
            </w:r>
          </w:p>
        </w:tc>
        <w:tc>
          <w:tcPr>
            <w:tcW w:w="3600" w:type="dxa"/>
            <w:shd w:val="clear" w:color="auto" w:fill="F9FAFB"/>
            <w:tcMar>
              <w:top w:w="80" w:type="dxa"/>
              <w:left w:w="120" w:type="dxa"/>
              <w:bottom w:w="80" w:type="dxa"/>
              <w:right w:w="120" w:type="dxa"/>
            </w:tcMar>
          </w:tcPr>
          <w:p w14:paraId="4E56BC5A" w14:textId="77777777" w:rsidR="00132EEC" w:rsidRPr="00C36DBA" w:rsidRDefault="00000000">
            <w:pPr>
              <w:spacing w:after="0"/>
              <w:rPr>
                <w:color w:val="000000" w:themeColor="text1"/>
              </w:rPr>
            </w:pPr>
            <w:r w:rsidRPr="00C36DBA">
              <w:rPr>
                <w:rFonts w:ascii="Times New Roman" w:hAnsi="Times New Roman"/>
                <w:color w:val="000000" w:themeColor="text1"/>
                <w:sz w:val="20"/>
              </w:rPr>
              <w:t>UC-42: Khai báo ngày vào ở</w:t>
            </w:r>
          </w:p>
        </w:tc>
        <w:tc>
          <w:tcPr>
            <w:tcW w:w="2448" w:type="dxa"/>
            <w:shd w:val="clear" w:color="auto" w:fill="F9FAFB"/>
            <w:tcMar>
              <w:top w:w="80" w:type="dxa"/>
              <w:left w:w="120" w:type="dxa"/>
              <w:bottom w:w="80" w:type="dxa"/>
              <w:right w:w="120" w:type="dxa"/>
            </w:tcMar>
          </w:tcPr>
          <w:p w14:paraId="7084BABC"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2EFCA9AC"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35A73AB7" w14:textId="77777777">
        <w:trPr>
          <w:cantSplit/>
          <w:jc w:val="center"/>
        </w:trPr>
        <w:tc>
          <w:tcPr>
            <w:tcW w:w="1152" w:type="dxa"/>
            <w:shd w:val="clear" w:color="auto" w:fill="FFFFFF"/>
            <w:tcMar>
              <w:top w:w="80" w:type="dxa"/>
              <w:left w:w="120" w:type="dxa"/>
              <w:bottom w:w="80" w:type="dxa"/>
              <w:right w:w="120" w:type="dxa"/>
            </w:tcMar>
          </w:tcPr>
          <w:p w14:paraId="33F681A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FR-43</w:t>
            </w:r>
          </w:p>
        </w:tc>
        <w:tc>
          <w:tcPr>
            <w:tcW w:w="3600" w:type="dxa"/>
            <w:shd w:val="clear" w:color="auto" w:fill="FFFFFF"/>
            <w:tcMar>
              <w:top w:w="80" w:type="dxa"/>
              <w:left w:w="120" w:type="dxa"/>
              <w:bottom w:w="80" w:type="dxa"/>
              <w:right w:w="120" w:type="dxa"/>
            </w:tcMar>
          </w:tcPr>
          <w:p w14:paraId="12D845A0" w14:textId="77777777" w:rsidR="00132EEC" w:rsidRPr="00C36DBA" w:rsidRDefault="00000000">
            <w:pPr>
              <w:spacing w:after="0"/>
              <w:rPr>
                <w:color w:val="000000" w:themeColor="text1"/>
              </w:rPr>
            </w:pPr>
            <w:r w:rsidRPr="00C36DBA">
              <w:rPr>
                <w:rFonts w:ascii="Times New Roman" w:hAnsi="Times New Roman"/>
                <w:color w:val="000000" w:themeColor="text1"/>
                <w:sz w:val="20"/>
              </w:rPr>
              <w:t>UC-43: Xem/lọc yêu cầu gửi/nhận</w:t>
            </w:r>
          </w:p>
        </w:tc>
        <w:tc>
          <w:tcPr>
            <w:tcW w:w="2448" w:type="dxa"/>
            <w:shd w:val="clear" w:color="auto" w:fill="FFFFFF"/>
            <w:tcMar>
              <w:top w:w="80" w:type="dxa"/>
              <w:left w:w="120" w:type="dxa"/>
              <w:bottom w:w="80" w:type="dxa"/>
              <w:right w:w="120" w:type="dxa"/>
            </w:tcMar>
          </w:tcPr>
          <w:p w14:paraId="0DF3C4D3"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5BD280E2"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60623A70" w14:textId="77777777">
        <w:trPr>
          <w:cantSplit/>
          <w:jc w:val="center"/>
        </w:trPr>
        <w:tc>
          <w:tcPr>
            <w:tcW w:w="1152" w:type="dxa"/>
            <w:shd w:val="clear" w:color="auto" w:fill="F9FAFB"/>
            <w:tcMar>
              <w:top w:w="80" w:type="dxa"/>
              <w:left w:w="120" w:type="dxa"/>
              <w:bottom w:w="80" w:type="dxa"/>
              <w:right w:w="120" w:type="dxa"/>
            </w:tcMar>
          </w:tcPr>
          <w:p w14:paraId="6B84456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FR-44</w:t>
            </w:r>
          </w:p>
        </w:tc>
        <w:tc>
          <w:tcPr>
            <w:tcW w:w="3600" w:type="dxa"/>
            <w:shd w:val="clear" w:color="auto" w:fill="F9FAFB"/>
            <w:tcMar>
              <w:top w:w="80" w:type="dxa"/>
              <w:left w:w="120" w:type="dxa"/>
              <w:bottom w:w="80" w:type="dxa"/>
              <w:right w:w="120" w:type="dxa"/>
            </w:tcMar>
          </w:tcPr>
          <w:p w14:paraId="4C68B40D" w14:textId="77777777" w:rsidR="00132EEC" w:rsidRPr="00C36DBA" w:rsidRDefault="00000000">
            <w:pPr>
              <w:spacing w:after="0"/>
              <w:rPr>
                <w:color w:val="000000" w:themeColor="text1"/>
              </w:rPr>
            </w:pPr>
            <w:r w:rsidRPr="00C36DBA">
              <w:rPr>
                <w:rFonts w:ascii="Times New Roman" w:hAnsi="Times New Roman"/>
                <w:color w:val="000000" w:themeColor="text1"/>
                <w:sz w:val="20"/>
              </w:rPr>
              <w:t>UC-44: Tự động hết hạn yêu cầu</w:t>
            </w:r>
          </w:p>
        </w:tc>
        <w:tc>
          <w:tcPr>
            <w:tcW w:w="2448" w:type="dxa"/>
            <w:shd w:val="clear" w:color="auto" w:fill="F9FAFB"/>
            <w:tcMar>
              <w:top w:w="80" w:type="dxa"/>
              <w:left w:w="120" w:type="dxa"/>
              <w:bottom w:w="80" w:type="dxa"/>
              <w:right w:w="120" w:type="dxa"/>
            </w:tcMar>
          </w:tcPr>
          <w:p w14:paraId="67D032F5" w14:textId="77777777" w:rsidR="00132EEC" w:rsidRPr="00C36DBA" w:rsidRDefault="00000000">
            <w:pPr>
              <w:spacing w:after="0"/>
              <w:rPr>
                <w:color w:val="000000" w:themeColor="text1"/>
              </w:rPr>
            </w:pPr>
            <w:r w:rsidRPr="00C36DBA">
              <w:rPr>
                <w:rFonts w:ascii="Times New Roman" w:hAnsi="Times New Roman"/>
                <w:color w:val="000000" w:themeColor="text1"/>
                <w:sz w:val="20"/>
              </w:rPr>
              <w:t>Hệ thống (System)</w:t>
            </w:r>
          </w:p>
        </w:tc>
        <w:tc>
          <w:tcPr>
            <w:tcW w:w="2160" w:type="dxa"/>
            <w:shd w:val="clear" w:color="auto" w:fill="F9FAFB"/>
            <w:tcMar>
              <w:top w:w="80" w:type="dxa"/>
              <w:left w:w="120" w:type="dxa"/>
              <w:bottom w:w="80" w:type="dxa"/>
              <w:right w:w="120" w:type="dxa"/>
            </w:tcMar>
          </w:tcPr>
          <w:p w14:paraId="393FD1D9"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56F636D5" w14:textId="77777777">
        <w:trPr>
          <w:cantSplit/>
          <w:jc w:val="center"/>
        </w:trPr>
        <w:tc>
          <w:tcPr>
            <w:tcW w:w="1152" w:type="dxa"/>
            <w:shd w:val="clear" w:color="auto" w:fill="FFFFFF"/>
            <w:tcMar>
              <w:top w:w="80" w:type="dxa"/>
              <w:left w:w="120" w:type="dxa"/>
              <w:bottom w:w="80" w:type="dxa"/>
              <w:right w:w="120" w:type="dxa"/>
            </w:tcMar>
          </w:tcPr>
          <w:p w14:paraId="3368B4E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FR-45</w:t>
            </w:r>
          </w:p>
        </w:tc>
        <w:tc>
          <w:tcPr>
            <w:tcW w:w="3600" w:type="dxa"/>
            <w:shd w:val="clear" w:color="auto" w:fill="FFFFFF"/>
            <w:tcMar>
              <w:top w:w="80" w:type="dxa"/>
              <w:left w:w="120" w:type="dxa"/>
              <w:bottom w:w="80" w:type="dxa"/>
              <w:right w:w="120" w:type="dxa"/>
            </w:tcMar>
          </w:tcPr>
          <w:p w14:paraId="52F0D011" w14:textId="77777777" w:rsidR="00132EEC" w:rsidRPr="00C36DBA" w:rsidRDefault="00000000">
            <w:pPr>
              <w:spacing w:after="0"/>
              <w:rPr>
                <w:color w:val="000000" w:themeColor="text1"/>
              </w:rPr>
            </w:pPr>
            <w:r w:rsidRPr="00C36DBA">
              <w:rPr>
                <w:rFonts w:ascii="Times New Roman" w:hAnsi="Times New Roman"/>
                <w:color w:val="000000" w:themeColor="text1"/>
                <w:sz w:val="20"/>
              </w:rPr>
              <w:t>UC-45: Quyền chia sẻ liên lạc</w:t>
            </w:r>
          </w:p>
        </w:tc>
        <w:tc>
          <w:tcPr>
            <w:tcW w:w="2448" w:type="dxa"/>
            <w:shd w:val="clear" w:color="auto" w:fill="FFFFFF"/>
            <w:tcMar>
              <w:top w:w="80" w:type="dxa"/>
              <w:left w:w="120" w:type="dxa"/>
              <w:bottom w:w="80" w:type="dxa"/>
              <w:right w:w="120" w:type="dxa"/>
            </w:tcMar>
          </w:tcPr>
          <w:p w14:paraId="7B6B0752"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5404CB40"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2532A39F" w14:textId="77777777">
        <w:trPr>
          <w:cantSplit/>
          <w:jc w:val="center"/>
        </w:trPr>
        <w:tc>
          <w:tcPr>
            <w:tcW w:w="1152" w:type="dxa"/>
            <w:shd w:val="clear" w:color="auto" w:fill="F9FAFB"/>
            <w:tcMar>
              <w:top w:w="80" w:type="dxa"/>
              <w:left w:w="120" w:type="dxa"/>
              <w:bottom w:w="80" w:type="dxa"/>
              <w:right w:w="120" w:type="dxa"/>
            </w:tcMar>
          </w:tcPr>
          <w:p w14:paraId="3EA2686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FR-46</w:t>
            </w:r>
          </w:p>
        </w:tc>
        <w:tc>
          <w:tcPr>
            <w:tcW w:w="3600" w:type="dxa"/>
            <w:shd w:val="clear" w:color="auto" w:fill="F9FAFB"/>
            <w:tcMar>
              <w:top w:w="80" w:type="dxa"/>
              <w:left w:w="120" w:type="dxa"/>
              <w:bottom w:w="80" w:type="dxa"/>
              <w:right w:w="120" w:type="dxa"/>
            </w:tcMar>
          </w:tcPr>
          <w:p w14:paraId="778B8417" w14:textId="77777777" w:rsidR="00132EEC" w:rsidRPr="00C36DBA" w:rsidRDefault="00000000">
            <w:pPr>
              <w:spacing w:after="0"/>
              <w:rPr>
                <w:color w:val="000000" w:themeColor="text1"/>
              </w:rPr>
            </w:pPr>
            <w:r w:rsidRPr="00C36DBA">
              <w:rPr>
                <w:rFonts w:ascii="Times New Roman" w:hAnsi="Times New Roman"/>
                <w:color w:val="000000" w:themeColor="text1"/>
                <w:sz w:val="20"/>
              </w:rPr>
              <w:t>UC-46: Lọc bài đăng phòng</w:t>
            </w:r>
          </w:p>
        </w:tc>
        <w:tc>
          <w:tcPr>
            <w:tcW w:w="2448" w:type="dxa"/>
            <w:shd w:val="clear" w:color="auto" w:fill="F9FAFB"/>
            <w:tcMar>
              <w:top w:w="80" w:type="dxa"/>
              <w:left w:w="120" w:type="dxa"/>
              <w:bottom w:w="80" w:type="dxa"/>
              <w:right w:w="120" w:type="dxa"/>
            </w:tcMar>
          </w:tcPr>
          <w:p w14:paraId="3E57564C"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379689D6"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5: Bài đăng</w:t>
            </w:r>
          </w:p>
        </w:tc>
      </w:tr>
      <w:tr w:rsidR="00132EEC" w:rsidRPr="00C36DBA" w14:paraId="7421A447" w14:textId="77777777">
        <w:trPr>
          <w:cantSplit/>
          <w:jc w:val="center"/>
        </w:trPr>
        <w:tc>
          <w:tcPr>
            <w:tcW w:w="1152" w:type="dxa"/>
            <w:shd w:val="clear" w:color="auto" w:fill="FFFFFF"/>
            <w:tcMar>
              <w:top w:w="80" w:type="dxa"/>
              <w:left w:w="120" w:type="dxa"/>
              <w:bottom w:w="80" w:type="dxa"/>
              <w:right w:w="120" w:type="dxa"/>
            </w:tcMar>
          </w:tcPr>
          <w:p w14:paraId="22BBCC2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FR-47</w:t>
            </w:r>
          </w:p>
        </w:tc>
        <w:tc>
          <w:tcPr>
            <w:tcW w:w="3600" w:type="dxa"/>
            <w:shd w:val="clear" w:color="auto" w:fill="FFFFFF"/>
            <w:tcMar>
              <w:top w:w="80" w:type="dxa"/>
              <w:left w:w="120" w:type="dxa"/>
              <w:bottom w:w="80" w:type="dxa"/>
              <w:right w:w="120" w:type="dxa"/>
            </w:tcMar>
          </w:tcPr>
          <w:p w14:paraId="1994A3C8" w14:textId="77777777" w:rsidR="00132EEC" w:rsidRPr="00C36DBA" w:rsidRDefault="00000000">
            <w:pPr>
              <w:spacing w:after="0"/>
              <w:rPr>
                <w:color w:val="000000" w:themeColor="text1"/>
              </w:rPr>
            </w:pPr>
            <w:r w:rsidRPr="00C36DBA">
              <w:rPr>
                <w:rFonts w:ascii="Times New Roman" w:hAnsi="Times New Roman"/>
                <w:color w:val="000000" w:themeColor="text1"/>
                <w:sz w:val="20"/>
              </w:rPr>
              <w:t>UC-47: Đề xuất lịch xem phòng</w:t>
            </w:r>
          </w:p>
        </w:tc>
        <w:tc>
          <w:tcPr>
            <w:tcW w:w="2448" w:type="dxa"/>
            <w:shd w:val="clear" w:color="auto" w:fill="FFFFFF"/>
            <w:tcMar>
              <w:top w:w="80" w:type="dxa"/>
              <w:left w:w="120" w:type="dxa"/>
              <w:bottom w:w="80" w:type="dxa"/>
              <w:right w:w="120" w:type="dxa"/>
            </w:tcMar>
          </w:tcPr>
          <w:p w14:paraId="765BE36E"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3E30E082"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4: Lịch hẹn</w:t>
            </w:r>
          </w:p>
        </w:tc>
      </w:tr>
      <w:tr w:rsidR="00132EEC" w:rsidRPr="00C36DBA" w14:paraId="3135271B" w14:textId="77777777">
        <w:trPr>
          <w:cantSplit/>
          <w:jc w:val="center"/>
        </w:trPr>
        <w:tc>
          <w:tcPr>
            <w:tcW w:w="1152" w:type="dxa"/>
            <w:shd w:val="clear" w:color="auto" w:fill="F9FAFB"/>
            <w:tcMar>
              <w:top w:w="80" w:type="dxa"/>
              <w:left w:w="120" w:type="dxa"/>
              <w:bottom w:w="80" w:type="dxa"/>
              <w:right w:w="120" w:type="dxa"/>
            </w:tcMar>
          </w:tcPr>
          <w:p w14:paraId="49A83BD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FR-48</w:t>
            </w:r>
          </w:p>
        </w:tc>
        <w:tc>
          <w:tcPr>
            <w:tcW w:w="3600" w:type="dxa"/>
            <w:shd w:val="clear" w:color="auto" w:fill="F9FAFB"/>
            <w:tcMar>
              <w:top w:w="80" w:type="dxa"/>
              <w:left w:w="120" w:type="dxa"/>
              <w:bottom w:w="80" w:type="dxa"/>
              <w:right w:w="120" w:type="dxa"/>
            </w:tcMar>
          </w:tcPr>
          <w:p w14:paraId="560B9CDD" w14:textId="77777777" w:rsidR="00132EEC" w:rsidRPr="00C36DBA" w:rsidRDefault="00000000">
            <w:pPr>
              <w:spacing w:after="0"/>
              <w:rPr>
                <w:color w:val="000000" w:themeColor="text1"/>
              </w:rPr>
            </w:pPr>
            <w:r w:rsidRPr="00C36DBA">
              <w:rPr>
                <w:rFonts w:ascii="Times New Roman" w:hAnsi="Times New Roman"/>
                <w:color w:val="000000" w:themeColor="text1"/>
                <w:sz w:val="20"/>
              </w:rPr>
              <w:t>UC-48: Phản hồi lịch xem phòng</w:t>
            </w:r>
          </w:p>
        </w:tc>
        <w:tc>
          <w:tcPr>
            <w:tcW w:w="2448" w:type="dxa"/>
            <w:shd w:val="clear" w:color="auto" w:fill="F9FAFB"/>
            <w:tcMar>
              <w:top w:w="80" w:type="dxa"/>
              <w:left w:w="120" w:type="dxa"/>
              <w:bottom w:w="80" w:type="dxa"/>
              <w:right w:w="120" w:type="dxa"/>
            </w:tcMar>
          </w:tcPr>
          <w:p w14:paraId="168D9F42"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522359B4"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4: Lịch hẹn</w:t>
            </w:r>
          </w:p>
        </w:tc>
      </w:tr>
      <w:tr w:rsidR="00132EEC" w:rsidRPr="00C36DBA" w14:paraId="0A3C7BE7" w14:textId="77777777">
        <w:trPr>
          <w:cantSplit/>
          <w:jc w:val="center"/>
        </w:trPr>
        <w:tc>
          <w:tcPr>
            <w:tcW w:w="1152" w:type="dxa"/>
            <w:shd w:val="clear" w:color="auto" w:fill="FFFFFF"/>
            <w:tcMar>
              <w:top w:w="80" w:type="dxa"/>
              <w:left w:w="120" w:type="dxa"/>
              <w:bottom w:w="80" w:type="dxa"/>
              <w:right w:w="120" w:type="dxa"/>
            </w:tcMar>
          </w:tcPr>
          <w:p w14:paraId="5F2A130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FR-49</w:t>
            </w:r>
          </w:p>
        </w:tc>
        <w:tc>
          <w:tcPr>
            <w:tcW w:w="3600" w:type="dxa"/>
            <w:shd w:val="clear" w:color="auto" w:fill="FFFFFF"/>
            <w:tcMar>
              <w:top w:w="80" w:type="dxa"/>
              <w:left w:w="120" w:type="dxa"/>
              <w:bottom w:w="80" w:type="dxa"/>
              <w:right w:w="120" w:type="dxa"/>
            </w:tcMar>
          </w:tcPr>
          <w:p w14:paraId="6C297DD6" w14:textId="77777777" w:rsidR="00132EEC" w:rsidRPr="00C36DBA" w:rsidRDefault="00000000">
            <w:pPr>
              <w:spacing w:after="0"/>
              <w:rPr>
                <w:color w:val="000000" w:themeColor="text1"/>
              </w:rPr>
            </w:pPr>
            <w:r w:rsidRPr="00C36DBA">
              <w:rPr>
                <w:rFonts w:ascii="Times New Roman" w:hAnsi="Times New Roman"/>
                <w:color w:val="000000" w:themeColor="text1"/>
                <w:sz w:val="20"/>
              </w:rPr>
              <w:t>UC-49: Xác nhận kết quả ở ghép</w:t>
            </w:r>
          </w:p>
        </w:tc>
        <w:tc>
          <w:tcPr>
            <w:tcW w:w="2448" w:type="dxa"/>
            <w:shd w:val="clear" w:color="auto" w:fill="FFFFFF"/>
            <w:tcMar>
              <w:top w:w="80" w:type="dxa"/>
              <w:left w:w="120" w:type="dxa"/>
              <w:bottom w:w="80" w:type="dxa"/>
              <w:right w:w="120" w:type="dxa"/>
            </w:tcMar>
          </w:tcPr>
          <w:p w14:paraId="0ECD69B7"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795D4567"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4: Lịch hẹn</w:t>
            </w:r>
          </w:p>
        </w:tc>
      </w:tr>
      <w:tr w:rsidR="00132EEC" w:rsidRPr="00C36DBA" w14:paraId="3FBE350B" w14:textId="77777777">
        <w:trPr>
          <w:cantSplit/>
          <w:jc w:val="center"/>
        </w:trPr>
        <w:tc>
          <w:tcPr>
            <w:tcW w:w="1152" w:type="dxa"/>
            <w:shd w:val="clear" w:color="auto" w:fill="F9FAFB"/>
            <w:tcMar>
              <w:top w:w="80" w:type="dxa"/>
              <w:left w:w="120" w:type="dxa"/>
              <w:bottom w:w="80" w:type="dxa"/>
              <w:right w:w="120" w:type="dxa"/>
            </w:tcMar>
          </w:tcPr>
          <w:p w14:paraId="4D6A0D9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FR-50</w:t>
            </w:r>
          </w:p>
        </w:tc>
        <w:tc>
          <w:tcPr>
            <w:tcW w:w="3600" w:type="dxa"/>
            <w:shd w:val="clear" w:color="auto" w:fill="F9FAFB"/>
            <w:tcMar>
              <w:top w:w="80" w:type="dxa"/>
              <w:left w:w="120" w:type="dxa"/>
              <w:bottom w:w="80" w:type="dxa"/>
              <w:right w:w="120" w:type="dxa"/>
            </w:tcMar>
          </w:tcPr>
          <w:p w14:paraId="7897DD99" w14:textId="77777777" w:rsidR="00132EEC" w:rsidRPr="00C36DBA" w:rsidRDefault="00000000">
            <w:pPr>
              <w:spacing w:after="0"/>
              <w:rPr>
                <w:color w:val="000000" w:themeColor="text1"/>
              </w:rPr>
            </w:pPr>
            <w:r w:rsidRPr="00C36DBA">
              <w:rPr>
                <w:rFonts w:ascii="Times New Roman" w:hAnsi="Times New Roman"/>
                <w:color w:val="000000" w:themeColor="text1"/>
                <w:sz w:val="20"/>
              </w:rPr>
              <w:t>UC-50: Trung tâm thông báo</w:t>
            </w:r>
          </w:p>
        </w:tc>
        <w:tc>
          <w:tcPr>
            <w:tcW w:w="2448" w:type="dxa"/>
            <w:shd w:val="clear" w:color="auto" w:fill="F9FAFB"/>
            <w:tcMar>
              <w:top w:w="80" w:type="dxa"/>
              <w:left w:w="120" w:type="dxa"/>
              <w:bottom w:w="80" w:type="dxa"/>
              <w:right w:w="120" w:type="dxa"/>
            </w:tcMar>
          </w:tcPr>
          <w:p w14:paraId="751D39EE"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7D444955"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Thông báo</w:t>
            </w:r>
          </w:p>
        </w:tc>
      </w:tr>
      <w:tr w:rsidR="00132EEC" w:rsidRPr="00C36DBA" w14:paraId="296BEC19" w14:textId="77777777">
        <w:trPr>
          <w:cantSplit/>
          <w:jc w:val="center"/>
        </w:trPr>
        <w:tc>
          <w:tcPr>
            <w:tcW w:w="1152" w:type="dxa"/>
            <w:shd w:val="clear" w:color="auto" w:fill="FFFFFF"/>
            <w:tcMar>
              <w:top w:w="80" w:type="dxa"/>
              <w:left w:w="120" w:type="dxa"/>
              <w:bottom w:w="80" w:type="dxa"/>
              <w:right w:w="120" w:type="dxa"/>
            </w:tcMar>
          </w:tcPr>
          <w:p w14:paraId="7F05C7E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FR-51</w:t>
            </w:r>
          </w:p>
        </w:tc>
        <w:tc>
          <w:tcPr>
            <w:tcW w:w="3600" w:type="dxa"/>
            <w:shd w:val="clear" w:color="auto" w:fill="FFFFFF"/>
            <w:tcMar>
              <w:top w:w="80" w:type="dxa"/>
              <w:left w:w="120" w:type="dxa"/>
              <w:bottom w:w="80" w:type="dxa"/>
              <w:right w:w="120" w:type="dxa"/>
            </w:tcMar>
          </w:tcPr>
          <w:p w14:paraId="1BD1D743" w14:textId="77777777" w:rsidR="00132EEC" w:rsidRPr="00C36DBA" w:rsidRDefault="00000000">
            <w:pPr>
              <w:spacing w:after="0"/>
              <w:rPr>
                <w:color w:val="000000" w:themeColor="text1"/>
              </w:rPr>
            </w:pPr>
            <w:r w:rsidRPr="00C36DBA">
              <w:rPr>
                <w:rFonts w:ascii="Times New Roman" w:hAnsi="Times New Roman"/>
                <w:color w:val="000000" w:themeColor="text1"/>
                <w:sz w:val="20"/>
              </w:rPr>
              <w:t>UC-51: Cấu hình thông báo</w:t>
            </w:r>
          </w:p>
        </w:tc>
        <w:tc>
          <w:tcPr>
            <w:tcW w:w="2448" w:type="dxa"/>
            <w:shd w:val="clear" w:color="auto" w:fill="FFFFFF"/>
            <w:tcMar>
              <w:top w:w="80" w:type="dxa"/>
              <w:left w:w="120" w:type="dxa"/>
              <w:bottom w:w="80" w:type="dxa"/>
              <w:right w:w="120" w:type="dxa"/>
            </w:tcMar>
          </w:tcPr>
          <w:p w14:paraId="5C3BD49E"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7E58A2D6"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Thông báo</w:t>
            </w:r>
          </w:p>
        </w:tc>
      </w:tr>
      <w:tr w:rsidR="00132EEC" w:rsidRPr="00C36DBA" w14:paraId="5F747939" w14:textId="77777777">
        <w:trPr>
          <w:cantSplit/>
          <w:jc w:val="center"/>
        </w:trPr>
        <w:tc>
          <w:tcPr>
            <w:tcW w:w="1152" w:type="dxa"/>
            <w:shd w:val="clear" w:color="auto" w:fill="F9FAFB"/>
            <w:tcMar>
              <w:top w:w="80" w:type="dxa"/>
              <w:left w:w="120" w:type="dxa"/>
              <w:bottom w:w="80" w:type="dxa"/>
              <w:right w:w="120" w:type="dxa"/>
            </w:tcMar>
          </w:tcPr>
          <w:p w14:paraId="2C4D346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lastRenderedPageBreak/>
              <w:t>FR-52</w:t>
            </w:r>
          </w:p>
        </w:tc>
        <w:tc>
          <w:tcPr>
            <w:tcW w:w="3600" w:type="dxa"/>
            <w:shd w:val="clear" w:color="auto" w:fill="F9FAFB"/>
            <w:tcMar>
              <w:top w:w="80" w:type="dxa"/>
              <w:left w:w="120" w:type="dxa"/>
              <w:bottom w:w="80" w:type="dxa"/>
              <w:right w:w="120" w:type="dxa"/>
            </w:tcMar>
          </w:tcPr>
          <w:p w14:paraId="28E02B89" w14:textId="77777777" w:rsidR="00132EEC" w:rsidRPr="00C36DBA" w:rsidRDefault="00000000">
            <w:pPr>
              <w:spacing w:after="0"/>
              <w:rPr>
                <w:color w:val="000000" w:themeColor="text1"/>
              </w:rPr>
            </w:pPr>
            <w:r w:rsidRPr="00C36DBA">
              <w:rPr>
                <w:rFonts w:ascii="Times New Roman" w:hAnsi="Times New Roman"/>
                <w:color w:val="000000" w:themeColor="text1"/>
                <w:sz w:val="20"/>
              </w:rPr>
              <w:t>UC-52: Xem danh sách chặn</w:t>
            </w:r>
          </w:p>
        </w:tc>
        <w:tc>
          <w:tcPr>
            <w:tcW w:w="2448" w:type="dxa"/>
            <w:shd w:val="clear" w:color="auto" w:fill="F9FAFB"/>
            <w:tcMar>
              <w:top w:w="80" w:type="dxa"/>
              <w:left w:w="120" w:type="dxa"/>
              <w:bottom w:w="80" w:type="dxa"/>
              <w:right w:w="120" w:type="dxa"/>
            </w:tcMar>
          </w:tcPr>
          <w:p w14:paraId="3AF2F1A0"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152C4C36"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An toàn</w:t>
            </w:r>
          </w:p>
        </w:tc>
      </w:tr>
      <w:tr w:rsidR="00132EEC" w:rsidRPr="00C36DBA" w14:paraId="52D04595" w14:textId="77777777">
        <w:trPr>
          <w:cantSplit/>
          <w:jc w:val="center"/>
        </w:trPr>
        <w:tc>
          <w:tcPr>
            <w:tcW w:w="1152" w:type="dxa"/>
            <w:shd w:val="clear" w:color="auto" w:fill="FFFFFF"/>
            <w:tcMar>
              <w:top w:w="80" w:type="dxa"/>
              <w:left w:w="120" w:type="dxa"/>
              <w:bottom w:w="80" w:type="dxa"/>
              <w:right w:w="120" w:type="dxa"/>
            </w:tcMar>
          </w:tcPr>
          <w:p w14:paraId="125B761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FR-53</w:t>
            </w:r>
          </w:p>
        </w:tc>
        <w:tc>
          <w:tcPr>
            <w:tcW w:w="3600" w:type="dxa"/>
            <w:shd w:val="clear" w:color="auto" w:fill="FFFFFF"/>
            <w:tcMar>
              <w:top w:w="80" w:type="dxa"/>
              <w:left w:w="120" w:type="dxa"/>
              <w:bottom w:w="80" w:type="dxa"/>
              <w:right w:w="120" w:type="dxa"/>
            </w:tcMar>
          </w:tcPr>
          <w:p w14:paraId="59CE5042" w14:textId="77777777" w:rsidR="00132EEC" w:rsidRPr="00C36DBA" w:rsidRDefault="00000000">
            <w:pPr>
              <w:spacing w:after="0"/>
              <w:rPr>
                <w:color w:val="000000" w:themeColor="text1"/>
              </w:rPr>
            </w:pPr>
            <w:r w:rsidRPr="00C36DBA">
              <w:rPr>
                <w:rFonts w:ascii="Times New Roman" w:hAnsi="Times New Roman"/>
                <w:color w:val="000000" w:themeColor="text1"/>
                <w:sz w:val="20"/>
              </w:rPr>
              <w:t>UC-53: Báo cáo bài đăng phòng</w:t>
            </w:r>
          </w:p>
        </w:tc>
        <w:tc>
          <w:tcPr>
            <w:tcW w:w="2448" w:type="dxa"/>
            <w:shd w:val="clear" w:color="auto" w:fill="FFFFFF"/>
            <w:tcMar>
              <w:top w:w="80" w:type="dxa"/>
              <w:left w:w="120" w:type="dxa"/>
              <w:bottom w:w="80" w:type="dxa"/>
              <w:right w:w="120" w:type="dxa"/>
            </w:tcMar>
          </w:tcPr>
          <w:p w14:paraId="5AE9D023"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56E2B896"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5: Bài đăng</w:t>
            </w:r>
          </w:p>
        </w:tc>
      </w:tr>
      <w:tr w:rsidR="00132EEC" w:rsidRPr="00C36DBA" w14:paraId="6E0A5F1C" w14:textId="77777777">
        <w:trPr>
          <w:cantSplit/>
          <w:jc w:val="center"/>
        </w:trPr>
        <w:tc>
          <w:tcPr>
            <w:tcW w:w="1152" w:type="dxa"/>
            <w:shd w:val="clear" w:color="auto" w:fill="F9FAFB"/>
            <w:tcMar>
              <w:top w:w="80" w:type="dxa"/>
              <w:left w:w="120" w:type="dxa"/>
              <w:bottom w:w="80" w:type="dxa"/>
              <w:right w:w="120" w:type="dxa"/>
            </w:tcMar>
          </w:tcPr>
          <w:p w14:paraId="1B0A3EF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FR-54</w:t>
            </w:r>
          </w:p>
        </w:tc>
        <w:tc>
          <w:tcPr>
            <w:tcW w:w="3600" w:type="dxa"/>
            <w:shd w:val="clear" w:color="auto" w:fill="F9FAFB"/>
            <w:tcMar>
              <w:top w:w="80" w:type="dxa"/>
              <w:left w:w="120" w:type="dxa"/>
              <w:bottom w:w="80" w:type="dxa"/>
              <w:right w:w="120" w:type="dxa"/>
            </w:tcMar>
          </w:tcPr>
          <w:p w14:paraId="731E81C3" w14:textId="77777777" w:rsidR="00132EEC" w:rsidRPr="00C36DBA" w:rsidRDefault="00000000">
            <w:pPr>
              <w:spacing w:after="0"/>
              <w:rPr>
                <w:color w:val="000000" w:themeColor="text1"/>
              </w:rPr>
            </w:pPr>
            <w:r w:rsidRPr="00C36DBA">
              <w:rPr>
                <w:rFonts w:ascii="Times New Roman" w:hAnsi="Times New Roman"/>
                <w:color w:val="000000" w:themeColor="text1"/>
                <w:sz w:val="20"/>
              </w:rPr>
              <w:t>UC-54: Kiểm duyệt bài đăng</w:t>
            </w:r>
          </w:p>
        </w:tc>
        <w:tc>
          <w:tcPr>
            <w:tcW w:w="2448" w:type="dxa"/>
            <w:shd w:val="clear" w:color="auto" w:fill="F9FAFB"/>
            <w:tcMar>
              <w:top w:w="80" w:type="dxa"/>
              <w:left w:w="120" w:type="dxa"/>
              <w:bottom w:w="80" w:type="dxa"/>
              <w:right w:w="120" w:type="dxa"/>
            </w:tcMar>
          </w:tcPr>
          <w:p w14:paraId="74651597" w14:textId="77777777" w:rsidR="00132EEC" w:rsidRPr="00C36DBA" w:rsidRDefault="00000000">
            <w:pPr>
              <w:spacing w:after="0"/>
              <w:rPr>
                <w:color w:val="000000" w:themeColor="text1"/>
              </w:rPr>
            </w:pPr>
            <w:r w:rsidRPr="00C36DBA">
              <w:rPr>
                <w:rFonts w:ascii="Times New Roman" w:hAnsi="Times New Roman"/>
                <w:color w:val="000000" w:themeColor="text1"/>
                <w:sz w:val="20"/>
              </w:rPr>
              <w:t>Quản trị viên</w:t>
            </w:r>
          </w:p>
        </w:tc>
        <w:tc>
          <w:tcPr>
            <w:tcW w:w="2160" w:type="dxa"/>
            <w:shd w:val="clear" w:color="auto" w:fill="F9FAFB"/>
            <w:tcMar>
              <w:top w:w="80" w:type="dxa"/>
              <w:left w:w="120" w:type="dxa"/>
              <w:bottom w:w="80" w:type="dxa"/>
              <w:right w:w="120" w:type="dxa"/>
            </w:tcMar>
          </w:tcPr>
          <w:p w14:paraId="64FA3684"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Quản trị</w:t>
            </w:r>
          </w:p>
        </w:tc>
      </w:tr>
    </w:tbl>
    <w:p w14:paraId="1EEFAA5D" w14:textId="77777777" w:rsidR="00132EEC" w:rsidRPr="00C36DBA" w:rsidRDefault="00000000">
      <w:pPr>
        <w:pStyle w:val="Heading3"/>
        <w:keepNext/>
        <w:spacing w:before="240" w:after="80"/>
      </w:pPr>
      <w:r>
        <w:t>2.2.5. Quy tắc nghiệp vụ cốt lõi (Business Rules BR-01 -&gt; BR-07)</w:t>
      </w:r>
    </w:p>
    <w:p w14:paraId="6B67688E"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Hệ thống xây dựng trên 7 quy tắc nghiệp vụ bất biến:</w:t>
      </w:r>
    </w:p>
    <w:p w14:paraId="79230751"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 BR-01 (Quy tắc Double Opt-in): Người A gửi yêu cầu, Người B chấp nhận yêu cầu khi còn hạn. Khi B chấp nhận, hệ thống tự động ghi nhận sự đồng thuận 2 chiều và mở kết nối. Không yêu cầu cả hai cùng tạo 2 yêu cầu độc lập gây trùng lặp dữ liệu.</w:t>
      </w:r>
    </w:p>
    <w:p w14:paraId="4FDCB8D1"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 BR-02 (Điều kiện Tiêu chí cứng): Tiêu chí cứng (Giới tính bắt buộc, Ngân sách trần) là điều kiện lọc loại trừ. Nếu 2 ứng viên không thỏa mãn tiêu chí cứng của nhau thì điểm Matching tự động bằng 0% hoặc bị loại khỏi danh sách gợi ý.</w:t>
      </w:r>
    </w:p>
    <w:p w14:paraId="61AB16A5"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 BR-03 (Bảo vệ quyền riêng tư): Trước khi Double Opt-in thành công, số điện thoại, email và địa chỉ nhà chính xác được che giấu 100% qua API.</w:t>
      </w:r>
    </w:p>
    <w:p w14:paraId="7B90A748"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 BR-04 (Thu hồi quyền khi Hủy/Chặn): Khi một bên thực hiện Hủy kết nối hoặc Chặn, quyền truy cập thông tin liên lạc lập tức bị vô hiệu hóa; toàn bộ lịch hẹn xem phòng chưa diễn ra tự động chuyển sang CANCELLED.</w:t>
      </w:r>
    </w:p>
    <w:p w14:paraId="776E7235"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 BR-05 (Vòng đời yêu cầu ghép đôi): Yêu cầu có trạng thái Pending chỉ tồn tại tối đa 7 ngày. Hết 7 ngày hệ thống chuyển sang EXPIRED.</w:t>
      </w:r>
    </w:p>
    <w:p w14:paraId="63206199"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 BR-06 (Toàn vẹn số chỗ phòng trọ): Khi hai bên xác nhận ở ghép thành công (FR-49), số chỗ trống của bài đăng phòng trọ tự động giảm đi 1. Khi số chỗ còn lại = 0, bài đăng tự động chuyển sang CLOSED.</w:t>
      </w:r>
    </w:p>
    <w:p w14:paraId="6C4D1EA5"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 BR-07 (Nhắc lịch hẹn): Lịch hẹn xem phòng đã xác nhận (Confirmed) sẽ kích hoạt thông báo nhắc nhở tự động trước thời điểm hẹn 24 giờ.</w:t>
      </w:r>
    </w:p>
    <w:p w14:paraId="659D87A4" w14:textId="77777777" w:rsidR="00132EEC" w:rsidRPr="00C36DBA" w:rsidRDefault="00000000">
      <w:pPr>
        <w:pStyle w:val="Heading3"/>
        <w:keepNext/>
        <w:pageBreakBefore/>
        <w:spacing w:before="240" w:after="80"/>
      </w:pPr>
      <w:r>
        <w:t>2.2.6. Đặc tả chi tiết các Use Case cốt lõi</w:t>
      </w:r>
    </w:p>
    <w:p w14:paraId="67698767"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Dưới đây là bảng đặc tả chi tiết 7 Use Case cốt lõi nhất của hệ thống</w:t>
      </w:r>
    </w:p>
    <w:p w14:paraId="567C58AD" w14:textId="77777777" w:rsidR="00132EEC" w:rsidRPr="00C36DBA" w:rsidRDefault="00000000">
      <w:pPr>
        <w:pStyle w:val="Heading4"/>
        <w:keepNext/>
        <w:spacing w:before="160" w:after="40"/>
      </w:pPr>
      <w:r>
        <w:t>2.2.6.1. Đặc tả UC-01: Đăng ký tài khoản người dùng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76"/>
        <w:gridCol w:w="6695"/>
      </w:tblGrid>
      <w:tr w:rsidR="00132EEC" w:rsidRPr="00C36DBA" w14:paraId="756AECD9" w14:textId="77777777" w:rsidTr="00BF3A03">
        <w:trPr>
          <w:cantSplit/>
          <w:jc w:val="center"/>
        </w:trPr>
        <w:tc>
          <w:tcPr>
            <w:tcW w:w="2592" w:type="dxa"/>
            <w:tcMar>
              <w:top w:w="80" w:type="dxa"/>
              <w:left w:w="100" w:type="dxa"/>
              <w:bottom w:w="80" w:type="dxa"/>
              <w:right w:w="100" w:type="dxa"/>
            </w:tcMar>
          </w:tcPr>
          <w:p>
            <w:r>
              <w:t>Mã số Use Case</w:t>
            </w:r>
          </w:p>
        </w:tc>
        <w:tc>
          <w:tcPr>
            <w:tcW w:w="6768" w:type="dxa"/>
            <w:tcMar>
              <w:top w:w="80" w:type="dxa"/>
              <w:left w:w="100" w:type="dxa"/>
              <w:bottom w:w="80" w:type="dxa"/>
              <w:right w:w="100" w:type="dxa"/>
            </w:tcMar>
          </w:tcPr>
          <w:p>
            <w:r>
              <w:t>UC-01 — Đăng ký tài khoản người dùng</w:t>
            </w:r>
          </w:p>
        </w:tc>
      </w:tr>
      <w:tr w:rsidR="00132EEC" w:rsidRPr="00C36DBA" w14:paraId="5E84EB8B" w14:textId="77777777" w:rsidTr="00BF3A03">
        <w:trPr>
          <w:cantSplit/>
          <w:jc w:val="center"/>
        </w:trPr>
        <w:tc>
          <w:tcPr>
            <w:tcW w:w="2592" w:type="dxa"/>
            <w:tcMar>
              <w:top w:w="80" w:type="dxa"/>
              <w:left w:w="100" w:type="dxa"/>
              <w:bottom w:w="80" w:type="dxa"/>
              <w:right w:w="100" w:type="dxa"/>
            </w:tcMar>
          </w:tcPr>
          <w:p>
            <w:r>
              <w:t>Tên chức năng</w:t>
            </w:r>
          </w:p>
        </w:tc>
        <w:tc>
          <w:tcPr>
            <w:tcW w:w="6768" w:type="dxa"/>
            <w:tcMar>
              <w:top w:w="80" w:type="dxa"/>
              <w:left w:w="100" w:type="dxa"/>
              <w:bottom w:w="80" w:type="dxa"/>
              <w:right w:w="100" w:type="dxa"/>
            </w:tcMar>
          </w:tcPr>
          <w:p>
            <w:r>
              <w:t>UC-01 — Đăng ký tài khoản người dùng</w:t>
            </w:r>
          </w:p>
        </w:tc>
      </w:tr>
      <w:tr w:rsidR="00132EEC" w:rsidRPr="00C36DBA" w14:paraId="6AA74B78" w14:textId="77777777" w:rsidTr="00BF3A03">
        <w:trPr>
          <w:cantSplit/>
          <w:jc w:val="center"/>
        </w:trPr>
        <w:tc>
          <w:tcPr>
            <w:tcW w:w="2592" w:type="dxa"/>
            <w:tcMar>
              <w:top w:w="80" w:type="dxa"/>
              <w:left w:w="100" w:type="dxa"/>
              <w:bottom w:w="80" w:type="dxa"/>
              <w:right w:w="100" w:type="dxa"/>
            </w:tcMar>
          </w:tcPr>
          <w:p>
            <w:r>
              <w:t>Mô tả</w:t>
            </w:r>
          </w:p>
        </w:tc>
        <w:tc>
          <w:tcPr>
            <w:tcW w:w="6768" w:type="dxa"/>
            <w:tcMar>
              <w:top w:w="80" w:type="dxa"/>
              <w:left w:w="100" w:type="dxa"/>
              <w:bottom w:w="80" w:type="dxa"/>
              <w:right w:w="100" w:type="dxa"/>
            </w:tcMar>
          </w:tcPr>
          <w:p>
            <w:r>
              <w:t>UC-01 — Đăng ký tài khoản người dùng</w:t>
            </w:r>
          </w:p>
        </w:tc>
      </w:tr>
      <w:tr w:rsidR="00132EEC" w:rsidRPr="00C36DBA" w14:paraId="7194C64D" w14:textId="77777777" w:rsidTr="00BF3A03">
        <w:trPr>
          <w:cantSplit/>
          <w:jc w:val="center"/>
        </w:trPr>
        <w:tc>
          <w:tcPr>
            <w:tcW w:w="2592" w:type="dxa"/>
            <w:tcMar>
              <w:top w:w="80" w:type="dxa"/>
              <w:left w:w="100" w:type="dxa"/>
              <w:bottom w:w="80" w:type="dxa"/>
              <w:right w:w="100" w:type="dxa"/>
            </w:tcMar>
          </w:tcPr>
          <w:p>
            <w:r>
              <w:t>Tác nhân</w:t>
            </w:r>
          </w:p>
        </w:tc>
        <w:tc>
          <w:tcPr>
            <w:tcW w:w="6768" w:type="dxa"/>
            <w:tcMar>
              <w:top w:w="80" w:type="dxa"/>
              <w:left w:w="100" w:type="dxa"/>
              <w:bottom w:w="80" w:type="dxa"/>
              <w:right w:w="100" w:type="dxa"/>
            </w:tcMar>
          </w:tcPr>
          <w:p>
            <w:r>
              <w:t>Người dùng (User)</w:t>
            </w:r>
          </w:p>
        </w:tc>
      </w:tr>
      <w:tr w:rsidR="00132EEC" w:rsidRPr="00C36DBA" w14:paraId="249FB46C" w14:textId="77777777" w:rsidTr="00BF3A03">
        <w:trPr>
          <w:cantSplit/>
          <w:jc w:val="center"/>
        </w:trPr>
        <w:tc>
          <w:tcPr>
            <w:tcW w:w="2592" w:type="dxa"/>
            <w:tcMar>
              <w:top w:w="80" w:type="dxa"/>
              <w:left w:w="100" w:type="dxa"/>
              <w:bottom w:w="80" w:type="dxa"/>
              <w:right w:w="100" w:type="dxa"/>
            </w:tcMar>
          </w:tcPr>
          <w:p>
            <w:r>
              <w:t>Điều kiện trước</w:t>
            </w:r>
          </w:p>
        </w:tc>
        <w:tc>
          <w:tcPr>
            <w:tcW w:w="6768" w:type="dxa"/>
            <w:tcMar>
              <w:top w:w="80" w:type="dxa"/>
              <w:left w:w="100" w:type="dxa"/>
              <w:bottom w:w="80" w:type="dxa"/>
              <w:right w:w="100" w:type="dxa"/>
            </w:tcMar>
          </w:tcPr>
          <w:p>
            <w:r>
              <w:t>Người dùng đã cài đặt ứng dụng hoặc truy cập trang chủ hệ thống.</w:t>
            </w:r>
          </w:p>
        </w:tc>
      </w:tr>
      <w:tr w:rsidR="00132EEC" w:rsidRPr="00C36DBA" w14:paraId="4E38AAFE" w14:textId="77777777" w:rsidTr="00BF3A03">
        <w:trPr>
          <w:cantSplit/>
          <w:jc w:val="center"/>
        </w:trPr>
        <w:tc>
          <w:tcPr>
            <w:tcW w:w="2592" w:type="dxa"/>
            <w:tcMar>
              <w:top w:w="80" w:type="dxa"/>
              <w:left w:w="100" w:type="dxa"/>
              <w:bottom w:w="80" w:type="dxa"/>
              <w:right w:w="100" w:type="dxa"/>
            </w:tcMar>
          </w:tcPr>
          <w:p>
            <w:r>
              <w:t>Kết quả sau</w:t>
            </w:r>
          </w:p>
        </w:tc>
        <w:tc>
          <w:tcPr>
            <w:tcW w:w="6768" w:type="dxa"/>
            <w:tcMar>
              <w:top w:w="80" w:type="dxa"/>
              <w:left w:w="100" w:type="dxa"/>
              <w:bottom w:w="80" w:type="dxa"/>
              <w:right w:w="100" w:type="dxa"/>
            </w:tcMar>
          </w:tcPr>
          <w:p>
            <w:r>
              <w:t>Tài khoản mới được tạo trong CSDL với mật khẩu mã hóa BCrypt; mã OTP xác thực được gửi tới email.</w:t>
            </w:r>
          </w:p>
        </w:tc>
      </w:tr>
      <w:tr w:rsidR="00132EEC" w:rsidRPr="00C36DBA" w14:paraId="054503A1" w14:textId="77777777" w:rsidTr="00BF3A03">
        <w:trPr>
          <w:cantSplit/>
          <w:jc w:val="center"/>
        </w:trPr>
        <w:tc>
          <w:tcPr>
            <w:tcW w:w="2592" w:type="dxa"/>
            <w:tcMar>
              <w:top w:w="80" w:type="dxa"/>
              <w:left w:w="100" w:type="dxa"/>
              <w:bottom w:w="80" w:type="dxa"/>
              <w:right w:w="100" w:type="dxa"/>
            </w:tcMar>
          </w:tcPr>
          <w:p>
            <w:r>
              <w:t>Luồng sự kiện chính</w:t>
            </w:r>
          </w:p>
        </w:tc>
        <w:tc>
          <w:tcPr>
            <w:tcW w:w="6768" w:type="dxa"/>
            <w:tcMar>
              <w:top w:w="80" w:type="dxa"/>
              <w:left w:w="100" w:type="dxa"/>
              <w:bottom w:w="80" w:type="dxa"/>
              <w:right w:w="100" w:type="dxa"/>
            </w:tcMar>
          </w:tcPr>
          <w:p>
            <w:r>
              <w:t>1. Người dùng chọn chức năng 'Đăng ký tài khoản'.</w:t>
              <w:br/>
              <w:t>2. Hệ thống hiển thị form nhập: Họ tên, Email, Mật khẩu, Xác nhận mật khẩu.</w:t>
              <w:br/>
              <w:t>3. Người dùng điền đầy đủ thông tin và nhấn 'Đăng ký'.</w:t>
              <w:br/>
              <w:t>4. Hệ thống kiểm tra tính hợp lệ của dữ liệu.</w:t>
              <w:br/>
              <w:t>5. Hệ thống lưu tài khoản vào CSDL với trạng thái 'Chờ xác thực' và gửi mã OTP gồm 6 chữ số qua email.</w:t>
              <w:br/>
              <w:t>6. Người dùng nhập mã OTP xác thực.</w:t>
              <w:br/>
              <w:t>7. Hệ thống kích hoạt tài khoản thành công và chuyển hướng đến màn hình Khảo sát tiêu chí.</w:t>
            </w:r>
          </w:p>
        </w:tc>
      </w:tr>
      <w:tr>
        <w:tc>
          <w:tcPr>
            <w:tcW w:type="dxa" w:w="2576"/>
          </w:tcPr>
          <w:p>
            <w:r>
              <w:t>Luồng thay thế</w:t>
            </w:r>
          </w:p>
        </w:tc>
        <w:tc>
          <w:tcPr>
            <w:tcW w:type="dxa" w:w="6695"/>
          </w:tcPr>
          <w:p>
            <w:r>
              <w:t>Không có.</w:t>
            </w:r>
          </w:p>
        </w:tc>
      </w:tr>
      <w:tr>
        <w:tc>
          <w:tcPr>
            <w:tcW w:type="dxa" w:w="2576"/>
          </w:tcPr>
          <w:p>
            <w:r>
              <w:t>Luồng ngoại lệ</w:t>
            </w:r>
          </w:p>
        </w:tc>
        <w:tc>
          <w:tcPr>
            <w:tcW w:type="dxa" w:w="6695"/>
          </w:tcPr>
          <w:p>
            <w:r>
              <w:t>4a. Email đã tồn tại trong hệ thống: Hệ thống báo đỏ ô email kèm thông báo 'Email đã được đăng ký'.</w:t>
              <w:br/>
              <w:t>4b. Mật khẩu dưới 6 ký tự hoặc không khớp: Báo lỗi 'Mật khẩu phải có tối thiểu 6 ký tự và trùng khớp'.</w:t>
              <w:br/>
              <w:t>6a. Nhập sai OTP: Thông báo 'Mã OTP không chính xác, vui lòng thử lại'.</w:t>
              <w:br/>
              <w:t>6b. OTP quá hạn (sau 5 phút): Hệ thống hiển thị 'Mã OTP đã hết hạn', cho phép bấm 'Gửi lại mã'.</w:t>
            </w:r>
          </w:p>
        </w:tc>
      </w:tr>
    </w:tbl>
    <w:p w14:paraId="43A8DD67" w14:textId="77777777" w:rsidR="00F10190" w:rsidRDefault="00000000">
      <w:pPr>
        <w:spacing w:before="160" w:after="40"/>
        <w:jc w:val="center"/>
      </w:pPr>
      <w:r>
        <w:rPr>
          <w:noProof/>
        </w:rPr>
        <w:lastRenderedPageBreak/>
        <w:drawing>
          <wp:inline distT="0" distB="0" distL="0" distR="0" wp14:anchorId="45C59B24" wp14:editId="48DD7CAF">
            <wp:extent cx="5486400" cy="2918366"/>
            <wp:effectExtent l="0" t="0" r="0" b="0"/>
            <wp:docPr id="692801422" name="Picture 692801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jwt_auth.png"/>
                    <pic:cNvPicPr/>
                  </pic:nvPicPr>
                  <pic:blipFill>
                    <a:blip r:embed="rId15"/>
                    <a:stretch>
                      <a:fillRect/>
                    </a:stretch>
                  </pic:blipFill>
                  <pic:spPr>
                    <a:xfrm>
                      <a:off x="0" y="0"/>
                      <a:ext cx="5486400" cy="2918366"/>
                    </a:xfrm>
                    <a:prstGeom prst="rect">
                      <a:avLst/>
                    </a:prstGeom>
                  </pic:spPr>
                </pic:pic>
              </a:graphicData>
            </a:graphic>
          </wp:inline>
        </w:drawing>
      </w:r>
    </w:p>
    <w:p w14:paraId="40428ED0" w14:textId="77777777" w:rsidR="00F10190" w:rsidRDefault="00000000">
      <w:pPr>
        <w:spacing w:before="80" w:after="80"/>
        <w:jc w:val="center"/>
      </w:pPr>
      <w:r>
        <w:rPr>
          <w:rFonts w:ascii="Times New Roman" w:hAnsi="Times New Roman"/>
          <w:i/>
          <w:sz w:val="24"/>
        </w:rPr>
        <w:t>Hình 4.7. Lược đồ tuần tự (Sequence Diagram) luồng Đăng ký &amp; Xác thực JWT</w:t>
      </w:r>
    </w:p>
    <w:p w14:paraId="546D8599" w14:textId="77777777" w:rsidR="00F10190" w:rsidRDefault="00000000">
      <w:pPr>
        <w:spacing w:before="80" w:after="160" w:line="288" w:lineRule="auto"/>
        <w:jc w:val="both"/>
      </w:pPr>
      <w:r>
        <w:rPr>
          <w:rFonts w:ascii="Times New Roman" w:hAnsi="Times New Roman"/>
          <w:sz w:val="24"/>
        </w:rPr>
        <w:t>Mô tả luồng tương tác: Người dùng gửi yêu cầu xác thực từ ứng dụng di động Flutter Client đến AuthController. Spring Security ủy quyền cho AuthenticationManager kiểm tra tính hợp lệ của mật khẩu được mã hóa BCrypt trong cơ sở dữ liệu MySQL. Khi thông tin chính xác, JwtUtils khởi tạo cặp mã thông báo Access Token (ký thuật toán HMAC-SHA256) và Refresh Token. Các yêu cầu nghiệp vụ tiếp theo được kiểm duyệt tập trung qua JwtAuthenticationFilter và gán danh tính vào SecurityContextHolder.</w:t>
      </w:r>
    </w:p>
    <w:p w14:paraId="08AB15BA" w14:textId="77777777" w:rsidR="00132EEC" w:rsidRPr="00C36DBA" w:rsidRDefault="00132EEC">
      <w:pPr>
        <w:spacing w:after="80" w:line="300" w:lineRule="auto"/>
        <w:jc w:val="both"/>
        <w:rPr>
          <w:color w:val="000000" w:themeColor="text1"/>
        </w:rPr>
      </w:pPr>
    </w:p>
    <w:p w14:paraId="266D3D90" w14:textId="77777777" w:rsidR="00132EEC" w:rsidRPr="00C36DBA" w:rsidRDefault="00000000">
      <w:pPr>
        <w:pStyle w:val="Heading4"/>
        <w:keepNext/>
        <w:pageBreakBefore/>
        <w:spacing w:before="160" w:after="40"/>
      </w:pPr>
      <w:r>
        <w:t>2.2.6.2. Đặc tả UC-07/08: Khảo sát tiêu chí phong cách sống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74"/>
        <w:gridCol w:w="6697"/>
      </w:tblGrid>
      <w:tr w:rsidR="00132EEC" w:rsidRPr="00C36DBA" w14:paraId="7FB86995" w14:textId="77777777" w:rsidTr="00BF3A03">
        <w:trPr>
          <w:cantSplit/>
          <w:jc w:val="center"/>
        </w:trPr>
        <w:tc>
          <w:tcPr>
            <w:tcW w:w="2592" w:type="dxa"/>
            <w:tcMar>
              <w:top w:w="80" w:type="dxa"/>
              <w:left w:w="100" w:type="dxa"/>
              <w:bottom w:w="80" w:type="dxa"/>
              <w:right w:w="100" w:type="dxa"/>
            </w:tcMar>
          </w:tcPr>
          <w:p>
            <w:r>
              <w:t>Mã số Use Case</w:t>
            </w:r>
          </w:p>
        </w:tc>
        <w:tc>
          <w:tcPr>
            <w:tcW w:w="6768" w:type="dxa"/>
            <w:tcMar>
              <w:top w:w="80" w:type="dxa"/>
              <w:left w:w="100" w:type="dxa"/>
              <w:bottom w:w="80" w:type="dxa"/>
              <w:right w:w="100" w:type="dxa"/>
            </w:tcMar>
          </w:tcPr>
          <w:p>
            <w:r>
              <w:t>UC-07</w:t>
            </w:r>
          </w:p>
        </w:tc>
      </w:tr>
      <w:tr w:rsidR="00132EEC" w:rsidRPr="00C36DBA" w14:paraId="5053F0C6" w14:textId="77777777" w:rsidTr="00BF3A03">
        <w:trPr>
          <w:cantSplit/>
          <w:jc w:val="center"/>
        </w:trPr>
        <w:tc>
          <w:tcPr>
            <w:tcW w:w="2592" w:type="dxa"/>
            <w:tcMar>
              <w:top w:w="80" w:type="dxa"/>
              <w:left w:w="100" w:type="dxa"/>
              <w:bottom w:w="80" w:type="dxa"/>
              <w:right w:w="100" w:type="dxa"/>
            </w:tcMar>
          </w:tcPr>
          <w:p>
            <w:r>
              <w:t>Tên chức năng</w:t>
            </w:r>
          </w:p>
        </w:tc>
        <w:tc>
          <w:tcPr>
            <w:tcW w:w="6768" w:type="dxa"/>
            <w:tcMar>
              <w:top w:w="80" w:type="dxa"/>
              <w:left w:w="100" w:type="dxa"/>
              <w:bottom w:w="80" w:type="dxa"/>
              <w:right w:w="100" w:type="dxa"/>
            </w:tcMar>
          </w:tcPr>
          <w:p>
            <w:r>
              <w:t>UC-07</w:t>
            </w:r>
          </w:p>
        </w:tc>
      </w:tr>
      <w:tr w:rsidR="00132EEC" w:rsidRPr="00C36DBA" w14:paraId="6DB4D16E" w14:textId="77777777" w:rsidTr="00BF3A03">
        <w:trPr>
          <w:cantSplit/>
          <w:jc w:val="center"/>
        </w:trPr>
        <w:tc>
          <w:tcPr>
            <w:tcW w:w="2592" w:type="dxa"/>
            <w:tcMar>
              <w:top w:w="80" w:type="dxa"/>
              <w:left w:w="100" w:type="dxa"/>
              <w:bottom w:w="80" w:type="dxa"/>
              <w:right w:w="100" w:type="dxa"/>
            </w:tcMar>
          </w:tcPr>
          <w:p>
            <w:r>
              <w:t>Mô tả</w:t>
            </w:r>
          </w:p>
        </w:tc>
        <w:tc>
          <w:tcPr>
            <w:tcW w:w="6768" w:type="dxa"/>
            <w:tcMar>
              <w:top w:w="80" w:type="dxa"/>
              <w:left w:w="100" w:type="dxa"/>
              <w:bottom w:w="80" w:type="dxa"/>
              <w:right w:w="100" w:type="dxa"/>
            </w:tcMar>
          </w:tcPr>
          <w:p>
            <w:r>
              <w:t>UC-07</w:t>
            </w:r>
          </w:p>
        </w:tc>
      </w:tr>
      <w:tr w:rsidR="00132EEC" w:rsidRPr="00C36DBA" w14:paraId="738EFF2A" w14:textId="77777777" w:rsidTr="00BF3A03">
        <w:trPr>
          <w:cantSplit/>
          <w:jc w:val="center"/>
        </w:trPr>
        <w:tc>
          <w:tcPr>
            <w:tcW w:w="2592" w:type="dxa"/>
            <w:tcMar>
              <w:top w:w="80" w:type="dxa"/>
              <w:left w:w="100" w:type="dxa"/>
              <w:bottom w:w="80" w:type="dxa"/>
              <w:right w:w="100" w:type="dxa"/>
            </w:tcMar>
          </w:tcPr>
          <w:p>
            <w:r>
              <w:t>Tác nhân</w:t>
            </w:r>
          </w:p>
        </w:tc>
        <w:tc>
          <w:tcPr>
            <w:tcW w:w="6768" w:type="dxa"/>
            <w:tcMar>
              <w:top w:w="80" w:type="dxa"/>
              <w:left w:w="100" w:type="dxa"/>
              <w:bottom w:w="80" w:type="dxa"/>
              <w:right w:w="100" w:type="dxa"/>
            </w:tcMar>
          </w:tcPr>
          <w:p>
            <w:r>
              <w:t>Người dùng (User) (UC-07)</w:t>
            </w:r>
          </w:p>
        </w:tc>
      </w:tr>
      <w:tr w:rsidR="00132EEC" w:rsidRPr="00C36DBA" w14:paraId="236857FE" w14:textId="77777777" w:rsidTr="00BF3A03">
        <w:trPr>
          <w:cantSplit/>
          <w:jc w:val="center"/>
        </w:trPr>
        <w:tc>
          <w:tcPr>
            <w:tcW w:w="2592" w:type="dxa"/>
            <w:tcMar>
              <w:top w:w="80" w:type="dxa"/>
              <w:left w:w="100" w:type="dxa"/>
              <w:bottom w:w="80" w:type="dxa"/>
              <w:right w:w="100" w:type="dxa"/>
            </w:tcMar>
          </w:tcPr>
          <w:p>
            <w:r>
              <w:t>Điều kiện trước</w:t>
            </w:r>
          </w:p>
        </w:tc>
        <w:tc>
          <w:tcPr>
            <w:tcW w:w="6768" w:type="dxa"/>
            <w:tcMar>
              <w:top w:w="80" w:type="dxa"/>
              <w:left w:w="100" w:type="dxa"/>
              <w:bottom w:w="80" w:type="dxa"/>
              <w:right w:w="100" w:type="dxa"/>
            </w:tcMar>
          </w:tcPr>
          <w:p>
            <w:r>
              <w:t>Người dùng đã đăng nhập thành công vào tài khoản.</w:t>
            </w:r>
          </w:p>
        </w:tc>
      </w:tr>
      <w:tr w:rsidR="00132EEC" w:rsidRPr="00C36DBA" w14:paraId="25F9B1B9" w14:textId="77777777" w:rsidTr="00BF3A03">
        <w:trPr>
          <w:cantSplit/>
          <w:jc w:val="center"/>
        </w:trPr>
        <w:tc>
          <w:tcPr>
            <w:tcW w:w="2592" w:type="dxa"/>
            <w:tcMar>
              <w:top w:w="80" w:type="dxa"/>
              <w:left w:w="100" w:type="dxa"/>
              <w:bottom w:w="80" w:type="dxa"/>
              <w:right w:w="100" w:type="dxa"/>
            </w:tcMar>
          </w:tcPr>
          <w:p>
            <w:r>
              <w:t>Kết quả sau</w:t>
            </w:r>
          </w:p>
        </w:tc>
        <w:tc>
          <w:tcPr>
            <w:tcW w:w="6768" w:type="dxa"/>
            <w:tcMar>
              <w:top w:w="80" w:type="dxa"/>
              <w:left w:w="100" w:type="dxa"/>
              <w:bottom w:w="80" w:type="dxa"/>
              <w:right w:w="100" w:type="dxa"/>
            </w:tcMar>
          </w:tcPr>
          <w:p>
            <w:r>
              <w:t>Dữ liệu tiêu chí cứng và mềm được lưu vào bảng user_preferences; hệ thống sẵn sàng tính toán Matching.</w:t>
            </w:r>
          </w:p>
        </w:tc>
      </w:tr>
      <w:tr w:rsidR="00132EEC" w:rsidRPr="00C36DBA" w14:paraId="4CF6CCA7" w14:textId="77777777" w:rsidTr="00BF3A03">
        <w:trPr>
          <w:cantSplit/>
          <w:jc w:val="center"/>
        </w:trPr>
        <w:tc>
          <w:tcPr>
            <w:tcW w:w="2592" w:type="dxa"/>
            <w:tcMar>
              <w:top w:w="80" w:type="dxa"/>
              <w:left w:w="100" w:type="dxa"/>
              <w:bottom w:w="80" w:type="dxa"/>
              <w:right w:w="100" w:type="dxa"/>
            </w:tcMar>
          </w:tcPr>
          <w:p>
            <w:r>
              <w:t>Luồng sự kiện chính</w:t>
            </w:r>
          </w:p>
        </w:tc>
        <w:tc>
          <w:tcPr>
            <w:tcW w:w="6768" w:type="dxa"/>
            <w:tcMar>
              <w:top w:w="80" w:type="dxa"/>
              <w:left w:w="100" w:type="dxa"/>
              <w:bottom w:w="80" w:type="dxa"/>
              <w:right w:w="100" w:type="dxa"/>
            </w:tcMar>
          </w:tcPr>
          <w:p>
            <w:r>
              <w:t>1. Người dùng mở màn hình 'Khảo sát lối sống' (QLTC_BM1).</w:t>
              <w:br/>
              <w:t>2. Người dùng nhập tiêu chí cứng: Giới tính mong muốn, Ngân sách thuê tối đa, Khu vực quận mong muốn.</w:t>
              <w:br/>
              <w:t>3. Người dùng chọn tiêu chí mềm: Thói quen giờ ngủ, Giờ dậy, Đánh giá độ sạch sẽ (1-5), Tình trạng hút thuốc lá, Thú cưng.</w:t>
              <w:br/>
              <w:t>4. Người dùng nhập phần mô tả bản thân (tiểu sử ngắn).</w:t>
              <w:br/>
              <w:t>5. Người dùng nhấn nút 'Lưu khảo sát'.</w:t>
              <w:br/>
              <w:t>6. Hệ thống kiểm tra dữ liệu, lưu thông tin vào cơ sở dữ liệu và thông báo 'Cập nhật tiêu chí thành công'.</w:t>
              <w:br/>
              <w:t>7. Hệ thống tự động kích hoạt tiến trình tính toán lại Matching Score.</w:t>
            </w:r>
          </w:p>
        </w:tc>
      </w:tr>
      <w:tr>
        <w:tc>
          <w:tcPr>
            <w:tcW w:type="dxa" w:w="2574"/>
          </w:tcPr>
          <w:p>
            <w:r>
              <w:t>Luồng thay thế</w:t>
            </w:r>
          </w:p>
        </w:tc>
        <w:tc>
          <w:tcPr>
            <w:tcW w:type="dxa" w:w="6697"/>
          </w:tcPr>
          <w:p>
            <w:r>
              <w:t>3a. Người dùng có thể bỏ qua phần mô tả bản thân; hệ thống vẫn lưu các tiêu chí trắc nghiệm.</w:t>
            </w:r>
          </w:p>
        </w:tc>
      </w:tr>
      <w:tr>
        <w:tc>
          <w:tcPr>
            <w:tcW w:type="dxa" w:w="2574"/>
          </w:tcPr>
          <w:p>
            <w:r>
              <w:t>Luồng ngoại lệ</w:t>
            </w:r>
          </w:p>
        </w:tc>
        <w:tc>
          <w:tcPr>
            <w:tcW w:type="dxa" w:w="6697"/>
          </w:tcPr>
          <w:p>
            <w:r>
              <w:t>2a. Ngân sách nhập vào là số âm hoặc bằng 0: Hệ thống báo lỗi 'Ngân sách phải lớn hơn 500,000 VNĐ'.</w:t>
              <w:br/>
              <w:t>2b. Bỏ trống khu vực quận: Hệ thống yêu cầu 'Vui lòng chọn ít nhất một khu vực mong muốn'.</w:t>
            </w:r>
          </w:p>
        </w:tc>
      </w:tr>
    </w:tbl>
    <w:p/>
    <w:tbl>
      <w:tblPr>
        <w:tblW w:type="auto" w:w="0"/>
        <w:tblLook w:firstColumn="1" w:firstRow="1" w:lastColumn="0" w:lastRow="0" w:noHBand="0" w:noVBand="1" w:val="04A0"/>
      </w:tblPr>
      <w:tblGrid>
        <w:gridCol w:w="4535"/>
        <w:gridCol w:w="4535"/>
      </w:tblGrid>
      <w:tr>
        <w:tc>
          <w:tcPr>
            <w:tcW w:type="dxa" w:w="4535"/>
          </w:tcPr>
          <w:p>
            <w:r>
              <w:t>Mã số Use Case</w:t>
            </w:r>
          </w:p>
        </w:tc>
        <w:tc>
          <w:tcPr>
            <w:tcW w:type="dxa" w:w="4535"/>
          </w:tcPr>
          <w:p>
            <w:r>
              <w:t>UC-08 — Khảo sát tiêu chí phong cách sống</w:t>
            </w:r>
          </w:p>
        </w:tc>
      </w:tr>
      <w:tr>
        <w:tc>
          <w:tcPr>
            <w:tcW w:type="dxa" w:w="4535"/>
          </w:tcPr>
          <w:p>
            <w:r>
              <w:t>Tên chức năng</w:t>
            </w:r>
          </w:p>
        </w:tc>
        <w:tc>
          <w:tcPr>
            <w:tcW w:type="dxa" w:w="4535"/>
          </w:tcPr>
          <w:p>
            <w:r>
              <w:t>UC-08 — Khảo sát tiêu chí phong cách sống</w:t>
            </w:r>
          </w:p>
        </w:tc>
      </w:tr>
      <w:tr>
        <w:tc>
          <w:tcPr>
            <w:tcW w:type="dxa" w:w="4535"/>
          </w:tcPr>
          <w:p>
            <w:r>
              <w:t>Mô tả</w:t>
            </w:r>
          </w:p>
        </w:tc>
        <w:tc>
          <w:tcPr>
            <w:tcW w:type="dxa" w:w="4535"/>
          </w:tcPr>
          <w:p>
            <w:r>
              <w:t>UC-08 — Khảo sát tiêu chí phong cách sống</w:t>
            </w:r>
          </w:p>
        </w:tc>
      </w:tr>
      <w:tr>
        <w:tc>
          <w:tcPr>
            <w:tcW w:type="dxa" w:w="4535"/>
          </w:tcPr>
          <w:p>
            <w:r>
              <w:t>Tác nhân</w:t>
            </w:r>
          </w:p>
        </w:tc>
        <w:tc>
          <w:tcPr>
            <w:tcW w:type="dxa" w:w="4535"/>
          </w:tcPr>
          <w:p>
            <w:r>
              <w:t>Người dùng (User) (UC-08 — Khảo sát tiêu chí phong cách sống)</w:t>
            </w:r>
          </w:p>
        </w:tc>
      </w:tr>
      <w:tr>
        <w:tc>
          <w:tcPr>
            <w:tcW w:type="dxa" w:w="4535"/>
          </w:tcPr>
          <w:p>
            <w:r>
              <w:t>Điều kiện trước</w:t>
            </w:r>
          </w:p>
        </w:tc>
        <w:tc>
          <w:tcPr>
            <w:tcW w:type="dxa" w:w="4535"/>
          </w:tcPr>
          <w:p>
            <w:r>
              <w:t>Người dùng đã đăng nhập thành công vào tài khoản.</w:t>
            </w:r>
          </w:p>
        </w:tc>
      </w:tr>
      <w:tr>
        <w:tc>
          <w:tcPr>
            <w:tcW w:type="dxa" w:w="4535"/>
          </w:tcPr>
          <w:p>
            <w:r>
              <w:t>Kết quả sau</w:t>
            </w:r>
          </w:p>
        </w:tc>
        <w:tc>
          <w:tcPr>
            <w:tcW w:type="dxa" w:w="4535"/>
          </w:tcPr>
          <w:p>
            <w:r>
              <w:t>Dữ liệu tiêu chí cứng và mềm được lưu vào bảng user_preferences; hệ thống sẵn sàng tính toán Matching.</w:t>
            </w:r>
          </w:p>
        </w:tc>
      </w:tr>
      <w:tr>
        <w:tc>
          <w:tcPr>
            <w:tcW w:type="dxa" w:w="4535"/>
          </w:tcPr>
          <w:p>
            <w:r>
              <w:t>Luồng sự kiện chính</w:t>
            </w:r>
          </w:p>
        </w:tc>
        <w:tc>
          <w:tcPr>
            <w:tcW w:type="dxa" w:w="4535"/>
          </w:tcPr>
          <w:p>
            <w:r>
              <w:t>1. Người dùng mở màn hình 'Khảo sát lối sống' (QLTC_BM1).</w:t>
              <w:br/>
              <w:t>2. Người dùng nhập tiêu chí cứng: Giới tính mong muốn, Ngân sách thuê tối đa, Khu vực quận mong muốn.</w:t>
              <w:br/>
              <w:t>3. Người dùng chọn tiêu chí mềm: Thói quen giờ ngủ, Giờ dậy, Đánh giá độ sạch sẽ (1-5), Tình trạng hút thuốc lá, Thú cưng.</w:t>
              <w:br/>
              <w:t>4. Người dùng nhập phần mô tả bản thân (tiểu sử ngắn).</w:t>
              <w:br/>
              <w:t>5. Người dùng nhấn nút 'Lưu khảo sát'.</w:t>
              <w:br/>
              <w:t>6. Hệ thống kiểm tra dữ liệu, lưu thông tin vào cơ sở dữ liệu và thông báo 'Cập nhật tiêu chí thành công'.</w:t>
              <w:br/>
              <w:t>7. Hệ thống tự động kích hoạt tiến trình tính toán lại Matching Score.</w:t>
            </w:r>
          </w:p>
        </w:tc>
      </w:tr>
      <w:tr>
        <w:tc>
          <w:tcPr>
            <w:tcW w:type="dxa" w:w="4535"/>
          </w:tcPr>
          <w:p>
            <w:r>
              <w:t>Luồng thay thế</w:t>
            </w:r>
          </w:p>
        </w:tc>
        <w:tc>
          <w:tcPr>
            <w:tcW w:type="dxa" w:w="4535"/>
          </w:tcPr>
          <w:p>
            <w:r>
              <w:t>3a. Người dùng có thể bỏ qua phần mô tả bản thân; hệ thống vẫn lưu các tiêu chí trắc nghiệm.</w:t>
            </w:r>
          </w:p>
        </w:tc>
      </w:tr>
      <w:tr>
        <w:tc>
          <w:tcPr>
            <w:tcW w:type="dxa" w:w="4535"/>
          </w:tcPr>
          <w:p>
            <w:r>
              <w:t>Luồng ngoại lệ</w:t>
            </w:r>
          </w:p>
        </w:tc>
        <w:tc>
          <w:tcPr>
            <w:tcW w:type="dxa" w:w="4535"/>
          </w:tcPr>
          <w:p>
            <w:r>
              <w:t>2a. Ngân sách nhập vào là số âm hoặc bằng 0: Hệ thống báo lỗi 'Ngân sách phải lớn hơn 500,000 VNĐ'.</w:t>
              <w:br/>
              <w:t>2b. Bỏ trống khu vực quận: Hệ thống yêu cầu 'Vui lòng chọn ít nhất một khu vực mong muốn'.</w:t>
            </w:r>
          </w:p>
        </w:tc>
      </w:tr>
    </w:tbl>
    <w:p w14:paraId="3315F996" w14:textId="77777777" w:rsidR="00F10190" w:rsidRDefault="00000000">
      <w:pPr>
        <w:spacing w:before="160" w:after="40"/>
        <w:jc w:val="center"/>
      </w:pPr>
      <w:r>
        <w:rPr>
          <w:noProof/>
        </w:rPr>
        <w:lastRenderedPageBreak/>
        <w:drawing>
          <wp:inline distT="0" distB="0" distL="0" distR="0" wp14:anchorId="74051FC9" wp14:editId="03A15689">
            <wp:extent cx="5486400" cy="4279095"/>
            <wp:effectExtent l="0" t="0" r="0" b="0"/>
            <wp:docPr id="692801421" name="Picture 69280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urvey.png"/>
                    <pic:cNvPicPr/>
                  </pic:nvPicPr>
                  <pic:blipFill>
                    <a:blip r:embed="rId16"/>
                    <a:stretch>
                      <a:fillRect/>
                    </a:stretch>
                  </pic:blipFill>
                  <pic:spPr>
                    <a:xfrm>
                      <a:off x="0" y="0"/>
                      <a:ext cx="5486400" cy="4279095"/>
                    </a:xfrm>
                    <a:prstGeom prst="rect">
                      <a:avLst/>
                    </a:prstGeom>
                  </pic:spPr>
                </pic:pic>
              </a:graphicData>
            </a:graphic>
          </wp:inline>
        </w:drawing>
      </w:r>
    </w:p>
    <w:p w14:paraId="6D14BDF1" w14:textId="77777777" w:rsidR="00F10190" w:rsidRDefault="00000000">
      <w:pPr>
        <w:spacing w:before="80" w:after="80"/>
        <w:jc w:val="center"/>
      </w:pPr>
      <w:r>
        <w:rPr>
          <w:rFonts w:ascii="Times New Roman" w:hAnsi="Times New Roman"/>
          <w:i/>
          <w:sz w:val="24"/>
        </w:rPr>
        <w:t>Hình 4.8. Lược đồ tuần tự (Sequence Diagram) luồng Khảo sát &amp; Quản lý Tiêu chí cá nhân 5 chiều</w:t>
      </w:r>
    </w:p>
    <w:p w14:paraId="4FC7A735" w14:textId="77777777" w:rsidR="00F10190" w:rsidRDefault="00000000">
      <w:pPr>
        <w:spacing w:before="80" w:after="160" w:line="288" w:lineRule="auto"/>
        <w:jc w:val="both"/>
      </w:pPr>
      <w:r>
        <w:rPr>
          <w:rFonts w:ascii="Times New Roman" w:hAnsi="Times New Roman"/>
          <w:sz w:val="24"/>
        </w:rPr>
        <w:t>Mô tả luồng tương tác: Người dùng hoàn thiện biểu mẫu khảo sát phong cách sống 5 chiều (Ngân sách, Khu vực địa lý, Lối sống, Thói quen sinh hoạt và Sở thích cá nhân). Yêu cầu kèm Bearer Token được gửi đến ProfileController. Sau khi xác thực quyền hạn, ProfileService thực hiện chuẩn hóa dữ liệu, xác thực miền giá trị và gọi UserPreferenceRepository để lưu trữ đồng bộ vào bảng user_preferences trong cơ sở dữ liệu MySQL.</w:t>
      </w:r>
    </w:p>
    <w:p w14:paraId="39668262" w14:textId="77777777" w:rsidR="00132EEC" w:rsidRPr="00C36DBA" w:rsidRDefault="00132EEC">
      <w:pPr>
        <w:spacing w:after="80" w:line="300" w:lineRule="auto"/>
        <w:jc w:val="both"/>
        <w:rPr>
          <w:color w:val="000000" w:themeColor="text1"/>
        </w:rPr>
      </w:pPr>
    </w:p>
    <w:p w14:paraId="2CA4B32F" w14:textId="77777777" w:rsidR="00132EEC" w:rsidRPr="00C36DBA" w:rsidRDefault="00000000">
      <w:pPr>
        <w:pStyle w:val="Heading4"/>
        <w:keepNext/>
        <w:pageBreakBefore/>
        <w:spacing w:before="160" w:after="40"/>
      </w:pPr>
      <w:r>
        <w:t>2.2.6.3. Đặc tả UC-12: Tính Matching Score và gợi ý bạn ở ghép</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76"/>
        <w:gridCol w:w="6695"/>
      </w:tblGrid>
      <w:tr w:rsidR="00132EEC" w:rsidRPr="00C36DBA" w14:paraId="048858D0" w14:textId="77777777" w:rsidTr="00BF3A03">
        <w:trPr>
          <w:cantSplit/>
          <w:jc w:val="center"/>
        </w:trPr>
        <w:tc>
          <w:tcPr>
            <w:tcW w:w="2592" w:type="dxa"/>
            <w:tcMar>
              <w:top w:w="80" w:type="dxa"/>
              <w:left w:w="100" w:type="dxa"/>
              <w:bottom w:w="80" w:type="dxa"/>
              <w:right w:w="100" w:type="dxa"/>
            </w:tcMar>
          </w:tcPr>
          <w:p>
            <w:r>
              <w:t>Mã số Use Case</w:t>
            </w:r>
          </w:p>
        </w:tc>
        <w:tc>
          <w:tcPr>
            <w:tcW w:w="6768" w:type="dxa"/>
            <w:tcMar>
              <w:top w:w="80" w:type="dxa"/>
              <w:left w:w="100" w:type="dxa"/>
              <w:bottom w:w="80" w:type="dxa"/>
              <w:right w:w="100" w:type="dxa"/>
            </w:tcMar>
          </w:tcPr>
          <w:p>
            <w:r>
              <w:t>UC-12 — Tính Matching Score và gợi ý bạn ở ghép</w:t>
            </w:r>
          </w:p>
        </w:tc>
      </w:tr>
      <w:tr w:rsidR="00132EEC" w:rsidRPr="00C36DBA" w14:paraId="27D40CD7" w14:textId="77777777" w:rsidTr="00BF3A03">
        <w:trPr>
          <w:cantSplit/>
          <w:jc w:val="center"/>
        </w:trPr>
        <w:tc>
          <w:tcPr>
            <w:tcW w:w="2592" w:type="dxa"/>
            <w:tcMar>
              <w:top w:w="80" w:type="dxa"/>
              <w:left w:w="100" w:type="dxa"/>
              <w:bottom w:w="80" w:type="dxa"/>
              <w:right w:w="100" w:type="dxa"/>
            </w:tcMar>
          </w:tcPr>
          <w:p>
            <w:r>
              <w:t>Tên chức năng</w:t>
            </w:r>
          </w:p>
        </w:tc>
        <w:tc>
          <w:tcPr>
            <w:tcW w:w="6768" w:type="dxa"/>
            <w:tcMar>
              <w:top w:w="80" w:type="dxa"/>
              <w:left w:w="100" w:type="dxa"/>
              <w:bottom w:w="80" w:type="dxa"/>
              <w:right w:w="100" w:type="dxa"/>
            </w:tcMar>
          </w:tcPr>
          <w:p>
            <w:r>
              <w:t>UC-12 — Tính Matching Score và gợi ý bạn ở ghép</w:t>
            </w:r>
          </w:p>
        </w:tc>
      </w:tr>
      <w:tr w:rsidR="00132EEC" w:rsidRPr="00C36DBA" w14:paraId="1033D7E5" w14:textId="77777777" w:rsidTr="00BF3A03">
        <w:trPr>
          <w:cantSplit/>
          <w:jc w:val="center"/>
        </w:trPr>
        <w:tc>
          <w:tcPr>
            <w:tcW w:w="2592" w:type="dxa"/>
            <w:tcMar>
              <w:top w:w="80" w:type="dxa"/>
              <w:left w:w="100" w:type="dxa"/>
              <w:bottom w:w="80" w:type="dxa"/>
              <w:right w:w="100" w:type="dxa"/>
            </w:tcMar>
          </w:tcPr>
          <w:p>
            <w:r>
              <w:t>Mô tả</w:t>
            </w:r>
          </w:p>
        </w:tc>
        <w:tc>
          <w:tcPr>
            <w:tcW w:w="6768" w:type="dxa"/>
            <w:tcMar>
              <w:top w:w="80" w:type="dxa"/>
              <w:left w:w="100" w:type="dxa"/>
              <w:bottom w:w="80" w:type="dxa"/>
              <w:right w:w="100" w:type="dxa"/>
            </w:tcMar>
          </w:tcPr>
          <w:p>
            <w:r>
              <w:t>UC-12 — Tính Matching Score và gợi ý bạn ở ghép</w:t>
            </w:r>
          </w:p>
        </w:tc>
      </w:tr>
      <w:tr w:rsidR="00132EEC" w:rsidRPr="00C36DBA" w14:paraId="48A775F2" w14:textId="77777777" w:rsidTr="00BF3A03">
        <w:trPr>
          <w:cantSplit/>
          <w:jc w:val="center"/>
        </w:trPr>
        <w:tc>
          <w:tcPr>
            <w:tcW w:w="2592" w:type="dxa"/>
            <w:tcMar>
              <w:top w:w="80" w:type="dxa"/>
              <w:left w:w="100" w:type="dxa"/>
              <w:bottom w:w="80" w:type="dxa"/>
              <w:right w:w="100" w:type="dxa"/>
            </w:tcMar>
          </w:tcPr>
          <w:p>
            <w:r>
              <w:t>Tác nhân</w:t>
            </w:r>
          </w:p>
        </w:tc>
        <w:tc>
          <w:tcPr>
            <w:tcW w:w="6768" w:type="dxa"/>
            <w:tcMar>
              <w:top w:w="80" w:type="dxa"/>
              <w:left w:w="100" w:type="dxa"/>
              <w:bottom w:w="80" w:type="dxa"/>
              <w:right w:w="100" w:type="dxa"/>
            </w:tcMar>
          </w:tcPr>
          <w:p>
            <w:r>
              <w:t>Hệ thống (System), Người dùng</w:t>
            </w:r>
          </w:p>
        </w:tc>
      </w:tr>
      <w:tr w:rsidR="00132EEC" w:rsidRPr="00C36DBA" w14:paraId="1BB75A6F" w14:textId="77777777" w:rsidTr="00BF3A03">
        <w:trPr>
          <w:cantSplit/>
          <w:jc w:val="center"/>
        </w:trPr>
        <w:tc>
          <w:tcPr>
            <w:tcW w:w="2592" w:type="dxa"/>
            <w:tcMar>
              <w:top w:w="80" w:type="dxa"/>
              <w:left w:w="100" w:type="dxa"/>
              <w:bottom w:w="80" w:type="dxa"/>
              <w:right w:w="100" w:type="dxa"/>
            </w:tcMar>
          </w:tcPr>
          <w:p>
            <w:r>
              <w:t>Điều kiện trước</w:t>
            </w:r>
          </w:p>
        </w:tc>
        <w:tc>
          <w:tcPr>
            <w:tcW w:w="6768" w:type="dxa"/>
            <w:tcMar>
              <w:top w:w="80" w:type="dxa"/>
              <w:left w:w="100" w:type="dxa"/>
              <w:bottom w:w="80" w:type="dxa"/>
              <w:right w:w="100" w:type="dxa"/>
            </w:tcMar>
          </w:tcPr>
          <w:p>
            <w:r>
              <w:t>Người dùng đã hoàn thành khảo sát tiêu chí và bật trạng thái 'Đang tìm bạn trọ'.</w:t>
            </w:r>
          </w:p>
        </w:tc>
      </w:tr>
      <w:tr w:rsidR="00132EEC" w:rsidRPr="00C36DBA" w14:paraId="050077DE" w14:textId="77777777" w:rsidTr="00BF3A03">
        <w:trPr>
          <w:cantSplit/>
          <w:jc w:val="center"/>
        </w:trPr>
        <w:tc>
          <w:tcPr>
            <w:tcW w:w="2592" w:type="dxa"/>
            <w:tcMar>
              <w:top w:w="80" w:type="dxa"/>
              <w:left w:w="100" w:type="dxa"/>
              <w:bottom w:w="80" w:type="dxa"/>
              <w:right w:w="100" w:type="dxa"/>
            </w:tcMar>
          </w:tcPr>
          <w:p>
            <w:r>
              <w:t>Kết quả sau</w:t>
            </w:r>
          </w:p>
        </w:tc>
        <w:tc>
          <w:tcPr>
            <w:tcW w:w="6768" w:type="dxa"/>
            <w:tcMar>
              <w:top w:w="80" w:type="dxa"/>
              <w:left w:w="100" w:type="dxa"/>
              <w:bottom w:w="80" w:type="dxa"/>
              <w:right w:w="100" w:type="dxa"/>
            </w:tcMar>
          </w:tcPr>
          <w:p>
            <w:r>
              <w:t>Danh sách bạn cùng phòng phù hợp được kết xuất với tỷ lệ % tương thích sắp xếp từ cao xuống thấp.</w:t>
            </w:r>
          </w:p>
        </w:tc>
      </w:tr>
      <w:tr w:rsidR="00132EEC" w:rsidRPr="00C36DBA" w14:paraId="68156E2E" w14:textId="77777777" w:rsidTr="00BF3A03">
        <w:trPr>
          <w:cantSplit/>
          <w:jc w:val="center"/>
        </w:trPr>
        <w:tc>
          <w:tcPr>
            <w:tcW w:w="2592" w:type="dxa"/>
            <w:tcMar>
              <w:top w:w="80" w:type="dxa"/>
              <w:left w:w="100" w:type="dxa"/>
              <w:bottom w:w="80" w:type="dxa"/>
              <w:right w:w="100" w:type="dxa"/>
            </w:tcMar>
          </w:tcPr>
          <w:p>
            <w:r>
              <w:t>Luồng sự kiện chính</w:t>
            </w:r>
          </w:p>
        </w:tc>
        <w:tc>
          <w:tcPr>
            <w:tcW w:w="6768" w:type="dxa"/>
            <w:tcMar>
              <w:top w:w="80" w:type="dxa"/>
              <w:left w:w="100" w:type="dxa"/>
              <w:bottom w:w="80" w:type="dxa"/>
              <w:right w:w="100" w:type="dxa"/>
            </w:tcMar>
          </w:tcPr>
          <w:p>
            <w:r>
              <w:t>1. Người dùng chọn tab 'Khám phá / Gợi ý bạn trọ'.</w:t>
              <w:br/>
              <w:t>2. Hệ thống truy vấn CSDL, quét các hồ sơ đang ở trạng thái tìm kiếm.</w:t>
              <w:br/>
              <w:t>3. Hệ thống áp dụng bộ lọc Tiêu chí cứng (Giới tính, Ngân sách trần, Quận).</w:t>
              <w:br/>
              <w:t>4. Với các ứng viên vượt qua lọc cứng, hệ thống tính điểm tương thích cho từng tiêu chí mềm theo trọng số: Điểm = ∑(wi * Si).</w:t>
              <w:br/>
              <w:t>5. Hệ thống chuẩn hóa điểm số về thang % (0% đến 100%).</w:t>
              <w:br/>
              <w:t>6. Hệ thống hiển thị danh sách các ứng viên có điểm từ cao xuống thấp kèm nhãn tương thích (Ví dụ: 95% - Rất hòa hợp).</w:t>
            </w:r>
          </w:p>
        </w:tc>
      </w:tr>
      <w:tr>
        <w:tc>
          <w:tcPr>
            <w:tcW w:type="dxa" w:w="2576"/>
          </w:tcPr>
          <w:p>
            <w:r>
              <w:t>Luồng thay thế</w:t>
            </w:r>
          </w:p>
        </w:tc>
        <w:tc>
          <w:tcPr>
            <w:tcW w:type="dxa" w:w="6695"/>
          </w:tcPr>
          <w:p>
            <w:r>
              <w:t>6a. Người dùng chọn đổi tiêu chí sắp xếp: Hệ thống sắp xếp lại theo giá thuê tăng dần hoặc theo độ sạch sẽ.</w:t>
            </w:r>
          </w:p>
        </w:tc>
      </w:tr>
      <w:tr>
        <w:tc>
          <w:tcPr>
            <w:tcW w:type="dxa" w:w="2576"/>
          </w:tcPr>
          <w:p>
            <w:r>
              <w:t>Luồng ngoại lệ</w:t>
            </w:r>
          </w:p>
        </w:tc>
        <w:tc>
          <w:tcPr>
            <w:tcW w:type="dxa" w:w="6695"/>
          </w:tcPr>
          <w:p>
            <w:r>
              <w:t>3a. Không có ứng viên nào thỏa mãn tiêu chí cứng: Hệ thống hiển thị màn hình rỗng kèm gợi ý 'Mở rộng khu vực hoặc điều chỉnh ngân sách để tìm được nhiều bạn trọ hơn'.</w:t>
            </w:r>
          </w:p>
        </w:tc>
      </w:tr>
    </w:tbl>
    <w:p w14:paraId="1930BDEB" w14:textId="77777777" w:rsidR="00F10190" w:rsidRDefault="00000000">
      <w:pPr>
        <w:spacing w:before="160" w:after="40"/>
        <w:jc w:val="center"/>
      </w:pPr>
      <w:r>
        <w:rPr>
          <w:noProof/>
        </w:rPr>
        <w:lastRenderedPageBreak/>
        <w:drawing>
          <wp:inline distT="0" distB="0" distL="0" distR="0" wp14:anchorId="5F818AA1" wp14:editId="07B0198F">
            <wp:extent cx="5486400" cy="4128065"/>
            <wp:effectExtent l="0" t="0" r="0" b="0"/>
            <wp:docPr id="692801420" name="Picture 69280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atching_engine.png"/>
                    <pic:cNvPicPr/>
                  </pic:nvPicPr>
                  <pic:blipFill>
                    <a:blip r:embed="rId17"/>
                    <a:stretch>
                      <a:fillRect/>
                    </a:stretch>
                  </pic:blipFill>
                  <pic:spPr>
                    <a:xfrm>
                      <a:off x="0" y="0"/>
                      <a:ext cx="5486400" cy="4128065"/>
                    </a:xfrm>
                    <a:prstGeom prst="rect">
                      <a:avLst/>
                    </a:prstGeom>
                  </pic:spPr>
                </pic:pic>
              </a:graphicData>
            </a:graphic>
          </wp:inline>
        </w:drawing>
      </w:r>
    </w:p>
    <w:p w14:paraId="7DF2A6BA" w14:textId="77777777" w:rsidR="00F10190" w:rsidRDefault="00000000">
      <w:pPr>
        <w:spacing w:before="80" w:after="80"/>
        <w:jc w:val="center"/>
      </w:pPr>
      <w:r>
        <w:rPr>
          <w:rFonts w:ascii="Times New Roman" w:hAnsi="Times New Roman"/>
          <w:i/>
          <w:sz w:val="24"/>
        </w:rPr>
        <w:t>Hình 4.9. Lược đồ tuần tự (Sequence Diagram) luồng Thuật toán Gợi ý ghép đôi Matching Engine</w:t>
      </w:r>
    </w:p>
    <w:p w14:paraId="60F31CE9" w14:textId="77777777" w:rsidR="00F10190" w:rsidRDefault="00000000">
      <w:pPr>
        <w:spacing w:before="80" w:after="160" w:line="288" w:lineRule="auto"/>
        <w:jc w:val="both"/>
      </w:pPr>
      <w:r>
        <w:rPr>
          <w:rFonts w:ascii="Times New Roman" w:hAnsi="Times New Roman"/>
          <w:sz w:val="24"/>
        </w:rPr>
        <w:t>Mô tả luồng tương tác: Ứng dụng gửi yêu cầu lấy danh sách gợi ý bạn ở ghép. MatchingService trích xuất vector tiêu chí 5 chiều của người dùng hiện tại, truy vấn tập ứng viên có trạng thái hoạt động trong hệ thống (loại trừ tài khoản của chính mình và các hồ sơ đã ghép đôi hoặc đã từ chối trước đó). Hệ thống tính toán điểm tương thích tổng hợp theo trọng số chuẩn hóa, sắp xếp thứ hạng giảm dần theo tỷ lệ phần trăm tương thích và trả về danh sách MatchRecommendationDTO hiển thị trực quan lên Flutter Client.</w:t>
      </w:r>
    </w:p>
    <w:p w14:paraId="69A913D9" w14:textId="77777777" w:rsidR="00132EEC" w:rsidRPr="00C36DBA" w:rsidRDefault="00132EEC">
      <w:pPr>
        <w:spacing w:after="80" w:line="300" w:lineRule="auto"/>
        <w:jc w:val="both"/>
        <w:rPr>
          <w:color w:val="000000" w:themeColor="text1"/>
        </w:rPr>
      </w:pPr>
    </w:p>
    <w:p w14:paraId="166B59AE" w14:textId="77777777" w:rsidR="00132EEC" w:rsidRPr="00C36DBA" w:rsidRDefault="00000000">
      <w:pPr>
        <w:pStyle w:val="Heading4"/>
        <w:keepNext/>
        <w:pageBreakBefore/>
        <w:spacing w:before="160" w:after="40"/>
      </w:pPr>
      <w:r>
        <w:t>2.2.6.4. Đặc tả UC-14/15/17: Gửi, chấp nhận ghép đôi và xác nhận Double Opt-in</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74"/>
        <w:gridCol w:w="6697"/>
      </w:tblGrid>
      <w:tr w:rsidR="00132EEC" w:rsidRPr="00C36DBA" w14:paraId="020F9E1A" w14:textId="77777777" w:rsidTr="00BF3A03">
        <w:trPr>
          <w:cantSplit/>
          <w:jc w:val="center"/>
        </w:trPr>
        <w:tc>
          <w:tcPr>
            <w:tcW w:w="2592" w:type="dxa"/>
            <w:tcMar>
              <w:top w:w="80" w:type="dxa"/>
              <w:left w:w="100" w:type="dxa"/>
              <w:bottom w:w="80" w:type="dxa"/>
              <w:right w:w="100" w:type="dxa"/>
            </w:tcMar>
          </w:tcPr>
          <w:p>
            <w:r>
              <w:t>Mã số Use Case</w:t>
            </w:r>
          </w:p>
        </w:tc>
        <w:tc>
          <w:tcPr>
            <w:tcW w:w="6768" w:type="dxa"/>
            <w:tcMar>
              <w:top w:w="80" w:type="dxa"/>
              <w:left w:w="100" w:type="dxa"/>
              <w:bottom w:w="80" w:type="dxa"/>
              <w:right w:w="100" w:type="dxa"/>
            </w:tcMar>
          </w:tcPr>
          <w:p>
            <w:r>
              <w:t>UC-14</w:t>
            </w:r>
          </w:p>
        </w:tc>
      </w:tr>
      <w:tr w:rsidR="00132EEC" w:rsidRPr="00C36DBA" w14:paraId="142F802E" w14:textId="77777777" w:rsidTr="00BF3A03">
        <w:trPr>
          <w:cantSplit/>
          <w:jc w:val="center"/>
        </w:trPr>
        <w:tc>
          <w:tcPr>
            <w:tcW w:w="2592" w:type="dxa"/>
            <w:tcMar>
              <w:top w:w="80" w:type="dxa"/>
              <w:left w:w="100" w:type="dxa"/>
              <w:bottom w:w="80" w:type="dxa"/>
              <w:right w:w="100" w:type="dxa"/>
            </w:tcMar>
          </w:tcPr>
          <w:p>
            <w:r>
              <w:t>Tên chức năng</w:t>
            </w:r>
          </w:p>
        </w:tc>
        <w:tc>
          <w:tcPr>
            <w:tcW w:w="6768" w:type="dxa"/>
            <w:tcMar>
              <w:top w:w="80" w:type="dxa"/>
              <w:left w:w="100" w:type="dxa"/>
              <w:bottom w:w="80" w:type="dxa"/>
              <w:right w:w="100" w:type="dxa"/>
            </w:tcMar>
          </w:tcPr>
          <w:p>
            <w:r>
              <w:t>UC-14</w:t>
            </w:r>
          </w:p>
        </w:tc>
      </w:tr>
      <w:tr w:rsidR="00132EEC" w:rsidRPr="00C36DBA" w14:paraId="006A2DE8" w14:textId="77777777" w:rsidTr="00BF3A03">
        <w:trPr>
          <w:cantSplit/>
          <w:jc w:val="center"/>
        </w:trPr>
        <w:tc>
          <w:tcPr>
            <w:tcW w:w="2592" w:type="dxa"/>
            <w:tcMar>
              <w:top w:w="80" w:type="dxa"/>
              <w:left w:w="100" w:type="dxa"/>
              <w:bottom w:w="80" w:type="dxa"/>
              <w:right w:w="100" w:type="dxa"/>
            </w:tcMar>
          </w:tcPr>
          <w:p>
            <w:r>
              <w:t>Mô tả</w:t>
            </w:r>
          </w:p>
        </w:tc>
        <w:tc>
          <w:tcPr>
            <w:tcW w:w="6768" w:type="dxa"/>
            <w:tcMar>
              <w:top w:w="80" w:type="dxa"/>
              <w:left w:w="100" w:type="dxa"/>
              <w:bottom w:w="80" w:type="dxa"/>
              <w:right w:w="100" w:type="dxa"/>
            </w:tcMar>
          </w:tcPr>
          <w:p>
            <w:r>
              <w:t>UC-14</w:t>
            </w:r>
          </w:p>
        </w:tc>
      </w:tr>
      <w:tr w:rsidR="00132EEC" w:rsidRPr="00C36DBA" w14:paraId="7BB2C539" w14:textId="77777777" w:rsidTr="00BF3A03">
        <w:trPr>
          <w:cantSplit/>
          <w:jc w:val="center"/>
        </w:trPr>
        <w:tc>
          <w:tcPr>
            <w:tcW w:w="2592" w:type="dxa"/>
            <w:tcMar>
              <w:top w:w="80" w:type="dxa"/>
              <w:left w:w="100" w:type="dxa"/>
              <w:bottom w:w="80" w:type="dxa"/>
              <w:right w:w="100" w:type="dxa"/>
            </w:tcMar>
          </w:tcPr>
          <w:p>
            <w:r>
              <w:t>Tác nhân</w:t>
            </w:r>
          </w:p>
        </w:tc>
        <w:tc>
          <w:tcPr>
            <w:tcW w:w="6768" w:type="dxa"/>
            <w:tcMar>
              <w:top w:w="80" w:type="dxa"/>
              <w:left w:w="100" w:type="dxa"/>
              <w:bottom w:w="80" w:type="dxa"/>
              <w:right w:w="100" w:type="dxa"/>
            </w:tcMar>
          </w:tcPr>
          <w:p>
            <w:r>
              <w:t>Người dùng gửi (A), Người dùng nhận (B), Hệ thống (System) (UC-14)</w:t>
            </w:r>
          </w:p>
        </w:tc>
      </w:tr>
      <w:tr w:rsidR="00132EEC" w:rsidRPr="00C36DBA" w14:paraId="604EAD19" w14:textId="77777777" w:rsidTr="00BF3A03">
        <w:trPr>
          <w:cantSplit/>
          <w:jc w:val="center"/>
        </w:trPr>
        <w:tc>
          <w:tcPr>
            <w:tcW w:w="2592" w:type="dxa"/>
            <w:tcMar>
              <w:top w:w="80" w:type="dxa"/>
              <w:left w:w="100" w:type="dxa"/>
              <w:bottom w:w="80" w:type="dxa"/>
              <w:right w:w="100" w:type="dxa"/>
            </w:tcMar>
          </w:tcPr>
          <w:p>
            <w:r>
              <w:t>Điều kiện trước</w:t>
            </w:r>
          </w:p>
        </w:tc>
        <w:tc>
          <w:tcPr>
            <w:tcW w:w="6768" w:type="dxa"/>
            <w:tcMar>
              <w:top w:w="80" w:type="dxa"/>
              <w:left w:w="100" w:type="dxa"/>
              <w:bottom w:w="80" w:type="dxa"/>
              <w:right w:w="100" w:type="dxa"/>
            </w:tcMar>
          </w:tcPr>
          <w:p>
            <w:r>
              <w:t>Cả A và B đều có tài khoản hợp lệ, chưa từng chặn nhau, chưa có kết nối trước đó.</w:t>
            </w:r>
          </w:p>
        </w:tc>
      </w:tr>
      <w:tr w:rsidR="00132EEC" w:rsidRPr="00C36DBA" w14:paraId="1DBD2D2E" w14:textId="77777777" w:rsidTr="00BF3A03">
        <w:trPr>
          <w:cantSplit/>
          <w:jc w:val="center"/>
        </w:trPr>
        <w:tc>
          <w:tcPr>
            <w:tcW w:w="2592" w:type="dxa"/>
            <w:tcMar>
              <w:top w:w="80" w:type="dxa"/>
              <w:left w:w="100" w:type="dxa"/>
              <w:bottom w:w="80" w:type="dxa"/>
              <w:right w:w="100" w:type="dxa"/>
            </w:tcMar>
          </w:tcPr>
          <w:p>
            <w:r>
              <w:t>Kết quả sau</w:t>
            </w:r>
          </w:p>
        </w:tc>
        <w:tc>
          <w:tcPr>
            <w:tcW w:w="6768" w:type="dxa"/>
            <w:tcMar>
              <w:top w:w="80" w:type="dxa"/>
              <w:left w:w="100" w:type="dxa"/>
              <w:bottom w:w="80" w:type="dxa"/>
              <w:right w:w="100" w:type="dxa"/>
            </w:tcMar>
          </w:tcPr>
          <w:p>
            <w:r>
              <w:t>Một Match Request chuyển trạng thái sang ACCEPTED, hệ thống tạo bản ghi Connection Active và mở kênh liên lạc.</w:t>
            </w:r>
          </w:p>
        </w:tc>
      </w:tr>
      <w:tr w:rsidR="00132EEC" w:rsidRPr="00C36DBA" w14:paraId="60CF3096" w14:textId="77777777" w:rsidTr="00BF3A03">
        <w:trPr>
          <w:cantSplit/>
          <w:jc w:val="center"/>
        </w:trPr>
        <w:tc>
          <w:tcPr>
            <w:tcW w:w="2592" w:type="dxa"/>
            <w:tcMar>
              <w:top w:w="80" w:type="dxa"/>
              <w:left w:w="100" w:type="dxa"/>
              <w:bottom w:w="80" w:type="dxa"/>
              <w:right w:w="100" w:type="dxa"/>
            </w:tcMar>
          </w:tcPr>
          <w:p>
            <w:r>
              <w:t>Luồng sự kiện chính</w:t>
            </w:r>
          </w:p>
        </w:tc>
        <w:tc>
          <w:tcPr>
            <w:tcW w:w="6768" w:type="dxa"/>
            <w:tcMar>
              <w:top w:w="80" w:type="dxa"/>
              <w:left w:w="100" w:type="dxa"/>
              <w:bottom w:w="80" w:type="dxa"/>
              <w:right w:w="100" w:type="dxa"/>
            </w:tcMar>
          </w:tcPr>
          <w:p>
            <w:r>
              <w:t>1. Người dùng A xem hồ sơ ẩn danh của B và nhấn 'Gửi yêu cầu ghép đôi'.</w:t>
              <w:br/>
              <w:t>2. A nhập lời nhắn ngắn và nhấn 'Xác nhận gửi'.</w:t>
              <w:br/>
              <w:t>3. Hệ thống tạo Match Request ở trạng thái PENDING với hạn phản hồi 7 ngày và gửi thông báo đến B.</w:t>
              <w:br/>
              <w:t>4. Người dùng B mở danh sách 'Yêu cầu đã nhận', xem hồ sơ của A và nhấn 'Chấp nhận'.</w:t>
              <w:br/>
              <w:t>5. Hệ thống kích hoạt quy tắc Double Opt-in (BR-01): Chuyển trạng thái yêu cầu sang ACCEPTED.</w:t>
              <w:br/>
              <w:t>6. Hệ thống tự động tạo bản ghi Kết nối (Connection) Active giữa A và B.</w:t>
              <w:br/>
              <w:t>7. Hệ thống mở thông tin liên lạc (SĐT/Zalo) theo quyền chia sẻ FR-45 và gửi thông báo chúc mừng tới cả hai.</w:t>
            </w:r>
          </w:p>
        </w:tc>
      </w:tr>
      <w:tr>
        <w:tc>
          <w:tcPr>
            <w:tcW w:type="dxa" w:w="2574"/>
          </w:tcPr>
          <w:p>
            <w:r>
              <w:t>Luồng thay thế</w:t>
            </w:r>
          </w:p>
        </w:tc>
        <w:tc>
          <w:tcPr>
            <w:tcW w:type="dxa" w:w="6697"/>
          </w:tcPr>
          <w:p>
            <w:r>
              <w:t>4a. B nhấn 'Từ chối': Yêu cầu chuyển trạng thái REJECTED; A nhận thông báo yêu cầu không thành công.</w:t>
              <w:br/>
              <w:t>1a. A chủ động nhấn 'Hủy yêu cầu' khi B chưa phản hồi: Yêu cầu chuyển sang CANCELLED.</w:t>
            </w:r>
          </w:p>
        </w:tc>
      </w:tr>
      <w:tr>
        <w:tc>
          <w:tcPr>
            <w:tcW w:type="dxa" w:w="2574"/>
          </w:tcPr>
          <w:p>
            <w:r>
              <w:t>Luồng ngoại lệ</w:t>
            </w:r>
          </w:p>
        </w:tc>
        <w:tc>
          <w:tcPr>
            <w:tcW w:type="dxa" w:w="6697"/>
          </w:tcPr>
          <w:p>
            <w:r>
              <w:t>1a. A đã gửi yêu cầu cho B trước đó và đang Pending: Hệ thống chặn gửi lặp và thông báo 'Bạn đã gửi yêu cầu cho người này rồi'.</w:t>
              <w:br/>
              <w:t>4b. B chấp nhận khi yêu cầu đã quá 7 ngày: Hệ thống báo lỗi 'Yêu cầu ghép đôi đã hết hạn'.</w:t>
            </w:r>
          </w:p>
        </w:tc>
      </w:tr>
    </w:tbl>
    <w:p/>
    <w:tbl>
      <w:tblPr>
        <w:tblW w:type="auto" w:w="0"/>
        <w:tblLook w:firstColumn="1" w:firstRow="1" w:lastColumn="0" w:lastRow="0" w:noHBand="0" w:noVBand="1" w:val="04A0"/>
      </w:tblPr>
      <w:tblGrid>
        <w:gridCol w:w="4535"/>
        <w:gridCol w:w="4535"/>
      </w:tblGrid>
      <w:tr>
        <w:tc>
          <w:tcPr>
            <w:tcW w:type="dxa" w:w="4535"/>
          </w:tcPr>
          <w:p>
            <w:r>
              <w:t>Mã số Use Case</w:t>
            </w:r>
          </w:p>
        </w:tc>
        <w:tc>
          <w:tcPr>
            <w:tcW w:type="dxa" w:w="4535"/>
          </w:tcPr>
          <w:p>
            <w:r>
              <w:t>UC-15</w:t>
            </w:r>
          </w:p>
        </w:tc>
      </w:tr>
      <w:tr>
        <w:tc>
          <w:tcPr>
            <w:tcW w:type="dxa" w:w="4535"/>
          </w:tcPr>
          <w:p>
            <w:r>
              <w:t>Tên chức năng</w:t>
            </w:r>
          </w:p>
        </w:tc>
        <w:tc>
          <w:tcPr>
            <w:tcW w:type="dxa" w:w="4535"/>
          </w:tcPr>
          <w:p>
            <w:r>
              <w:t>UC-15</w:t>
            </w:r>
          </w:p>
        </w:tc>
      </w:tr>
      <w:tr>
        <w:tc>
          <w:tcPr>
            <w:tcW w:type="dxa" w:w="4535"/>
          </w:tcPr>
          <w:p>
            <w:r>
              <w:t>Mô tả</w:t>
            </w:r>
          </w:p>
        </w:tc>
        <w:tc>
          <w:tcPr>
            <w:tcW w:type="dxa" w:w="4535"/>
          </w:tcPr>
          <w:p>
            <w:r>
              <w:t>UC-15</w:t>
            </w:r>
          </w:p>
        </w:tc>
      </w:tr>
      <w:tr>
        <w:tc>
          <w:tcPr>
            <w:tcW w:type="dxa" w:w="4535"/>
          </w:tcPr>
          <w:p>
            <w:r>
              <w:t>Tác nhân</w:t>
            </w:r>
          </w:p>
        </w:tc>
        <w:tc>
          <w:tcPr>
            <w:tcW w:type="dxa" w:w="4535"/>
          </w:tcPr>
          <w:p>
            <w:r>
              <w:t>Người dùng gửi (A), Người dùng nhận (B), Hệ thống (System) (UC-15)</w:t>
            </w:r>
          </w:p>
        </w:tc>
      </w:tr>
      <w:tr>
        <w:tc>
          <w:tcPr>
            <w:tcW w:type="dxa" w:w="4535"/>
          </w:tcPr>
          <w:p>
            <w:r>
              <w:t>Điều kiện trước</w:t>
            </w:r>
          </w:p>
        </w:tc>
        <w:tc>
          <w:tcPr>
            <w:tcW w:type="dxa" w:w="4535"/>
          </w:tcPr>
          <w:p>
            <w:r>
              <w:t>Cả A và B đều có tài khoản hợp lệ, chưa từng chặn nhau, chưa có kết nối trước đó.</w:t>
            </w:r>
          </w:p>
        </w:tc>
      </w:tr>
      <w:tr>
        <w:tc>
          <w:tcPr>
            <w:tcW w:type="dxa" w:w="4535"/>
          </w:tcPr>
          <w:p>
            <w:r>
              <w:t>Kết quả sau</w:t>
            </w:r>
          </w:p>
        </w:tc>
        <w:tc>
          <w:tcPr>
            <w:tcW w:type="dxa" w:w="4535"/>
          </w:tcPr>
          <w:p>
            <w:r>
              <w:t>Một Match Request chuyển trạng thái sang ACCEPTED, hệ thống tạo bản ghi Connection Active và mở kênh liên lạc.</w:t>
            </w:r>
          </w:p>
        </w:tc>
      </w:tr>
      <w:tr>
        <w:tc>
          <w:tcPr>
            <w:tcW w:type="dxa" w:w="4535"/>
          </w:tcPr>
          <w:p>
            <w:r>
              <w:t>Luồng sự kiện chính</w:t>
            </w:r>
          </w:p>
        </w:tc>
        <w:tc>
          <w:tcPr>
            <w:tcW w:type="dxa" w:w="4535"/>
          </w:tcPr>
          <w:p>
            <w:r>
              <w:t>1. Người dùng A xem hồ sơ ẩn danh của B và nhấn 'Gửi yêu cầu ghép đôi'.</w:t>
              <w:br/>
              <w:t>2. A nhập lời nhắn ngắn và nhấn 'Xác nhận gửi'.</w:t>
              <w:br/>
              <w:t>3. Hệ thống tạo Match Request ở trạng thái PENDING với hạn phản hồi 7 ngày và gửi thông báo đến B.</w:t>
              <w:br/>
              <w:t>4. Người dùng B mở danh sách 'Yêu cầu đã nhận', xem hồ sơ của A và nhấn 'Chấp nhận'.</w:t>
              <w:br/>
              <w:t>5. Hệ thống kích hoạt quy tắc Double Opt-in (BR-01): Chuyển trạng thái yêu cầu sang ACCEPTED.</w:t>
              <w:br/>
              <w:t>6. Hệ thống tự động tạo bản ghi Kết nối (Connection) Active giữa A và B.</w:t>
              <w:br/>
              <w:t>7. Hệ thống mở thông tin liên lạc (SĐT/Zalo) theo quyền chia sẻ FR-45 và gửi thông báo chúc mừng tới cả hai.</w:t>
            </w:r>
          </w:p>
        </w:tc>
      </w:tr>
      <w:tr>
        <w:tc>
          <w:tcPr>
            <w:tcW w:type="dxa" w:w="4535"/>
          </w:tcPr>
          <w:p>
            <w:r>
              <w:t>Luồng thay thế</w:t>
            </w:r>
          </w:p>
        </w:tc>
        <w:tc>
          <w:tcPr>
            <w:tcW w:type="dxa" w:w="4535"/>
          </w:tcPr>
          <w:p>
            <w:r>
              <w:t>4a. B nhấn 'Từ chối': Yêu cầu chuyển trạng thái REJECTED; A nhận thông báo yêu cầu không thành công.</w:t>
              <w:br/>
              <w:t>1a. A chủ động nhấn 'Hủy yêu cầu' khi B chưa phản hồi: Yêu cầu chuyển sang CANCELLED.</w:t>
            </w:r>
          </w:p>
        </w:tc>
      </w:tr>
      <w:tr>
        <w:tc>
          <w:tcPr>
            <w:tcW w:type="dxa" w:w="4535"/>
          </w:tcPr>
          <w:p>
            <w:r>
              <w:t>Luồng ngoại lệ</w:t>
            </w:r>
          </w:p>
        </w:tc>
        <w:tc>
          <w:tcPr>
            <w:tcW w:type="dxa" w:w="4535"/>
          </w:tcPr>
          <w:p>
            <w:r>
              <w:t>1a. A đã gửi yêu cầu cho B trước đó và đang Pending: Hệ thống chặn gửi lặp và thông báo 'Bạn đã gửi yêu cầu cho người này rồi'.</w:t>
              <w:br/>
              <w:t>4b. B chấp nhận khi yêu cầu đã quá 7 ngày: Hệ thống báo lỗi 'Yêu cầu ghép đôi đã hết hạn'.</w:t>
            </w:r>
          </w:p>
        </w:tc>
      </w:tr>
    </w:tbl>
    <w:p/>
    <w:tbl>
      <w:tblPr>
        <w:tblW w:type="auto" w:w="0"/>
        <w:tblLook w:firstColumn="1" w:firstRow="1" w:lastColumn="0" w:lastRow="0" w:noHBand="0" w:noVBand="1" w:val="04A0"/>
      </w:tblPr>
      <w:tblGrid>
        <w:gridCol w:w="4535"/>
        <w:gridCol w:w="4535"/>
      </w:tblGrid>
      <w:tr>
        <w:tc>
          <w:tcPr>
            <w:tcW w:type="dxa" w:w="4535"/>
          </w:tcPr>
          <w:p>
            <w:r>
              <w:t>Mã số Use Case</w:t>
            </w:r>
          </w:p>
        </w:tc>
        <w:tc>
          <w:tcPr>
            <w:tcW w:type="dxa" w:w="4535"/>
          </w:tcPr>
          <w:p>
            <w:r>
              <w:t>UC-17 — Gửi, chấp nhận ghép đôi và xác nhận Double Opt-in</w:t>
            </w:r>
          </w:p>
        </w:tc>
      </w:tr>
      <w:tr>
        <w:tc>
          <w:tcPr>
            <w:tcW w:type="dxa" w:w="4535"/>
          </w:tcPr>
          <w:p>
            <w:r>
              <w:t>Tên chức năng</w:t>
            </w:r>
          </w:p>
        </w:tc>
        <w:tc>
          <w:tcPr>
            <w:tcW w:type="dxa" w:w="4535"/>
          </w:tcPr>
          <w:p>
            <w:r>
              <w:t>UC-17 — Gửi, chấp nhận ghép đôi và xác nhận Double Opt-in</w:t>
            </w:r>
          </w:p>
        </w:tc>
      </w:tr>
      <w:tr>
        <w:tc>
          <w:tcPr>
            <w:tcW w:type="dxa" w:w="4535"/>
          </w:tcPr>
          <w:p>
            <w:r>
              <w:t>Mô tả</w:t>
            </w:r>
          </w:p>
        </w:tc>
        <w:tc>
          <w:tcPr>
            <w:tcW w:type="dxa" w:w="4535"/>
          </w:tcPr>
          <w:p>
            <w:r>
              <w:t>UC-17 — Gửi, chấp nhận ghép đôi và xác nhận Double Opt-in</w:t>
            </w:r>
          </w:p>
        </w:tc>
      </w:tr>
      <w:tr>
        <w:tc>
          <w:tcPr>
            <w:tcW w:type="dxa" w:w="4535"/>
          </w:tcPr>
          <w:p>
            <w:r>
              <w:t>Tác nhân</w:t>
            </w:r>
          </w:p>
        </w:tc>
        <w:tc>
          <w:tcPr>
            <w:tcW w:type="dxa" w:w="4535"/>
          </w:tcPr>
          <w:p>
            <w:r>
              <w:t>Người dùng gửi (A), Người dùng nhận (B), Hệ thống (System) (UC-17 — Gửi, chấp nhận ghép đôi và xác nhận Double Opt-in)</w:t>
            </w:r>
          </w:p>
        </w:tc>
      </w:tr>
      <w:tr>
        <w:tc>
          <w:tcPr>
            <w:tcW w:type="dxa" w:w="4535"/>
          </w:tcPr>
          <w:p>
            <w:r>
              <w:t>Điều kiện trước</w:t>
            </w:r>
          </w:p>
        </w:tc>
        <w:tc>
          <w:tcPr>
            <w:tcW w:type="dxa" w:w="4535"/>
          </w:tcPr>
          <w:p>
            <w:r>
              <w:t>Cả A và B đều có tài khoản hợp lệ, chưa từng chặn nhau, chưa có kết nối trước đó.</w:t>
            </w:r>
          </w:p>
        </w:tc>
      </w:tr>
      <w:tr>
        <w:tc>
          <w:tcPr>
            <w:tcW w:type="dxa" w:w="4535"/>
          </w:tcPr>
          <w:p>
            <w:r>
              <w:t>Kết quả sau</w:t>
            </w:r>
          </w:p>
        </w:tc>
        <w:tc>
          <w:tcPr>
            <w:tcW w:type="dxa" w:w="4535"/>
          </w:tcPr>
          <w:p>
            <w:r>
              <w:t>Một Match Request chuyển trạng thái sang ACCEPTED, hệ thống tạo bản ghi Connection Active và mở kênh liên lạc.</w:t>
            </w:r>
          </w:p>
        </w:tc>
      </w:tr>
      <w:tr>
        <w:tc>
          <w:tcPr>
            <w:tcW w:type="dxa" w:w="4535"/>
          </w:tcPr>
          <w:p>
            <w:r>
              <w:t>Luồng sự kiện chính</w:t>
            </w:r>
          </w:p>
        </w:tc>
        <w:tc>
          <w:tcPr>
            <w:tcW w:type="dxa" w:w="4535"/>
          </w:tcPr>
          <w:p>
            <w:r>
              <w:t>1. Người dùng A xem hồ sơ ẩn danh của B và nhấn 'Gửi yêu cầu ghép đôi'.</w:t>
              <w:br/>
              <w:t>2. A nhập lời nhắn ngắn và nhấn 'Xác nhận gửi'.</w:t>
              <w:br/>
              <w:t>3. Hệ thống tạo Match Request ở trạng thái PENDING với hạn phản hồi 7 ngày và gửi thông báo đến B.</w:t>
              <w:br/>
              <w:t>4. Người dùng B mở danh sách 'Yêu cầu đã nhận', xem hồ sơ của A và nhấn 'Chấp nhận'.</w:t>
              <w:br/>
              <w:t>5. Hệ thống kích hoạt quy tắc Double Opt-in (BR-01): Chuyển trạng thái yêu cầu sang ACCEPTED.</w:t>
              <w:br/>
              <w:t>6. Hệ thống tự động tạo bản ghi Kết nối (Connection) Active giữa A và B.</w:t>
              <w:br/>
              <w:t>7. Hệ thống mở thông tin liên lạc (SĐT/Zalo) theo quyền chia sẻ FR-45 và gửi thông báo chúc mừng tới cả hai.</w:t>
            </w:r>
          </w:p>
        </w:tc>
      </w:tr>
      <w:tr>
        <w:tc>
          <w:tcPr>
            <w:tcW w:type="dxa" w:w="4535"/>
          </w:tcPr>
          <w:p>
            <w:r>
              <w:t>Luồng thay thế</w:t>
            </w:r>
          </w:p>
        </w:tc>
        <w:tc>
          <w:tcPr>
            <w:tcW w:type="dxa" w:w="4535"/>
          </w:tcPr>
          <w:p>
            <w:r>
              <w:t>4a. B nhấn 'Từ chối': Yêu cầu chuyển trạng thái REJECTED; A nhận thông báo yêu cầu không thành công.</w:t>
              <w:br/>
              <w:t>1a. A chủ động nhấn 'Hủy yêu cầu' khi B chưa phản hồi: Yêu cầu chuyển sang CANCELLED.</w:t>
            </w:r>
          </w:p>
        </w:tc>
      </w:tr>
      <w:tr>
        <w:tc>
          <w:tcPr>
            <w:tcW w:type="dxa" w:w="4535"/>
          </w:tcPr>
          <w:p>
            <w:r>
              <w:t>Luồng ngoại lệ</w:t>
            </w:r>
          </w:p>
        </w:tc>
        <w:tc>
          <w:tcPr>
            <w:tcW w:type="dxa" w:w="4535"/>
          </w:tcPr>
          <w:p>
            <w:r>
              <w:t>1a. A đã gửi yêu cầu cho B trước đó và đang Pending: Hệ thống chặn gửi lặp và thông báo 'Bạn đã gửi yêu cầu cho người này rồi'.</w:t>
              <w:br/>
              <w:t>4b. B chấp nhận khi yêu cầu đã quá 7 ngày: Hệ thống báo lỗi 'Yêu cầu ghép đôi đã hết hạn'.</w:t>
            </w:r>
          </w:p>
        </w:tc>
      </w:tr>
    </w:tbl>
    <w:p w14:paraId="0787DC03" w14:textId="77777777" w:rsidR="00132EEC" w:rsidRPr="00C36DBA" w:rsidRDefault="00132EEC">
      <w:pPr>
        <w:spacing w:after="80" w:line="300" w:lineRule="auto"/>
        <w:jc w:val="both"/>
        <w:rPr>
          <w:color w:val="000000" w:themeColor="text1"/>
        </w:rPr>
      </w:pPr>
    </w:p>
    <w:p w14:paraId="021019B0" w14:textId="77777777" w:rsidR="00132EEC" w:rsidRPr="00C36DBA" w:rsidRDefault="00000000">
      <w:pPr>
        <w:pStyle w:val="Heading4"/>
        <w:keepNext/>
        <w:pageBreakBefore/>
        <w:spacing w:before="160" w:after="40"/>
      </w:pPr>
      <w:r>
        <w:t>2.2.6.5. Đặc tả UC-20: Đăng bài tìm bạn cùng thuê phòng trọ</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74"/>
        <w:gridCol w:w="6697"/>
      </w:tblGrid>
      <w:tr w:rsidR="00132EEC" w:rsidRPr="00C36DBA" w14:paraId="41D3BAB3" w14:textId="77777777" w:rsidTr="00BF3A03">
        <w:trPr>
          <w:cantSplit/>
          <w:jc w:val="center"/>
        </w:trPr>
        <w:tc>
          <w:tcPr>
            <w:tcW w:w="2592" w:type="dxa"/>
            <w:tcMar>
              <w:top w:w="80" w:type="dxa"/>
              <w:left w:w="100" w:type="dxa"/>
              <w:bottom w:w="80" w:type="dxa"/>
              <w:right w:w="100" w:type="dxa"/>
            </w:tcMar>
          </w:tcPr>
          <w:p>
            <w:r>
              <w:t>Mã số Use Case</w:t>
            </w:r>
          </w:p>
        </w:tc>
        <w:tc>
          <w:tcPr>
            <w:tcW w:w="6768" w:type="dxa"/>
            <w:tcMar>
              <w:top w:w="80" w:type="dxa"/>
              <w:left w:w="100" w:type="dxa"/>
              <w:bottom w:w="80" w:type="dxa"/>
              <w:right w:w="100" w:type="dxa"/>
            </w:tcMar>
          </w:tcPr>
          <w:p>
            <w:r>
              <w:t>UC-20 — Đăng bài tìm bạn cùng thuê phòng trọ</w:t>
            </w:r>
          </w:p>
        </w:tc>
      </w:tr>
      <w:tr w:rsidR="00132EEC" w:rsidRPr="00C36DBA" w14:paraId="1D93F943" w14:textId="77777777" w:rsidTr="00BF3A03">
        <w:trPr>
          <w:cantSplit/>
          <w:jc w:val="center"/>
        </w:trPr>
        <w:tc>
          <w:tcPr>
            <w:tcW w:w="2592" w:type="dxa"/>
            <w:tcMar>
              <w:top w:w="80" w:type="dxa"/>
              <w:left w:w="100" w:type="dxa"/>
              <w:bottom w:w="80" w:type="dxa"/>
              <w:right w:w="100" w:type="dxa"/>
            </w:tcMar>
          </w:tcPr>
          <w:p>
            <w:r>
              <w:t>Tên chức năng</w:t>
            </w:r>
          </w:p>
        </w:tc>
        <w:tc>
          <w:tcPr>
            <w:tcW w:w="6768" w:type="dxa"/>
            <w:tcMar>
              <w:top w:w="80" w:type="dxa"/>
              <w:left w:w="100" w:type="dxa"/>
              <w:bottom w:w="80" w:type="dxa"/>
              <w:right w:w="100" w:type="dxa"/>
            </w:tcMar>
          </w:tcPr>
          <w:p>
            <w:r>
              <w:t>UC-20 — Đăng bài tìm bạn cùng thuê phòng trọ</w:t>
            </w:r>
          </w:p>
        </w:tc>
      </w:tr>
      <w:tr w:rsidR="00132EEC" w:rsidRPr="00C36DBA" w14:paraId="3CD0F447" w14:textId="77777777" w:rsidTr="00BF3A03">
        <w:trPr>
          <w:cantSplit/>
          <w:jc w:val="center"/>
        </w:trPr>
        <w:tc>
          <w:tcPr>
            <w:tcW w:w="2592" w:type="dxa"/>
            <w:tcMar>
              <w:top w:w="80" w:type="dxa"/>
              <w:left w:w="100" w:type="dxa"/>
              <w:bottom w:w="80" w:type="dxa"/>
              <w:right w:w="100" w:type="dxa"/>
            </w:tcMar>
          </w:tcPr>
          <w:p>
            <w:r>
              <w:t>Mô tả</w:t>
            </w:r>
          </w:p>
        </w:tc>
        <w:tc>
          <w:tcPr>
            <w:tcW w:w="6768" w:type="dxa"/>
            <w:tcMar>
              <w:top w:w="80" w:type="dxa"/>
              <w:left w:w="100" w:type="dxa"/>
              <w:bottom w:w="80" w:type="dxa"/>
              <w:right w:w="100" w:type="dxa"/>
            </w:tcMar>
          </w:tcPr>
          <w:p>
            <w:r>
              <w:t>UC-20 — Đăng bài tìm bạn cùng thuê phòng trọ</w:t>
            </w:r>
          </w:p>
        </w:tc>
      </w:tr>
      <w:tr w:rsidR="00132EEC" w:rsidRPr="00C36DBA" w14:paraId="2A7FE782" w14:textId="77777777" w:rsidTr="00BF3A03">
        <w:trPr>
          <w:cantSplit/>
          <w:jc w:val="center"/>
        </w:trPr>
        <w:tc>
          <w:tcPr>
            <w:tcW w:w="2592" w:type="dxa"/>
            <w:tcMar>
              <w:top w:w="80" w:type="dxa"/>
              <w:left w:w="100" w:type="dxa"/>
              <w:bottom w:w="80" w:type="dxa"/>
              <w:right w:w="100" w:type="dxa"/>
            </w:tcMar>
          </w:tcPr>
          <w:p>
            <w:r>
              <w:t>Tác nhân</w:t>
            </w:r>
          </w:p>
        </w:tc>
        <w:tc>
          <w:tcPr>
            <w:tcW w:w="6768" w:type="dxa"/>
            <w:tcMar>
              <w:top w:w="80" w:type="dxa"/>
              <w:left w:w="100" w:type="dxa"/>
              <w:bottom w:w="80" w:type="dxa"/>
              <w:right w:w="100" w:type="dxa"/>
            </w:tcMar>
          </w:tcPr>
          <w:p>
            <w:r>
              <w:t>Người dùng có phòng (Room Host)</w:t>
            </w:r>
          </w:p>
        </w:tc>
      </w:tr>
      <w:tr w:rsidR="00132EEC" w:rsidRPr="00C36DBA" w14:paraId="7FCF6E3E" w14:textId="77777777" w:rsidTr="00BF3A03">
        <w:trPr>
          <w:cantSplit/>
          <w:jc w:val="center"/>
        </w:trPr>
        <w:tc>
          <w:tcPr>
            <w:tcW w:w="2592" w:type="dxa"/>
            <w:tcMar>
              <w:top w:w="80" w:type="dxa"/>
              <w:left w:w="100" w:type="dxa"/>
              <w:bottom w:w="80" w:type="dxa"/>
              <w:right w:w="100" w:type="dxa"/>
            </w:tcMar>
          </w:tcPr>
          <w:p>
            <w:r>
              <w:t>Điều kiện trước</w:t>
            </w:r>
          </w:p>
        </w:tc>
        <w:tc>
          <w:tcPr>
            <w:tcW w:w="6768" w:type="dxa"/>
            <w:tcMar>
              <w:top w:w="80" w:type="dxa"/>
              <w:left w:w="100" w:type="dxa"/>
              <w:bottom w:w="80" w:type="dxa"/>
              <w:right w:w="100" w:type="dxa"/>
            </w:tcMar>
          </w:tcPr>
          <w:p>
            <w:r>
              <w:t>Người dùng đã đăng nhập và đã xác minh số điện thoại.</w:t>
            </w:r>
          </w:p>
        </w:tc>
      </w:tr>
      <w:tr w:rsidR="00132EEC" w:rsidRPr="00C36DBA" w14:paraId="3B0306C4" w14:textId="77777777" w:rsidTr="00BF3A03">
        <w:trPr>
          <w:cantSplit/>
          <w:jc w:val="center"/>
        </w:trPr>
        <w:tc>
          <w:tcPr>
            <w:tcW w:w="2592" w:type="dxa"/>
            <w:tcMar>
              <w:top w:w="80" w:type="dxa"/>
              <w:left w:w="100" w:type="dxa"/>
              <w:bottom w:w="80" w:type="dxa"/>
              <w:right w:w="100" w:type="dxa"/>
            </w:tcMar>
          </w:tcPr>
          <w:p>
            <w:r>
              <w:t>Kết quả sau</w:t>
            </w:r>
          </w:p>
        </w:tc>
        <w:tc>
          <w:tcPr>
            <w:tcW w:w="6768" w:type="dxa"/>
            <w:tcMar>
              <w:top w:w="80" w:type="dxa"/>
              <w:left w:w="100" w:type="dxa"/>
              <w:bottom w:w="80" w:type="dxa"/>
              <w:right w:w="100" w:type="dxa"/>
            </w:tcMar>
          </w:tcPr>
          <w:p>
            <w:r>
              <w:t>Bài đăng phòng trọ mới được tạo thành công trên hệ thống ở trạng thái AVAILABLE.</w:t>
            </w:r>
          </w:p>
        </w:tc>
      </w:tr>
      <w:tr w:rsidR="00132EEC" w:rsidRPr="00C36DBA" w14:paraId="43C8E508" w14:textId="77777777" w:rsidTr="00BF3A03">
        <w:trPr>
          <w:cantSplit/>
          <w:jc w:val="center"/>
        </w:trPr>
        <w:tc>
          <w:tcPr>
            <w:tcW w:w="2592" w:type="dxa"/>
            <w:tcMar>
              <w:top w:w="80" w:type="dxa"/>
              <w:left w:w="100" w:type="dxa"/>
              <w:bottom w:w="80" w:type="dxa"/>
              <w:right w:w="100" w:type="dxa"/>
            </w:tcMar>
          </w:tcPr>
          <w:p>
            <w:r>
              <w:t>Luồng sự kiện chính</w:t>
            </w:r>
          </w:p>
        </w:tc>
        <w:tc>
          <w:tcPr>
            <w:tcW w:w="6768" w:type="dxa"/>
            <w:tcMar>
              <w:top w:w="80" w:type="dxa"/>
              <w:left w:w="100" w:type="dxa"/>
              <w:bottom w:w="80" w:type="dxa"/>
              <w:right w:w="100" w:type="dxa"/>
            </w:tcMar>
          </w:tcPr>
          <w:p>
            <w:r>
              <w:t>1. Người dùng chọn chức năng 'Đăng tin phòng' (QLBD_BM1).</w:t>
              <w:br/>
              <w:t>2. Người dùng nhập thông tin: Tiêu đề, Địa chỉ chi tiết, Giá phòng, Tiền điện/nước, Số lượng người cần tìm thêm.</w:t>
              <w:br/>
              <w:t>3. Người dùng tick chọn các tiện ích (Máy lạnh, Gác lửng, Máy giặt, Giờ giấc tự do).</w:t>
              <w:br/>
              <w:t>4. Người dùng tải lên hình ảnh phòng trọ thực tế.</w:t>
              <w:br/>
              <w:t>5. Người dùng nhấn nút 'Đăng tin'.</w:t>
              <w:br/>
              <w:t>6. Hệ thống kiểm tra dữ liệu, lưu bài đăng vào CSDL và gán trạng thái AVAILABLE.</w:t>
              <w:br/>
              <w:t>7. Bài đăng xuất hiện công khai trên bảng tin chung.</w:t>
            </w:r>
          </w:p>
        </w:tc>
      </w:tr>
      <w:tr>
        <w:tc>
          <w:tcPr>
            <w:tcW w:type="dxa" w:w="2574"/>
          </w:tcPr>
          <w:p>
            <w:r>
              <w:t>Luồng thay thế</w:t>
            </w:r>
          </w:p>
        </w:tc>
        <w:tc>
          <w:tcPr>
            <w:tcW w:type="dxa" w:w="6697"/>
          </w:tcPr>
          <w:p>
            <w:r>
              <w:t>Không có.</w:t>
            </w:r>
          </w:p>
        </w:tc>
      </w:tr>
      <w:tr>
        <w:tc>
          <w:tcPr>
            <w:tcW w:type="dxa" w:w="2574"/>
          </w:tcPr>
          <w:p>
            <w:r>
              <w:t>Luồng ngoại lệ</w:t>
            </w:r>
          </w:p>
        </w:tc>
        <w:tc>
          <w:tcPr>
            <w:tcW w:type="dxa" w:w="6697"/>
          </w:tcPr>
          <w:p>
            <w:r>
              <w:t>2a. Giá phòng nhập vào để trống hoặc bằng 0: Báo lỗi 'Vui lòng nhập giá phòng hợp lệ'.</w:t>
              <w:br/>
              <w:t>4a. Dung lượng ảnh vượt quá 5MB hoặc sai định dạng: Hệ thống báo 'Chỉ hỗ trợ tệp ảnh PNG, JPG dưới 5MB'.</w:t>
            </w:r>
          </w:p>
        </w:tc>
      </w:tr>
    </w:tbl>
    <w:p w14:paraId="0D074012" w14:textId="77777777" w:rsidR="00132EEC" w:rsidRPr="00C36DBA" w:rsidRDefault="00132EEC">
      <w:pPr>
        <w:spacing w:after="80" w:line="300" w:lineRule="auto"/>
        <w:jc w:val="both"/>
        <w:rPr>
          <w:color w:val="000000" w:themeColor="text1"/>
        </w:rPr>
      </w:pPr>
    </w:p>
    <w:p w14:paraId="6A31B60C" w14:textId="77777777" w:rsidR="00132EEC" w:rsidRPr="00C36DBA" w:rsidRDefault="00000000">
      <w:pPr>
        <w:pStyle w:val="Heading4"/>
        <w:keepNext/>
        <w:pageBreakBefore/>
        <w:spacing w:before="160" w:after="40"/>
      </w:pPr>
      <w:r>
        <w:t>2.2.6.6. Đặc tả UC-47/48: Đề xuất và quản lý lịch hẹn xem phòng trọ</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72"/>
        <w:gridCol w:w="6699"/>
      </w:tblGrid>
      <w:tr w:rsidR="00132EEC" w:rsidRPr="00C36DBA" w14:paraId="79EFA511" w14:textId="77777777" w:rsidTr="00BF3A03">
        <w:trPr>
          <w:cantSplit/>
          <w:jc w:val="center"/>
        </w:trPr>
        <w:tc>
          <w:tcPr>
            <w:tcW w:w="2592" w:type="dxa"/>
            <w:tcMar>
              <w:top w:w="80" w:type="dxa"/>
              <w:left w:w="100" w:type="dxa"/>
              <w:bottom w:w="80" w:type="dxa"/>
              <w:right w:w="100" w:type="dxa"/>
            </w:tcMar>
          </w:tcPr>
          <w:p>
            <w:r>
              <w:t>Mã số Use Case</w:t>
            </w:r>
          </w:p>
        </w:tc>
        <w:tc>
          <w:tcPr>
            <w:tcW w:w="6768" w:type="dxa"/>
            <w:tcMar>
              <w:top w:w="80" w:type="dxa"/>
              <w:left w:w="100" w:type="dxa"/>
              <w:bottom w:w="80" w:type="dxa"/>
              <w:right w:w="100" w:type="dxa"/>
            </w:tcMar>
          </w:tcPr>
          <w:p>
            <w:r>
              <w:t>UC-47</w:t>
            </w:r>
          </w:p>
        </w:tc>
      </w:tr>
      <w:tr w:rsidR="00132EEC" w:rsidRPr="00C36DBA" w14:paraId="118BD36C" w14:textId="77777777" w:rsidTr="00BF3A03">
        <w:trPr>
          <w:cantSplit/>
          <w:jc w:val="center"/>
        </w:trPr>
        <w:tc>
          <w:tcPr>
            <w:tcW w:w="2592" w:type="dxa"/>
            <w:tcMar>
              <w:top w:w="80" w:type="dxa"/>
              <w:left w:w="100" w:type="dxa"/>
              <w:bottom w:w="80" w:type="dxa"/>
              <w:right w:w="100" w:type="dxa"/>
            </w:tcMar>
          </w:tcPr>
          <w:p>
            <w:r>
              <w:t>Tên chức năng</w:t>
            </w:r>
          </w:p>
        </w:tc>
        <w:tc>
          <w:tcPr>
            <w:tcW w:w="6768" w:type="dxa"/>
            <w:tcMar>
              <w:top w:w="80" w:type="dxa"/>
              <w:left w:w="100" w:type="dxa"/>
              <w:bottom w:w="80" w:type="dxa"/>
              <w:right w:w="100" w:type="dxa"/>
            </w:tcMar>
          </w:tcPr>
          <w:p>
            <w:r>
              <w:t>UC-47</w:t>
            </w:r>
          </w:p>
        </w:tc>
      </w:tr>
      <w:tr w:rsidR="00132EEC" w:rsidRPr="00C36DBA" w14:paraId="20915FC1" w14:textId="77777777" w:rsidTr="00BF3A03">
        <w:trPr>
          <w:cantSplit/>
          <w:jc w:val="center"/>
        </w:trPr>
        <w:tc>
          <w:tcPr>
            <w:tcW w:w="2592" w:type="dxa"/>
            <w:tcMar>
              <w:top w:w="80" w:type="dxa"/>
              <w:left w:w="100" w:type="dxa"/>
              <w:bottom w:w="80" w:type="dxa"/>
              <w:right w:w="100" w:type="dxa"/>
            </w:tcMar>
          </w:tcPr>
          <w:p>
            <w:r>
              <w:t>Mô tả</w:t>
            </w:r>
          </w:p>
        </w:tc>
        <w:tc>
          <w:tcPr>
            <w:tcW w:w="6768" w:type="dxa"/>
            <w:tcMar>
              <w:top w:w="80" w:type="dxa"/>
              <w:left w:w="100" w:type="dxa"/>
              <w:bottom w:w="80" w:type="dxa"/>
              <w:right w:w="100" w:type="dxa"/>
            </w:tcMar>
          </w:tcPr>
          <w:p>
            <w:r>
              <w:t>UC-47</w:t>
            </w:r>
          </w:p>
        </w:tc>
      </w:tr>
      <w:tr w:rsidR="00132EEC" w:rsidRPr="00C36DBA" w14:paraId="2DA94C51" w14:textId="77777777" w:rsidTr="00BF3A03">
        <w:trPr>
          <w:cantSplit/>
          <w:jc w:val="center"/>
        </w:trPr>
        <w:tc>
          <w:tcPr>
            <w:tcW w:w="2592" w:type="dxa"/>
            <w:tcMar>
              <w:top w:w="80" w:type="dxa"/>
              <w:left w:w="100" w:type="dxa"/>
              <w:bottom w:w="80" w:type="dxa"/>
              <w:right w:w="100" w:type="dxa"/>
            </w:tcMar>
          </w:tcPr>
          <w:p>
            <w:r>
              <w:t>Tác nhân</w:t>
            </w:r>
          </w:p>
        </w:tc>
        <w:tc>
          <w:tcPr>
            <w:tcW w:w="6768" w:type="dxa"/>
            <w:tcMar>
              <w:top w:w="80" w:type="dxa"/>
              <w:left w:w="100" w:type="dxa"/>
              <w:bottom w:w="80" w:type="dxa"/>
              <w:right w:w="100" w:type="dxa"/>
            </w:tcMar>
          </w:tcPr>
          <w:p>
            <w:r>
              <w:t>Người dùng (User), Chủ phòng (Room Host) (UC-47)</w:t>
            </w:r>
          </w:p>
        </w:tc>
      </w:tr>
      <w:tr w:rsidR="00132EEC" w:rsidRPr="00C36DBA" w14:paraId="01E25F7A" w14:textId="77777777" w:rsidTr="00BF3A03">
        <w:trPr>
          <w:cantSplit/>
          <w:jc w:val="center"/>
        </w:trPr>
        <w:tc>
          <w:tcPr>
            <w:tcW w:w="2592" w:type="dxa"/>
            <w:tcMar>
              <w:top w:w="80" w:type="dxa"/>
              <w:left w:w="100" w:type="dxa"/>
              <w:bottom w:w="80" w:type="dxa"/>
              <w:right w:w="100" w:type="dxa"/>
            </w:tcMar>
          </w:tcPr>
          <w:p>
            <w:r>
              <w:t>Điều kiện trước</w:t>
            </w:r>
          </w:p>
        </w:tc>
        <w:tc>
          <w:tcPr>
            <w:tcW w:w="6768" w:type="dxa"/>
            <w:tcMar>
              <w:top w:w="80" w:type="dxa"/>
              <w:left w:w="100" w:type="dxa"/>
              <w:bottom w:w="80" w:type="dxa"/>
              <w:right w:w="100" w:type="dxa"/>
            </w:tcMar>
          </w:tcPr>
          <w:p>
            <w:r>
              <w:t>Hai bên đã có kết nối Active sau Double Opt-in; bài đăng phòng trọ vẫn còn chỗ trống.</w:t>
            </w:r>
          </w:p>
        </w:tc>
      </w:tr>
      <w:tr w:rsidR="00132EEC" w:rsidRPr="00C36DBA" w14:paraId="3DED7219" w14:textId="77777777" w:rsidTr="00BF3A03">
        <w:trPr>
          <w:cantSplit/>
          <w:jc w:val="center"/>
        </w:trPr>
        <w:tc>
          <w:tcPr>
            <w:tcW w:w="2592" w:type="dxa"/>
            <w:tcMar>
              <w:top w:w="80" w:type="dxa"/>
              <w:left w:w="100" w:type="dxa"/>
              <w:bottom w:w="80" w:type="dxa"/>
              <w:right w:w="100" w:type="dxa"/>
            </w:tcMar>
          </w:tcPr>
          <w:p>
            <w:r>
              <w:t>Kết quả sau</w:t>
            </w:r>
          </w:p>
        </w:tc>
        <w:tc>
          <w:tcPr>
            <w:tcW w:w="6768" w:type="dxa"/>
            <w:tcMar>
              <w:top w:w="80" w:type="dxa"/>
              <w:left w:w="100" w:type="dxa"/>
              <w:bottom w:w="80" w:type="dxa"/>
              <w:right w:w="100" w:type="dxa"/>
            </w:tcMar>
          </w:tcPr>
          <w:p>
            <w:r>
              <w:t>Một lịch hẹn (ViewingAppointment) được xác nhận; hệ thống kích hoạt nhắc lịch trước 24 giờ.</w:t>
            </w:r>
          </w:p>
        </w:tc>
      </w:tr>
      <w:tr w:rsidR="00132EEC" w:rsidRPr="00C36DBA" w14:paraId="52C61E99" w14:textId="77777777" w:rsidTr="00BF3A03">
        <w:trPr>
          <w:cantSplit/>
          <w:jc w:val="center"/>
        </w:trPr>
        <w:tc>
          <w:tcPr>
            <w:tcW w:w="2592" w:type="dxa"/>
            <w:tcMar>
              <w:top w:w="80" w:type="dxa"/>
              <w:left w:w="100" w:type="dxa"/>
              <w:bottom w:w="80" w:type="dxa"/>
              <w:right w:w="100" w:type="dxa"/>
            </w:tcMar>
          </w:tcPr>
          <w:p>
            <w:r>
              <w:t>Luồng sự kiện chính</w:t>
            </w:r>
          </w:p>
        </w:tc>
        <w:tc>
          <w:tcPr>
            <w:tcW w:w="6768" w:type="dxa"/>
            <w:tcMar>
              <w:top w:w="80" w:type="dxa"/>
              <w:left w:w="100" w:type="dxa"/>
              <w:bottom w:w="80" w:type="dxa"/>
              <w:right w:w="100" w:type="dxa"/>
            </w:tcMar>
          </w:tcPr>
          <w:p>
            <w:r>
              <w:t>1. Người dùng A truy cập hồ sơ kết nối với Chủ phòng B và chọn 'Hẹn xem phòng' (QLLH_BM1).</w:t>
              <w:br/>
              <w:t>2. A chọn bài đăng phòng của B, nhập ngày giờ hẹn trong tương lai và địa điểm gặp.</w:t>
              <w:br/>
              <w:t>3. A nhấn 'Gửi đề xuất lịch hẹn'.</w:t>
              <w:br/>
              <w:t>4. Hệ thống tạo lịch hẹn ở trạng thái PENDING và gửi thông báo cho B.</w:t>
              <w:br/>
              <w:t>5. B mở thông báo, kiểm tra thời gian và nhấn 'Xác nhận lịch hẹn'.</w:t>
              <w:br/>
              <w:t>6. Hệ thống chuyển trạng thái lịch hẹn sang CONFIRMED.</w:t>
              <w:br/>
              <w:t>7. Hệ thống tự động đặt lịch nhắc nhở trước thời điểm hẹn 24 giờ cho cả hai bên.</w:t>
            </w:r>
          </w:p>
        </w:tc>
      </w:tr>
      <w:tr>
        <w:tc>
          <w:tcPr>
            <w:tcW w:type="dxa" w:w="2572"/>
          </w:tcPr>
          <w:p>
            <w:r>
              <w:t>Luồng thay thế</w:t>
            </w:r>
          </w:p>
        </w:tc>
        <w:tc>
          <w:tcPr>
            <w:tcW w:type="dxa" w:w="6699"/>
          </w:tcPr>
          <w:p>
            <w:r>
              <w:t>5a. B không rảnh vào giờ đó: B chọn 'Đề xuất giờ khác'; A nhận thông báo giờ hẹn mới để xác nhận lại.</w:t>
              <w:br/>
              <w:t>5b. B bấm 'Từ chối': Lịch hẹn chuyển sang REJECTED.</w:t>
            </w:r>
          </w:p>
        </w:tc>
      </w:tr>
      <w:tr>
        <w:tc>
          <w:tcPr>
            <w:tcW w:type="dxa" w:w="2572"/>
          </w:tcPr>
          <w:p>
            <w:r>
              <w:t>Luồng ngoại lệ</w:t>
            </w:r>
          </w:p>
        </w:tc>
        <w:tc>
          <w:tcPr>
            <w:tcW w:type="dxa" w:w="6699"/>
          </w:tcPr>
          <w:p>
            <w:r>
              <w:t>2a. A chọn thời gian trong quá khứ: Hệ thống báo lỗi 'Thời gian hẹn phải ở trong tương lai'.</w:t>
              <w:br/>
              <w:t>5c. Một trong hai bên bấm Hủy kết nối: Toàn bộ lịch hẹn xem phòng chưa diễn ra tự động bị CANCELLED.</w:t>
            </w:r>
          </w:p>
        </w:tc>
      </w:tr>
    </w:tbl>
    <w:p/>
    <w:tbl>
      <w:tblPr>
        <w:tblW w:type="auto" w:w="0"/>
        <w:tblLook w:firstColumn="1" w:firstRow="1" w:lastColumn="0" w:lastRow="0" w:noHBand="0" w:noVBand="1" w:val="04A0"/>
      </w:tblPr>
      <w:tblGrid>
        <w:gridCol w:w="4535"/>
        <w:gridCol w:w="4535"/>
      </w:tblGrid>
      <w:tr>
        <w:tc>
          <w:tcPr>
            <w:tcW w:type="dxa" w:w="4535"/>
          </w:tcPr>
          <w:p>
            <w:r>
              <w:t>Mã số Use Case</w:t>
            </w:r>
          </w:p>
        </w:tc>
        <w:tc>
          <w:tcPr>
            <w:tcW w:type="dxa" w:w="4535"/>
          </w:tcPr>
          <w:p>
            <w:r>
              <w:t>UC-48 — Đề xuất và quản lý lịch hẹn xem phòng trọ</w:t>
            </w:r>
          </w:p>
        </w:tc>
      </w:tr>
      <w:tr>
        <w:tc>
          <w:tcPr>
            <w:tcW w:type="dxa" w:w="4535"/>
          </w:tcPr>
          <w:p>
            <w:r>
              <w:t>Tên chức năng</w:t>
            </w:r>
          </w:p>
        </w:tc>
        <w:tc>
          <w:tcPr>
            <w:tcW w:type="dxa" w:w="4535"/>
          </w:tcPr>
          <w:p>
            <w:r>
              <w:t>UC-48 — Đề xuất và quản lý lịch hẹn xem phòng trọ</w:t>
            </w:r>
          </w:p>
        </w:tc>
      </w:tr>
      <w:tr>
        <w:tc>
          <w:tcPr>
            <w:tcW w:type="dxa" w:w="4535"/>
          </w:tcPr>
          <w:p>
            <w:r>
              <w:t>Mô tả</w:t>
            </w:r>
          </w:p>
        </w:tc>
        <w:tc>
          <w:tcPr>
            <w:tcW w:type="dxa" w:w="4535"/>
          </w:tcPr>
          <w:p>
            <w:r>
              <w:t>UC-48 — Đề xuất và quản lý lịch hẹn xem phòng trọ</w:t>
            </w:r>
          </w:p>
        </w:tc>
      </w:tr>
      <w:tr>
        <w:tc>
          <w:tcPr>
            <w:tcW w:type="dxa" w:w="4535"/>
          </w:tcPr>
          <w:p>
            <w:r>
              <w:t>Tác nhân</w:t>
            </w:r>
          </w:p>
        </w:tc>
        <w:tc>
          <w:tcPr>
            <w:tcW w:type="dxa" w:w="4535"/>
          </w:tcPr>
          <w:p>
            <w:r>
              <w:t>Người dùng (User), Chủ phòng (Room Host) (UC-48 — Đề xuất và quản lý lịch hẹn xem phòng trọ)</w:t>
            </w:r>
          </w:p>
        </w:tc>
      </w:tr>
      <w:tr>
        <w:tc>
          <w:tcPr>
            <w:tcW w:type="dxa" w:w="4535"/>
          </w:tcPr>
          <w:p>
            <w:r>
              <w:t>Điều kiện trước</w:t>
            </w:r>
          </w:p>
        </w:tc>
        <w:tc>
          <w:tcPr>
            <w:tcW w:type="dxa" w:w="4535"/>
          </w:tcPr>
          <w:p>
            <w:r>
              <w:t>Hai bên đã có kết nối Active sau Double Opt-in; bài đăng phòng trọ vẫn còn chỗ trống.</w:t>
            </w:r>
          </w:p>
        </w:tc>
      </w:tr>
      <w:tr>
        <w:tc>
          <w:tcPr>
            <w:tcW w:type="dxa" w:w="4535"/>
          </w:tcPr>
          <w:p>
            <w:r>
              <w:t>Kết quả sau</w:t>
            </w:r>
          </w:p>
        </w:tc>
        <w:tc>
          <w:tcPr>
            <w:tcW w:type="dxa" w:w="4535"/>
          </w:tcPr>
          <w:p>
            <w:r>
              <w:t>Một lịch hẹn (ViewingAppointment) được xác nhận; hệ thống kích hoạt nhắc lịch trước 24 giờ.</w:t>
            </w:r>
          </w:p>
        </w:tc>
      </w:tr>
      <w:tr>
        <w:tc>
          <w:tcPr>
            <w:tcW w:type="dxa" w:w="4535"/>
          </w:tcPr>
          <w:p>
            <w:r>
              <w:t>Luồng sự kiện chính</w:t>
            </w:r>
          </w:p>
        </w:tc>
        <w:tc>
          <w:tcPr>
            <w:tcW w:type="dxa" w:w="4535"/>
          </w:tcPr>
          <w:p>
            <w:r>
              <w:t>1. Người dùng A truy cập hồ sơ kết nối với Chủ phòng B và chọn 'Hẹn xem phòng' (QLLH_BM1).</w:t>
              <w:br/>
              <w:t>2. A chọn bài đăng phòng của B, nhập ngày giờ hẹn trong tương lai và địa điểm gặp.</w:t>
              <w:br/>
              <w:t>3. A nhấn 'Gửi đề xuất lịch hẹn'.</w:t>
              <w:br/>
              <w:t>4. Hệ thống tạo lịch hẹn ở trạng thái PENDING và gửi thông báo cho B.</w:t>
              <w:br/>
              <w:t>5. B mở thông báo, kiểm tra thời gian và nhấn 'Xác nhận lịch hẹn'.</w:t>
              <w:br/>
              <w:t>6. Hệ thống chuyển trạng thái lịch hẹn sang CONFIRMED.</w:t>
              <w:br/>
              <w:t>7. Hệ thống tự động đặt lịch nhắc nhở trước thời điểm hẹn 24 giờ cho cả hai bên.</w:t>
            </w:r>
          </w:p>
        </w:tc>
      </w:tr>
      <w:tr>
        <w:tc>
          <w:tcPr>
            <w:tcW w:type="dxa" w:w="4535"/>
          </w:tcPr>
          <w:p>
            <w:r>
              <w:t>Luồng thay thế</w:t>
            </w:r>
          </w:p>
        </w:tc>
        <w:tc>
          <w:tcPr>
            <w:tcW w:type="dxa" w:w="4535"/>
          </w:tcPr>
          <w:p>
            <w:r>
              <w:t>5a. B không rảnh vào giờ đó: B chọn 'Đề xuất giờ khác'; A nhận thông báo giờ hẹn mới để xác nhận lại.</w:t>
              <w:br/>
              <w:t>5b. B bấm 'Từ chối': Lịch hẹn chuyển sang REJECTED.</w:t>
            </w:r>
          </w:p>
        </w:tc>
      </w:tr>
      <w:tr>
        <w:tc>
          <w:tcPr>
            <w:tcW w:type="dxa" w:w="4535"/>
          </w:tcPr>
          <w:p>
            <w:r>
              <w:t>Luồng ngoại lệ</w:t>
            </w:r>
          </w:p>
        </w:tc>
        <w:tc>
          <w:tcPr>
            <w:tcW w:type="dxa" w:w="4535"/>
          </w:tcPr>
          <w:p>
            <w:r>
              <w:t>2a. A chọn thời gian trong quá khứ: Hệ thống báo lỗi 'Thời gian hẹn phải ở trong tương lai'.</w:t>
              <w:br/>
              <w:t>5c. Một trong hai bên bấm Hủy kết nối: Toàn bộ lịch hẹn xem phòng chưa diễn ra tự động bị CANCELLED.</w:t>
            </w:r>
          </w:p>
        </w:tc>
      </w:tr>
    </w:tbl>
    <w:p w14:paraId="1590BE82" w14:textId="77777777" w:rsidR="00132EEC" w:rsidRPr="00C36DBA" w:rsidRDefault="00132EEC">
      <w:pPr>
        <w:spacing w:after="80" w:line="300" w:lineRule="auto"/>
        <w:jc w:val="both"/>
        <w:rPr>
          <w:color w:val="000000" w:themeColor="text1"/>
        </w:rPr>
      </w:pPr>
    </w:p>
    <w:p w14:paraId="6CE93C6B" w14:textId="77777777" w:rsidR="00132EEC" w:rsidRPr="00C36DBA" w:rsidRDefault="00000000">
      <w:pPr>
        <w:pStyle w:val="Heading4"/>
        <w:keepNext/>
        <w:pageBreakBefore/>
        <w:spacing w:before="160" w:after="40"/>
      </w:pPr>
      <w:r>
        <w:t>2.2.6.7. Đặc tả UC-54: Kiểm duyệt và ẩn bài đăng phòng vi phạm</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75"/>
        <w:gridCol w:w="6696"/>
      </w:tblGrid>
      <w:tr w:rsidR="00132EEC" w:rsidRPr="00C36DBA" w14:paraId="5BFB07DF" w14:textId="77777777" w:rsidTr="00BF3A03">
        <w:trPr>
          <w:cantSplit/>
          <w:jc w:val="center"/>
        </w:trPr>
        <w:tc>
          <w:tcPr>
            <w:tcW w:w="2592" w:type="dxa"/>
            <w:tcMar>
              <w:top w:w="80" w:type="dxa"/>
              <w:left w:w="100" w:type="dxa"/>
              <w:bottom w:w="80" w:type="dxa"/>
              <w:right w:w="100" w:type="dxa"/>
            </w:tcMar>
          </w:tcPr>
          <w:p>
            <w:r>
              <w:t>Mã số Use Case</w:t>
            </w:r>
          </w:p>
        </w:tc>
        <w:tc>
          <w:tcPr>
            <w:tcW w:w="6768" w:type="dxa"/>
            <w:tcMar>
              <w:top w:w="80" w:type="dxa"/>
              <w:left w:w="100" w:type="dxa"/>
              <w:bottom w:w="80" w:type="dxa"/>
              <w:right w:w="100" w:type="dxa"/>
            </w:tcMar>
          </w:tcPr>
          <w:p>
            <w:r>
              <w:t>UC-54 — Kiểm duyệt và ẩn bài đăng phòng vi phạm</w:t>
            </w:r>
          </w:p>
        </w:tc>
      </w:tr>
      <w:tr w:rsidR="00132EEC" w:rsidRPr="00C36DBA" w14:paraId="26E9951B" w14:textId="77777777" w:rsidTr="00BF3A03">
        <w:trPr>
          <w:cantSplit/>
          <w:jc w:val="center"/>
        </w:trPr>
        <w:tc>
          <w:tcPr>
            <w:tcW w:w="2592" w:type="dxa"/>
            <w:tcMar>
              <w:top w:w="80" w:type="dxa"/>
              <w:left w:w="100" w:type="dxa"/>
              <w:bottom w:w="80" w:type="dxa"/>
              <w:right w:w="100" w:type="dxa"/>
            </w:tcMar>
          </w:tcPr>
          <w:p>
            <w:r>
              <w:t>Tên chức năng</w:t>
            </w:r>
          </w:p>
        </w:tc>
        <w:tc>
          <w:tcPr>
            <w:tcW w:w="6768" w:type="dxa"/>
            <w:tcMar>
              <w:top w:w="80" w:type="dxa"/>
              <w:left w:w="100" w:type="dxa"/>
              <w:bottom w:w="80" w:type="dxa"/>
              <w:right w:w="100" w:type="dxa"/>
            </w:tcMar>
          </w:tcPr>
          <w:p>
            <w:r>
              <w:t>UC-54 — Kiểm duyệt và ẩn bài đăng phòng vi phạm</w:t>
            </w:r>
          </w:p>
        </w:tc>
      </w:tr>
      <w:tr w:rsidR="00132EEC" w:rsidRPr="00C36DBA" w14:paraId="6A82E274" w14:textId="77777777" w:rsidTr="00BF3A03">
        <w:trPr>
          <w:cantSplit/>
          <w:jc w:val="center"/>
        </w:trPr>
        <w:tc>
          <w:tcPr>
            <w:tcW w:w="2592" w:type="dxa"/>
            <w:tcMar>
              <w:top w:w="80" w:type="dxa"/>
              <w:left w:w="100" w:type="dxa"/>
              <w:bottom w:w="80" w:type="dxa"/>
              <w:right w:w="100" w:type="dxa"/>
            </w:tcMar>
          </w:tcPr>
          <w:p>
            <w:r>
              <w:t>Mô tả</w:t>
            </w:r>
          </w:p>
        </w:tc>
        <w:tc>
          <w:tcPr>
            <w:tcW w:w="6768" w:type="dxa"/>
            <w:tcMar>
              <w:top w:w="80" w:type="dxa"/>
              <w:left w:w="100" w:type="dxa"/>
              <w:bottom w:w="80" w:type="dxa"/>
              <w:right w:w="100" w:type="dxa"/>
            </w:tcMar>
          </w:tcPr>
          <w:p>
            <w:r>
              <w:t>UC-54 — Kiểm duyệt và ẩn bài đăng phòng vi phạm</w:t>
            </w:r>
          </w:p>
        </w:tc>
      </w:tr>
      <w:tr w:rsidR="00132EEC" w:rsidRPr="00C36DBA" w14:paraId="55D0BD3F" w14:textId="77777777" w:rsidTr="00BF3A03">
        <w:trPr>
          <w:cantSplit/>
          <w:jc w:val="center"/>
        </w:trPr>
        <w:tc>
          <w:tcPr>
            <w:tcW w:w="2592" w:type="dxa"/>
            <w:tcMar>
              <w:top w:w="80" w:type="dxa"/>
              <w:left w:w="100" w:type="dxa"/>
              <w:bottom w:w="80" w:type="dxa"/>
              <w:right w:w="100" w:type="dxa"/>
            </w:tcMar>
          </w:tcPr>
          <w:p>
            <w:r>
              <w:t>Tác nhân</w:t>
            </w:r>
          </w:p>
        </w:tc>
        <w:tc>
          <w:tcPr>
            <w:tcW w:w="6768" w:type="dxa"/>
            <w:tcMar>
              <w:top w:w="80" w:type="dxa"/>
              <w:left w:w="100" w:type="dxa"/>
              <w:bottom w:w="80" w:type="dxa"/>
              <w:right w:w="100" w:type="dxa"/>
            </w:tcMar>
          </w:tcPr>
          <w:p>
            <w:r>
              <w:t>Quản trị viên (Admin)</w:t>
            </w:r>
          </w:p>
        </w:tc>
      </w:tr>
      <w:tr w:rsidR="00132EEC" w:rsidRPr="00C36DBA" w14:paraId="24F1DB48" w14:textId="77777777" w:rsidTr="00BF3A03">
        <w:trPr>
          <w:cantSplit/>
          <w:jc w:val="center"/>
        </w:trPr>
        <w:tc>
          <w:tcPr>
            <w:tcW w:w="2592" w:type="dxa"/>
            <w:tcMar>
              <w:top w:w="80" w:type="dxa"/>
              <w:left w:w="100" w:type="dxa"/>
              <w:bottom w:w="80" w:type="dxa"/>
              <w:right w:w="100" w:type="dxa"/>
            </w:tcMar>
          </w:tcPr>
          <w:p>
            <w:r>
              <w:t>Điều kiện trước</w:t>
            </w:r>
          </w:p>
        </w:tc>
        <w:tc>
          <w:tcPr>
            <w:tcW w:w="6768" w:type="dxa"/>
            <w:tcMar>
              <w:top w:w="80" w:type="dxa"/>
              <w:left w:w="100" w:type="dxa"/>
              <w:bottom w:w="80" w:type="dxa"/>
              <w:right w:w="100" w:type="dxa"/>
            </w:tcMar>
          </w:tcPr>
          <w:p>
            <w:r>
              <w:t>Quản trị viên đã đăng nhập thành công vào trang quản trị hệ thống.</w:t>
            </w:r>
          </w:p>
        </w:tc>
      </w:tr>
      <w:tr w:rsidR="00132EEC" w:rsidRPr="00C36DBA" w14:paraId="0AEE49FD" w14:textId="77777777" w:rsidTr="00BF3A03">
        <w:trPr>
          <w:cantSplit/>
          <w:jc w:val="center"/>
        </w:trPr>
        <w:tc>
          <w:tcPr>
            <w:tcW w:w="2592" w:type="dxa"/>
            <w:tcMar>
              <w:top w:w="80" w:type="dxa"/>
              <w:left w:w="100" w:type="dxa"/>
              <w:bottom w:w="80" w:type="dxa"/>
              <w:right w:w="100" w:type="dxa"/>
            </w:tcMar>
          </w:tcPr>
          <w:p>
            <w:r>
              <w:t>Kết quả sau</w:t>
            </w:r>
          </w:p>
        </w:tc>
        <w:tc>
          <w:tcPr>
            <w:tcW w:w="6768" w:type="dxa"/>
            <w:tcMar>
              <w:top w:w="80" w:type="dxa"/>
              <w:left w:w="100" w:type="dxa"/>
              <w:bottom w:w="80" w:type="dxa"/>
              <w:right w:w="100" w:type="dxa"/>
            </w:tcMar>
          </w:tcPr>
          <w:p>
            <w:r>
              <w:t>Bài đăng vi phạm bị ẩn khỏi hệ thống; người đăng và người báo cáo nhận được thông báo kết quả.</w:t>
            </w:r>
          </w:p>
        </w:tc>
      </w:tr>
      <w:tr w:rsidR="00132EEC" w:rsidRPr="00C36DBA" w14:paraId="36A16D08" w14:textId="77777777" w:rsidTr="00BF3A03">
        <w:trPr>
          <w:cantSplit/>
          <w:jc w:val="center"/>
        </w:trPr>
        <w:tc>
          <w:tcPr>
            <w:tcW w:w="2592" w:type="dxa"/>
            <w:tcMar>
              <w:top w:w="80" w:type="dxa"/>
              <w:left w:w="100" w:type="dxa"/>
              <w:bottom w:w="80" w:type="dxa"/>
              <w:right w:w="100" w:type="dxa"/>
            </w:tcMar>
          </w:tcPr>
          <w:p>
            <w:r>
              <w:t>Luồng sự kiện chính</w:t>
            </w:r>
          </w:p>
        </w:tc>
        <w:tc>
          <w:tcPr>
            <w:tcW w:w="6768" w:type="dxa"/>
            <w:tcMar>
              <w:top w:w="80" w:type="dxa"/>
              <w:left w:w="100" w:type="dxa"/>
              <w:bottom w:w="80" w:type="dxa"/>
              <w:right w:w="100" w:type="dxa"/>
            </w:tcMar>
          </w:tcPr>
          <w:p>
            <w:r>
              <w:t>1. Quản trị viên truy cập mục 'Quản lý báo cáo phòng trọ' (FR-53).</w:t>
              <w:br/>
              <w:t>2. Hệ thống hiển thị danh sách các bài đăng bị người dùng báo cáo (lý do: Phòng ảo, Lừa đảo cọc, Sai địa chỉ).</w:t>
              <w:br/>
              <w:t>3. Admin chọn một báo cáo để xem chi tiết bài đăng và hình ảnh bằng chứng đối chứng.</w:t>
              <w:br/>
              <w:t>4. Admin xác minh nội dung vi phạm.</w:t>
              <w:br/>
              <w:t>5. Admin nhấn nút 'Ẩn bài đăng vi phạm', nhập lý do xử phạt.</w:t>
              <w:br/>
              <w:t>6. Hệ thống chuyển trạng thái hiển thị của bài đăng sang HIDDEN, bài đăng lập tức biến mất khỏi kết quả tìm kiếm.</w:t>
              <w:br/>
              <w:t>7. Hệ thống gửi thông báo cảnh cáo tới chủ bài đăng và thông báo cảm ơn tới người gửi báo cáo.</w:t>
            </w:r>
          </w:p>
        </w:tc>
      </w:tr>
      <w:tr>
        <w:tc>
          <w:tcPr>
            <w:tcW w:type="dxa" w:w="2575"/>
          </w:tcPr>
          <w:p>
            <w:r>
              <w:t>Luồng thay thế</w:t>
            </w:r>
          </w:p>
        </w:tc>
        <w:tc>
          <w:tcPr>
            <w:tcW w:type="dxa" w:w="6696"/>
          </w:tcPr>
          <w:p>
            <w:r>
              <w:t>4a. Nếu nội dung bài đăng trung thực, báo cáo sai sự thật: Admin nhấn 'Bác bỏ báo cáo' (Dismissed).</w:t>
            </w:r>
          </w:p>
        </w:tc>
      </w:tr>
      <w:tr>
        <w:tc>
          <w:tcPr>
            <w:tcW w:type="dxa" w:w="2575"/>
          </w:tcPr>
          <w:p>
            <w:r>
              <w:t>Luồng ngoại lệ</w:t>
            </w:r>
          </w:p>
        </w:tc>
        <w:tc>
          <w:tcPr>
            <w:tcW w:type="dxa" w:w="6696"/>
          </w:tcPr>
          <w:p>
            <w:r>
              <w:t>Không có.</w:t>
            </w:r>
          </w:p>
        </w:tc>
      </w:tr>
    </w:tbl>
    <w:p w14:paraId="69E0AB96" w14:textId="77777777" w:rsidR="00F10190" w:rsidRDefault="00000000">
      <w:pPr>
        <w:spacing w:before="160" w:after="40"/>
        <w:jc w:val="center"/>
      </w:pPr>
      <w:r>
        <w:rPr>
          <w:noProof/>
        </w:rPr>
        <w:lastRenderedPageBreak/>
        <w:drawing>
          <wp:inline distT="0" distB="0" distL="0" distR="0" wp14:anchorId="09D138FA" wp14:editId="3A8380E0">
            <wp:extent cx="5486400" cy="3890613"/>
            <wp:effectExtent l="0" t="0" r="0" b="0"/>
            <wp:docPr id="692801419" name="Picture 69280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png"/>
                    <pic:cNvPicPr/>
                  </pic:nvPicPr>
                  <pic:blipFill>
                    <a:blip r:embed="rId18"/>
                    <a:stretch>
                      <a:fillRect/>
                    </a:stretch>
                  </pic:blipFill>
                  <pic:spPr>
                    <a:xfrm>
                      <a:off x="0" y="0"/>
                      <a:ext cx="5486400" cy="3890613"/>
                    </a:xfrm>
                    <a:prstGeom prst="rect">
                      <a:avLst/>
                    </a:prstGeom>
                  </pic:spPr>
                </pic:pic>
              </a:graphicData>
            </a:graphic>
          </wp:inline>
        </w:drawing>
      </w:r>
    </w:p>
    <w:p w14:paraId="6B2397F8" w14:textId="77777777" w:rsidR="00F10190" w:rsidRDefault="00000000">
      <w:pPr>
        <w:spacing w:before="80" w:after="80"/>
        <w:jc w:val="center"/>
      </w:pPr>
      <w:r>
        <w:rPr>
          <w:rFonts w:ascii="Times New Roman" w:hAnsi="Times New Roman"/>
          <w:i/>
          <w:sz w:val="24"/>
        </w:rPr>
        <w:t>Hình 4.10. Lược đồ tuần tự (Sequence Diagram) luồng Quản trị hệ thống &amp; Kiểm duyệt của Admin</w:t>
      </w:r>
    </w:p>
    <w:p w14:paraId="4F89F64F" w14:textId="77777777" w:rsidR="00F10190" w:rsidRDefault="00000000">
      <w:pPr>
        <w:spacing w:before="80" w:after="160" w:line="288" w:lineRule="auto"/>
        <w:jc w:val="both"/>
      </w:pPr>
      <w:r>
        <w:rPr>
          <w:rFonts w:ascii="Times New Roman" w:hAnsi="Times New Roman"/>
          <w:sz w:val="24"/>
        </w:rPr>
        <w:t>Mô tả luồng tương tác: Quản trị viên (Admin) đăng nhập hệ thống với vai trò ROLE_ADMIN được Spring Security xác thực. Admin truy xuất danh sách các bài đăng phòng trọ và báo cáo vi phạm cần phê duyệt từ AdminController và AdminService. Khi Admin thực hiện thao tác duyệt, ẩn bài đăng vi phạm hoặc khóa tài khoản, trạng thái được cập nhật trực tiếp vào cơ sở dữ liệu và hệ thống kích hoạt thông báo tự động phản hồi đến các tài khoản liên quan.</w:t>
      </w:r>
    </w:p>
    <w:p w14:paraId="7ABB2038" w14:textId="77777777" w:rsidR="00132EEC" w:rsidRPr="00C36DBA" w:rsidRDefault="00132EEC">
      <w:pPr>
        <w:spacing w:after="80" w:line="300" w:lineRule="auto"/>
        <w:jc w:val="both"/>
        <w:rPr>
          <w:color w:val="000000" w:themeColor="text1"/>
        </w:rPr>
      </w:pPr>
    </w:p>
    <w:p w14:paraId="77CFF748" w14:textId="77777777" w:rsidR="00D1399C" w:rsidRDefault="00000000">
      <w:r>
        <w:br w:type="page"/>
      </w:r>
    </w:p>
    <w:p w14:paraId="004E7793" w14:textId="77777777" w:rsidR="00D1399C" w:rsidRDefault="00000000" w:rsidP="00181514">
      <w:pPr>
        <w:pStyle w:val="Heading1"/>
        <w:jc w:val="center"/>
      </w:pPr>
      <w:r>
        <w:t>CHƯƠNG 3. THIẾT KẾ HỆ THỐNG</w:t>
      </w:r>
    </w:p>
    <w:p>
      <w:pPr>
        <w:pStyle w:val="Heading2"/>
      </w:pPr>
      <w:r>
        <w:t>3.1. Thiết kế dữ liệu</w:t>
      </w:r>
    </w:p>
    <w:p>
      <w:pPr>
        <w:pStyle w:val="Heading3"/>
      </w:pPr>
      <w:r>
        <w:t>3.1.1. Danh sách các ràng buộc toàn vẹn trên CSDL</w:t>
      </w:r>
    </w:p>
    <w:p>
      <w:pPr>
        <w:pStyle w:val="Heading4"/>
      </w:pPr>
      <w:r>
        <w:t>3.1.1.1. Ràng buộc khóa chính (Primary Key Constraints)</w:t>
      </w:r>
    </w:p>
    <w:p>
      <w:pPr/>
      <w:r>
        <w:t>Bảng chi tiết ràng buộc:</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t>Mã số</w:t>
            </w:r>
          </w:p>
        </w:tc>
        <w:tc>
          <w:tcPr>
            <w:tcW w:type="dxa" w:w="2268"/>
          </w:tcPr>
          <w:p>
            <w:r>
              <w:t>Mô tả</w:t>
            </w:r>
          </w:p>
        </w:tc>
        <w:tc>
          <w:tcPr>
            <w:tcW w:type="dxa" w:w="2268"/>
          </w:tcPr>
          <w:p>
            <w:r>
              <w:t>Thành phần liên quan</w:t>
            </w:r>
          </w:p>
        </w:tc>
        <w:tc>
          <w:tcPr>
            <w:tcW w:type="dxa" w:w="2268"/>
          </w:tcPr>
          <w:p>
            <w:r>
              <w:t>Ghi chú</w:t>
            </w:r>
          </w:p>
        </w:tc>
      </w:tr>
      <w:tr>
        <w:tc>
          <w:tcPr>
            <w:tcW w:type="dxa" w:w="2268"/>
          </w:tcPr>
          <w:p>
            <w:r>
              <w:t>RB-KC-01</w:t>
            </w:r>
          </w:p>
        </w:tc>
        <w:tc>
          <w:tcPr>
            <w:tcW w:type="dxa" w:w="2268"/>
          </w:tcPr>
          <w:p>
            <w:r>
              <w:t>Mỗi bản ghi trong bảng users được xác định duy nhất bởi thuộc tính id.</w:t>
            </w:r>
          </w:p>
        </w:tc>
        <w:tc>
          <w:tcPr>
            <w:tcW w:type="dxa" w:w="2268"/>
          </w:tcPr>
          <w:p>
            <w:r>
              <w:t>users</w:t>
            </w:r>
          </w:p>
        </w:tc>
        <w:tc>
          <w:tcPr>
            <w:tcW w:type="dxa" w:w="2268"/>
          </w:tcPr>
          <w:p>
            <w:r>
              <w:t>Khóa chính tự tăng</w:t>
            </w:r>
          </w:p>
        </w:tc>
      </w:tr>
      <w:tr>
        <w:tc>
          <w:tcPr>
            <w:tcW w:type="dxa" w:w="2268"/>
          </w:tcPr>
          <w:p>
            <w:r>
              <w:t>RB-KC-02</w:t>
            </w:r>
          </w:p>
        </w:tc>
        <w:tc>
          <w:tcPr>
            <w:tcW w:type="dxa" w:w="2268"/>
          </w:tcPr>
          <w:p>
            <w:r>
              <w:t>Mỗi bản ghi trong bảng user_preferences được xác định duy nhất bởi id.</w:t>
            </w:r>
          </w:p>
        </w:tc>
        <w:tc>
          <w:tcPr>
            <w:tcW w:type="dxa" w:w="2268"/>
          </w:tcPr>
          <w:p>
            <w:r>
              <w:t>user_preferences</w:t>
            </w:r>
          </w:p>
        </w:tc>
        <w:tc>
          <w:tcPr>
            <w:tcW w:type="dxa" w:w="2268"/>
          </w:tcPr>
          <w:p>
            <w:r>
              <w:t>Khóa chính tự tăng</w:t>
            </w:r>
          </w:p>
        </w:tc>
      </w:tr>
      <w:tr>
        <w:tc>
          <w:tcPr>
            <w:tcW w:type="dxa" w:w="2268"/>
          </w:tcPr>
          <w:p>
            <w:r>
              <w:t>RB-KC-03</w:t>
            </w:r>
          </w:p>
        </w:tc>
        <w:tc>
          <w:tcPr>
            <w:tcW w:type="dxa" w:w="2268"/>
          </w:tcPr>
          <w:p>
            <w:r>
              <w:t>Mỗi bản ghi trong bảng room_posts được xác định duy nhất bởi id.</w:t>
            </w:r>
          </w:p>
        </w:tc>
        <w:tc>
          <w:tcPr>
            <w:tcW w:type="dxa" w:w="2268"/>
          </w:tcPr>
          <w:p>
            <w:r>
              <w:t>room_posts</w:t>
            </w:r>
          </w:p>
        </w:tc>
        <w:tc>
          <w:tcPr>
            <w:tcW w:type="dxa" w:w="2268"/>
          </w:tcPr>
          <w:p>
            <w:r>
              <w:t>Khóa chính tự tăng</w:t>
            </w:r>
          </w:p>
        </w:tc>
      </w:tr>
      <w:tr>
        <w:tc>
          <w:tcPr>
            <w:tcW w:type="dxa" w:w="2268"/>
          </w:tcPr>
          <w:p>
            <w:r>
              <w:t>RB-KC-04</w:t>
            </w:r>
          </w:p>
        </w:tc>
        <w:tc>
          <w:tcPr>
            <w:tcW w:type="dxa" w:w="2268"/>
          </w:tcPr>
          <w:p>
            <w:r>
              <w:t>Mỗi bản ghi trong bảng match_requests được xác định duy nhất bởi id.</w:t>
            </w:r>
          </w:p>
        </w:tc>
        <w:tc>
          <w:tcPr>
            <w:tcW w:type="dxa" w:w="2268"/>
          </w:tcPr>
          <w:p>
            <w:r>
              <w:t>match_requests</w:t>
            </w:r>
          </w:p>
        </w:tc>
        <w:tc>
          <w:tcPr>
            <w:tcW w:type="dxa" w:w="2268"/>
          </w:tcPr>
          <w:p>
            <w:r>
              <w:t>Khóa chính tự tăng</w:t>
            </w:r>
          </w:p>
        </w:tc>
      </w:tr>
      <w:tr>
        <w:tc>
          <w:tcPr>
            <w:tcW w:type="dxa" w:w="2268"/>
          </w:tcPr>
          <w:p>
            <w:r>
              <w:t>RB-KC-05</w:t>
            </w:r>
          </w:p>
        </w:tc>
        <w:tc>
          <w:tcPr>
            <w:tcW w:type="dxa" w:w="2268"/>
          </w:tcPr>
          <w:p>
            <w:r>
              <w:t>Mỗi bản ghi trong bảng contact_permissions được xác định duy nhất bởi id.</w:t>
            </w:r>
          </w:p>
        </w:tc>
        <w:tc>
          <w:tcPr>
            <w:tcW w:type="dxa" w:w="2268"/>
          </w:tcPr>
          <w:p>
            <w:r>
              <w:t>contact_permissions</w:t>
            </w:r>
          </w:p>
        </w:tc>
        <w:tc>
          <w:tcPr>
            <w:tcW w:type="dxa" w:w="2268"/>
          </w:tcPr>
          <w:p>
            <w:r>
              <w:t>Khóa chính tự tăng</w:t>
            </w:r>
          </w:p>
        </w:tc>
      </w:tr>
    </w:tbl>
    <w:p>
      <w:pPr/>
      <w:r>
        <w:t>Bảng tầm ảnh hưởng: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t>Mã RB</w:t>
            </w:r>
          </w:p>
        </w:tc>
        <w:tc>
          <w:tcPr>
            <w:tcW w:type="dxa" w:w="1814"/>
          </w:tcPr>
          <w:p>
            <w:r>
              <w:t>Quan hệ</w:t>
            </w:r>
          </w:p>
        </w:tc>
        <w:tc>
          <w:tcPr>
            <w:tcW w:type="dxa" w:w="1814"/>
          </w:tcPr>
          <w:p>
            <w:r>
              <w:t>Thêm</w:t>
            </w:r>
          </w:p>
        </w:tc>
        <w:tc>
          <w:tcPr>
            <w:tcW w:type="dxa" w:w="1814"/>
          </w:tcPr>
          <w:p>
            <w:r>
              <w:t>Xóa</w:t>
            </w:r>
          </w:p>
        </w:tc>
        <w:tc>
          <w:tcPr>
            <w:tcW w:type="dxa" w:w="1814"/>
          </w:tcPr>
          <w:p>
            <w:r>
              <w:t>Sửa</w:t>
            </w:r>
          </w:p>
        </w:tc>
      </w:tr>
      <w:tr>
        <w:tc>
          <w:tcPr>
            <w:tcW w:type="dxa" w:w="1814"/>
          </w:tcPr>
          <w:p>
            <w:r>
              <w:t>RB-KC-01</w:t>
            </w:r>
          </w:p>
        </w:tc>
        <w:tc>
          <w:tcPr>
            <w:tcW w:type="dxa" w:w="1814"/>
          </w:tcPr>
          <w:p>
            <w:r>
              <w:t>users</w:t>
            </w:r>
          </w:p>
        </w:tc>
        <w:tc>
          <w:tcPr>
            <w:tcW w:type="dxa" w:w="1814"/>
          </w:tcPr>
          <w:p>
            <w:r>
              <w:t>+</w:t>
            </w:r>
          </w:p>
        </w:tc>
        <w:tc>
          <w:tcPr>
            <w:tcW w:type="dxa" w:w="1814"/>
          </w:tcPr>
          <w:p>
            <w:r>
              <w:t>-</w:t>
            </w:r>
          </w:p>
        </w:tc>
        <w:tc>
          <w:tcPr>
            <w:tcW w:type="dxa" w:w="1814"/>
          </w:tcPr>
          <w:p>
            <w:r>
              <w:t>+</w:t>
            </w:r>
          </w:p>
        </w:tc>
      </w:tr>
      <w:tr>
        <w:tc>
          <w:tcPr>
            <w:tcW w:type="dxa" w:w="1814"/>
          </w:tcPr>
          <w:p>
            <w:r>
              <w:t>RB-KC-02</w:t>
            </w:r>
          </w:p>
        </w:tc>
        <w:tc>
          <w:tcPr>
            <w:tcW w:type="dxa" w:w="1814"/>
          </w:tcPr>
          <w:p>
            <w:r>
              <w:t>user_preferences</w:t>
            </w:r>
          </w:p>
        </w:tc>
        <w:tc>
          <w:tcPr>
            <w:tcW w:type="dxa" w:w="1814"/>
          </w:tcPr>
          <w:p>
            <w:r>
              <w:t>+</w:t>
            </w:r>
          </w:p>
        </w:tc>
        <w:tc>
          <w:tcPr>
            <w:tcW w:type="dxa" w:w="1814"/>
          </w:tcPr>
          <w:p>
            <w:r>
              <w:t>-</w:t>
            </w:r>
          </w:p>
        </w:tc>
        <w:tc>
          <w:tcPr>
            <w:tcW w:type="dxa" w:w="1814"/>
          </w:tcPr>
          <w:p>
            <w:r>
              <w:t>+</w:t>
            </w:r>
          </w:p>
        </w:tc>
      </w:tr>
      <w:tr>
        <w:tc>
          <w:tcPr>
            <w:tcW w:type="dxa" w:w="1814"/>
          </w:tcPr>
          <w:p>
            <w:r>
              <w:t>RB-KC-03</w:t>
            </w:r>
          </w:p>
        </w:tc>
        <w:tc>
          <w:tcPr>
            <w:tcW w:type="dxa" w:w="1814"/>
          </w:tcPr>
          <w:p>
            <w:r>
              <w:t>room_posts</w:t>
            </w:r>
          </w:p>
        </w:tc>
        <w:tc>
          <w:tcPr>
            <w:tcW w:type="dxa" w:w="1814"/>
          </w:tcPr>
          <w:p>
            <w:r>
              <w:t>+</w:t>
            </w:r>
          </w:p>
        </w:tc>
        <w:tc>
          <w:tcPr>
            <w:tcW w:type="dxa" w:w="1814"/>
          </w:tcPr>
          <w:p>
            <w:r>
              <w:t>-</w:t>
            </w:r>
          </w:p>
        </w:tc>
        <w:tc>
          <w:tcPr>
            <w:tcW w:type="dxa" w:w="1814"/>
          </w:tcPr>
          <w:p>
            <w:r>
              <w:t>+</w:t>
            </w:r>
          </w:p>
        </w:tc>
      </w:tr>
      <w:tr>
        <w:tc>
          <w:tcPr>
            <w:tcW w:type="dxa" w:w="1814"/>
          </w:tcPr>
          <w:p>
            <w:r>
              <w:t>RB-KC-04</w:t>
            </w:r>
          </w:p>
        </w:tc>
        <w:tc>
          <w:tcPr>
            <w:tcW w:type="dxa" w:w="1814"/>
          </w:tcPr>
          <w:p>
            <w:r>
              <w:t>match_requests</w:t>
            </w:r>
          </w:p>
        </w:tc>
        <w:tc>
          <w:tcPr>
            <w:tcW w:type="dxa" w:w="1814"/>
          </w:tcPr>
          <w:p>
            <w:r>
              <w:t>+</w:t>
            </w:r>
          </w:p>
        </w:tc>
        <w:tc>
          <w:tcPr>
            <w:tcW w:type="dxa" w:w="1814"/>
          </w:tcPr>
          <w:p>
            <w:r>
              <w:t>-</w:t>
            </w:r>
          </w:p>
        </w:tc>
        <w:tc>
          <w:tcPr>
            <w:tcW w:type="dxa" w:w="1814"/>
          </w:tcPr>
          <w:p>
            <w:r>
              <w:t>+</w:t>
            </w:r>
          </w:p>
        </w:tc>
      </w:tr>
      <w:tr>
        <w:tc>
          <w:tcPr>
            <w:tcW w:type="dxa" w:w="1814"/>
          </w:tcPr>
          <w:p>
            <w:r>
              <w:t>RB-KC-05</w:t>
            </w:r>
          </w:p>
        </w:tc>
        <w:tc>
          <w:tcPr>
            <w:tcW w:type="dxa" w:w="1814"/>
          </w:tcPr>
          <w:p>
            <w:r>
              <w:t>contact_permissions</w:t>
            </w:r>
          </w:p>
        </w:tc>
        <w:tc>
          <w:tcPr>
            <w:tcW w:type="dxa" w:w="1814"/>
          </w:tcPr>
          <w:p>
            <w:r>
              <w:t>+</w:t>
            </w:r>
          </w:p>
        </w:tc>
        <w:tc>
          <w:tcPr>
            <w:tcW w:type="dxa" w:w="1814"/>
          </w:tcPr>
          <w:p>
            <w:r>
              <w:t>-</w:t>
            </w:r>
          </w:p>
        </w:tc>
        <w:tc>
          <w:tcPr>
            <w:tcW w:type="dxa" w:w="1814"/>
          </w:tcPr>
          <w:p>
            <w:r>
              <w:t>+</w:t>
            </w:r>
          </w:p>
        </w:tc>
      </w:tr>
    </w:tbl>
    <w:p/>
    <w:p>
      <w:pPr>
        <w:pStyle w:val="Heading4"/>
      </w:pPr>
      <w:r>
        <w:t>3.1.1.2. Ràng buộc khóa ngoại (Foreign Key Constraints)</w:t>
      </w:r>
    </w:p>
    <w:p>
      <w:pPr/>
      <w:r>
        <w:t>Bảng chi tiết ràng buộc:</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t>Mã số</w:t>
            </w:r>
          </w:p>
        </w:tc>
        <w:tc>
          <w:tcPr>
            <w:tcW w:type="dxa" w:w="2268"/>
          </w:tcPr>
          <w:p>
            <w:r>
              <w:t>Mô tả</w:t>
            </w:r>
          </w:p>
        </w:tc>
        <w:tc>
          <w:tcPr>
            <w:tcW w:type="dxa" w:w="2268"/>
          </w:tcPr>
          <w:p>
            <w:r>
              <w:t>Thành phần liên quan</w:t>
            </w:r>
          </w:p>
        </w:tc>
        <w:tc>
          <w:tcPr>
            <w:tcW w:type="dxa" w:w="2268"/>
          </w:tcPr>
          <w:p>
            <w:r>
              <w:t>Ghi chú</w:t>
            </w:r>
          </w:p>
        </w:tc>
      </w:tr>
      <w:tr>
        <w:tc>
          <w:tcPr>
            <w:tcW w:type="dxa" w:w="2268"/>
          </w:tcPr>
          <w:p>
            <w:r>
              <w:t>RB-KN-01</w:t>
            </w:r>
          </w:p>
        </w:tc>
        <w:tc>
          <w:tcPr>
            <w:tcW w:type="dxa" w:w="2268"/>
          </w:tcPr>
          <w:p>
            <w:r>
              <w:t>user_id trong user_preferences phải tồn tại trong users.</w:t>
            </w:r>
          </w:p>
        </w:tc>
        <w:tc>
          <w:tcPr>
            <w:tcW w:type="dxa" w:w="2268"/>
          </w:tcPr>
          <w:p>
            <w:r>
              <w:t>user_preferences, users</w:t>
            </w:r>
          </w:p>
        </w:tc>
        <w:tc>
          <w:tcPr>
            <w:tcW w:type="dxa" w:w="2268"/>
          </w:tcPr>
          <w:p>
            <w:r>
              <w:t>ON DELETE CASCADE</w:t>
            </w:r>
          </w:p>
        </w:tc>
      </w:tr>
      <w:tr>
        <w:tc>
          <w:tcPr>
            <w:tcW w:type="dxa" w:w="2268"/>
          </w:tcPr>
          <w:p>
            <w:r>
              <w:t>RB-KN-02</w:t>
            </w:r>
          </w:p>
        </w:tc>
        <w:tc>
          <w:tcPr>
            <w:tcW w:type="dxa" w:w="2268"/>
          </w:tcPr>
          <w:p>
            <w:r>
              <w:t>author_id trong room_posts phải tồn tại trong users.</w:t>
            </w:r>
          </w:p>
        </w:tc>
        <w:tc>
          <w:tcPr>
            <w:tcW w:type="dxa" w:w="2268"/>
          </w:tcPr>
          <w:p>
            <w:r>
              <w:t>room_posts, users</w:t>
            </w:r>
          </w:p>
        </w:tc>
        <w:tc>
          <w:tcPr>
            <w:tcW w:type="dxa" w:w="2268"/>
          </w:tcPr>
          <w:p>
            <w:r>
              <w:t>ON DELETE CASCADE</w:t>
            </w:r>
          </w:p>
        </w:tc>
      </w:tr>
      <w:tr>
        <w:tc>
          <w:tcPr>
            <w:tcW w:type="dxa" w:w="2268"/>
          </w:tcPr>
          <w:p>
            <w:r>
              <w:t>RB-KN-03</w:t>
            </w:r>
          </w:p>
        </w:tc>
        <w:tc>
          <w:tcPr>
            <w:tcW w:type="dxa" w:w="2268"/>
          </w:tcPr>
          <w:p>
            <w:r>
              <w:t>sender_id và receiver_id trong match_requests phải tồn tại trong users.</w:t>
            </w:r>
          </w:p>
        </w:tc>
        <w:tc>
          <w:tcPr>
            <w:tcW w:type="dxa" w:w="2268"/>
          </w:tcPr>
          <w:p>
            <w:r>
              <w:t>match_requests, users</w:t>
            </w:r>
          </w:p>
        </w:tc>
        <w:tc>
          <w:tcPr>
            <w:tcW w:type="dxa" w:w="2268"/>
          </w:tcPr>
          <w:p>
            <w:r>
              <w:t>ON DELETE CASCADE</w:t>
            </w:r>
          </w:p>
        </w:tc>
      </w:tr>
      <w:tr>
        <w:tc>
          <w:tcPr>
            <w:tcW w:type="dxa" w:w="2268"/>
          </w:tcPr>
          <w:p>
            <w:r>
              <w:t>RB-KN-04</w:t>
            </w:r>
          </w:p>
        </w:tc>
        <w:tc>
          <w:tcPr>
            <w:tcW w:type="dxa" w:w="2268"/>
          </w:tcPr>
          <w:p>
            <w:r>
              <w:t>match_request_id trong contact_permissions phải tồn tại trong match_requests.</w:t>
            </w:r>
          </w:p>
        </w:tc>
        <w:tc>
          <w:tcPr>
            <w:tcW w:type="dxa" w:w="2268"/>
          </w:tcPr>
          <w:p>
            <w:r>
              <w:t>contact_permissions, match_requests</w:t>
            </w:r>
          </w:p>
        </w:tc>
        <w:tc>
          <w:tcPr>
            <w:tcW w:type="dxa" w:w="2268"/>
          </w:tcPr>
          <w:p>
            <w:r>
              <w:t>ON DELETE CASCADE</w:t>
            </w:r>
          </w:p>
        </w:tc>
      </w:tr>
    </w:tbl>
    <w:p>
      <w:pPr/>
      <w:r>
        <w:t>Bảng tầm ảnh hưởng: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t>Mã RB</w:t>
            </w:r>
          </w:p>
        </w:tc>
        <w:tc>
          <w:tcPr>
            <w:tcW w:type="dxa" w:w="1814"/>
          </w:tcPr>
          <w:p>
            <w:r>
              <w:t>Quan hệ</w:t>
            </w:r>
          </w:p>
        </w:tc>
        <w:tc>
          <w:tcPr>
            <w:tcW w:type="dxa" w:w="1814"/>
          </w:tcPr>
          <w:p>
            <w:r>
              <w:t>Thêm</w:t>
            </w:r>
          </w:p>
        </w:tc>
        <w:tc>
          <w:tcPr>
            <w:tcW w:type="dxa" w:w="1814"/>
          </w:tcPr>
          <w:p>
            <w:r>
              <w:t>Xóa</w:t>
            </w:r>
          </w:p>
        </w:tc>
        <w:tc>
          <w:tcPr>
            <w:tcW w:type="dxa" w:w="1814"/>
          </w:tcPr>
          <w:p>
            <w:r>
              <w:t>Sửa</w:t>
            </w:r>
          </w:p>
        </w:tc>
      </w:tr>
      <w:tr>
        <w:tc>
          <w:tcPr>
            <w:tcW w:type="dxa" w:w="1814"/>
          </w:tcPr>
          <w:p>
            <w:r>
              <w:t>RB-KN-01</w:t>
            </w:r>
          </w:p>
        </w:tc>
        <w:tc>
          <w:tcPr>
            <w:tcW w:type="dxa" w:w="1814"/>
          </w:tcPr>
          <w:p>
            <w:r>
              <w:t>user_preferences (Con)</w:t>
              <w:br/>
              <w:t>users (Cha)</w:t>
            </w:r>
          </w:p>
        </w:tc>
        <w:tc>
          <w:tcPr>
            <w:tcW w:type="dxa" w:w="1814"/>
          </w:tcPr>
          <w:p>
            <w:r>
              <w:t>+</w:t>
              <w:br/>
              <w:t>-</w:t>
            </w:r>
          </w:p>
        </w:tc>
        <w:tc>
          <w:tcPr>
            <w:tcW w:type="dxa" w:w="1814"/>
          </w:tcPr>
          <w:p>
            <w:r>
              <w:t>-</w:t>
              <w:br/>
              <w:t>+</w:t>
            </w:r>
          </w:p>
        </w:tc>
        <w:tc>
          <w:tcPr>
            <w:tcW w:type="dxa" w:w="1814"/>
          </w:tcPr>
          <w:p>
            <w:r>
              <w:t>+</w:t>
              <w:br/>
              <w:t>+</w:t>
            </w:r>
          </w:p>
        </w:tc>
      </w:tr>
      <w:tr>
        <w:tc>
          <w:tcPr>
            <w:tcW w:type="dxa" w:w="1814"/>
          </w:tcPr>
          <w:p>
            <w:r>
              <w:t>RB-KN-02</w:t>
            </w:r>
          </w:p>
        </w:tc>
        <w:tc>
          <w:tcPr>
            <w:tcW w:type="dxa" w:w="1814"/>
          </w:tcPr>
          <w:p>
            <w:r>
              <w:t>room_posts (Con)</w:t>
              <w:br/>
              <w:t>users (Cha)</w:t>
            </w:r>
          </w:p>
        </w:tc>
        <w:tc>
          <w:tcPr>
            <w:tcW w:type="dxa" w:w="1814"/>
          </w:tcPr>
          <w:p>
            <w:r>
              <w:t>+</w:t>
              <w:br/>
              <w:t>-</w:t>
            </w:r>
          </w:p>
        </w:tc>
        <w:tc>
          <w:tcPr>
            <w:tcW w:type="dxa" w:w="1814"/>
          </w:tcPr>
          <w:p>
            <w:r>
              <w:t>-</w:t>
              <w:br/>
              <w:t>+</w:t>
            </w:r>
          </w:p>
        </w:tc>
        <w:tc>
          <w:tcPr>
            <w:tcW w:type="dxa" w:w="1814"/>
          </w:tcPr>
          <w:p>
            <w:r>
              <w:t>+</w:t>
              <w:br/>
              <w:t>+</w:t>
            </w:r>
          </w:p>
        </w:tc>
      </w:tr>
      <w:tr>
        <w:tc>
          <w:tcPr>
            <w:tcW w:type="dxa" w:w="1814"/>
          </w:tcPr>
          <w:p>
            <w:r>
              <w:t>RB-KN-03</w:t>
            </w:r>
          </w:p>
        </w:tc>
        <w:tc>
          <w:tcPr>
            <w:tcW w:type="dxa" w:w="1814"/>
          </w:tcPr>
          <w:p>
            <w:r>
              <w:t>match_requests (Con)</w:t>
              <w:br/>
              <w:t>users (Cha)</w:t>
            </w:r>
          </w:p>
        </w:tc>
        <w:tc>
          <w:tcPr>
            <w:tcW w:type="dxa" w:w="1814"/>
          </w:tcPr>
          <w:p>
            <w:r>
              <w:t>+</w:t>
              <w:br/>
              <w:t>-</w:t>
            </w:r>
          </w:p>
        </w:tc>
        <w:tc>
          <w:tcPr>
            <w:tcW w:type="dxa" w:w="1814"/>
          </w:tcPr>
          <w:p>
            <w:r>
              <w:t>-</w:t>
              <w:br/>
              <w:t>+</w:t>
            </w:r>
          </w:p>
        </w:tc>
        <w:tc>
          <w:tcPr>
            <w:tcW w:type="dxa" w:w="1814"/>
          </w:tcPr>
          <w:p>
            <w:r>
              <w:t>+</w:t>
              <w:br/>
              <w:t>+</w:t>
            </w:r>
          </w:p>
        </w:tc>
      </w:tr>
      <w:tr>
        <w:tc>
          <w:tcPr>
            <w:tcW w:type="dxa" w:w="1814"/>
          </w:tcPr>
          <w:p>
            <w:r>
              <w:t>RB-KN-04</w:t>
            </w:r>
          </w:p>
        </w:tc>
        <w:tc>
          <w:tcPr>
            <w:tcW w:type="dxa" w:w="1814"/>
          </w:tcPr>
          <w:p>
            <w:r>
              <w:t>contact_permissions (Con)</w:t>
              <w:br/>
              <w:t>match_requests (Cha)</w:t>
            </w:r>
          </w:p>
        </w:tc>
        <w:tc>
          <w:tcPr>
            <w:tcW w:type="dxa" w:w="1814"/>
          </w:tcPr>
          <w:p>
            <w:r>
              <w:t>+</w:t>
              <w:br/>
              <w:t>-</w:t>
            </w:r>
          </w:p>
        </w:tc>
        <w:tc>
          <w:tcPr>
            <w:tcW w:type="dxa" w:w="1814"/>
          </w:tcPr>
          <w:p>
            <w:r>
              <w:t>-</w:t>
              <w:br/>
              <w:t>+</w:t>
            </w:r>
          </w:p>
        </w:tc>
        <w:tc>
          <w:tcPr>
            <w:tcW w:type="dxa" w:w="1814"/>
          </w:tcPr>
          <w:p>
            <w:r>
              <w:t>+</w:t>
              <w:br/>
              <w:t>+</w:t>
            </w:r>
          </w:p>
        </w:tc>
      </w:tr>
    </w:tbl>
    <w:p/>
    <w:p>
      <w:pPr>
        <w:pStyle w:val="Heading4"/>
      </w:pPr>
      <w:r>
        <w:t>3.1.1.3. Ràng buộc miền giá trị (Domain Constraints)</w:t>
      </w:r>
    </w:p>
    <w:p>
      <w:pPr/>
      <w:r>
        <w:t>Bảng chi tiết ràng buộc:</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t>Mã số</w:t>
            </w:r>
          </w:p>
        </w:tc>
        <w:tc>
          <w:tcPr>
            <w:tcW w:type="dxa" w:w="2268"/>
          </w:tcPr>
          <w:p>
            <w:r>
              <w:t>Mô tả</w:t>
            </w:r>
          </w:p>
        </w:tc>
        <w:tc>
          <w:tcPr>
            <w:tcW w:type="dxa" w:w="2268"/>
          </w:tcPr>
          <w:p>
            <w:r>
              <w:t>Thành phần liên quan</w:t>
            </w:r>
          </w:p>
        </w:tc>
        <w:tc>
          <w:tcPr>
            <w:tcW w:type="dxa" w:w="2268"/>
          </w:tcPr>
          <w:p>
            <w:r>
              <w:t>Ghi chú</w:t>
            </w:r>
          </w:p>
        </w:tc>
      </w:tr>
      <w:tr>
        <w:tc>
          <w:tcPr>
            <w:tcW w:type="dxa" w:w="2268"/>
          </w:tcPr>
          <w:p>
            <w:r>
              <w:t>RB-MG-01</w:t>
            </w:r>
          </w:p>
        </w:tc>
        <w:tc>
          <w:tcPr>
            <w:tcW w:type="dxa" w:w="2268"/>
          </w:tcPr>
          <w:p>
            <w:r>
              <w:t>Thuộc tính role của users nhận: 'ROLE_ADMIN', 'ROLE_USER'.</w:t>
            </w:r>
          </w:p>
        </w:tc>
        <w:tc>
          <w:tcPr>
            <w:tcW w:type="dxa" w:w="2268"/>
          </w:tcPr>
          <w:p>
            <w:r>
              <w:t>users.role</w:t>
            </w:r>
          </w:p>
        </w:tc>
        <w:tc>
          <w:tcPr>
            <w:tcW w:type="dxa" w:w="2268"/>
          </w:tcPr>
          <w:p>
            <w:r>
              <w:t>ENUM</w:t>
            </w:r>
          </w:p>
        </w:tc>
      </w:tr>
      <w:tr>
        <w:tc>
          <w:tcPr>
            <w:tcW w:type="dxa" w:w="2268"/>
          </w:tcPr>
          <w:p>
            <w:r>
              <w:t>RB-MG-02</w:t>
            </w:r>
          </w:p>
        </w:tc>
        <w:tc>
          <w:tcPr>
            <w:tcW w:type="dxa" w:w="2268"/>
          </w:tcPr>
          <w:p>
            <w:r>
              <w:t>Thuộc tính gender của users nhận: 'MALE', 'FEMALE'.</w:t>
            </w:r>
          </w:p>
        </w:tc>
        <w:tc>
          <w:tcPr>
            <w:tcW w:type="dxa" w:w="2268"/>
          </w:tcPr>
          <w:p>
            <w:r>
              <w:t>users.gender</w:t>
            </w:r>
          </w:p>
        </w:tc>
        <w:tc>
          <w:tcPr>
            <w:tcW w:type="dxa" w:w="2268"/>
          </w:tcPr>
          <w:p>
            <w:r>
              <w:t>ENUM</w:t>
            </w:r>
          </w:p>
        </w:tc>
      </w:tr>
      <w:tr>
        <w:tc>
          <w:tcPr>
            <w:tcW w:type="dxa" w:w="2268"/>
          </w:tcPr>
          <w:p>
            <w:r>
              <w:t>RB-MG-03</w:t>
            </w:r>
          </w:p>
        </w:tc>
        <w:tc>
          <w:tcPr>
            <w:tcW w:type="dxa" w:w="2268"/>
          </w:tcPr>
          <w:p>
            <w:r>
              <w:t>Thuộc tính status của room_posts nhận: 'AVAILABLE', 'PENDING', 'APPROVED', 'REJECTED', 'HIDDEN'.</w:t>
            </w:r>
          </w:p>
        </w:tc>
        <w:tc>
          <w:tcPr>
            <w:tcW w:type="dxa" w:w="2268"/>
          </w:tcPr>
          <w:p>
            <w:r>
              <w:t>room_posts.status</w:t>
            </w:r>
          </w:p>
        </w:tc>
        <w:tc>
          <w:tcPr>
            <w:tcW w:type="dxa" w:w="2268"/>
          </w:tcPr>
          <w:p>
            <w:r>
              <w:t>ENUM</w:t>
            </w:r>
          </w:p>
        </w:tc>
      </w:tr>
      <w:tr>
        <w:tc>
          <w:tcPr>
            <w:tcW w:type="dxa" w:w="2268"/>
          </w:tcPr>
          <w:p>
            <w:r>
              <w:t>RB-MG-04</w:t>
            </w:r>
          </w:p>
        </w:tc>
        <w:tc>
          <w:tcPr>
            <w:tcW w:type="dxa" w:w="2268"/>
          </w:tcPr>
          <w:p>
            <w:r>
              <w:t>Thuộc tính status của match_requests nhận: 'PENDING', 'ACCEPTED', 'REJECTED', 'CANCELLED'.</w:t>
            </w:r>
          </w:p>
        </w:tc>
        <w:tc>
          <w:tcPr>
            <w:tcW w:type="dxa" w:w="2268"/>
          </w:tcPr>
          <w:p>
            <w:r>
              <w:t>match_requests.status</w:t>
            </w:r>
          </w:p>
        </w:tc>
        <w:tc>
          <w:tcPr>
            <w:tcW w:type="dxa" w:w="2268"/>
          </w:tcPr>
          <w:p>
            <w:r>
              <w:t>ENUM</w:t>
            </w:r>
          </w:p>
        </w:tc>
      </w:tr>
      <w:tr>
        <w:tc>
          <w:tcPr>
            <w:tcW w:type="dxa" w:w="2268"/>
          </w:tcPr>
          <w:p>
            <w:r>
              <w:t>RB-MG-05</w:t>
            </w:r>
          </w:p>
        </w:tc>
        <w:tc>
          <w:tcPr>
            <w:tcW w:type="dxa" w:w="2268"/>
          </w:tcPr>
          <w:p>
            <w:r>
              <w:t>Thuộc tính sleep_habit của user_preferences thuộc {1, 2, 3}.</w:t>
            </w:r>
          </w:p>
        </w:tc>
        <w:tc>
          <w:tcPr>
            <w:tcW w:type="dxa" w:w="2268"/>
          </w:tcPr>
          <w:p>
            <w:r>
              <w:t>user_preferences.sleep_habit</w:t>
            </w:r>
          </w:p>
        </w:tc>
        <w:tc>
          <w:tcPr>
            <w:tcW w:type="dxa" w:w="2268"/>
          </w:tcPr>
          <w:p>
            <w:r/>
          </w:p>
        </w:tc>
      </w:tr>
      <w:tr>
        <w:tc>
          <w:tcPr>
            <w:tcW w:type="dxa" w:w="2268"/>
          </w:tcPr>
          <w:p>
            <w:r>
              <w:t>RB-MG-06</w:t>
            </w:r>
          </w:p>
        </w:tc>
        <w:tc>
          <w:tcPr>
            <w:tcW w:type="dxa" w:w="2268"/>
          </w:tcPr>
          <w:p>
            <w:r>
              <w:t>Giá phòng price của room_posts phải &gt; 0.</w:t>
            </w:r>
          </w:p>
        </w:tc>
        <w:tc>
          <w:tcPr>
            <w:tcW w:type="dxa" w:w="2268"/>
          </w:tcPr>
          <w:p>
            <w:r>
              <w:t>room_posts.price</w:t>
            </w:r>
          </w:p>
        </w:tc>
        <w:tc>
          <w:tcPr>
            <w:tcW w:type="dxa" w:w="2268"/>
          </w:tcPr>
          <w:p>
            <w:r/>
          </w:p>
        </w:tc>
      </w:tr>
      <w:tr>
        <w:tc>
          <w:tcPr>
            <w:tcW w:type="dxa" w:w="2268"/>
          </w:tcPr>
          <w:p>
            <w:r>
              <w:t>RB-MG-07</w:t>
            </w:r>
          </w:p>
        </w:tc>
        <w:tc>
          <w:tcPr>
            <w:tcW w:type="dxa" w:w="2268"/>
          </w:tcPr>
          <w:p>
            <w:r>
              <w:t>Điểm match_score của match_requests trong khoảng [0, 100].</w:t>
            </w:r>
          </w:p>
        </w:tc>
        <w:tc>
          <w:tcPr>
            <w:tcW w:type="dxa" w:w="2268"/>
          </w:tcPr>
          <w:p>
            <w:r>
              <w:t>match_requests.match_score</w:t>
            </w:r>
          </w:p>
        </w:tc>
        <w:tc>
          <w:tcPr>
            <w:tcW w:type="dxa" w:w="2268"/>
          </w:tcPr>
          <w:p>
            <w:r/>
          </w:p>
        </w:tc>
      </w:tr>
    </w:tbl>
    <w:p>
      <w:pPr/>
      <w:r>
        <w:t>Bảng tầm ảnh hưởng: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t>Mã RB</w:t>
            </w:r>
          </w:p>
        </w:tc>
        <w:tc>
          <w:tcPr>
            <w:tcW w:type="dxa" w:w="1814"/>
          </w:tcPr>
          <w:p>
            <w:r>
              <w:t>Quan hệ</w:t>
            </w:r>
          </w:p>
        </w:tc>
        <w:tc>
          <w:tcPr>
            <w:tcW w:type="dxa" w:w="1814"/>
          </w:tcPr>
          <w:p>
            <w:r>
              <w:t>Thêm</w:t>
            </w:r>
          </w:p>
        </w:tc>
        <w:tc>
          <w:tcPr>
            <w:tcW w:type="dxa" w:w="1814"/>
          </w:tcPr>
          <w:p>
            <w:r>
              <w:t>Xóa</w:t>
            </w:r>
          </w:p>
        </w:tc>
        <w:tc>
          <w:tcPr>
            <w:tcW w:type="dxa" w:w="1814"/>
          </w:tcPr>
          <w:p>
            <w:r>
              <w:t>Sửa</w:t>
            </w:r>
          </w:p>
        </w:tc>
      </w:tr>
      <w:tr>
        <w:tc>
          <w:tcPr>
            <w:tcW w:type="dxa" w:w="1814"/>
          </w:tcPr>
          <w:p>
            <w:r>
              <w:t>RB-MG-01</w:t>
            </w:r>
          </w:p>
        </w:tc>
        <w:tc>
          <w:tcPr>
            <w:tcW w:type="dxa" w:w="1814"/>
          </w:tcPr>
          <w:p>
            <w:r>
              <w:t>users</w:t>
            </w:r>
          </w:p>
        </w:tc>
        <w:tc>
          <w:tcPr>
            <w:tcW w:type="dxa" w:w="1814"/>
          </w:tcPr>
          <w:p>
            <w:r>
              <w:t>+</w:t>
            </w:r>
          </w:p>
        </w:tc>
        <w:tc>
          <w:tcPr>
            <w:tcW w:type="dxa" w:w="1814"/>
          </w:tcPr>
          <w:p>
            <w:r>
              <w:t>-</w:t>
            </w:r>
          </w:p>
        </w:tc>
        <w:tc>
          <w:tcPr>
            <w:tcW w:type="dxa" w:w="1814"/>
          </w:tcPr>
          <w:p>
            <w:r>
              <w:t>+</w:t>
            </w:r>
          </w:p>
        </w:tc>
      </w:tr>
      <w:tr>
        <w:tc>
          <w:tcPr>
            <w:tcW w:type="dxa" w:w="1814"/>
          </w:tcPr>
          <w:p>
            <w:r>
              <w:t>RB-MG-03</w:t>
            </w:r>
          </w:p>
        </w:tc>
        <w:tc>
          <w:tcPr>
            <w:tcW w:type="dxa" w:w="1814"/>
          </w:tcPr>
          <w:p>
            <w:r>
              <w:t>room_posts</w:t>
            </w:r>
          </w:p>
        </w:tc>
        <w:tc>
          <w:tcPr>
            <w:tcW w:type="dxa" w:w="1814"/>
          </w:tcPr>
          <w:p>
            <w:r>
              <w:t>+</w:t>
            </w:r>
          </w:p>
        </w:tc>
        <w:tc>
          <w:tcPr>
            <w:tcW w:type="dxa" w:w="1814"/>
          </w:tcPr>
          <w:p>
            <w:r>
              <w:t>-</w:t>
            </w:r>
          </w:p>
        </w:tc>
        <w:tc>
          <w:tcPr>
            <w:tcW w:type="dxa" w:w="1814"/>
          </w:tcPr>
          <w:p>
            <w:r>
              <w:t>+</w:t>
            </w:r>
          </w:p>
        </w:tc>
      </w:tr>
      <w:tr>
        <w:tc>
          <w:tcPr>
            <w:tcW w:type="dxa" w:w="1814"/>
          </w:tcPr>
          <w:p>
            <w:r>
              <w:t>RB-MG-04</w:t>
            </w:r>
          </w:p>
        </w:tc>
        <w:tc>
          <w:tcPr>
            <w:tcW w:type="dxa" w:w="1814"/>
          </w:tcPr>
          <w:p>
            <w:r>
              <w:t>match_requests</w:t>
            </w:r>
          </w:p>
        </w:tc>
        <w:tc>
          <w:tcPr>
            <w:tcW w:type="dxa" w:w="1814"/>
          </w:tcPr>
          <w:p>
            <w:r>
              <w:t>+</w:t>
            </w:r>
          </w:p>
        </w:tc>
        <w:tc>
          <w:tcPr>
            <w:tcW w:type="dxa" w:w="1814"/>
          </w:tcPr>
          <w:p>
            <w:r>
              <w:t>-</w:t>
            </w:r>
          </w:p>
        </w:tc>
        <w:tc>
          <w:tcPr>
            <w:tcW w:type="dxa" w:w="1814"/>
          </w:tcPr>
          <w:p>
            <w:r>
              <w:t>+</w:t>
            </w:r>
          </w:p>
        </w:tc>
      </w:tr>
    </w:tbl>
    <w:p/>
    <w:p>
      <w:pPr>
        <w:pStyle w:val="Heading4"/>
      </w:pPr>
      <w:r>
        <w:t>3.1.1.4. Ràng buộc liên thuộc tính (Inter-attribute Constraints)</w:t>
      </w:r>
    </w:p>
    <w:p>
      <w:pPr/>
      <w:r>
        <w:t>Bảng chi tiết ràng buộc:</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t>Mã số</w:t>
            </w:r>
          </w:p>
        </w:tc>
        <w:tc>
          <w:tcPr>
            <w:tcW w:type="dxa" w:w="2268"/>
          </w:tcPr>
          <w:p>
            <w:r>
              <w:t>Mô tả</w:t>
            </w:r>
          </w:p>
        </w:tc>
        <w:tc>
          <w:tcPr>
            <w:tcW w:type="dxa" w:w="2268"/>
          </w:tcPr>
          <w:p>
            <w:r>
              <w:t>Thành phần liên quan</w:t>
            </w:r>
          </w:p>
        </w:tc>
        <w:tc>
          <w:tcPr>
            <w:tcW w:type="dxa" w:w="2268"/>
          </w:tcPr>
          <w:p>
            <w:r>
              <w:t>Ghi chú</w:t>
            </w:r>
          </w:p>
        </w:tc>
      </w:tr>
      <w:tr>
        <w:tc>
          <w:tcPr>
            <w:tcW w:type="dxa" w:w="2268"/>
          </w:tcPr>
          <w:p>
            <w:r>
              <w:t>RB-LTT-01</w:t>
            </w:r>
          </w:p>
        </w:tc>
        <w:tc>
          <w:tcPr>
            <w:tcW w:type="dxa" w:w="2268"/>
          </w:tcPr>
          <w:p>
            <w:r>
              <w:t>Người dùng không thể tự gửi yêu cầu ghép đôi cho chính mình (sender_id ≠ receiver_id).</w:t>
            </w:r>
          </w:p>
        </w:tc>
        <w:tc>
          <w:tcPr>
            <w:tcW w:type="dxa" w:w="2268"/>
          </w:tcPr>
          <w:p>
            <w:r>
              <w:t>match_requests</w:t>
            </w:r>
          </w:p>
        </w:tc>
        <w:tc>
          <w:tcPr>
            <w:tcW w:type="dxa" w:w="2268"/>
          </w:tcPr>
          <w:p>
            <w:r/>
          </w:p>
        </w:tc>
      </w:tr>
    </w:tbl>
    <w:p>
      <w:pPr/>
      <w:r>
        <w:t>Bảng tầm ảnh hưởng: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t>Mã RB</w:t>
            </w:r>
          </w:p>
        </w:tc>
        <w:tc>
          <w:tcPr>
            <w:tcW w:type="dxa" w:w="1814"/>
          </w:tcPr>
          <w:p>
            <w:r>
              <w:t>Quan hệ</w:t>
            </w:r>
          </w:p>
        </w:tc>
        <w:tc>
          <w:tcPr>
            <w:tcW w:type="dxa" w:w="1814"/>
          </w:tcPr>
          <w:p>
            <w:r>
              <w:t>Thêm</w:t>
            </w:r>
          </w:p>
        </w:tc>
        <w:tc>
          <w:tcPr>
            <w:tcW w:type="dxa" w:w="1814"/>
          </w:tcPr>
          <w:p>
            <w:r>
              <w:t>Xóa</w:t>
            </w:r>
          </w:p>
        </w:tc>
        <w:tc>
          <w:tcPr>
            <w:tcW w:type="dxa" w:w="1814"/>
          </w:tcPr>
          <w:p>
            <w:r>
              <w:t>Sửa</w:t>
            </w:r>
          </w:p>
        </w:tc>
      </w:tr>
      <w:tr>
        <w:tc>
          <w:tcPr>
            <w:tcW w:type="dxa" w:w="1814"/>
          </w:tcPr>
          <w:p>
            <w:r>
              <w:t>RB-LTT-01</w:t>
            </w:r>
          </w:p>
        </w:tc>
        <w:tc>
          <w:tcPr>
            <w:tcW w:type="dxa" w:w="1814"/>
          </w:tcPr>
          <w:p>
            <w:r>
              <w:t>match_requests</w:t>
            </w:r>
          </w:p>
        </w:tc>
        <w:tc>
          <w:tcPr>
            <w:tcW w:type="dxa" w:w="1814"/>
          </w:tcPr>
          <w:p>
            <w:r>
              <w:t>+</w:t>
            </w:r>
          </w:p>
        </w:tc>
        <w:tc>
          <w:tcPr>
            <w:tcW w:type="dxa" w:w="1814"/>
          </w:tcPr>
          <w:p>
            <w:r>
              <w:t>-</w:t>
            </w:r>
          </w:p>
        </w:tc>
        <w:tc>
          <w:tcPr>
            <w:tcW w:type="dxa" w:w="1814"/>
          </w:tcPr>
          <w:p>
            <w:r>
              <w:t>+</w:t>
            </w:r>
          </w:p>
        </w:tc>
      </w:tr>
    </w:tbl>
    <w:p/>
    <w:p>
      <w:pPr>
        <w:pStyle w:val="Heading4"/>
      </w:pPr>
      <w:r>
        <w:t>3.1.1.5. Ràng buộc liên bộ (Inter-tuple Constraints)</w:t>
      </w:r>
    </w:p>
    <w:p>
      <w:pPr/>
      <w:r>
        <w:t>Bảng chi tiết ràng buộc:</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t>Mã số</w:t>
            </w:r>
          </w:p>
        </w:tc>
        <w:tc>
          <w:tcPr>
            <w:tcW w:type="dxa" w:w="2268"/>
          </w:tcPr>
          <w:p>
            <w:r>
              <w:t>Mô tả</w:t>
            </w:r>
          </w:p>
        </w:tc>
        <w:tc>
          <w:tcPr>
            <w:tcW w:type="dxa" w:w="2268"/>
          </w:tcPr>
          <w:p>
            <w:r>
              <w:t>Thành phần liên quan</w:t>
            </w:r>
          </w:p>
        </w:tc>
        <w:tc>
          <w:tcPr>
            <w:tcW w:type="dxa" w:w="2268"/>
          </w:tcPr>
          <w:p>
            <w:r>
              <w:t>Ghi chú</w:t>
            </w:r>
          </w:p>
        </w:tc>
      </w:tr>
      <w:tr>
        <w:tc>
          <w:tcPr>
            <w:tcW w:type="dxa" w:w="2268"/>
          </w:tcPr>
          <w:p>
            <w:r>
              <w:t>RB-LB-01</w:t>
            </w:r>
          </w:p>
        </w:tc>
        <w:tc>
          <w:tcPr>
            <w:tcW w:type="dxa" w:w="2268"/>
          </w:tcPr>
          <w:p>
            <w:r>
              <w:t>Cặp (sender_id, receiver_id) trong match_requests là duy nhất.</w:t>
            </w:r>
          </w:p>
        </w:tc>
        <w:tc>
          <w:tcPr>
            <w:tcW w:type="dxa" w:w="2268"/>
          </w:tcPr>
          <w:p>
            <w:r>
              <w:t>match_requests</w:t>
            </w:r>
          </w:p>
        </w:tc>
        <w:tc>
          <w:tcPr>
            <w:tcW w:type="dxa" w:w="2268"/>
          </w:tcPr>
          <w:p>
            <w:r>
              <w:t>UNIQUE</w:t>
            </w:r>
          </w:p>
        </w:tc>
      </w:tr>
      <w:tr>
        <w:tc>
          <w:tcPr>
            <w:tcW w:type="dxa" w:w="2268"/>
          </w:tcPr>
          <w:p>
            <w:r>
              <w:t>RB-LB-02</w:t>
            </w:r>
          </w:p>
        </w:tc>
        <w:tc>
          <w:tcPr>
            <w:tcW w:type="dxa" w:w="2268"/>
          </w:tcPr>
          <w:p>
            <w:r>
              <w:t>email và phone_number trong users là duy nhất.</w:t>
            </w:r>
          </w:p>
        </w:tc>
        <w:tc>
          <w:tcPr>
            <w:tcW w:type="dxa" w:w="2268"/>
          </w:tcPr>
          <w:p>
            <w:r>
              <w:t>users</w:t>
            </w:r>
          </w:p>
        </w:tc>
        <w:tc>
          <w:tcPr>
            <w:tcW w:type="dxa" w:w="2268"/>
          </w:tcPr>
          <w:p>
            <w:r>
              <w:t>UNIQUE</w:t>
            </w:r>
          </w:p>
        </w:tc>
      </w:tr>
    </w:tbl>
    <w:p>
      <w:pPr/>
      <w:r>
        <w:t>Bảng tầm ảnh hưởng: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t>Mã RB</w:t>
            </w:r>
          </w:p>
        </w:tc>
        <w:tc>
          <w:tcPr>
            <w:tcW w:type="dxa" w:w="1814"/>
          </w:tcPr>
          <w:p>
            <w:r>
              <w:t>Quan hệ</w:t>
            </w:r>
          </w:p>
        </w:tc>
        <w:tc>
          <w:tcPr>
            <w:tcW w:type="dxa" w:w="1814"/>
          </w:tcPr>
          <w:p>
            <w:r>
              <w:t>Thêm</w:t>
            </w:r>
          </w:p>
        </w:tc>
        <w:tc>
          <w:tcPr>
            <w:tcW w:type="dxa" w:w="1814"/>
          </w:tcPr>
          <w:p>
            <w:r>
              <w:t>Xóa</w:t>
            </w:r>
          </w:p>
        </w:tc>
        <w:tc>
          <w:tcPr>
            <w:tcW w:type="dxa" w:w="1814"/>
          </w:tcPr>
          <w:p>
            <w:r>
              <w:t>Sửa</w:t>
            </w:r>
          </w:p>
        </w:tc>
      </w:tr>
      <w:tr>
        <w:tc>
          <w:tcPr>
            <w:tcW w:type="dxa" w:w="1814"/>
          </w:tcPr>
          <w:p>
            <w:r>
              <w:t>RB-LB-01</w:t>
            </w:r>
          </w:p>
        </w:tc>
        <w:tc>
          <w:tcPr>
            <w:tcW w:type="dxa" w:w="1814"/>
          </w:tcPr>
          <w:p>
            <w:r>
              <w:t>match_requests</w:t>
            </w:r>
          </w:p>
        </w:tc>
        <w:tc>
          <w:tcPr>
            <w:tcW w:type="dxa" w:w="1814"/>
          </w:tcPr>
          <w:p>
            <w:r>
              <w:t>+</w:t>
            </w:r>
          </w:p>
        </w:tc>
        <w:tc>
          <w:tcPr>
            <w:tcW w:type="dxa" w:w="1814"/>
          </w:tcPr>
          <w:p>
            <w:r>
              <w:t>-</w:t>
            </w:r>
          </w:p>
        </w:tc>
        <w:tc>
          <w:tcPr>
            <w:tcW w:type="dxa" w:w="1814"/>
          </w:tcPr>
          <w:p>
            <w:r>
              <w:t>+</w:t>
            </w:r>
          </w:p>
        </w:tc>
      </w:tr>
      <w:tr>
        <w:tc>
          <w:tcPr>
            <w:tcW w:type="dxa" w:w="1814"/>
          </w:tcPr>
          <w:p>
            <w:r>
              <w:t>RB-LB-02</w:t>
            </w:r>
          </w:p>
        </w:tc>
        <w:tc>
          <w:tcPr>
            <w:tcW w:type="dxa" w:w="1814"/>
          </w:tcPr>
          <w:p>
            <w:r>
              <w:t>users</w:t>
            </w:r>
          </w:p>
        </w:tc>
        <w:tc>
          <w:tcPr>
            <w:tcW w:type="dxa" w:w="1814"/>
          </w:tcPr>
          <w:p>
            <w:r>
              <w:t>+</w:t>
            </w:r>
          </w:p>
        </w:tc>
        <w:tc>
          <w:tcPr>
            <w:tcW w:type="dxa" w:w="1814"/>
          </w:tcPr>
          <w:p>
            <w:r>
              <w:t>-</w:t>
            </w:r>
          </w:p>
        </w:tc>
        <w:tc>
          <w:tcPr>
            <w:tcW w:type="dxa" w:w="1814"/>
          </w:tcPr>
          <w:p>
            <w:r>
              <w:t>+</w:t>
            </w:r>
          </w:p>
        </w:tc>
      </w:tr>
    </w:tbl>
    <w:p/>
    <w:p>
      <w:pPr>
        <w:pStyle w:val="Heading4"/>
      </w:pPr>
      <w:r>
        <w:t>3.1.1.6. Ràng buộc liên quan hệ (Inter-relation Constraints)</w:t>
      </w:r>
    </w:p>
    <w:p>
      <w:pPr/>
      <w:r>
        <w:t>Bảng chi tiết ràng buộc:</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t>Mã số</w:t>
            </w:r>
          </w:p>
        </w:tc>
        <w:tc>
          <w:tcPr>
            <w:tcW w:type="dxa" w:w="2268"/>
          </w:tcPr>
          <w:p>
            <w:r>
              <w:t>Mô tả</w:t>
            </w:r>
          </w:p>
        </w:tc>
        <w:tc>
          <w:tcPr>
            <w:tcW w:type="dxa" w:w="2268"/>
          </w:tcPr>
          <w:p>
            <w:r>
              <w:t>Thành phần liên quan</w:t>
            </w:r>
          </w:p>
        </w:tc>
        <w:tc>
          <w:tcPr>
            <w:tcW w:type="dxa" w:w="2268"/>
          </w:tcPr>
          <w:p>
            <w:r>
              <w:t>Ghi chú</w:t>
            </w:r>
          </w:p>
        </w:tc>
      </w:tr>
      <w:tr>
        <w:tc>
          <w:tcPr>
            <w:tcW w:type="dxa" w:w="2268"/>
          </w:tcPr>
          <w:p>
            <w:r>
              <w:t>RB-LQH-01</w:t>
            </w:r>
          </w:p>
        </w:tc>
        <w:tc>
          <w:tcPr>
            <w:tcW w:type="dxa" w:w="2268"/>
          </w:tcPr>
          <w:p>
            <w:r>
              <w:t>Bản ghi contact_permissions chỉ được tạo ra khi match_requests tương ứng có status = 'ACCEPTED'.</w:t>
            </w:r>
          </w:p>
        </w:tc>
        <w:tc>
          <w:tcPr>
            <w:tcW w:type="dxa" w:w="2268"/>
          </w:tcPr>
          <w:p>
            <w:r>
              <w:t>contact_permissions, match_requests</w:t>
            </w:r>
          </w:p>
        </w:tc>
        <w:tc>
          <w:tcPr>
            <w:tcW w:type="dxa" w:w="2268"/>
          </w:tcPr>
          <w:p>
            <w:r>
              <w:t>Double Opt-in</w:t>
            </w:r>
          </w:p>
        </w:tc>
      </w:tr>
    </w:tbl>
    <w:p>
      <w:pPr/>
      <w:r>
        <w:t>Bảng tầm ảnh hưởng: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t>Mã RB</w:t>
            </w:r>
          </w:p>
        </w:tc>
        <w:tc>
          <w:tcPr>
            <w:tcW w:type="dxa" w:w="1814"/>
          </w:tcPr>
          <w:p>
            <w:r>
              <w:t>Quan hệ</w:t>
            </w:r>
          </w:p>
        </w:tc>
        <w:tc>
          <w:tcPr>
            <w:tcW w:type="dxa" w:w="1814"/>
          </w:tcPr>
          <w:p>
            <w:r>
              <w:t>Thêm</w:t>
            </w:r>
          </w:p>
        </w:tc>
        <w:tc>
          <w:tcPr>
            <w:tcW w:type="dxa" w:w="1814"/>
          </w:tcPr>
          <w:p>
            <w:r>
              <w:t>Xóa</w:t>
            </w:r>
          </w:p>
        </w:tc>
        <w:tc>
          <w:tcPr>
            <w:tcW w:type="dxa" w:w="1814"/>
          </w:tcPr>
          <w:p>
            <w:r>
              <w:t>Sửa</w:t>
            </w:r>
          </w:p>
        </w:tc>
      </w:tr>
      <w:tr>
        <w:tc>
          <w:tcPr>
            <w:tcW w:type="dxa" w:w="1814"/>
          </w:tcPr>
          <w:p>
            <w:r>
              <w:t>RB-LQH-01</w:t>
            </w:r>
          </w:p>
        </w:tc>
        <w:tc>
          <w:tcPr>
            <w:tcW w:type="dxa" w:w="1814"/>
          </w:tcPr>
          <w:p>
            <w:r>
              <w:t>contact_permissions</w:t>
              <w:br/>
              <w:t>match_requests</w:t>
            </w:r>
          </w:p>
        </w:tc>
        <w:tc>
          <w:tcPr>
            <w:tcW w:type="dxa" w:w="1814"/>
          </w:tcPr>
          <w:p>
            <w:r>
              <w:t>+</w:t>
              <w:br/>
              <w:t>-</w:t>
            </w:r>
          </w:p>
        </w:tc>
        <w:tc>
          <w:tcPr>
            <w:tcW w:type="dxa" w:w="1814"/>
          </w:tcPr>
          <w:p>
            <w:r>
              <w:t>-</w:t>
              <w:br/>
              <w:t>-</w:t>
            </w:r>
          </w:p>
        </w:tc>
        <w:tc>
          <w:tcPr>
            <w:tcW w:type="dxa" w:w="1814"/>
          </w:tcPr>
          <w:p>
            <w:r>
              <w:t>+</w:t>
              <w:br/>
              <w:t>+</w:t>
            </w:r>
          </w:p>
        </w:tc>
      </w:tr>
    </w:tbl>
    <w:p/>
    <w:p w14:paraId="795584A8" w14:textId="77777777" w:rsidR="00D1399C" w:rsidRDefault="00000000">
      <w:r>
        <w:rPr>
          <w:noProof/>
        </w:rPr>
        <w:lastRenderedPageBreak/>
        <w:drawing>
          <wp:inline distT="0" distB="0" distL="0" distR="0" wp14:anchorId="73A0AD5A" wp14:editId="76275106">
            <wp:extent cx="5486400" cy="5188910"/>
            <wp:effectExtent l="0" t="0" r="0" b="0"/>
            <wp:docPr id="692801423" name="Picture 692801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9"/>
                    <a:stretch>
                      <a:fillRect/>
                    </a:stretch>
                  </pic:blipFill>
                  <pic:spPr>
                    <a:xfrm>
                      <a:off x="0" y="0"/>
                      <a:ext cx="5486400" cy="5188910"/>
                    </a:xfrm>
                    <a:prstGeom prst="rect">
                      <a:avLst/>
                    </a:prstGeom>
                  </pic:spPr>
                </pic:pic>
              </a:graphicData>
            </a:graphic>
          </wp:inline>
        </w:drawing>
      </w:r>
    </w:p>
    <w:p w14:paraId="60CF268D" w14:textId="77777777" w:rsidR="00D1399C" w:rsidRDefault="00000000">
      <w:pPr>
        <w:jc w:val="center"/>
      </w:pPr>
      <w:r>
        <w:t>Hình 5.1. Sơ đồ bảng dữ liệu (Entity Class Diagram) của hệ thống Roommate Matching Hub</w:t>
      </w:r>
    </w:p>
    <w:p w14:paraId="5D4E03F7" w14:textId="77777777" w:rsidR="00D1399C" w:rsidRDefault="00000000" w:rsidP="00181514">
      <w:pPr>
        <w:ind w:firstLine="720"/>
        <w:jc w:val="both"/>
      </w:pPr>
      <w:r>
        <w:rPr>
          <w:rFonts w:ascii="Times New Roman" w:hAnsi="Times New Roman"/>
          <w:color w:val="000000"/>
          <w:sz w:val="26"/>
        </w:rPr>
        <w:t>Dựa trên danh sách 54 yêu cầu chức năng (FR-01 đến FR-54) đã được xác định ở Phần 2, danh sách 7 thực thể nghiệp vụ được nhận diện ở Phần 3, cùng với 7 quy tắc nghiệp vụ cốt lõi (BR-01 đến BR-07) đã được thiết lập ở Phần 4, phần này tiến hành chuyển đổi toàn bộ mô hình nghiệp vụ sang mô hình dữ liệu vật lý trên hệ quản trị cơ sở dữ liệu MySQL 8.0, sử dụng bộ mã ký tự utf8mb4 và engine lưu trữ InnoDB nhằm đảm bảo tính toàn vẹn tham chiếu (Referential Integrity) và hỗ trợ giao dịch (Transaction Support).</w:t>
      </w:r>
    </w:p>
    <w:p w14:paraId="14FAF21A" w14:textId="77777777" w:rsidR="00D1399C" w:rsidRDefault="00000000" w:rsidP="00181514">
      <w:pPr>
        <w:ind w:firstLine="720"/>
        <w:jc w:val="both"/>
      </w:pPr>
      <w:r>
        <w:rPr>
          <w:rFonts w:ascii="Times New Roman" w:hAnsi="Times New Roman"/>
          <w:color w:val="000000"/>
          <w:sz w:val="26"/>
        </w:rPr>
        <w:t>Toàn bộ thiết kế cơ sở dữ liệu được thực hiện bởi Phan Tiến Đạt (Database &amp; QA Lead) tại Giai đoạn 2 của dự án, trên nhánh Git feature/database-expansion. File DDL (Data Definition Language) chính thức được lưu trữ tại database/01_schema.sql trong kho mã nguồn của nhóm.</w:t>
      </w:r>
    </w:p>
    <w:p w14:paraId="7A26895D" w14:textId="77777777" w:rsidR="00D1399C" w:rsidRDefault="00000000">
      <w:r>
        <w:rPr>
          <w:rFonts w:ascii="Times New Roman" w:eastAsia="Times New Roman" w:hAnsi="Times New Roman" w:cs="Times New Roman"/>
          <w:b/>
          <w:color w:val="000000"/>
          <w:sz w:val="26"/>
          <w:szCs w:val="26"/>
        </w:rPr>
        <w:t>5.1. Sơ đồ lớp thực thể (Class Diagram)</w:t>
      </w:r>
      <w:bookmarkStart w:id="23" w:name="_TocRMH24"/>
      <w:bookmarkEnd w:id="23"/>
    </w:p>
    <w:p w14:paraId="33709E49" w14:textId="77777777" w:rsidR="00D1399C" w:rsidRDefault="00000000" w:rsidP="00181514">
      <w:pPr>
        <w:ind w:firstLine="720"/>
        <w:jc w:val="both"/>
        <w:rPr>
          <w:rFonts w:ascii="Times New Roman" w:eastAsia="Times New Roman" w:hAnsi="Times New Roman" w:cs="Times New Roman"/>
          <w:color w:val="000000"/>
          <w:sz w:val="26"/>
          <w:szCs w:val="26"/>
        </w:rPr>
      </w:pPr>
      <w:r>
        <w:rPr>
          <w:rFonts w:ascii="Times New Roman" w:hAnsi="Times New Roman"/>
          <w:color w:val="000000"/>
          <w:sz w:val="26"/>
        </w:rPr>
        <w:t>Sơ đồ lớp dưới đây mô tả cấu trúc hướng đối tượng của tầng dữ liệu (Data Layer) trong kiến trúc Backend Spring Boot 3 của hệ thống Roommate Matching Hub. Mỗi lớp Entity trong sơ đồ ánh xạ trực tiếp 1-1 với một bảng (Table) trong cơ sở dữ liệu MySQL. Sơ đồ thể hiện rõ ràng các thuộc tính (Attributes), kiểu dữ liệu Java tương ứng, và các mối quan hệ kết hợp (Association) giữa các thực thể.</w:t>
      </w:r>
    </w:p>
    <w:p w14:paraId="027526C6" w14:textId="77777777" w:rsidR="00D1399C" w:rsidRDefault="00000000">
      <w:pPr>
        <w:jc w:val="both"/>
      </w:pPr>
      <w:r>
        <w:rPr>
          <w:rFonts w:ascii="Times New Roman" w:hAnsi="Times New Roman"/>
          <w:b/>
          <w:color w:val="000000"/>
          <w:sz w:val="26"/>
        </w:rPr>
        <w:t>Hệ thống bao gồm 7 lớp thực thể chính:</w:t>
      </w:r>
    </w:p>
    <w:p w14:paraId="635D1BA5" w14:textId="77777777" w:rsidR="00D1399C" w:rsidRDefault="00000000">
      <w:pPr>
        <w:jc w:val="both"/>
      </w:pPr>
      <w:r>
        <w:rPr>
          <w:rFonts w:ascii="Times New Roman" w:hAnsi="Times New Roman"/>
          <w:color w:val="000000"/>
          <w:sz w:val="26"/>
        </w:rPr>
        <w:t>1. User: Đại diện cho tài khoản người dùng và quản trị viên trong hệ thống. Đây là thực thể trung tâm, có quan hệ với hầu hết các thực thể còn lại.</w:t>
      </w:r>
    </w:p>
    <w:p w14:paraId="05FA7F1C" w14:textId="77777777" w:rsidR="00D1399C" w:rsidRDefault="00000000">
      <w:pPr>
        <w:jc w:val="both"/>
      </w:pPr>
      <w:r>
        <w:rPr>
          <w:rFonts w:ascii="Times New Roman" w:hAnsi="Times New Roman"/>
          <w:color w:val="000000"/>
          <w:sz w:val="26"/>
        </w:rPr>
        <w:t>2. UserPreference: Lưu trữ bộ tiêu chí phong cách sống 5 chiều của người dùng, phục vụ trực tiếp cho thuật toán tính Matching Score (FR-12). Có quan hệ 1-1 với User.</w:t>
      </w:r>
    </w:p>
    <w:p w14:paraId="75EB0A71" w14:textId="77777777" w:rsidR="00D1399C" w:rsidRDefault="00000000">
      <w:pPr>
        <w:jc w:val="both"/>
      </w:pPr>
      <w:r>
        <w:rPr>
          <w:rFonts w:ascii="Times New Roman" w:hAnsi="Times New Roman"/>
          <w:color w:val="000000"/>
          <w:sz w:val="26"/>
        </w:rPr>
        <w:t>3. RoomPost: Quản lý bài đăng tìm bạn ở ghép hoặc cho thuê phòng trọ. Có quan hệ N-1 với User (một người dùng có thể đăng nhiều bài).</w:t>
      </w:r>
    </w:p>
    <w:p w14:paraId="54FC96DF" w14:textId="77777777" w:rsidR="00D1399C" w:rsidRDefault="00000000">
      <w:pPr>
        <w:jc w:val="both"/>
      </w:pPr>
      <w:r>
        <w:rPr>
          <w:rFonts w:ascii="Times New Roman" w:hAnsi="Times New Roman"/>
          <w:color w:val="000000"/>
          <w:sz w:val="26"/>
        </w:rPr>
        <w:t>4. MatchRequest: Quản lý vòng đời yêu cầu ghép đôi, hiện thực hóa cơ chế Double Opt-in (BR-01). Lưu trữ điểm Matching Score do hệ thống tính toán tự động.</w:t>
      </w:r>
    </w:p>
    <w:p w14:paraId="7934D2BB" w14:textId="77777777" w:rsidR="00D1399C" w:rsidRDefault="00000000">
      <w:pPr>
        <w:jc w:val="both"/>
      </w:pPr>
      <w:r>
        <w:rPr>
          <w:rFonts w:ascii="Times New Roman" w:hAnsi="Times New Roman"/>
          <w:color w:val="000000"/>
          <w:sz w:val="26"/>
        </w:rPr>
        <w:t>5. ViewingAppointment: Quản lý lịch hẹn xem phòng trọ thực tế giữa người tìm phòng và chủ phòng, kèm cơ chế xác nhận và nhắc lịch tự động (BR-07).</w:t>
      </w:r>
    </w:p>
    <w:p w14:paraId="7A855B72" w14:textId="77777777" w:rsidR="00D1399C" w:rsidRDefault="00000000">
      <w:pPr>
        <w:jc w:val="both"/>
      </w:pPr>
      <w:r>
        <w:rPr>
          <w:rFonts w:ascii="Times New Roman" w:hAnsi="Times New Roman"/>
          <w:color w:val="000000"/>
          <w:sz w:val="26"/>
        </w:rPr>
        <w:t>6. ContactPermission: Hiện thực hóa quy tắc bảo vệ quyền riêng tư (BR-03). Bản ghi chỉ được tạo khi cả hai bên đồng thuận qua Double Opt-in, cho phép mở thông tin SĐT/Email.</w:t>
      </w:r>
    </w:p>
    <w:p w14:paraId="69122D02" w14:textId="77777777" w:rsidR="00D1399C" w:rsidRDefault="00000000">
      <w:pPr>
        <w:jc w:val="both"/>
      </w:pPr>
      <w:r>
        <w:rPr>
          <w:rFonts w:ascii="Times New Roman" w:hAnsi="Times New Roman"/>
          <w:color w:val="000000"/>
          <w:sz w:val="26"/>
        </w:rPr>
        <w:t>7. Report: Quản lý tố cáo vi phạm từ người dùng, hỗ trợ quản trị viên kiểm duyệt và xử lý nội dung không phù hợp trên nền tảng.</w:t>
      </w:r>
    </w:p>
    <w:p w14:paraId="0606E371" w14:textId="77777777" w:rsidR="00D1399C" w:rsidRDefault="00000000">
      <w:r>
        <w:rPr>
          <w:rFonts w:ascii="Times New Roman" w:eastAsia="Times New Roman" w:hAnsi="Times New Roman" w:cs="Times New Roman"/>
          <w:b/>
          <w:color w:val="000000"/>
          <w:sz w:val="26"/>
          <w:szCs w:val="26"/>
        </w:rPr>
        <w:t>5.2. Lược đồ logic (Logical Schema)</w:t>
      </w:r>
      <w:bookmarkStart w:id="24" w:name="_TocRMH25"/>
      <w:bookmarkEnd w:id="24"/>
    </w:p>
    <w:p w14:paraId="51500EF6" w14:textId="77777777" w:rsidR="00D1399C" w:rsidRDefault="00000000" w:rsidP="00181514">
      <w:pPr>
        <w:ind w:firstLine="720"/>
        <w:jc w:val="both"/>
        <w:rPr>
          <w:rFonts w:ascii="Times New Roman" w:eastAsia="Times New Roman" w:hAnsi="Times New Roman" w:cs="Times New Roman"/>
          <w:color w:val="000000"/>
          <w:sz w:val="26"/>
          <w:szCs w:val="26"/>
        </w:rPr>
      </w:pPr>
      <w:r>
        <w:rPr>
          <w:rFonts w:ascii="Times New Roman" w:hAnsi="Times New Roman"/>
          <w:color w:val="000000"/>
          <w:sz w:val="26"/>
        </w:rPr>
        <w:t>Lược đồ logic liệt kê ký hiệu quan hệ chuẩn hóa cho toàn bộ 7 bảng trong cơ sở dữ liệu. Trong ký hiệu bên dưới, các trường được gạch chân là khóa chính (Primary Key), các trường in nghiêng là khóa ngoại (Foreign Key) tham chiếu đến bảng khác:</w:t>
      </w:r>
    </w:p>
    <w:p w14:paraId="075AD3F4" w14:textId="77777777" w:rsidR="00D1399C" w:rsidRDefault="00000000">
      <w:r>
        <w:rPr>
          <w:rFonts w:ascii="Times New Roman" w:hAnsi="Times New Roman"/>
          <w:color w:val="000000"/>
          <w:sz w:val="24"/>
        </w:rPr>
        <w:t>users(id, email, password_hash, full_name, gender, phone, avatar_url, role, status, created_at)</w:t>
      </w:r>
    </w:p>
    <w:p w14:paraId="4281F049" w14:textId="77777777" w:rsidR="00D1399C" w:rsidRDefault="00000000">
      <w:r>
        <w:rPr>
          <w:rFonts w:ascii="Times New Roman" w:hAnsi="Times New Roman"/>
          <w:color w:val="000000"/>
          <w:sz w:val="24"/>
        </w:rPr>
        <w:t>user_preferences(id, user_id, target_district, budget_amount, sleep_habit, cleanliness_level, is_smoking, allow_pets, bio_description)</w:t>
      </w:r>
    </w:p>
    <w:p w14:paraId="0DEC06A6" w14:textId="77777777" w:rsidR="00D1399C" w:rsidRDefault="00000000">
      <w:r>
        <w:rPr>
          <w:rFonts w:ascii="Times New Roman" w:hAnsi="Times New Roman"/>
          <w:color w:val="000000"/>
          <w:sz w:val="24"/>
        </w:rPr>
        <w:t>room_posts(id, author_id, title, description, price, address, max_occupants, image_url, status, created_at)</w:t>
      </w:r>
    </w:p>
    <w:p w14:paraId="32C7D7E3" w14:textId="77777777" w:rsidR="00D1399C" w:rsidRDefault="00000000">
      <w:r>
        <w:rPr>
          <w:rFonts w:ascii="Times New Roman" w:hAnsi="Times New Roman"/>
          <w:color w:val="000000"/>
          <w:sz w:val="24"/>
        </w:rPr>
        <w:t>match_requests(id, sender_id, receiver_id, match_score, status, created_at)</w:t>
      </w:r>
    </w:p>
    <w:p w14:paraId="37B1E12E" w14:textId="77777777" w:rsidR="00D1399C" w:rsidRDefault="00000000">
      <w:r>
        <w:rPr>
          <w:rFonts w:ascii="Times New Roman" w:hAnsi="Times New Roman"/>
          <w:color w:val="000000"/>
          <w:sz w:val="24"/>
        </w:rPr>
        <w:t>viewing_appointments(id, requester_id, host_id, room_post_id, appointment_time, status, note, created_at, updated_at)</w:t>
      </w:r>
    </w:p>
    <w:p w14:paraId="3E1860A7" w14:textId="77777777" w:rsidR="00D1399C" w:rsidRDefault="00000000">
      <w:r>
        <w:rPr>
          <w:rFonts w:ascii="Times New Roman" w:hAnsi="Times New Roman"/>
          <w:color w:val="000000"/>
          <w:sz w:val="24"/>
        </w:rPr>
        <w:t>contact_permissions(id, user_id, granted_to_id, match_request_id, granted_at)</w:t>
      </w:r>
    </w:p>
    <w:p w14:paraId="4840B053" w14:textId="77777777" w:rsidR="00D1399C" w:rsidRDefault="00000000">
      <w:r>
        <w:rPr>
          <w:rFonts w:ascii="Times New Roman" w:hAnsi="Times New Roman"/>
          <w:color w:val="000000"/>
          <w:sz w:val="24"/>
        </w:rPr>
        <w:lastRenderedPageBreak/>
        <w:t>reports(id, reporter_id, target_id, target_type, reason, status, action_note, created_at)</w:t>
      </w:r>
    </w:p>
    <w:p w14:paraId="74B928D4" w14:textId="77777777" w:rsidR="00D1399C" w:rsidRDefault="00000000" w:rsidP="00181514">
      <w:pPr>
        <w:ind w:firstLine="720"/>
        <w:jc w:val="both"/>
      </w:pPr>
      <w:r>
        <w:rPr>
          <w:rFonts w:ascii="Times New Roman" w:hAnsi="Times New Roman"/>
          <w:color w:val="000000"/>
          <w:sz w:val="26"/>
        </w:rPr>
        <w:t>Ghi chú quy ước ràng buộc toàn vẹn: Toàn bộ khóa ngoại trong hệ thống đều được thiết lập với chính sách ON DELETE CASCADE, nghĩa là khi bản ghi cha bị xóa, tất cả bản ghi con liên quan sẽ tự động bị xóa theo, đảm bảo không phát sinh dữ liệu mồ côi (Orphan Records) trong cơ sở dữ liệu.</w:t>
      </w:r>
    </w:p>
    <w:p w14:paraId="7E60548F" w14:textId="77777777" w:rsidR="00D1399C" w:rsidRDefault="00000000">
      <w:r>
        <w:rPr>
          <w:rFonts w:ascii="Times New Roman" w:eastAsia="Times New Roman" w:hAnsi="Times New Roman" w:cs="Times New Roman"/>
          <w:b/>
          <w:color w:val="000000"/>
          <w:sz w:val="26"/>
          <w:szCs w:val="26"/>
        </w:rPr>
        <w:t>5.3. Chi tiết các bảng dữ liệu (Data Dictionary)</w:t>
      </w:r>
      <w:bookmarkStart w:id="25" w:name="_TocRMH26"/>
      <w:bookmarkEnd w:id="25"/>
    </w:p>
    <w:p w14:paraId="5098E26A" w14:textId="77777777" w:rsidR="00D1399C" w:rsidRDefault="00000000" w:rsidP="00181514">
      <w:pPr>
        <w:ind w:firstLine="720"/>
        <w:jc w:val="both"/>
        <w:rPr>
          <w:rFonts w:ascii="Times New Roman" w:eastAsia="Times New Roman" w:hAnsi="Times New Roman" w:cs="Times New Roman"/>
          <w:color w:val="000000"/>
          <w:sz w:val="26"/>
          <w:szCs w:val="26"/>
        </w:rPr>
      </w:pPr>
      <w:r>
        <w:rPr>
          <w:rFonts w:ascii="Times New Roman" w:hAnsi="Times New Roman"/>
          <w:color w:val="000000"/>
          <w:sz w:val="26"/>
        </w:rPr>
        <w:t>Phần này trình bày từ điển dữ liệu chi tiết cho toàn bộ 7 bảng trong cơ sở dữ liệu Roommate Matching Hub. Mỗi bảng được mô tả đầy đủ các thuộc tính: tên trường (Field Name), kiểu dữ liệu MySQL (Data Type), các ràng buộc (Constraints) bao gồm khóa chính, khóa ngoại, ràng buộc duy nhất và giá trị mặc định, cùng với diễn giải nghiệp vụ cụ thể cho từng trường.</w:t>
      </w:r>
    </w:p>
    <w:p w14:paraId="1432EF13" w14:textId="77777777" w:rsidR="00D1399C" w:rsidRDefault="00000000">
      <w:r>
        <w:rPr>
          <w:rFonts w:ascii="Times New Roman" w:eastAsia="Times New Roman" w:hAnsi="Times New Roman" w:cs="Times New Roman"/>
          <w:b/>
          <w:color w:val="000000"/>
          <w:sz w:val="26"/>
          <w:szCs w:val="26"/>
        </w:rPr>
        <w:t>Bảng 5-1. users — Quản lý tài khoản người dùng và quản trị viên</w:t>
      </w:r>
    </w:p>
    <w:p w14:paraId="010A7B55" w14:textId="77777777" w:rsidR="00D1399C" w:rsidRDefault="00000000">
      <w:pPr>
        <w:jc w:val="both"/>
        <w:rPr>
          <w:rFonts w:ascii="Times New Roman" w:eastAsia="Times New Roman" w:hAnsi="Times New Roman" w:cs="Times New Roman"/>
          <w:color w:val="000000"/>
          <w:sz w:val="26"/>
          <w:szCs w:val="26"/>
        </w:rPr>
      </w:pPr>
      <w:r>
        <w:rPr>
          <w:rFonts w:ascii="Times New Roman" w:hAnsi="Times New Roman"/>
          <w:i/>
          <w:color w:val="000000"/>
          <w:sz w:val="24"/>
        </w:rPr>
        <w:t>Lược đồ: users(id, email, password_hash, full_name, gender, phone, avatar_url, role, status, created_at)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STT</w:t>
            </w:r>
          </w:p>
        </w:tc>
        <w:tc>
          <w:tcPr>
            <w:tcW w:type="dxa" w:w="1512"/>
          </w:tcPr>
          <w:p>
            <w:r>
              <w:t>Thuộc tính</w:t>
            </w:r>
          </w:p>
        </w:tc>
        <w:tc>
          <w:tcPr>
            <w:tcW w:type="dxa" w:w="1512"/>
          </w:tcPr>
          <w:p>
            <w:r>
              <w:t>Kiểu</w:t>
            </w:r>
          </w:p>
        </w:tc>
        <w:tc>
          <w:tcPr>
            <w:tcW w:type="dxa" w:w="1512"/>
          </w:tcPr>
          <w:p>
            <w:r>
              <w:t>Miền giá trị</w:t>
            </w:r>
          </w:p>
        </w:tc>
        <w:tc>
          <w:tcPr>
            <w:tcW w:type="dxa" w:w="1512"/>
          </w:tcPr>
          <w:p>
            <w:r>
              <w:t>Ý nghĩa</w:t>
            </w:r>
          </w:p>
        </w:tc>
        <w:tc>
          <w:tcPr>
            <w:tcW w:type="dxa" w:w="1512"/>
          </w:tcPr>
          <w:p>
            <w:r>
              <w:t>Ghi chú</w:t>
            </w:r>
          </w:p>
        </w:tc>
      </w:tr>
      <w:tr>
        <w:tc>
          <w:tcPr>
            <w:tcW w:type="dxa" w:w="1512"/>
          </w:tcPr>
          <w:p>
            <w:r>
              <w:t>1</w:t>
            </w:r>
          </w:p>
        </w:tc>
        <w:tc>
          <w:tcPr>
            <w:tcW w:type="dxa" w:w="1512"/>
          </w:tcPr>
          <w:p>
            <w:r>
              <w:t>id</w:t>
            </w:r>
          </w:p>
        </w:tc>
        <w:tc>
          <w:tcPr>
            <w:tcW w:type="dxa" w:w="1512"/>
          </w:tcPr>
          <w:p>
            <w:r>
              <w:t>BIGINT AUTO_INCREMENT</w:t>
            </w:r>
          </w:p>
        </w:tc>
        <w:tc>
          <w:tcPr>
            <w:tcW w:type="dxa" w:w="1512"/>
          </w:tcPr>
          <w:p>
            <w:r>
              <w:t>PRIMARY KEY</w:t>
            </w:r>
          </w:p>
        </w:tc>
        <w:tc>
          <w:tcPr>
            <w:tcW w:type="dxa" w:w="1512"/>
          </w:tcPr>
          <w:p>
            <w:r>
              <w:t>Mã định danh duy nhất của tài khoản, tự động tăng</w:t>
            </w:r>
          </w:p>
        </w:tc>
        <w:tc>
          <w:tcPr>
            <w:tcW w:type="dxa" w:w="1512"/>
          </w:tcPr>
          <w:p>
            <w:r/>
          </w:p>
        </w:tc>
      </w:tr>
      <w:tr>
        <w:tc>
          <w:tcPr>
            <w:tcW w:type="dxa" w:w="1512"/>
          </w:tcPr>
          <w:p>
            <w:r>
              <w:t>2</w:t>
            </w:r>
          </w:p>
        </w:tc>
        <w:tc>
          <w:tcPr>
            <w:tcW w:type="dxa" w:w="1512"/>
          </w:tcPr>
          <w:p>
            <w:r>
              <w:t>email</w:t>
            </w:r>
          </w:p>
        </w:tc>
        <w:tc>
          <w:tcPr>
            <w:tcW w:type="dxa" w:w="1512"/>
          </w:tcPr>
          <w:p>
            <w:r>
              <w:t>VARCHAR(100)</w:t>
            </w:r>
          </w:p>
        </w:tc>
        <w:tc>
          <w:tcPr>
            <w:tcW w:type="dxa" w:w="1512"/>
          </w:tcPr>
          <w:p>
            <w:r>
              <w:t>NOT NULL, UNIQUE</w:t>
            </w:r>
          </w:p>
        </w:tc>
        <w:tc>
          <w:tcPr>
            <w:tcW w:type="dxa" w:w="1512"/>
          </w:tcPr>
          <w:p>
            <w:r>
              <w:t>Địa chỉ email dùng để đăng nhập hệ thống, không được trùng lặp</w:t>
            </w:r>
          </w:p>
        </w:tc>
        <w:tc>
          <w:tcPr>
            <w:tcW w:type="dxa" w:w="1512"/>
          </w:tcPr>
          <w:p>
            <w:r/>
          </w:p>
        </w:tc>
      </w:tr>
      <w:tr>
        <w:tc>
          <w:tcPr>
            <w:tcW w:type="dxa" w:w="1512"/>
          </w:tcPr>
          <w:p>
            <w:r>
              <w:t>3</w:t>
            </w:r>
          </w:p>
        </w:tc>
        <w:tc>
          <w:tcPr>
            <w:tcW w:type="dxa" w:w="1512"/>
          </w:tcPr>
          <w:p>
            <w:r>
              <w:t>password_hash</w:t>
            </w:r>
          </w:p>
        </w:tc>
        <w:tc>
          <w:tcPr>
            <w:tcW w:type="dxa" w:w="1512"/>
          </w:tcPr>
          <w:p>
            <w:r>
              <w:t>VARCHAR(255)</w:t>
            </w:r>
          </w:p>
        </w:tc>
        <w:tc>
          <w:tcPr>
            <w:tcW w:type="dxa" w:w="1512"/>
          </w:tcPr>
          <w:p>
            <w:r>
              <w:t>NOT NULL</w:t>
            </w:r>
          </w:p>
        </w:tc>
        <w:tc>
          <w:tcPr>
            <w:tcW w:type="dxa" w:w="1512"/>
          </w:tcPr>
          <w:p>
            <w:r>
              <w:t>Mật khẩu đã được mã hóa bằng thuật toán BCrypt, không lưu bản rõ</w:t>
            </w:r>
          </w:p>
        </w:tc>
        <w:tc>
          <w:tcPr>
            <w:tcW w:type="dxa" w:w="1512"/>
          </w:tcPr>
          <w:p>
            <w:r/>
          </w:p>
        </w:tc>
      </w:tr>
      <w:tr>
        <w:tc>
          <w:tcPr>
            <w:tcW w:type="dxa" w:w="1512"/>
          </w:tcPr>
          <w:p>
            <w:r>
              <w:t>4</w:t>
            </w:r>
          </w:p>
        </w:tc>
        <w:tc>
          <w:tcPr>
            <w:tcW w:type="dxa" w:w="1512"/>
          </w:tcPr>
          <w:p>
            <w:r>
              <w:t>full_name</w:t>
            </w:r>
          </w:p>
        </w:tc>
        <w:tc>
          <w:tcPr>
            <w:tcW w:type="dxa" w:w="1512"/>
          </w:tcPr>
          <w:p>
            <w:r>
              <w:t>VARCHAR(100)</w:t>
            </w:r>
          </w:p>
        </w:tc>
        <w:tc>
          <w:tcPr>
            <w:tcW w:type="dxa" w:w="1512"/>
          </w:tcPr>
          <w:p>
            <w:r>
              <w:t>NOT NULL</w:t>
            </w:r>
          </w:p>
        </w:tc>
        <w:tc>
          <w:tcPr>
            <w:tcW w:type="dxa" w:w="1512"/>
          </w:tcPr>
          <w:p>
            <w:r>
              <w:t>Họ và tên đầy đủ của người dùng, hiển thị trên hồ sơ công khai</w:t>
            </w:r>
          </w:p>
        </w:tc>
        <w:tc>
          <w:tcPr>
            <w:tcW w:type="dxa" w:w="1512"/>
          </w:tcPr>
          <w:p>
            <w:r/>
          </w:p>
        </w:tc>
      </w:tr>
      <w:tr>
        <w:tc>
          <w:tcPr>
            <w:tcW w:type="dxa" w:w="1512"/>
          </w:tcPr>
          <w:p>
            <w:r>
              <w:t>5</w:t>
            </w:r>
          </w:p>
        </w:tc>
        <w:tc>
          <w:tcPr>
            <w:tcW w:type="dxa" w:w="1512"/>
          </w:tcPr>
          <w:p>
            <w:r>
              <w:t>gender</w:t>
            </w:r>
          </w:p>
        </w:tc>
        <w:tc>
          <w:tcPr>
            <w:tcW w:type="dxa" w:w="1512"/>
          </w:tcPr>
          <w:p>
            <w:r>
              <w:t>VARCHAR(10)</w:t>
            </w:r>
          </w:p>
        </w:tc>
        <w:tc>
          <w:tcPr>
            <w:tcW w:type="dxa" w:w="1512"/>
          </w:tcPr>
          <w:p>
            <w:r>
              <w:t>NOT NULL</w:t>
            </w:r>
          </w:p>
        </w:tc>
        <w:tc>
          <w:tcPr>
            <w:tcW w:type="dxa" w:w="1512"/>
          </w:tcPr>
          <w:p>
            <w:r>
              <w:t>Giới tính (MALE / FEMALE), phục vụ tiêu chí lọc Hard Filter</w:t>
            </w:r>
          </w:p>
        </w:tc>
        <w:tc>
          <w:tcPr>
            <w:tcW w:type="dxa" w:w="1512"/>
          </w:tcPr>
          <w:p>
            <w:r/>
          </w:p>
        </w:tc>
      </w:tr>
      <w:tr>
        <w:tc>
          <w:tcPr>
            <w:tcW w:type="dxa" w:w="1512"/>
          </w:tcPr>
          <w:p>
            <w:r>
              <w:t>6</w:t>
            </w:r>
          </w:p>
        </w:tc>
        <w:tc>
          <w:tcPr>
            <w:tcW w:type="dxa" w:w="1512"/>
          </w:tcPr>
          <w:p>
            <w:r>
              <w:t>phone</w:t>
            </w:r>
          </w:p>
        </w:tc>
        <w:tc>
          <w:tcPr>
            <w:tcW w:type="dxa" w:w="1512"/>
          </w:tcPr>
          <w:p>
            <w:r>
              <w:t>VARCHAR(20)</w:t>
            </w:r>
          </w:p>
        </w:tc>
        <w:tc>
          <w:tcPr>
            <w:tcW w:type="dxa" w:w="1512"/>
          </w:tcPr>
          <w:p>
            <w:r>
              <w:t>DEFAULT NULL</w:t>
            </w:r>
          </w:p>
        </w:tc>
        <w:tc>
          <w:tcPr>
            <w:tcW w:type="dxa" w:w="1512"/>
          </w:tcPr>
          <w:p>
            <w:r>
              <w:t>Số điện thoại liên hệ, chỉ hiển thị sau khi Double Opt-in thành công (BR-03)</w:t>
            </w:r>
          </w:p>
        </w:tc>
        <w:tc>
          <w:tcPr>
            <w:tcW w:type="dxa" w:w="1512"/>
          </w:tcPr>
          <w:p>
            <w:r/>
          </w:p>
        </w:tc>
      </w:tr>
      <w:tr>
        <w:tc>
          <w:tcPr>
            <w:tcW w:type="dxa" w:w="1512"/>
          </w:tcPr>
          <w:p>
            <w:r>
              <w:t>7</w:t>
            </w:r>
          </w:p>
        </w:tc>
        <w:tc>
          <w:tcPr>
            <w:tcW w:type="dxa" w:w="1512"/>
          </w:tcPr>
          <w:p>
            <w:r>
              <w:t>avatar_url</w:t>
            </w:r>
          </w:p>
        </w:tc>
        <w:tc>
          <w:tcPr>
            <w:tcW w:type="dxa" w:w="1512"/>
          </w:tcPr>
          <w:p>
            <w:r>
              <w:t>VARCHAR(255)</w:t>
            </w:r>
          </w:p>
        </w:tc>
        <w:tc>
          <w:tcPr>
            <w:tcW w:type="dxa" w:w="1512"/>
          </w:tcPr>
          <w:p>
            <w:r>
              <w:t>DEFAULT NULL</w:t>
            </w:r>
          </w:p>
        </w:tc>
        <w:tc>
          <w:tcPr>
            <w:tcW w:type="dxa" w:w="1512"/>
          </w:tcPr>
          <w:p>
            <w:r>
              <w:t>Đường dẫn URL ảnh đại diện của người dùng trên hệ thống</w:t>
            </w:r>
          </w:p>
        </w:tc>
        <w:tc>
          <w:tcPr>
            <w:tcW w:type="dxa" w:w="1512"/>
          </w:tcPr>
          <w:p>
            <w:r/>
          </w:p>
        </w:tc>
      </w:tr>
      <w:tr>
        <w:tc>
          <w:tcPr>
            <w:tcW w:type="dxa" w:w="1512"/>
          </w:tcPr>
          <w:p>
            <w:r>
              <w:t>8</w:t>
            </w:r>
          </w:p>
        </w:tc>
        <w:tc>
          <w:tcPr>
            <w:tcW w:type="dxa" w:w="1512"/>
          </w:tcPr>
          <w:p>
            <w:r>
              <w:t>role</w:t>
            </w:r>
          </w:p>
        </w:tc>
        <w:tc>
          <w:tcPr>
            <w:tcW w:type="dxa" w:w="1512"/>
          </w:tcPr>
          <w:p>
            <w:r>
              <w:t>ENUM('ROLE_ADMIN', 'ROLE_USER')</w:t>
            </w:r>
          </w:p>
        </w:tc>
        <w:tc>
          <w:tcPr>
            <w:tcW w:type="dxa" w:w="1512"/>
          </w:tcPr>
          <w:p>
            <w:r>
              <w:t>NOT NULL, DEFAULT 'ROLE_USER'</w:t>
            </w:r>
          </w:p>
        </w:tc>
        <w:tc>
          <w:tcPr>
            <w:tcW w:type="dxa" w:w="1512"/>
          </w:tcPr>
          <w:p>
            <w:r>
              <w:t>Vai trò phân quyền: Quản trị viên hoặc Người dùng thường</w:t>
            </w:r>
          </w:p>
        </w:tc>
        <w:tc>
          <w:tcPr>
            <w:tcW w:type="dxa" w:w="1512"/>
          </w:tcPr>
          <w:p>
            <w:r/>
          </w:p>
        </w:tc>
      </w:tr>
      <w:tr>
        <w:tc>
          <w:tcPr>
            <w:tcW w:type="dxa" w:w="1512"/>
          </w:tcPr>
          <w:p>
            <w:r>
              <w:t>9</w:t>
            </w:r>
          </w:p>
        </w:tc>
        <w:tc>
          <w:tcPr>
            <w:tcW w:type="dxa" w:w="1512"/>
          </w:tcPr>
          <w:p>
            <w:r>
              <w:t>status</w:t>
            </w:r>
          </w:p>
        </w:tc>
        <w:tc>
          <w:tcPr>
            <w:tcW w:type="dxa" w:w="1512"/>
          </w:tcPr>
          <w:p>
            <w:r>
              <w:t>VARCHAR(255)</w:t>
            </w:r>
          </w:p>
        </w:tc>
        <w:tc>
          <w:tcPr>
            <w:tcW w:type="dxa" w:w="1512"/>
          </w:tcPr>
          <w:p>
            <w:r>
              <w:t>NOT NULL, DEFAULT 'ACTIVE'</w:t>
            </w:r>
          </w:p>
        </w:tc>
        <w:tc>
          <w:tcPr>
            <w:tcW w:type="dxa" w:w="1512"/>
          </w:tcPr>
          <w:p>
            <w:r>
              <w:t>Trạng thái tài khoản (ACTIVE / BANNED), do Admin quản lý</w:t>
            </w:r>
          </w:p>
        </w:tc>
        <w:tc>
          <w:tcPr>
            <w:tcW w:type="dxa" w:w="1512"/>
          </w:tcPr>
          <w:p>
            <w:r/>
          </w:p>
        </w:tc>
      </w:tr>
      <w:tr>
        <w:tc>
          <w:tcPr>
            <w:tcW w:type="dxa" w:w="1512"/>
          </w:tcPr>
          <w:p>
            <w:r>
              <w:t>10</w:t>
            </w:r>
          </w:p>
        </w:tc>
        <w:tc>
          <w:tcPr>
            <w:tcW w:type="dxa" w:w="1512"/>
          </w:tcPr>
          <w:p>
            <w:r>
              <w:t>created_at</w:t>
            </w:r>
          </w:p>
        </w:tc>
        <w:tc>
          <w:tcPr>
            <w:tcW w:type="dxa" w:w="1512"/>
          </w:tcPr>
          <w:p>
            <w:r>
              <w:t>DATETIME(6)</w:t>
            </w:r>
          </w:p>
        </w:tc>
        <w:tc>
          <w:tcPr>
            <w:tcW w:type="dxa" w:w="1512"/>
          </w:tcPr>
          <w:p>
            <w:r>
              <w:t>NOT NULL, DEFAULT CURRENT_TIMESTAMP</w:t>
            </w:r>
          </w:p>
        </w:tc>
        <w:tc>
          <w:tcPr>
            <w:tcW w:type="dxa" w:w="1512"/>
          </w:tcPr>
          <w:p>
            <w:r>
              <w:t>Thời điểm tạo tài khoản, dùng làm Tie-breaker khi đồng điểm</w:t>
            </w:r>
          </w:p>
        </w:tc>
        <w:tc>
          <w:tcPr>
            <w:tcW w:type="dxa" w:w="1512"/>
          </w:tcPr>
          <w:p>
            <w:r/>
          </w:p>
        </w:tc>
      </w:tr>
    </w:tbl>
    <w:p w14:paraId="08837E73" w14:textId="77777777" w:rsidR="00D1399C" w:rsidRDefault="00D1399C"/>
    <w:p w14:paraId="3796C058" w14:textId="77777777" w:rsidR="00D1399C" w:rsidRDefault="00000000">
      <w:r>
        <w:rPr>
          <w:rFonts w:ascii="Times New Roman" w:eastAsia="Times New Roman" w:hAnsi="Times New Roman" w:cs="Times New Roman"/>
          <w:b/>
          <w:color w:val="000000"/>
          <w:sz w:val="26"/>
          <w:szCs w:val="26"/>
        </w:rPr>
        <w:t>Bảng 5-2. user_preferences — Tiêu chí phong cách sống 5 chiều phục vụ thuật toán ghép đôi</w:t>
      </w:r>
    </w:p>
    <w:p w14:paraId="2D5DBD25" w14:textId="77777777" w:rsidR="00D1399C" w:rsidRDefault="00000000">
      <w:pPr>
        <w:jc w:val="both"/>
        <w:rPr>
          <w:rFonts w:ascii="Times New Roman" w:eastAsia="Times New Roman" w:hAnsi="Times New Roman" w:cs="Times New Roman"/>
          <w:color w:val="000000"/>
          <w:sz w:val="26"/>
          <w:szCs w:val="26"/>
        </w:rPr>
      </w:pPr>
      <w:r>
        <w:rPr>
          <w:rFonts w:ascii="Times New Roman" w:hAnsi="Times New Roman"/>
          <w:i/>
          <w:color w:val="000000"/>
          <w:sz w:val="24"/>
        </w:rPr>
        <w:t>Lược đồ: user_preferences(id, user_id, target_district, budget_amount, sleep_habit, cleanliness_level, is_smoking, allow_pets, bio_description)</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STT</w:t>
            </w:r>
          </w:p>
        </w:tc>
        <w:tc>
          <w:tcPr>
            <w:tcW w:type="dxa" w:w="1512"/>
          </w:tcPr>
          <w:p>
            <w:r>
              <w:t>Thuộc tính</w:t>
            </w:r>
          </w:p>
        </w:tc>
        <w:tc>
          <w:tcPr>
            <w:tcW w:type="dxa" w:w="1512"/>
          </w:tcPr>
          <w:p>
            <w:r>
              <w:t>Kiểu</w:t>
            </w:r>
          </w:p>
        </w:tc>
        <w:tc>
          <w:tcPr>
            <w:tcW w:type="dxa" w:w="1512"/>
          </w:tcPr>
          <w:p>
            <w:r>
              <w:t>Miền giá trị</w:t>
            </w:r>
          </w:p>
        </w:tc>
        <w:tc>
          <w:tcPr>
            <w:tcW w:type="dxa" w:w="1512"/>
          </w:tcPr>
          <w:p>
            <w:r>
              <w:t>Ý nghĩa</w:t>
            </w:r>
          </w:p>
        </w:tc>
        <w:tc>
          <w:tcPr>
            <w:tcW w:type="dxa" w:w="1512"/>
          </w:tcPr>
          <w:p>
            <w:r>
              <w:t>Ghi chú</w:t>
            </w:r>
          </w:p>
        </w:tc>
      </w:tr>
      <w:tr>
        <w:tc>
          <w:tcPr>
            <w:tcW w:type="dxa" w:w="1512"/>
          </w:tcPr>
          <w:p>
            <w:r>
              <w:t>1</w:t>
            </w:r>
          </w:p>
        </w:tc>
        <w:tc>
          <w:tcPr>
            <w:tcW w:type="dxa" w:w="1512"/>
          </w:tcPr>
          <w:p>
            <w:r>
              <w:t>id</w:t>
            </w:r>
          </w:p>
        </w:tc>
        <w:tc>
          <w:tcPr>
            <w:tcW w:type="dxa" w:w="1512"/>
          </w:tcPr>
          <w:p>
            <w:r>
              <w:t>BIGINT AUTO_INCREMENT</w:t>
            </w:r>
          </w:p>
        </w:tc>
        <w:tc>
          <w:tcPr>
            <w:tcW w:type="dxa" w:w="1512"/>
          </w:tcPr>
          <w:p>
            <w:r>
              <w:t>PRIMARY KEY</w:t>
            </w:r>
          </w:p>
        </w:tc>
        <w:tc>
          <w:tcPr>
            <w:tcW w:type="dxa" w:w="1512"/>
          </w:tcPr>
          <w:p>
            <w:r>
              <w:t>Mã định danh bộ tiêu chí</w:t>
            </w:r>
          </w:p>
        </w:tc>
        <w:tc>
          <w:tcPr>
            <w:tcW w:type="dxa" w:w="1512"/>
          </w:tcPr>
          <w:p>
            <w:r/>
          </w:p>
        </w:tc>
      </w:tr>
      <w:tr>
        <w:tc>
          <w:tcPr>
            <w:tcW w:type="dxa" w:w="1512"/>
          </w:tcPr>
          <w:p>
            <w:r>
              <w:t>2</w:t>
            </w:r>
          </w:p>
        </w:tc>
        <w:tc>
          <w:tcPr>
            <w:tcW w:type="dxa" w:w="1512"/>
          </w:tcPr>
          <w:p>
            <w:r>
              <w:t>user_id</w:t>
            </w:r>
          </w:p>
        </w:tc>
        <w:tc>
          <w:tcPr>
            <w:tcW w:type="dxa" w:w="1512"/>
          </w:tcPr>
          <w:p>
            <w:r>
              <w:t>BIGINT</w:t>
            </w:r>
          </w:p>
        </w:tc>
        <w:tc>
          <w:tcPr>
            <w:tcW w:type="dxa" w:w="1512"/>
          </w:tcPr>
          <w:p>
            <w:r>
              <w:t>NOT NULL, UNIQUE, FK → users(id)</w:t>
            </w:r>
          </w:p>
        </w:tc>
        <w:tc>
          <w:tcPr>
            <w:tcW w:type="dxa" w:w="1512"/>
          </w:tcPr>
          <w:p>
            <w:r>
              <w:t>Khóa ngoại liên kết đến tài khoản người dùng. Quan hệ 1-1: mỗi user có đúng 1 bộ tiêu chí</w:t>
            </w:r>
          </w:p>
        </w:tc>
        <w:tc>
          <w:tcPr>
            <w:tcW w:type="dxa" w:w="1512"/>
          </w:tcPr>
          <w:p>
            <w:r/>
          </w:p>
        </w:tc>
      </w:tr>
      <w:tr>
        <w:tc>
          <w:tcPr>
            <w:tcW w:type="dxa" w:w="1512"/>
          </w:tcPr>
          <w:p>
            <w:r>
              <w:t>3</w:t>
            </w:r>
          </w:p>
        </w:tc>
        <w:tc>
          <w:tcPr>
            <w:tcW w:type="dxa" w:w="1512"/>
          </w:tcPr>
          <w:p>
            <w:r>
              <w:t>target_district</w:t>
            </w:r>
          </w:p>
        </w:tc>
        <w:tc>
          <w:tcPr>
            <w:tcW w:type="dxa" w:w="1512"/>
          </w:tcPr>
          <w:p>
            <w:r>
              <w:t>VARCHAR(100)</w:t>
            </w:r>
          </w:p>
        </w:tc>
        <w:tc>
          <w:tcPr>
            <w:tcW w:type="dxa" w:w="1512"/>
          </w:tcPr>
          <w:p>
            <w:r>
              <w:t>NOT NULL</w:t>
            </w:r>
          </w:p>
        </w:tc>
        <w:tc>
          <w:tcPr>
            <w:tcW w:type="dxa" w:w="1512"/>
          </w:tcPr>
          <w:p>
            <w:r>
              <w:t>Quận/Huyện mong muốn thuê trọ tại TP.HCM (VD: Bình Thạnh, TP. Thủ Đức)</w:t>
            </w:r>
          </w:p>
        </w:tc>
        <w:tc>
          <w:tcPr>
            <w:tcW w:type="dxa" w:w="1512"/>
          </w:tcPr>
          <w:p>
            <w:r/>
          </w:p>
        </w:tc>
      </w:tr>
      <w:tr>
        <w:tc>
          <w:tcPr>
            <w:tcW w:type="dxa" w:w="1512"/>
          </w:tcPr>
          <w:p>
            <w:r>
              <w:t>4</w:t>
            </w:r>
          </w:p>
        </w:tc>
        <w:tc>
          <w:tcPr>
            <w:tcW w:type="dxa" w:w="1512"/>
          </w:tcPr>
          <w:p>
            <w:r>
              <w:t>budget_amount</w:t>
            </w:r>
          </w:p>
        </w:tc>
        <w:tc>
          <w:tcPr>
            <w:tcW w:type="dxa" w:w="1512"/>
          </w:tcPr>
          <w:p>
            <w:r>
              <w:t>DOUBLE</w:t>
            </w:r>
          </w:p>
        </w:tc>
        <w:tc>
          <w:tcPr>
            <w:tcW w:type="dxa" w:w="1512"/>
          </w:tcPr>
          <w:p>
            <w:r>
              <w:t>NOT NULL</w:t>
            </w:r>
          </w:p>
        </w:tc>
        <w:tc>
          <w:tcPr>
            <w:tcW w:type="dxa" w:w="1512"/>
          </w:tcPr>
          <w:p>
            <w:r>
              <w:t>Ngân sách dự kiến hàng tháng (VNĐ/tháng), phục vụ Hard Filter ngân sách</w:t>
            </w:r>
          </w:p>
        </w:tc>
        <w:tc>
          <w:tcPr>
            <w:tcW w:type="dxa" w:w="1512"/>
          </w:tcPr>
          <w:p>
            <w:r/>
          </w:p>
        </w:tc>
      </w:tr>
      <w:tr>
        <w:tc>
          <w:tcPr>
            <w:tcW w:type="dxa" w:w="1512"/>
          </w:tcPr>
          <w:p>
            <w:r>
              <w:t>5</w:t>
            </w:r>
          </w:p>
        </w:tc>
        <w:tc>
          <w:tcPr>
            <w:tcW w:type="dxa" w:w="1512"/>
          </w:tcPr>
          <w:p>
            <w:r>
              <w:t>sleep_habit</w:t>
            </w:r>
          </w:p>
        </w:tc>
        <w:tc>
          <w:tcPr>
            <w:tcW w:type="dxa" w:w="1512"/>
          </w:tcPr>
          <w:p>
            <w:r>
              <w:t>INT</w:t>
            </w:r>
          </w:p>
        </w:tc>
        <w:tc>
          <w:tcPr>
            <w:tcW w:type="dxa" w:w="1512"/>
          </w:tcPr>
          <w:p>
            <w:r>
              <w:t>NOT NULL</w:t>
            </w:r>
          </w:p>
        </w:tc>
        <w:tc>
          <w:tcPr>
            <w:tcW w:type="dxa" w:w="1512"/>
          </w:tcPr>
          <w:p>
            <w:r>
              <w:t>Thói quen giờ giấc ngủ: 1 = Ngủ sớm (trước 22h), 2 = Bình thường, 3 = Cú đêm (sau 0h)</w:t>
            </w:r>
          </w:p>
        </w:tc>
        <w:tc>
          <w:tcPr>
            <w:tcW w:type="dxa" w:w="1512"/>
          </w:tcPr>
          <w:p>
            <w:r/>
          </w:p>
        </w:tc>
      </w:tr>
      <w:tr>
        <w:tc>
          <w:tcPr>
            <w:tcW w:type="dxa" w:w="1512"/>
          </w:tcPr>
          <w:p>
            <w:r>
              <w:t>6</w:t>
            </w:r>
          </w:p>
        </w:tc>
        <w:tc>
          <w:tcPr>
            <w:tcW w:type="dxa" w:w="1512"/>
          </w:tcPr>
          <w:p>
            <w:r>
              <w:t>cleanliness_level</w:t>
            </w:r>
          </w:p>
        </w:tc>
        <w:tc>
          <w:tcPr>
            <w:tcW w:type="dxa" w:w="1512"/>
          </w:tcPr>
          <w:p>
            <w:r>
              <w:t>INT</w:t>
            </w:r>
          </w:p>
        </w:tc>
        <w:tc>
          <w:tcPr>
            <w:tcW w:type="dxa" w:w="1512"/>
          </w:tcPr>
          <w:p>
            <w:r>
              <w:t>NOT NULL</w:t>
            </w:r>
          </w:p>
        </w:tc>
        <w:tc>
          <w:tcPr>
            <w:tcW w:type="dxa" w:w="1512"/>
          </w:tcPr>
          <w:p>
            <w:r>
              <w:t>Mức độ sạch sẽ tự đánh giá theo thang 1 đến 5 sao (1 = Ít quan tâm, 5 = Rất sạch sẽ)</w:t>
            </w:r>
          </w:p>
        </w:tc>
        <w:tc>
          <w:tcPr>
            <w:tcW w:type="dxa" w:w="1512"/>
          </w:tcPr>
          <w:p>
            <w:r/>
          </w:p>
        </w:tc>
      </w:tr>
      <w:tr>
        <w:tc>
          <w:tcPr>
            <w:tcW w:type="dxa" w:w="1512"/>
          </w:tcPr>
          <w:p>
            <w:r>
              <w:t>7</w:t>
            </w:r>
          </w:p>
        </w:tc>
        <w:tc>
          <w:tcPr>
            <w:tcW w:type="dxa" w:w="1512"/>
          </w:tcPr>
          <w:p>
            <w:r>
              <w:t>is_smoking</w:t>
            </w:r>
          </w:p>
        </w:tc>
        <w:tc>
          <w:tcPr>
            <w:tcW w:type="dxa" w:w="1512"/>
          </w:tcPr>
          <w:p>
            <w:r>
              <w:t>BIT(1)</w:t>
            </w:r>
          </w:p>
        </w:tc>
        <w:tc>
          <w:tcPr>
            <w:tcW w:type="dxa" w:w="1512"/>
          </w:tcPr>
          <w:p>
            <w:r>
              <w:t>NOT NULL, DEFAULT b'0'</w:t>
            </w:r>
          </w:p>
        </w:tc>
        <w:tc>
          <w:tcPr>
            <w:tcW w:type="dxa" w:w="1512"/>
          </w:tcPr>
          <w:p>
            <w:r>
              <w:t>Có hút thuốc lá hay không (0 = Không, 1 = Có). Phục vụ quy tắc Knock-out</w:t>
            </w:r>
          </w:p>
        </w:tc>
        <w:tc>
          <w:tcPr>
            <w:tcW w:type="dxa" w:w="1512"/>
          </w:tcPr>
          <w:p>
            <w:r/>
          </w:p>
        </w:tc>
      </w:tr>
      <w:tr>
        <w:tc>
          <w:tcPr>
            <w:tcW w:type="dxa" w:w="1512"/>
          </w:tcPr>
          <w:p>
            <w:r>
              <w:t>8</w:t>
            </w:r>
          </w:p>
        </w:tc>
        <w:tc>
          <w:tcPr>
            <w:tcW w:type="dxa" w:w="1512"/>
          </w:tcPr>
          <w:p>
            <w:r>
              <w:t>allow_pets</w:t>
            </w:r>
          </w:p>
        </w:tc>
        <w:tc>
          <w:tcPr>
            <w:tcW w:type="dxa" w:w="1512"/>
          </w:tcPr>
          <w:p>
            <w:r>
              <w:t>BIT(1)</w:t>
            </w:r>
          </w:p>
        </w:tc>
        <w:tc>
          <w:tcPr>
            <w:tcW w:type="dxa" w:w="1512"/>
          </w:tcPr>
          <w:p>
            <w:r>
              <w:t>NOT NULL, DEFAULT b'0'</w:t>
            </w:r>
          </w:p>
        </w:tc>
        <w:tc>
          <w:tcPr>
            <w:tcW w:type="dxa" w:w="1512"/>
          </w:tcPr>
          <w:p>
            <w:r>
              <w:t>Có chấp nhận bạn cùng phòng nuôi thú cưng không (0 = Không, 1 = Có)</w:t>
            </w:r>
          </w:p>
        </w:tc>
        <w:tc>
          <w:tcPr>
            <w:tcW w:type="dxa" w:w="1512"/>
          </w:tcPr>
          <w:p>
            <w:r/>
          </w:p>
        </w:tc>
      </w:tr>
      <w:tr>
        <w:tc>
          <w:tcPr>
            <w:tcW w:type="dxa" w:w="1512"/>
          </w:tcPr>
          <w:p>
            <w:r>
              <w:t>9</w:t>
            </w:r>
          </w:p>
        </w:tc>
        <w:tc>
          <w:tcPr>
            <w:tcW w:type="dxa" w:w="1512"/>
          </w:tcPr>
          <w:p>
            <w:r>
              <w:t>bio_description</w:t>
            </w:r>
          </w:p>
        </w:tc>
        <w:tc>
          <w:tcPr>
            <w:tcW w:type="dxa" w:w="1512"/>
          </w:tcPr>
          <w:p>
            <w:r>
              <w:t>TEXT</w:t>
            </w:r>
          </w:p>
        </w:tc>
        <w:tc>
          <w:tcPr>
            <w:tcW w:type="dxa" w:w="1512"/>
          </w:tcPr>
          <w:p>
            <w:r>
              <w:t>DEFAULT NULL</w:t>
            </w:r>
          </w:p>
        </w:tc>
        <w:tc>
          <w:tcPr>
            <w:tcW w:type="dxa" w:w="1512"/>
          </w:tcPr>
          <w:p>
            <w:r>
              <w:t>Đoạn giới thiệu bản thân tự do, hiển thị trên hồ sơ để tăng tính cá nhân hóa</w:t>
            </w:r>
          </w:p>
        </w:tc>
        <w:tc>
          <w:tcPr>
            <w:tcW w:type="dxa" w:w="1512"/>
          </w:tcPr>
          <w:p>
            <w:r/>
          </w:p>
        </w:tc>
      </w:tr>
    </w:tbl>
    <w:p w14:paraId="2C19F8F6" w14:textId="77777777" w:rsidR="00D1399C" w:rsidRDefault="00D1399C"/>
    <w:p w14:paraId="7B70D0A0" w14:textId="77777777" w:rsidR="00D1399C" w:rsidRDefault="00000000">
      <w:r>
        <w:rPr>
          <w:rFonts w:ascii="Times New Roman" w:eastAsia="Times New Roman" w:hAnsi="Times New Roman" w:cs="Times New Roman"/>
          <w:b/>
          <w:color w:val="000000"/>
          <w:sz w:val="26"/>
          <w:szCs w:val="26"/>
        </w:rPr>
        <w:t>Bảng 5-3. room_posts — Quản lý bài đăng tìm bạn ở ghép và cho thuê phòng trọ</w:t>
      </w:r>
    </w:p>
    <w:p w14:paraId="32009378" w14:textId="77777777" w:rsidR="00D1399C" w:rsidRDefault="00000000">
      <w:pPr>
        <w:jc w:val="both"/>
        <w:rPr>
          <w:rFonts w:ascii="Times New Roman" w:eastAsia="Times New Roman" w:hAnsi="Times New Roman" w:cs="Times New Roman"/>
          <w:color w:val="000000"/>
          <w:sz w:val="26"/>
          <w:szCs w:val="26"/>
        </w:rPr>
      </w:pPr>
      <w:r>
        <w:rPr>
          <w:rFonts w:ascii="Times New Roman" w:hAnsi="Times New Roman"/>
          <w:i/>
          <w:color w:val="000000"/>
          <w:sz w:val="24"/>
        </w:rPr>
        <w:lastRenderedPageBreak/>
        <w:t>Lược đồ: room_posts(id, author_id, title, description, price, address, max_occupants, image_url, status, created_at)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STT</w:t>
            </w:r>
          </w:p>
        </w:tc>
        <w:tc>
          <w:tcPr>
            <w:tcW w:type="dxa" w:w="1512"/>
          </w:tcPr>
          <w:p>
            <w:r>
              <w:t>Thuộc tính</w:t>
            </w:r>
          </w:p>
        </w:tc>
        <w:tc>
          <w:tcPr>
            <w:tcW w:type="dxa" w:w="1512"/>
          </w:tcPr>
          <w:p>
            <w:r>
              <w:t>Kiểu</w:t>
            </w:r>
          </w:p>
        </w:tc>
        <w:tc>
          <w:tcPr>
            <w:tcW w:type="dxa" w:w="1512"/>
          </w:tcPr>
          <w:p>
            <w:r>
              <w:t>Miền giá trị</w:t>
            </w:r>
          </w:p>
        </w:tc>
        <w:tc>
          <w:tcPr>
            <w:tcW w:type="dxa" w:w="1512"/>
          </w:tcPr>
          <w:p>
            <w:r>
              <w:t>Ý nghĩa</w:t>
            </w:r>
          </w:p>
        </w:tc>
        <w:tc>
          <w:tcPr>
            <w:tcW w:type="dxa" w:w="1512"/>
          </w:tcPr>
          <w:p>
            <w:r>
              <w:t>Ghi chú</w:t>
            </w:r>
          </w:p>
        </w:tc>
      </w:tr>
      <w:tr>
        <w:tc>
          <w:tcPr>
            <w:tcW w:type="dxa" w:w="1512"/>
          </w:tcPr>
          <w:p>
            <w:r>
              <w:t>1</w:t>
            </w:r>
          </w:p>
        </w:tc>
        <w:tc>
          <w:tcPr>
            <w:tcW w:type="dxa" w:w="1512"/>
          </w:tcPr>
          <w:p>
            <w:r>
              <w:t>id</w:t>
            </w:r>
          </w:p>
        </w:tc>
        <w:tc>
          <w:tcPr>
            <w:tcW w:type="dxa" w:w="1512"/>
          </w:tcPr>
          <w:p>
            <w:r>
              <w:t>BIGINT AUTO_INCREMENT</w:t>
            </w:r>
          </w:p>
        </w:tc>
        <w:tc>
          <w:tcPr>
            <w:tcW w:type="dxa" w:w="1512"/>
          </w:tcPr>
          <w:p>
            <w:r>
              <w:t>PRIMARY KEY</w:t>
            </w:r>
          </w:p>
        </w:tc>
        <w:tc>
          <w:tcPr>
            <w:tcW w:type="dxa" w:w="1512"/>
          </w:tcPr>
          <w:p>
            <w:r>
              <w:t>Mã bài đăng phòng trọ</w:t>
            </w:r>
          </w:p>
        </w:tc>
        <w:tc>
          <w:tcPr>
            <w:tcW w:type="dxa" w:w="1512"/>
          </w:tcPr>
          <w:p>
            <w:r/>
          </w:p>
        </w:tc>
      </w:tr>
      <w:tr>
        <w:tc>
          <w:tcPr>
            <w:tcW w:type="dxa" w:w="1512"/>
          </w:tcPr>
          <w:p>
            <w:r>
              <w:t>2</w:t>
            </w:r>
          </w:p>
        </w:tc>
        <w:tc>
          <w:tcPr>
            <w:tcW w:type="dxa" w:w="1512"/>
          </w:tcPr>
          <w:p>
            <w:r>
              <w:t>author_id</w:t>
            </w:r>
          </w:p>
        </w:tc>
        <w:tc>
          <w:tcPr>
            <w:tcW w:type="dxa" w:w="1512"/>
          </w:tcPr>
          <w:p>
            <w:r>
              <w:t>BIGINT</w:t>
            </w:r>
          </w:p>
        </w:tc>
        <w:tc>
          <w:tcPr>
            <w:tcW w:type="dxa" w:w="1512"/>
          </w:tcPr>
          <w:p>
            <w:r>
              <w:t>NOT NULL, FK → users(id)</w:t>
            </w:r>
          </w:p>
        </w:tc>
        <w:tc>
          <w:tcPr>
            <w:tcW w:type="dxa" w:w="1512"/>
          </w:tcPr>
          <w:p>
            <w:r>
              <w:t>Khóa ngoại liên kết đến người đăng bài. Quan hệ N-1 với bảng users</w:t>
            </w:r>
          </w:p>
        </w:tc>
        <w:tc>
          <w:tcPr>
            <w:tcW w:type="dxa" w:w="1512"/>
          </w:tcPr>
          <w:p>
            <w:r/>
          </w:p>
        </w:tc>
      </w:tr>
      <w:tr>
        <w:tc>
          <w:tcPr>
            <w:tcW w:type="dxa" w:w="1512"/>
          </w:tcPr>
          <w:p>
            <w:r>
              <w:t>3</w:t>
            </w:r>
          </w:p>
        </w:tc>
        <w:tc>
          <w:tcPr>
            <w:tcW w:type="dxa" w:w="1512"/>
          </w:tcPr>
          <w:p>
            <w:r>
              <w:t>title</w:t>
            </w:r>
          </w:p>
        </w:tc>
        <w:tc>
          <w:tcPr>
            <w:tcW w:type="dxa" w:w="1512"/>
          </w:tcPr>
          <w:p>
            <w:r>
              <w:t>VARCHAR(200)</w:t>
            </w:r>
          </w:p>
        </w:tc>
        <w:tc>
          <w:tcPr>
            <w:tcW w:type="dxa" w:w="1512"/>
          </w:tcPr>
          <w:p>
            <w:r>
              <w:t>NOT NULL</w:t>
            </w:r>
          </w:p>
        </w:tc>
        <w:tc>
          <w:tcPr>
            <w:tcW w:type="dxa" w:w="1512"/>
          </w:tcPr>
          <w:p>
            <w:r>
              <w:t>Tiêu đề bài đăng (VD: "Tìm 1 bạn nam ở ghép gần ĐH Sư Phạm Kỹ Thuật")</w:t>
            </w:r>
          </w:p>
        </w:tc>
        <w:tc>
          <w:tcPr>
            <w:tcW w:type="dxa" w:w="1512"/>
          </w:tcPr>
          <w:p>
            <w:r/>
          </w:p>
        </w:tc>
      </w:tr>
      <w:tr>
        <w:tc>
          <w:tcPr>
            <w:tcW w:type="dxa" w:w="1512"/>
          </w:tcPr>
          <w:p>
            <w:r>
              <w:t>4</w:t>
            </w:r>
          </w:p>
        </w:tc>
        <w:tc>
          <w:tcPr>
            <w:tcW w:type="dxa" w:w="1512"/>
          </w:tcPr>
          <w:p>
            <w:r>
              <w:t>description</w:t>
            </w:r>
          </w:p>
        </w:tc>
        <w:tc>
          <w:tcPr>
            <w:tcW w:type="dxa" w:w="1512"/>
          </w:tcPr>
          <w:p>
            <w:r>
              <w:t>TEXT</w:t>
            </w:r>
          </w:p>
        </w:tc>
        <w:tc>
          <w:tcPr>
            <w:tcW w:type="dxa" w:w="1512"/>
          </w:tcPr>
          <w:p>
            <w:r>
              <w:t>NOT NULL</w:t>
            </w:r>
          </w:p>
        </w:tc>
        <w:tc>
          <w:tcPr>
            <w:tcW w:type="dxa" w:w="1512"/>
          </w:tcPr>
          <w:p>
            <w:r>
              <w:t>Nội dung mô tả chi tiết về phòng trọ, tiện ích, quy định chung</w:t>
            </w:r>
          </w:p>
        </w:tc>
        <w:tc>
          <w:tcPr>
            <w:tcW w:type="dxa" w:w="1512"/>
          </w:tcPr>
          <w:p>
            <w:r/>
          </w:p>
        </w:tc>
      </w:tr>
      <w:tr>
        <w:tc>
          <w:tcPr>
            <w:tcW w:type="dxa" w:w="1512"/>
          </w:tcPr>
          <w:p>
            <w:r>
              <w:t>5</w:t>
            </w:r>
          </w:p>
        </w:tc>
        <w:tc>
          <w:tcPr>
            <w:tcW w:type="dxa" w:w="1512"/>
          </w:tcPr>
          <w:p>
            <w:r>
              <w:t>price</w:t>
            </w:r>
          </w:p>
        </w:tc>
        <w:tc>
          <w:tcPr>
            <w:tcW w:type="dxa" w:w="1512"/>
          </w:tcPr>
          <w:p>
            <w:r>
              <w:t>DOUBLE</w:t>
            </w:r>
          </w:p>
        </w:tc>
        <w:tc>
          <w:tcPr>
            <w:tcW w:type="dxa" w:w="1512"/>
          </w:tcPr>
          <w:p>
            <w:r>
              <w:t>NOT NULL</w:t>
            </w:r>
          </w:p>
        </w:tc>
        <w:tc>
          <w:tcPr>
            <w:tcW w:type="dxa" w:w="1512"/>
          </w:tcPr>
          <w:p>
            <w:r>
              <w:t>Giá thuê phòng mỗi tháng (VNĐ/tháng/người), hiển thị nổi bật trên giao diện</w:t>
            </w:r>
          </w:p>
        </w:tc>
        <w:tc>
          <w:tcPr>
            <w:tcW w:type="dxa" w:w="1512"/>
          </w:tcPr>
          <w:p>
            <w:r/>
          </w:p>
        </w:tc>
      </w:tr>
      <w:tr>
        <w:tc>
          <w:tcPr>
            <w:tcW w:type="dxa" w:w="1512"/>
          </w:tcPr>
          <w:p>
            <w:r>
              <w:t>6</w:t>
            </w:r>
          </w:p>
        </w:tc>
        <w:tc>
          <w:tcPr>
            <w:tcW w:type="dxa" w:w="1512"/>
          </w:tcPr>
          <w:p>
            <w:r>
              <w:t>address</w:t>
            </w:r>
          </w:p>
        </w:tc>
        <w:tc>
          <w:tcPr>
            <w:tcW w:type="dxa" w:w="1512"/>
          </w:tcPr>
          <w:p>
            <w:r>
              <w:t>VARCHAR(255)</w:t>
            </w:r>
          </w:p>
        </w:tc>
        <w:tc>
          <w:tcPr>
            <w:tcW w:type="dxa" w:w="1512"/>
          </w:tcPr>
          <w:p>
            <w:r>
              <w:t>NOT NULL</w:t>
            </w:r>
          </w:p>
        </w:tc>
        <w:tc>
          <w:tcPr>
            <w:tcW w:type="dxa" w:w="1512"/>
          </w:tcPr>
          <w:p>
            <w:r>
              <w:t>Địa chỉ cụ thể của phòng trọ (Số nhà, Tên đường, Quận/Huyện)</w:t>
            </w:r>
          </w:p>
        </w:tc>
        <w:tc>
          <w:tcPr>
            <w:tcW w:type="dxa" w:w="1512"/>
          </w:tcPr>
          <w:p>
            <w:r/>
          </w:p>
        </w:tc>
      </w:tr>
      <w:tr>
        <w:tc>
          <w:tcPr>
            <w:tcW w:type="dxa" w:w="1512"/>
          </w:tcPr>
          <w:p>
            <w:r>
              <w:t>7</w:t>
            </w:r>
          </w:p>
        </w:tc>
        <w:tc>
          <w:tcPr>
            <w:tcW w:type="dxa" w:w="1512"/>
          </w:tcPr>
          <w:p>
            <w:r>
              <w:t>max_occupants</w:t>
            </w:r>
          </w:p>
        </w:tc>
        <w:tc>
          <w:tcPr>
            <w:tcW w:type="dxa" w:w="1512"/>
          </w:tcPr>
          <w:p>
            <w:r>
              <w:t>INT</w:t>
            </w:r>
          </w:p>
        </w:tc>
        <w:tc>
          <w:tcPr>
            <w:tcW w:type="dxa" w:w="1512"/>
          </w:tcPr>
          <w:p>
            <w:r>
              <w:t>NOT NULL, DEFAULT 2</w:t>
            </w:r>
          </w:p>
        </w:tc>
        <w:tc>
          <w:tcPr>
            <w:tcW w:type="dxa" w:w="1512"/>
          </w:tcPr>
          <w:p>
            <w:r>
              <w:t>Số lượng người tối đa có thể ở trong phòng, tự động giảm khi ghép thành công (BR-06)</w:t>
            </w:r>
          </w:p>
        </w:tc>
        <w:tc>
          <w:tcPr>
            <w:tcW w:type="dxa" w:w="1512"/>
          </w:tcPr>
          <w:p>
            <w:r/>
          </w:p>
        </w:tc>
      </w:tr>
      <w:tr>
        <w:tc>
          <w:tcPr>
            <w:tcW w:type="dxa" w:w="1512"/>
          </w:tcPr>
          <w:p>
            <w:r>
              <w:t>8</w:t>
            </w:r>
          </w:p>
        </w:tc>
        <w:tc>
          <w:tcPr>
            <w:tcW w:type="dxa" w:w="1512"/>
          </w:tcPr>
          <w:p>
            <w:r>
              <w:t>image_url</w:t>
            </w:r>
          </w:p>
        </w:tc>
        <w:tc>
          <w:tcPr>
            <w:tcW w:type="dxa" w:w="1512"/>
          </w:tcPr>
          <w:p>
            <w:r>
              <w:t>VARCHAR(255)</w:t>
            </w:r>
          </w:p>
        </w:tc>
        <w:tc>
          <w:tcPr>
            <w:tcW w:type="dxa" w:w="1512"/>
          </w:tcPr>
          <w:p>
            <w:r>
              <w:t>DEFAULT NULL</w:t>
            </w:r>
          </w:p>
        </w:tc>
        <w:tc>
          <w:tcPr>
            <w:tcW w:type="dxa" w:w="1512"/>
          </w:tcPr>
          <w:p>
            <w:r>
              <w:t>Đường dẫn URL ảnh chụp phòng trọ thực tế</w:t>
            </w:r>
          </w:p>
        </w:tc>
        <w:tc>
          <w:tcPr>
            <w:tcW w:type="dxa" w:w="1512"/>
          </w:tcPr>
          <w:p>
            <w:r/>
          </w:p>
        </w:tc>
      </w:tr>
      <w:tr>
        <w:tc>
          <w:tcPr>
            <w:tcW w:type="dxa" w:w="1512"/>
          </w:tcPr>
          <w:p>
            <w:r>
              <w:t>9</w:t>
            </w:r>
          </w:p>
        </w:tc>
        <w:tc>
          <w:tcPr>
            <w:tcW w:type="dxa" w:w="1512"/>
          </w:tcPr>
          <w:p>
            <w:r>
              <w:t>status</w:t>
            </w:r>
          </w:p>
        </w:tc>
        <w:tc>
          <w:tcPr>
            <w:tcW w:type="dxa" w:w="1512"/>
          </w:tcPr>
          <w:p>
            <w:r>
              <w:t>ENUM('AVAILABLE', 'PENDING', 'APPROVED', 'REJECTED', 'HIDDEN')</w:t>
            </w:r>
          </w:p>
        </w:tc>
        <w:tc>
          <w:tcPr>
            <w:tcW w:type="dxa" w:w="1512"/>
          </w:tcPr>
          <w:p>
            <w:r>
              <w:t>NOT NULL, DEFAULT 'AVAILABLE'</w:t>
            </w:r>
          </w:p>
        </w:tc>
        <w:tc>
          <w:tcPr>
            <w:tcW w:type="dxa" w:w="1512"/>
          </w:tcPr>
          <w:p>
            <w:r>
              <w:t>Trạng thái bài đăng: Đang mở / Chờ duyệt / Đã duyệt / Bị từ chối</w:t>
            </w:r>
          </w:p>
        </w:tc>
        <w:tc>
          <w:tcPr>
            <w:tcW w:type="dxa" w:w="1512"/>
          </w:tcPr>
          <w:p>
            <w:r/>
          </w:p>
        </w:tc>
      </w:tr>
      <w:tr>
        <w:tc>
          <w:tcPr>
            <w:tcW w:type="dxa" w:w="1512"/>
          </w:tcPr>
          <w:p>
            <w:r>
              <w:t>10</w:t>
            </w:r>
          </w:p>
        </w:tc>
        <w:tc>
          <w:tcPr>
            <w:tcW w:type="dxa" w:w="1512"/>
          </w:tcPr>
          <w:p>
            <w:r>
              <w:t>created_at</w:t>
            </w:r>
          </w:p>
        </w:tc>
        <w:tc>
          <w:tcPr>
            <w:tcW w:type="dxa" w:w="1512"/>
          </w:tcPr>
          <w:p>
            <w:r>
              <w:t>DATETIME(6)</w:t>
            </w:r>
          </w:p>
        </w:tc>
        <w:tc>
          <w:tcPr>
            <w:tcW w:type="dxa" w:w="1512"/>
          </w:tcPr>
          <w:p>
            <w:r>
              <w:t>NOT NULL, DEFAULT CURRENT_TIMESTAMP</w:t>
            </w:r>
          </w:p>
        </w:tc>
        <w:tc>
          <w:tcPr>
            <w:tcW w:type="dxa" w:w="1512"/>
          </w:tcPr>
          <w:p>
            <w:r>
              <w:t>Thời điểm đăng bài, dùng để sắp xếp "Bài đăng mới nhất"</w:t>
            </w:r>
          </w:p>
        </w:tc>
        <w:tc>
          <w:tcPr>
            <w:tcW w:type="dxa" w:w="1512"/>
          </w:tcPr>
          <w:p>
            <w:r/>
          </w:p>
        </w:tc>
      </w:tr>
    </w:tbl>
    <w:p w14:paraId="0C137447" w14:textId="77777777" w:rsidR="00D1399C" w:rsidRDefault="00D1399C"/>
    <w:p w14:paraId="61608BC0" w14:textId="77777777" w:rsidR="00D1399C" w:rsidRDefault="00000000">
      <w:r>
        <w:rPr>
          <w:rFonts w:ascii="Times New Roman" w:eastAsia="Times New Roman" w:hAnsi="Times New Roman" w:cs="Times New Roman"/>
          <w:b/>
          <w:color w:val="000000"/>
          <w:sz w:val="26"/>
          <w:szCs w:val="26"/>
        </w:rPr>
        <w:t>Bảng 5-4. match_requests — Quản lý yêu cầu ghép đôi theo cơ chế Double Opt-in (BR-01)</w:t>
      </w:r>
    </w:p>
    <w:p w14:paraId="4FDE3B49" w14:textId="77777777" w:rsidR="00D1399C" w:rsidRDefault="00000000">
      <w:pPr>
        <w:jc w:val="both"/>
        <w:rPr>
          <w:rFonts w:ascii="Times New Roman" w:eastAsia="Times New Roman" w:hAnsi="Times New Roman" w:cs="Times New Roman"/>
          <w:color w:val="000000"/>
          <w:sz w:val="26"/>
          <w:szCs w:val="26"/>
        </w:rPr>
      </w:pPr>
      <w:r>
        <w:rPr>
          <w:rFonts w:ascii="Times New Roman" w:hAnsi="Times New Roman"/>
          <w:i/>
          <w:color w:val="000000"/>
          <w:sz w:val="24"/>
        </w:rPr>
        <w:t>Lược đồ: match_requests(id, sender_id, receiver_id, match_score, status, created_at)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STT</w:t>
            </w:r>
          </w:p>
        </w:tc>
        <w:tc>
          <w:tcPr>
            <w:tcW w:type="dxa" w:w="1512"/>
          </w:tcPr>
          <w:p>
            <w:r>
              <w:t>Thuộc tính</w:t>
            </w:r>
          </w:p>
        </w:tc>
        <w:tc>
          <w:tcPr>
            <w:tcW w:type="dxa" w:w="1512"/>
          </w:tcPr>
          <w:p>
            <w:r>
              <w:t>Kiểu</w:t>
            </w:r>
          </w:p>
        </w:tc>
        <w:tc>
          <w:tcPr>
            <w:tcW w:type="dxa" w:w="1512"/>
          </w:tcPr>
          <w:p>
            <w:r>
              <w:t>Miền giá trị</w:t>
            </w:r>
          </w:p>
        </w:tc>
        <w:tc>
          <w:tcPr>
            <w:tcW w:type="dxa" w:w="1512"/>
          </w:tcPr>
          <w:p>
            <w:r>
              <w:t>Ý nghĩa</w:t>
            </w:r>
          </w:p>
        </w:tc>
        <w:tc>
          <w:tcPr>
            <w:tcW w:type="dxa" w:w="1512"/>
          </w:tcPr>
          <w:p>
            <w:r>
              <w:t>Ghi chú</w:t>
            </w:r>
          </w:p>
        </w:tc>
      </w:tr>
      <w:tr>
        <w:tc>
          <w:tcPr>
            <w:tcW w:type="dxa" w:w="1512"/>
          </w:tcPr>
          <w:p>
            <w:r>
              <w:t>1</w:t>
            </w:r>
          </w:p>
        </w:tc>
        <w:tc>
          <w:tcPr>
            <w:tcW w:type="dxa" w:w="1512"/>
          </w:tcPr>
          <w:p>
            <w:r>
              <w:t>id</w:t>
            </w:r>
          </w:p>
        </w:tc>
        <w:tc>
          <w:tcPr>
            <w:tcW w:type="dxa" w:w="1512"/>
          </w:tcPr>
          <w:p>
            <w:r>
              <w:t>BIGINT AUTO_INCREMENT</w:t>
            </w:r>
          </w:p>
        </w:tc>
        <w:tc>
          <w:tcPr>
            <w:tcW w:type="dxa" w:w="1512"/>
          </w:tcPr>
          <w:p>
            <w:r>
              <w:t>PRIMARY KEY</w:t>
            </w:r>
          </w:p>
        </w:tc>
        <w:tc>
          <w:tcPr>
            <w:tcW w:type="dxa" w:w="1512"/>
          </w:tcPr>
          <w:p>
            <w:r>
              <w:t>Mã yêu cầu ghép đôi</w:t>
            </w:r>
          </w:p>
        </w:tc>
        <w:tc>
          <w:tcPr>
            <w:tcW w:type="dxa" w:w="1512"/>
          </w:tcPr>
          <w:p>
            <w:r/>
          </w:p>
        </w:tc>
      </w:tr>
      <w:tr>
        <w:tc>
          <w:tcPr>
            <w:tcW w:type="dxa" w:w="1512"/>
          </w:tcPr>
          <w:p>
            <w:r>
              <w:t>2</w:t>
            </w:r>
          </w:p>
        </w:tc>
        <w:tc>
          <w:tcPr>
            <w:tcW w:type="dxa" w:w="1512"/>
          </w:tcPr>
          <w:p>
            <w:r>
              <w:t>sender_id</w:t>
            </w:r>
          </w:p>
        </w:tc>
        <w:tc>
          <w:tcPr>
            <w:tcW w:type="dxa" w:w="1512"/>
          </w:tcPr>
          <w:p>
            <w:r>
              <w:t>BIGINT</w:t>
            </w:r>
          </w:p>
        </w:tc>
        <w:tc>
          <w:tcPr>
            <w:tcW w:type="dxa" w:w="1512"/>
          </w:tcPr>
          <w:p>
            <w:r>
              <w:t>NOT NULL, FK → users(id), UNIQUE(sender_id, receiver_id)</w:t>
            </w:r>
          </w:p>
        </w:tc>
        <w:tc>
          <w:tcPr>
            <w:tcW w:type="dxa" w:w="1512"/>
          </w:tcPr>
          <w:p>
            <w:r>
              <w:t>Người gửi yêu cầu ghép đôi. Ràng buộc UNIQUE đảm bảo không gửi trùng lặp cho cùng 1 người</w:t>
            </w:r>
          </w:p>
        </w:tc>
        <w:tc>
          <w:tcPr>
            <w:tcW w:type="dxa" w:w="1512"/>
          </w:tcPr>
          <w:p>
            <w:r/>
          </w:p>
        </w:tc>
      </w:tr>
      <w:tr>
        <w:tc>
          <w:tcPr>
            <w:tcW w:type="dxa" w:w="1512"/>
          </w:tcPr>
          <w:p>
            <w:r>
              <w:t>3</w:t>
            </w:r>
          </w:p>
        </w:tc>
        <w:tc>
          <w:tcPr>
            <w:tcW w:type="dxa" w:w="1512"/>
          </w:tcPr>
          <w:p>
            <w:r>
              <w:t>receiver_id</w:t>
            </w:r>
          </w:p>
        </w:tc>
        <w:tc>
          <w:tcPr>
            <w:tcW w:type="dxa" w:w="1512"/>
          </w:tcPr>
          <w:p>
            <w:r>
              <w:t>BIGINT</w:t>
            </w:r>
          </w:p>
        </w:tc>
        <w:tc>
          <w:tcPr>
            <w:tcW w:type="dxa" w:w="1512"/>
          </w:tcPr>
          <w:p>
            <w:r>
              <w:t>NOT NULL, FK → users(id)</w:t>
            </w:r>
          </w:p>
        </w:tc>
        <w:tc>
          <w:tcPr>
            <w:tcW w:type="dxa" w:w="1512"/>
          </w:tcPr>
          <w:p>
            <w:r>
              <w:t>Người nhận yêu cầu ghép đôi, có 7 ngày để phản hồi (BR-05)</w:t>
            </w:r>
          </w:p>
        </w:tc>
        <w:tc>
          <w:tcPr>
            <w:tcW w:type="dxa" w:w="1512"/>
          </w:tcPr>
          <w:p>
            <w:r/>
          </w:p>
        </w:tc>
      </w:tr>
      <w:tr>
        <w:tc>
          <w:tcPr>
            <w:tcW w:type="dxa" w:w="1512"/>
          </w:tcPr>
          <w:p>
            <w:r>
              <w:t>4</w:t>
            </w:r>
          </w:p>
        </w:tc>
        <w:tc>
          <w:tcPr>
            <w:tcW w:type="dxa" w:w="1512"/>
          </w:tcPr>
          <w:p>
            <w:r>
              <w:t>match_score</w:t>
            </w:r>
          </w:p>
        </w:tc>
        <w:tc>
          <w:tcPr>
            <w:tcW w:type="dxa" w:w="1512"/>
          </w:tcPr>
          <w:p>
            <w:r>
              <w:t>DOUBLE</w:t>
            </w:r>
          </w:p>
        </w:tc>
        <w:tc>
          <w:tcPr>
            <w:tcW w:type="dxa" w:w="1512"/>
          </w:tcPr>
          <w:p>
            <w:r>
              <w:t>NOT NULL</w:t>
            </w:r>
          </w:p>
        </w:tc>
        <w:tc>
          <w:tcPr>
            <w:tcW w:type="dxa" w:w="1512"/>
          </w:tcPr>
          <w:p>
            <w:r>
              <w:t>Điểm tương thích (0% - 100%) do thuật toán Matching Engine tính tự động (FR-12)</w:t>
            </w:r>
          </w:p>
        </w:tc>
        <w:tc>
          <w:tcPr>
            <w:tcW w:type="dxa" w:w="1512"/>
          </w:tcPr>
          <w:p>
            <w:r/>
          </w:p>
        </w:tc>
      </w:tr>
      <w:tr>
        <w:tc>
          <w:tcPr>
            <w:tcW w:type="dxa" w:w="1512"/>
          </w:tcPr>
          <w:p>
            <w:r>
              <w:t>5</w:t>
            </w:r>
          </w:p>
        </w:tc>
        <w:tc>
          <w:tcPr>
            <w:tcW w:type="dxa" w:w="1512"/>
          </w:tcPr>
          <w:p>
            <w:r>
              <w:t>status</w:t>
            </w:r>
          </w:p>
        </w:tc>
        <w:tc>
          <w:tcPr>
            <w:tcW w:type="dxa" w:w="1512"/>
          </w:tcPr>
          <w:p>
            <w:r>
              <w:t>ENUM('PENDING', 'ACCEPTED', 'REJECTED', 'CANCELLED')</w:t>
            </w:r>
          </w:p>
        </w:tc>
        <w:tc>
          <w:tcPr>
            <w:tcW w:type="dxa" w:w="1512"/>
          </w:tcPr>
          <w:p>
            <w:r>
              <w:t>NOT NULL, DEFAULT 'PENDING'</w:t>
            </w:r>
          </w:p>
        </w:tc>
        <w:tc>
          <w:tcPr>
            <w:tcW w:type="dxa" w:w="1512"/>
          </w:tcPr>
          <w:p>
            <w:r>
              <w:t>Trạng thái vòng đời: Đang chờ / Đã chấp nhận / Đã từ chối</w:t>
            </w:r>
          </w:p>
        </w:tc>
        <w:tc>
          <w:tcPr>
            <w:tcW w:type="dxa" w:w="1512"/>
          </w:tcPr>
          <w:p>
            <w:r/>
          </w:p>
        </w:tc>
      </w:tr>
      <w:tr>
        <w:tc>
          <w:tcPr>
            <w:tcW w:type="dxa" w:w="1512"/>
          </w:tcPr>
          <w:p>
            <w:r>
              <w:t>6</w:t>
            </w:r>
          </w:p>
        </w:tc>
        <w:tc>
          <w:tcPr>
            <w:tcW w:type="dxa" w:w="1512"/>
          </w:tcPr>
          <w:p>
            <w:r>
              <w:t>created_at</w:t>
            </w:r>
          </w:p>
        </w:tc>
        <w:tc>
          <w:tcPr>
            <w:tcW w:type="dxa" w:w="1512"/>
          </w:tcPr>
          <w:p>
            <w:r>
              <w:t>DATETIME(6)</w:t>
            </w:r>
          </w:p>
        </w:tc>
        <w:tc>
          <w:tcPr>
            <w:tcW w:type="dxa" w:w="1512"/>
          </w:tcPr>
          <w:p>
            <w:r>
              <w:t>NOT NULL, DEFAULT CURRENT_TIMESTAMP</w:t>
            </w:r>
          </w:p>
        </w:tc>
        <w:tc>
          <w:tcPr>
            <w:tcW w:type="dxa" w:w="1512"/>
          </w:tcPr>
          <w:p>
            <w:r>
              <w:t>Thời điểm gửi yêu cầu, làm mốc tính 7 ngày hết hạn tự động (BR-05)</w:t>
            </w:r>
          </w:p>
        </w:tc>
        <w:tc>
          <w:tcPr>
            <w:tcW w:type="dxa" w:w="1512"/>
          </w:tcPr>
          <w:p>
            <w:r/>
          </w:p>
        </w:tc>
      </w:tr>
    </w:tbl>
    <w:p w14:paraId="6B2E2C00" w14:textId="77777777" w:rsidR="00D1399C" w:rsidRDefault="00D1399C"/>
    <w:p w14:paraId="655AF35C" w14:textId="77777777" w:rsidR="00D1399C" w:rsidRDefault="00000000">
      <w:r>
        <w:rPr>
          <w:rFonts w:ascii="Times New Roman" w:eastAsia="Times New Roman" w:hAnsi="Times New Roman" w:cs="Times New Roman"/>
          <w:b/>
          <w:color w:val="000000"/>
          <w:sz w:val="26"/>
          <w:szCs w:val="26"/>
        </w:rPr>
        <w:t>Bảng 5-5. viewing_appointments — Quản lý lịch hẹn xem phòng trọ trực tiếp</w:t>
      </w:r>
    </w:p>
    <w:p w14:paraId="6D36F7E5" w14:textId="77777777" w:rsidR="00D1399C" w:rsidRDefault="00000000">
      <w:pPr>
        <w:jc w:val="both"/>
        <w:rPr>
          <w:rFonts w:ascii="Times New Roman" w:eastAsia="Times New Roman" w:hAnsi="Times New Roman" w:cs="Times New Roman"/>
          <w:color w:val="000000"/>
          <w:sz w:val="26"/>
          <w:szCs w:val="26"/>
        </w:rPr>
      </w:pPr>
      <w:r>
        <w:rPr>
          <w:rFonts w:ascii="Times New Roman" w:hAnsi="Times New Roman"/>
          <w:i/>
          <w:color w:val="000000"/>
          <w:sz w:val="24"/>
        </w:rPr>
        <w:t>Lược đồ: viewing_appointments(id, requester_id, host_id, room_post_id, appointment_time, status, note, created_at, updated_at)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STT</w:t>
            </w:r>
          </w:p>
        </w:tc>
        <w:tc>
          <w:tcPr>
            <w:tcW w:type="dxa" w:w="1512"/>
          </w:tcPr>
          <w:p>
            <w:r>
              <w:t>Thuộc tính</w:t>
            </w:r>
          </w:p>
        </w:tc>
        <w:tc>
          <w:tcPr>
            <w:tcW w:type="dxa" w:w="1512"/>
          </w:tcPr>
          <w:p>
            <w:r>
              <w:t>Kiểu</w:t>
            </w:r>
          </w:p>
        </w:tc>
        <w:tc>
          <w:tcPr>
            <w:tcW w:type="dxa" w:w="1512"/>
          </w:tcPr>
          <w:p>
            <w:r>
              <w:t>Miền giá trị</w:t>
            </w:r>
          </w:p>
        </w:tc>
        <w:tc>
          <w:tcPr>
            <w:tcW w:type="dxa" w:w="1512"/>
          </w:tcPr>
          <w:p>
            <w:r>
              <w:t>Ý nghĩa</w:t>
            </w:r>
          </w:p>
        </w:tc>
        <w:tc>
          <w:tcPr>
            <w:tcW w:type="dxa" w:w="1512"/>
          </w:tcPr>
          <w:p>
            <w:r>
              <w:t>Ghi chú</w:t>
            </w:r>
          </w:p>
        </w:tc>
      </w:tr>
      <w:tr>
        <w:tc>
          <w:tcPr>
            <w:tcW w:type="dxa" w:w="1512"/>
          </w:tcPr>
          <w:p>
            <w:r>
              <w:t>1</w:t>
            </w:r>
          </w:p>
        </w:tc>
        <w:tc>
          <w:tcPr>
            <w:tcW w:type="dxa" w:w="1512"/>
          </w:tcPr>
          <w:p>
            <w:r>
              <w:t>id</w:t>
            </w:r>
          </w:p>
        </w:tc>
        <w:tc>
          <w:tcPr>
            <w:tcW w:type="dxa" w:w="1512"/>
          </w:tcPr>
          <w:p>
            <w:r>
              <w:t>BIGINT AUTO_INCREMENT</w:t>
            </w:r>
          </w:p>
        </w:tc>
        <w:tc>
          <w:tcPr>
            <w:tcW w:type="dxa" w:w="1512"/>
          </w:tcPr>
          <w:p>
            <w:r>
              <w:t>PRIMARY KEY</w:t>
            </w:r>
          </w:p>
        </w:tc>
        <w:tc>
          <w:tcPr>
            <w:tcW w:type="dxa" w:w="1512"/>
          </w:tcPr>
          <w:p>
            <w:r>
              <w:t>Mã lịch hẹn xem phòng</w:t>
            </w:r>
          </w:p>
        </w:tc>
        <w:tc>
          <w:tcPr>
            <w:tcW w:type="dxa" w:w="1512"/>
          </w:tcPr>
          <w:p>
            <w:r/>
          </w:p>
        </w:tc>
      </w:tr>
      <w:tr>
        <w:tc>
          <w:tcPr>
            <w:tcW w:type="dxa" w:w="1512"/>
          </w:tcPr>
          <w:p>
            <w:r>
              <w:t>2</w:t>
            </w:r>
          </w:p>
        </w:tc>
        <w:tc>
          <w:tcPr>
            <w:tcW w:type="dxa" w:w="1512"/>
          </w:tcPr>
          <w:p>
            <w:r>
              <w:t>requester_id</w:t>
            </w:r>
          </w:p>
        </w:tc>
        <w:tc>
          <w:tcPr>
            <w:tcW w:type="dxa" w:w="1512"/>
          </w:tcPr>
          <w:p>
            <w:r>
              <w:t>BIGINT</w:t>
            </w:r>
          </w:p>
        </w:tc>
        <w:tc>
          <w:tcPr>
            <w:tcW w:type="dxa" w:w="1512"/>
          </w:tcPr>
          <w:p>
            <w:r>
              <w:t>NOT NULL, FK → users(id)</w:t>
            </w:r>
          </w:p>
        </w:tc>
        <w:tc>
          <w:tcPr>
            <w:tcW w:type="dxa" w:w="1512"/>
          </w:tcPr>
          <w:p>
            <w:r>
              <w:t>Người đặt lịch hẹn xem phòng (người tìm bạn ở ghép)</w:t>
            </w:r>
          </w:p>
        </w:tc>
        <w:tc>
          <w:tcPr>
            <w:tcW w:type="dxa" w:w="1512"/>
          </w:tcPr>
          <w:p>
            <w:r/>
          </w:p>
        </w:tc>
      </w:tr>
      <w:tr>
        <w:tc>
          <w:tcPr>
            <w:tcW w:type="dxa" w:w="1512"/>
          </w:tcPr>
          <w:p>
            <w:r>
              <w:t>3</w:t>
            </w:r>
          </w:p>
        </w:tc>
        <w:tc>
          <w:tcPr>
            <w:tcW w:type="dxa" w:w="1512"/>
          </w:tcPr>
          <w:p>
            <w:r>
              <w:t>host_id</w:t>
            </w:r>
          </w:p>
        </w:tc>
        <w:tc>
          <w:tcPr>
            <w:tcW w:type="dxa" w:w="1512"/>
          </w:tcPr>
          <w:p>
            <w:r>
              <w:t>BIGINT</w:t>
            </w:r>
          </w:p>
        </w:tc>
        <w:tc>
          <w:tcPr>
            <w:tcW w:type="dxa" w:w="1512"/>
          </w:tcPr>
          <w:p>
            <w:r>
              <w:t>NOT NULL, FK → users(id)</w:t>
            </w:r>
          </w:p>
        </w:tc>
        <w:tc>
          <w:tcPr>
            <w:tcW w:type="dxa" w:w="1512"/>
          </w:tcPr>
          <w:p>
            <w:r>
              <w:t>Chủ phòng trọ tiếp nhận lịch hẹn</w:t>
            </w:r>
          </w:p>
        </w:tc>
        <w:tc>
          <w:tcPr>
            <w:tcW w:type="dxa" w:w="1512"/>
          </w:tcPr>
          <w:p>
            <w:r/>
          </w:p>
        </w:tc>
      </w:tr>
      <w:tr>
        <w:tc>
          <w:tcPr>
            <w:tcW w:type="dxa" w:w="1512"/>
          </w:tcPr>
          <w:p>
            <w:r>
              <w:t>4</w:t>
            </w:r>
          </w:p>
        </w:tc>
        <w:tc>
          <w:tcPr>
            <w:tcW w:type="dxa" w:w="1512"/>
          </w:tcPr>
          <w:p>
            <w:r>
              <w:t>room_post_id</w:t>
            </w:r>
          </w:p>
        </w:tc>
        <w:tc>
          <w:tcPr>
            <w:tcW w:type="dxa" w:w="1512"/>
          </w:tcPr>
          <w:p>
            <w:r>
              <w:t>BIGINT</w:t>
            </w:r>
          </w:p>
        </w:tc>
        <w:tc>
          <w:tcPr>
            <w:tcW w:type="dxa" w:w="1512"/>
          </w:tcPr>
          <w:p>
            <w:r>
              <w:t>NOT NULL, FK → room_posts(id)</w:t>
            </w:r>
          </w:p>
        </w:tc>
        <w:tc>
          <w:tcPr>
            <w:tcW w:type="dxa" w:w="1512"/>
          </w:tcPr>
          <w:p>
            <w:r>
              <w:t>Bài đăng phòng trọ liên quan đến lịch hẹn này</w:t>
            </w:r>
          </w:p>
        </w:tc>
        <w:tc>
          <w:tcPr>
            <w:tcW w:type="dxa" w:w="1512"/>
          </w:tcPr>
          <w:p>
            <w:r/>
          </w:p>
        </w:tc>
      </w:tr>
      <w:tr>
        <w:tc>
          <w:tcPr>
            <w:tcW w:type="dxa" w:w="1512"/>
          </w:tcPr>
          <w:p>
            <w:r>
              <w:t>5</w:t>
            </w:r>
          </w:p>
        </w:tc>
        <w:tc>
          <w:tcPr>
            <w:tcW w:type="dxa" w:w="1512"/>
          </w:tcPr>
          <w:p>
            <w:r>
              <w:t>appointment_time</w:t>
            </w:r>
          </w:p>
        </w:tc>
        <w:tc>
          <w:tcPr>
            <w:tcW w:type="dxa" w:w="1512"/>
          </w:tcPr>
          <w:p>
            <w:r>
              <w:t>DATETIME</w:t>
            </w:r>
          </w:p>
        </w:tc>
        <w:tc>
          <w:tcPr>
            <w:tcW w:type="dxa" w:w="1512"/>
          </w:tcPr>
          <w:p>
            <w:r>
              <w:t>NOT NULL</w:t>
            </w:r>
          </w:p>
        </w:tc>
        <w:tc>
          <w:tcPr>
            <w:tcW w:type="dxa" w:w="1512"/>
          </w:tcPr>
          <w:p>
            <w:r>
              <w:t>Ngày và giờ hẹn xem phòng cụ thể (VD: 15:30 Thứ Bảy, 19/09/2026)</w:t>
            </w:r>
          </w:p>
        </w:tc>
        <w:tc>
          <w:tcPr>
            <w:tcW w:type="dxa" w:w="1512"/>
          </w:tcPr>
          <w:p>
            <w:r/>
          </w:p>
        </w:tc>
      </w:tr>
      <w:tr>
        <w:tc>
          <w:tcPr>
            <w:tcW w:type="dxa" w:w="1512"/>
          </w:tcPr>
          <w:p>
            <w:r>
              <w:t>6</w:t>
            </w:r>
          </w:p>
        </w:tc>
        <w:tc>
          <w:tcPr>
            <w:tcW w:type="dxa" w:w="1512"/>
          </w:tcPr>
          <w:p>
            <w:r>
              <w:t>status</w:t>
            </w:r>
          </w:p>
        </w:tc>
        <w:tc>
          <w:tcPr>
            <w:tcW w:type="dxa" w:w="1512"/>
          </w:tcPr>
          <w:p>
            <w:r>
              <w:t>VARCHAR(20)</w:t>
            </w:r>
          </w:p>
        </w:tc>
        <w:tc>
          <w:tcPr>
            <w:tcW w:type="dxa" w:w="1512"/>
          </w:tcPr>
          <w:p>
            <w:r>
              <w:t>NOT NULL, DEFAULT 'PENDING'</w:t>
            </w:r>
          </w:p>
        </w:tc>
        <w:tc>
          <w:tcPr>
            <w:tcW w:type="dxa" w:w="1512"/>
          </w:tcPr>
          <w:p>
            <w:r>
              <w:t>Trạng thái: PENDING (Chờ xác nhận) / CONFIRMED (Đã xác nhận) / COMPLETED (Đã xem) / CANCELLED (Đã hủy)</w:t>
            </w:r>
          </w:p>
        </w:tc>
        <w:tc>
          <w:tcPr>
            <w:tcW w:type="dxa" w:w="1512"/>
          </w:tcPr>
          <w:p>
            <w:r/>
          </w:p>
        </w:tc>
      </w:tr>
      <w:tr>
        <w:tc>
          <w:tcPr>
            <w:tcW w:type="dxa" w:w="1512"/>
          </w:tcPr>
          <w:p>
            <w:r>
              <w:t>7</w:t>
            </w:r>
          </w:p>
        </w:tc>
        <w:tc>
          <w:tcPr>
            <w:tcW w:type="dxa" w:w="1512"/>
          </w:tcPr>
          <w:p>
            <w:r>
              <w:t>note</w:t>
            </w:r>
          </w:p>
        </w:tc>
        <w:tc>
          <w:tcPr>
            <w:tcW w:type="dxa" w:w="1512"/>
          </w:tcPr>
          <w:p>
            <w:r>
              <w:t>TEXT</w:t>
            </w:r>
          </w:p>
        </w:tc>
        <w:tc>
          <w:tcPr>
            <w:tcW w:type="dxa" w:w="1512"/>
          </w:tcPr>
          <w:p>
            <w:r>
              <w:t>NULL</w:t>
            </w:r>
          </w:p>
        </w:tc>
        <w:tc>
          <w:tcPr>
            <w:tcW w:type="dxa" w:w="1512"/>
          </w:tcPr>
          <w:p>
            <w:r>
              <w:t>Ghi chú bổ sung của người đặt lịch (VD: "Em sẽ đi cùng 1 bạn nữa")</w:t>
            </w:r>
          </w:p>
        </w:tc>
        <w:tc>
          <w:tcPr>
            <w:tcW w:type="dxa" w:w="1512"/>
          </w:tcPr>
          <w:p>
            <w:r/>
          </w:p>
        </w:tc>
      </w:tr>
      <w:tr>
        <w:tc>
          <w:tcPr>
            <w:tcW w:type="dxa" w:w="1512"/>
          </w:tcPr>
          <w:p>
            <w:r>
              <w:t>8</w:t>
            </w:r>
          </w:p>
        </w:tc>
        <w:tc>
          <w:tcPr>
            <w:tcW w:type="dxa" w:w="1512"/>
          </w:tcPr>
          <w:p>
            <w:r>
              <w:t>created_at</w:t>
            </w:r>
          </w:p>
        </w:tc>
        <w:tc>
          <w:tcPr>
            <w:tcW w:type="dxa" w:w="1512"/>
          </w:tcPr>
          <w:p>
            <w:r>
              <w:t>TIMESTAMP</w:t>
            </w:r>
          </w:p>
        </w:tc>
        <w:tc>
          <w:tcPr>
            <w:tcW w:type="dxa" w:w="1512"/>
          </w:tcPr>
          <w:p>
            <w:r>
              <w:t>DEFAULT CURRENT_TIMESTAMP</w:t>
            </w:r>
          </w:p>
        </w:tc>
        <w:tc>
          <w:tcPr>
            <w:tcW w:type="dxa" w:w="1512"/>
          </w:tcPr>
          <w:p>
            <w:r>
              <w:t>Thời điểm tạo lịch hẹn</w:t>
            </w:r>
          </w:p>
        </w:tc>
        <w:tc>
          <w:tcPr>
            <w:tcW w:type="dxa" w:w="1512"/>
          </w:tcPr>
          <w:p>
            <w:r/>
          </w:p>
        </w:tc>
      </w:tr>
      <w:tr>
        <w:tc>
          <w:tcPr>
            <w:tcW w:type="dxa" w:w="1512"/>
          </w:tcPr>
          <w:p>
            <w:r>
              <w:t>9</w:t>
            </w:r>
          </w:p>
        </w:tc>
        <w:tc>
          <w:tcPr>
            <w:tcW w:type="dxa" w:w="1512"/>
          </w:tcPr>
          <w:p>
            <w:r>
              <w:t>updated_at</w:t>
            </w:r>
          </w:p>
        </w:tc>
        <w:tc>
          <w:tcPr>
            <w:tcW w:type="dxa" w:w="1512"/>
          </w:tcPr>
          <w:p>
            <w:r>
              <w:t>TIMESTAMP</w:t>
            </w:r>
          </w:p>
        </w:tc>
        <w:tc>
          <w:tcPr>
            <w:tcW w:type="dxa" w:w="1512"/>
          </w:tcPr>
          <w:p>
            <w:r>
              <w:t>DEFAULT CURRENT_TIMESTAMP ON UPDATE</w:t>
            </w:r>
          </w:p>
        </w:tc>
        <w:tc>
          <w:tcPr>
            <w:tcW w:type="dxa" w:w="1512"/>
          </w:tcPr>
          <w:p>
            <w:r>
              <w:t>Thời điểm cập nhật trạng thái gần nhất, tự động cập nhật khi có thay đổi</w:t>
            </w:r>
          </w:p>
        </w:tc>
        <w:tc>
          <w:tcPr>
            <w:tcW w:type="dxa" w:w="1512"/>
          </w:tcPr>
          <w:p>
            <w:r/>
          </w:p>
        </w:tc>
      </w:tr>
    </w:tbl>
    <w:p w14:paraId="6E83BA8F" w14:textId="77777777" w:rsidR="00D1399C" w:rsidRDefault="00D1399C"/>
    <w:p w14:paraId="4E98E853" w14:textId="77777777" w:rsidR="00D1399C" w:rsidRDefault="00000000">
      <w:r>
        <w:rPr>
          <w:rFonts w:ascii="Times New Roman" w:eastAsia="Times New Roman" w:hAnsi="Times New Roman" w:cs="Times New Roman"/>
          <w:b/>
          <w:color w:val="000000"/>
          <w:sz w:val="26"/>
          <w:szCs w:val="26"/>
        </w:rPr>
        <w:t>Bảng 5-6. contact_permissions — Cơ chế bảo vệ quyền riêng tư Double Opt-in (BR-03)</w:t>
      </w:r>
    </w:p>
    <w:p w14:paraId="5B15930A" w14:textId="77777777" w:rsidR="00D1399C" w:rsidRDefault="00000000">
      <w:pPr>
        <w:jc w:val="both"/>
        <w:rPr>
          <w:rFonts w:ascii="Times New Roman" w:eastAsia="Times New Roman" w:hAnsi="Times New Roman" w:cs="Times New Roman"/>
          <w:color w:val="000000"/>
          <w:sz w:val="26"/>
          <w:szCs w:val="26"/>
        </w:rPr>
      </w:pPr>
      <w:r>
        <w:rPr>
          <w:rFonts w:ascii="Times New Roman" w:hAnsi="Times New Roman"/>
          <w:i/>
          <w:color w:val="000000"/>
          <w:sz w:val="24"/>
        </w:rPr>
        <w:lastRenderedPageBreak/>
        <w:t>Lược đồ: contact_permissions(id, user_id, granted_to_id, match_request_id, granted_at)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STT</w:t>
            </w:r>
          </w:p>
        </w:tc>
        <w:tc>
          <w:tcPr>
            <w:tcW w:type="dxa" w:w="1512"/>
          </w:tcPr>
          <w:p>
            <w:r>
              <w:t>Thuộc tính</w:t>
            </w:r>
          </w:p>
        </w:tc>
        <w:tc>
          <w:tcPr>
            <w:tcW w:type="dxa" w:w="1512"/>
          </w:tcPr>
          <w:p>
            <w:r>
              <w:t>Kiểu</w:t>
            </w:r>
          </w:p>
        </w:tc>
        <w:tc>
          <w:tcPr>
            <w:tcW w:type="dxa" w:w="1512"/>
          </w:tcPr>
          <w:p>
            <w:r>
              <w:t>Miền giá trị</w:t>
            </w:r>
          </w:p>
        </w:tc>
        <w:tc>
          <w:tcPr>
            <w:tcW w:type="dxa" w:w="1512"/>
          </w:tcPr>
          <w:p>
            <w:r>
              <w:t>Ý nghĩa</w:t>
            </w:r>
          </w:p>
        </w:tc>
        <w:tc>
          <w:tcPr>
            <w:tcW w:type="dxa" w:w="1512"/>
          </w:tcPr>
          <w:p>
            <w:r>
              <w:t>Ghi chú</w:t>
            </w:r>
          </w:p>
        </w:tc>
      </w:tr>
      <w:tr>
        <w:tc>
          <w:tcPr>
            <w:tcW w:type="dxa" w:w="1512"/>
          </w:tcPr>
          <w:p>
            <w:r>
              <w:t>1</w:t>
            </w:r>
          </w:p>
        </w:tc>
        <w:tc>
          <w:tcPr>
            <w:tcW w:type="dxa" w:w="1512"/>
          </w:tcPr>
          <w:p>
            <w:r>
              <w:t>id</w:t>
            </w:r>
          </w:p>
        </w:tc>
        <w:tc>
          <w:tcPr>
            <w:tcW w:type="dxa" w:w="1512"/>
          </w:tcPr>
          <w:p>
            <w:r>
              <w:t>BIGINT AUTO_INCREMENT</w:t>
            </w:r>
          </w:p>
        </w:tc>
        <w:tc>
          <w:tcPr>
            <w:tcW w:type="dxa" w:w="1512"/>
          </w:tcPr>
          <w:p>
            <w:r>
              <w:t>PRIMARY KEY</w:t>
            </w:r>
          </w:p>
        </w:tc>
        <w:tc>
          <w:tcPr>
            <w:tcW w:type="dxa" w:w="1512"/>
          </w:tcPr>
          <w:p>
            <w:r>
              <w:t>Mã quyền liên lạc</w:t>
            </w:r>
          </w:p>
        </w:tc>
        <w:tc>
          <w:tcPr>
            <w:tcW w:type="dxa" w:w="1512"/>
          </w:tcPr>
          <w:p>
            <w:r/>
          </w:p>
        </w:tc>
      </w:tr>
      <w:tr>
        <w:tc>
          <w:tcPr>
            <w:tcW w:type="dxa" w:w="1512"/>
          </w:tcPr>
          <w:p>
            <w:r>
              <w:t>2</w:t>
            </w:r>
          </w:p>
        </w:tc>
        <w:tc>
          <w:tcPr>
            <w:tcW w:type="dxa" w:w="1512"/>
          </w:tcPr>
          <w:p>
            <w:r>
              <w:t>user_id</w:t>
            </w:r>
          </w:p>
        </w:tc>
        <w:tc>
          <w:tcPr>
            <w:tcW w:type="dxa" w:w="1512"/>
          </w:tcPr>
          <w:p>
            <w:r>
              <w:t>BIGINT</w:t>
            </w:r>
          </w:p>
        </w:tc>
        <w:tc>
          <w:tcPr>
            <w:tcW w:type="dxa" w:w="1512"/>
          </w:tcPr>
          <w:p>
            <w:r>
              <w:t>NOT NULL, FK → users(id), UNIQUE(user_id, granted_to_id)</w:t>
            </w:r>
          </w:p>
        </w:tc>
        <w:tc>
          <w:tcPr>
            <w:tcW w:type="dxa" w:w="1512"/>
          </w:tcPr>
          <w:p>
            <w:r>
              <w:t>Người cho phép xem thông tin liên lạc của mình. Ràng buộc UNIQUE ngăn cấp quyền trùng lặp</w:t>
            </w:r>
          </w:p>
        </w:tc>
        <w:tc>
          <w:tcPr>
            <w:tcW w:type="dxa" w:w="1512"/>
          </w:tcPr>
          <w:p>
            <w:r/>
          </w:p>
        </w:tc>
      </w:tr>
      <w:tr>
        <w:tc>
          <w:tcPr>
            <w:tcW w:type="dxa" w:w="1512"/>
          </w:tcPr>
          <w:p>
            <w:r>
              <w:t>3</w:t>
            </w:r>
          </w:p>
        </w:tc>
        <w:tc>
          <w:tcPr>
            <w:tcW w:type="dxa" w:w="1512"/>
          </w:tcPr>
          <w:p>
            <w:r>
              <w:t>granted_to_id</w:t>
            </w:r>
          </w:p>
        </w:tc>
        <w:tc>
          <w:tcPr>
            <w:tcW w:type="dxa" w:w="1512"/>
          </w:tcPr>
          <w:p>
            <w:r>
              <w:t>BIGINT</w:t>
            </w:r>
          </w:p>
        </w:tc>
        <w:tc>
          <w:tcPr>
            <w:tcW w:type="dxa" w:w="1512"/>
          </w:tcPr>
          <w:p>
            <w:r>
              <w:t>NOT NULL, FK → users(id)</w:t>
            </w:r>
          </w:p>
        </w:tc>
        <w:tc>
          <w:tcPr>
            <w:tcW w:type="dxa" w:w="1512"/>
          </w:tcPr>
          <w:p>
            <w:r>
              <w:t>Người được phép xem SĐT/Email/Zalo của user_id</w:t>
            </w:r>
          </w:p>
        </w:tc>
        <w:tc>
          <w:tcPr>
            <w:tcW w:type="dxa" w:w="1512"/>
          </w:tcPr>
          <w:p>
            <w:r/>
          </w:p>
        </w:tc>
      </w:tr>
      <w:tr>
        <w:tc>
          <w:tcPr>
            <w:tcW w:type="dxa" w:w="1512"/>
          </w:tcPr>
          <w:p>
            <w:r>
              <w:t>4</w:t>
            </w:r>
          </w:p>
        </w:tc>
        <w:tc>
          <w:tcPr>
            <w:tcW w:type="dxa" w:w="1512"/>
          </w:tcPr>
          <w:p>
            <w:r>
              <w:t>match_request_id</w:t>
            </w:r>
          </w:p>
        </w:tc>
        <w:tc>
          <w:tcPr>
            <w:tcW w:type="dxa" w:w="1512"/>
          </w:tcPr>
          <w:p>
            <w:r>
              <w:t>BIGINT</w:t>
            </w:r>
          </w:p>
        </w:tc>
        <w:tc>
          <w:tcPr>
            <w:tcW w:type="dxa" w:w="1512"/>
          </w:tcPr>
          <w:p>
            <w:r>
              <w:t>NOT NULL, FK → match_requests(id)</w:t>
            </w:r>
          </w:p>
        </w:tc>
        <w:tc>
          <w:tcPr>
            <w:tcW w:type="dxa" w:w="1512"/>
          </w:tcPr>
          <w:p>
            <w:r>
              <w:t>Yêu cầu ghép đôi đã được ACCEPTED dẫn đến việc cấp quyền này</w:t>
            </w:r>
          </w:p>
        </w:tc>
        <w:tc>
          <w:tcPr>
            <w:tcW w:type="dxa" w:w="1512"/>
          </w:tcPr>
          <w:p>
            <w:r/>
          </w:p>
        </w:tc>
      </w:tr>
      <w:tr>
        <w:tc>
          <w:tcPr>
            <w:tcW w:type="dxa" w:w="1512"/>
          </w:tcPr>
          <w:p>
            <w:r>
              <w:t>5</w:t>
            </w:r>
          </w:p>
        </w:tc>
        <w:tc>
          <w:tcPr>
            <w:tcW w:type="dxa" w:w="1512"/>
          </w:tcPr>
          <w:p>
            <w:r>
              <w:t>granted_at</w:t>
            </w:r>
          </w:p>
        </w:tc>
        <w:tc>
          <w:tcPr>
            <w:tcW w:type="dxa" w:w="1512"/>
          </w:tcPr>
          <w:p>
            <w:r>
              <w:t>TIMESTAMP</w:t>
            </w:r>
          </w:p>
        </w:tc>
        <w:tc>
          <w:tcPr>
            <w:tcW w:type="dxa" w:w="1512"/>
          </w:tcPr>
          <w:p>
            <w:r>
              <w:t>DEFAULT CURRENT_TIMESTAMP</w:t>
            </w:r>
          </w:p>
        </w:tc>
        <w:tc>
          <w:tcPr>
            <w:tcW w:type="dxa" w:w="1512"/>
          </w:tcPr>
          <w:p>
            <w:r>
              <w:t>Thời điểm cấp quyền, trùng với thời điểm Double Opt-in hoàn tất</w:t>
            </w:r>
          </w:p>
        </w:tc>
        <w:tc>
          <w:tcPr>
            <w:tcW w:type="dxa" w:w="1512"/>
          </w:tcPr>
          <w:p>
            <w:r/>
          </w:p>
        </w:tc>
      </w:tr>
    </w:tbl>
    <w:p w14:paraId="684DF470" w14:textId="77777777" w:rsidR="00D1399C" w:rsidRDefault="00D1399C"/>
    <w:p w14:paraId="11A75FEE" w14:textId="77777777" w:rsidR="00D1399C" w:rsidRDefault="00000000">
      <w:r>
        <w:rPr>
          <w:rFonts w:ascii="Times New Roman" w:eastAsia="Times New Roman" w:hAnsi="Times New Roman" w:cs="Times New Roman"/>
          <w:b/>
          <w:color w:val="000000"/>
          <w:sz w:val="26"/>
          <w:szCs w:val="26"/>
        </w:rPr>
        <w:t>Bảng 5-7. reports — Quản lý tố cáo vi phạm và kiểm duyệt nội dung</w:t>
      </w:r>
    </w:p>
    <w:p w14:paraId="5D17EEDF" w14:textId="77777777" w:rsidR="00D1399C" w:rsidRDefault="00000000">
      <w:pPr>
        <w:jc w:val="both"/>
        <w:rPr>
          <w:rFonts w:ascii="Times New Roman" w:eastAsia="Times New Roman" w:hAnsi="Times New Roman" w:cs="Times New Roman"/>
          <w:color w:val="000000"/>
          <w:sz w:val="26"/>
          <w:szCs w:val="26"/>
        </w:rPr>
      </w:pPr>
      <w:r>
        <w:rPr>
          <w:rFonts w:ascii="Times New Roman" w:hAnsi="Times New Roman"/>
          <w:i/>
          <w:color w:val="000000"/>
          <w:sz w:val="24"/>
        </w:rPr>
        <w:t>Lược đồ: reports(id, reporter_id, target_id, target_type, reason, status, action_note, created_at)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STT</w:t>
            </w:r>
          </w:p>
        </w:tc>
        <w:tc>
          <w:tcPr>
            <w:tcW w:type="dxa" w:w="1512"/>
          </w:tcPr>
          <w:p>
            <w:r>
              <w:t>Thuộc tính</w:t>
            </w:r>
          </w:p>
        </w:tc>
        <w:tc>
          <w:tcPr>
            <w:tcW w:type="dxa" w:w="1512"/>
          </w:tcPr>
          <w:p>
            <w:r>
              <w:t>Kiểu</w:t>
            </w:r>
          </w:p>
        </w:tc>
        <w:tc>
          <w:tcPr>
            <w:tcW w:type="dxa" w:w="1512"/>
          </w:tcPr>
          <w:p>
            <w:r>
              <w:t>Miền giá trị</w:t>
            </w:r>
          </w:p>
        </w:tc>
        <w:tc>
          <w:tcPr>
            <w:tcW w:type="dxa" w:w="1512"/>
          </w:tcPr>
          <w:p>
            <w:r>
              <w:t>Ý nghĩa</w:t>
            </w:r>
          </w:p>
        </w:tc>
        <w:tc>
          <w:tcPr>
            <w:tcW w:type="dxa" w:w="1512"/>
          </w:tcPr>
          <w:p>
            <w:r>
              <w:t>Ghi chú</w:t>
            </w:r>
          </w:p>
        </w:tc>
      </w:tr>
      <w:tr>
        <w:tc>
          <w:tcPr>
            <w:tcW w:type="dxa" w:w="1512"/>
          </w:tcPr>
          <w:p>
            <w:r>
              <w:t>1</w:t>
            </w:r>
          </w:p>
        </w:tc>
        <w:tc>
          <w:tcPr>
            <w:tcW w:type="dxa" w:w="1512"/>
          </w:tcPr>
          <w:p>
            <w:r>
              <w:t>id</w:t>
            </w:r>
          </w:p>
        </w:tc>
        <w:tc>
          <w:tcPr>
            <w:tcW w:type="dxa" w:w="1512"/>
          </w:tcPr>
          <w:p>
            <w:r>
              <w:t>BIGINT AUTO_INCREMENT</w:t>
            </w:r>
          </w:p>
        </w:tc>
        <w:tc>
          <w:tcPr>
            <w:tcW w:type="dxa" w:w="1512"/>
          </w:tcPr>
          <w:p>
            <w:r>
              <w:t>PRIMARY KEY</w:t>
            </w:r>
          </w:p>
        </w:tc>
        <w:tc>
          <w:tcPr>
            <w:tcW w:type="dxa" w:w="1512"/>
          </w:tcPr>
          <w:p>
            <w:r>
              <w:t>Mã báo cáo vi phạm</w:t>
            </w:r>
          </w:p>
        </w:tc>
        <w:tc>
          <w:tcPr>
            <w:tcW w:type="dxa" w:w="1512"/>
          </w:tcPr>
          <w:p>
            <w:r/>
          </w:p>
        </w:tc>
      </w:tr>
      <w:tr>
        <w:tc>
          <w:tcPr>
            <w:tcW w:type="dxa" w:w="1512"/>
          </w:tcPr>
          <w:p>
            <w:r>
              <w:t>2</w:t>
            </w:r>
          </w:p>
        </w:tc>
        <w:tc>
          <w:tcPr>
            <w:tcW w:type="dxa" w:w="1512"/>
          </w:tcPr>
          <w:p>
            <w:r>
              <w:t>reporter_id</w:t>
            </w:r>
          </w:p>
        </w:tc>
        <w:tc>
          <w:tcPr>
            <w:tcW w:type="dxa" w:w="1512"/>
          </w:tcPr>
          <w:p>
            <w:r>
              <w:t>BIGINT</w:t>
            </w:r>
          </w:p>
        </w:tc>
        <w:tc>
          <w:tcPr>
            <w:tcW w:type="dxa" w:w="1512"/>
          </w:tcPr>
          <w:p>
            <w:r>
              <w:t>NOT NULL, FK → users(id)</w:t>
            </w:r>
          </w:p>
        </w:tc>
        <w:tc>
          <w:tcPr>
            <w:tcW w:type="dxa" w:w="1512"/>
          </w:tcPr>
          <w:p>
            <w:r>
              <w:t>Người gửi tố cáo vi phạm</w:t>
            </w:r>
          </w:p>
        </w:tc>
        <w:tc>
          <w:tcPr>
            <w:tcW w:type="dxa" w:w="1512"/>
          </w:tcPr>
          <w:p>
            <w:r/>
          </w:p>
        </w:tc>
      </w:tr>
      <w:tr>
        <w:tc>
          <w:tcPr>
            <w:tcW w:type="dxa" w:w="1512"/>
          </w:tcPr>
          <w:p>
            <w:r>
              <w:t>3</w:t>
            </w:r>
          </w:p>
        </w:tc>
        <w:tc>
          <w:tcPr>
            <w:tcW w:type="dxa" w:w="1512"/>
          </w:tcPr>
          <w:p>
            <w:r>
              <w:t>target_id</w:t>
            </w:r>
          </w:p>
        </w:tc>
        <w:tc>
          <w:tcPr>
            <w:tcW w:type="dxa" w:w="1512"/>
          </w:tcPr>
          <w:p>
            <w:r>
              <w:t>BIGINT</w:t>
            </w:r>
          </w:p>
        </w:tc>
        <w:tc>
          <w:tcPr>
            <w:tcW w:type="dxa" w:w="1512"/>
          </w:tcPr>
          <w:p>
            <w:r>
              <w:t>NOT NULL</w:t>
            </w:r>
          </w:p>
        </w:tc>
        <w:tc>
          <w:tcPr>
            <w:tcW w:type="dxa" w:w="1512"/>
          </w:tcPr>
          <w:p>
            <w:r>
              <w:t>ID của đối tượng bị tố cáo (có thể là ID người dùng hoặc ID bài đăng)</w:t>
            </w:r>
          </w:p>
        </w:tc>
        <w:tc>
          <w:tcPr>
            <w:tcW w:type="dxa" w:w="1512"/>
          </w:tcPr>
          <w:p>
            <w:r/>
          </w:p>
        </w:tc>
      </w:tr>
      <w:tr>
        <w:tc>
          <w:tcPr>
            <w:tcW w:type="dxa" w:w="1512"/>
          </w:tcPr>
          <w:p>
            <w:r>
              <w:t>4</w:t>
            </w:r>
          </w:p>
        </w:tc>
        <w:tc>
          <w:tcPr>
            <w:tcW w:type="dxa" w:w="1512"/>
          </w:tcPr>
          <w:p>
            <w:r>
              <w:t>target_type</w:t>
            </w:r>
          </w:p>
        </w:tc>
        <w:tc>
          <w:tcPr>
            <w:tcW w:type="dxa" w:w="1512"/>
          </w:tcPr>
          <w:p>
            <w:r>
              <w:t>VARCHAR(20)</w:t>
            </w:r>
          </w:p>
        </w:tc>
        <w:tc>
          <w:tcPr>
            <w:tcW w:type="dxa" w:w="1512"/>
          </w:tcPr>
          <w:p>
            <w:r>
              <w:t>NOT NULL</w:t>
            </w:r>
          </w:p>
        </w:tc>
        <w:tc>
          <w:tcPr>
            <w:tcW w:type="dxa" w:w="1512"/>
          </w:tcPr>
          <w:p>
            <w:r>
              <w:t>Loại đối tượng bị tố cáo: 'USER' (tố cáo người dùng) hoặc 'ROOM_POST' (tố cáo bài đăng)</w:t>
            </w:r>
          </w:p>
        </w:tc>
        <w:tc>
          <w:tcPr>
            <w:tcW w:type="dxa" w:w="1512"/>
          </w:tcPr>
          <w:p>
            <w:r/>
          </w:p>
        </w:tc>
      </w:tr>
      <w:tr>
        <w:tc>
          <w:tcPr>
            <w:tcW w:type="dxa" w:w="1512"/>
          </w:tcPr>
          <w:p>
            <w:r>
              <w:t>5</w:t>
            </w:r>
          </w:p>
        </w:tc>
        <w:tc>
          <w:tcPr>
            <w:tcW w:type="dxa" w:w="1512"/>
          </w:tcPr>
          <w:p>
            <w:r>
              <w:t>reason</w:t>
            </w:r>
          </w:p>
        </w:tc>
        <w:tc>
          <w:tcPr>
            <w:tcW w:type="dxa" w:w="1512"/>
          </w:tcPr>
          <w:p>
            <w:r>
              <w:t>TEXT</w:t>
            </w:r>
          </w:p>
        </w:tc>
        <w:tc>
          <w:tcPr>
            <w:tcW w:type="dxa" w:w="1512"/>
          </w:tcPr>
          <w:p>
            <w:r>
              <w:t>NOT NULL</w:t>
            </w:r>
          </w:p>
        </w:tc>
        <w:tc>
          <w:tcPr>
            <w:tcW w:type="dxa" w:w="1512"/>
          </w:tcPr>
          <w:p>
            <w:r>
              <w:t>Lý do tố cáo chi tiết do người dùng nhập tự do</w:t>
            </w:r>
          </w:p>
        </w:tc>
        <w:tc>
          <w:tcPr>
            <w:tcW w:type="dxa" w:w="1512"/>
          </w:tcPr>
          <w:p>
            <w:r/>
          </w:p>
        </w:tc>
      </w:tr>
      <w:tr>
        <w:tc>
          <w:tcPr>
            <w:tcW w:type="dxa" w:w="1512"/>
          </w:tcPr>
          <w:p>
            <w:r>
              <w:t>6</w:t>
            </w:r>
          </w:p>
        </w:tc>
        <w:tc>
          <w:tcPr>
            <w:tcW w:type="dxa" w:w="1512"/>
          </w:tcPr>
          <w:p>
            <w:r>
              <w:t>status</w:t>
            </w:r>
          </w:p>
        </w:tc>
        <w:tc>
          <w:tcPr>
            <w:tcW w:type="dxa" w:w="1512"/>
          </w:tcPr>
          <w:p>
            <w:r>
              <w:t>VARCHAR(20)</w:t>
            </w:r>
          </w:p>
        </w:tc>
        <w:tc>
          <w:tcPr>
            <w:tcW w:type="dxa" w:w="1512"/>
          </w:tcPr>
          <w:p>
            <w:r>
              <w:t>NOT NULL, DEFAULT 'PENDING'</w:t>
            </w:r>
          </w:p>
        </w:tc>
        <w:tc>
          <w:tcPr>
            <w:tcW w:type="dxa" w:w="1512"/>
          </w:tcPr>
          <w:p>
            <w:r>
              <w:t>Trạng thái xử lý: PENDING (Chờ Admin xem xét) / RESOLVED (Đã xử lý) / DISMISSED (Bác bỏ)</w:t>
            </w:r>
          </w:p>
        </w:tc>
        <w:tc>
          <w:tcPr>
            <w:tcW w:type="dxa" w:w="1512"/>
          </w:tcPr>
          <w:p>
            <w:r/>
          </w:p>
        </w:tc>
      </w:tr>
      <w:tr>
        <w:tc>
          <w:tcPr>
            <w:tcW w:type="dxa" w:w="1512"/>
          </w:tcPr>
          <w:p>
            <w:r>
              <w:t>7</w:t>
            </w:r>
          </w:p>
        </w:tc>
        <w:tc>
          <w:tcPr>
            <w:tcW w:type="dxa" w:w="1512"/>
          </w:tcPr>
          <w:p>
            <w:r>
              <w:t>action_note</w:t>
            </w:r>
          </w:p>
        </w:tc>
        <w:tc>
          <w:tcPr>
            <w:tcW w:type="dxa" w:w="1512"/>
          </w:tcPr>
          <w:p>
            <w:r>
              <w:t>TEXT</w:t>
            </w:r>
          </w:p>
        </w:tc>
        <w:tc>
          <w:tcPr>
            <w:tcW w:type="dxa" w:w="1512"/>
          </w:tcPr>
          <w:p>
            <w:r>
              <w:t>NULL</w:t>
            </w:r>
          </w:p>
        </w:tc>
        <w:tc>
          <w:tcPr>
            <w:tcW w:type="dxa" w:w="1512"/>
          </w:tcPr>
          <w:p>
            <w:r>
              <w:t>Ghi chú hành động xử lý của Quản trị viên (VD: "Đã khóa tài khoản vi phạm")</w:t>
            </w:r>
          </w:p>
        </w:tc>
        <w:tc>
          <w:tcPr>
            <w:tcW w:type="dxa" w:w="1512"/>
          </w:tcPr>
          <w:p>
            <w:r/>
          </w:p>
        </w:tc>
      </w:tr>
      <w:tr>
        <w:tc>
          <w:tcPr>
            <w:tcW w:type="dxa" w:w="1512"/>
          </w:tcPr>
          <w:p>
            <w:r>
              <w:t>8</w:t>
            </w:r>
          </w:p>
        </w:tc>
        <w:tc>
          <w:tcPr>
            <w:tcW w:type="dxa" w:w="1512"/>
          </w:tcPr>
          <w:p>
            <w:r>
              <w:t>created_at</w:t>
            </w:r>
          </w:p>
        </w:tc>
        <w:tc>
          <w:tcPr>
            <w:tcW w:type="dxa" w:w="1512"/>
          </w:tcPr>
          <w:p>
            <w:r>
              <w:t>TIMESTAMP</w:t>
            </w:r>
          </w:p>
        </w:tc>
        <w:tc>
          <w:tcPr>
            <w:tcW w:type="dxa" w:w="1512"/>
          </w:tcPr>
          <w:p>
            <w:r>
              <w:t>DEFAULT CURRENT_TIMESTAMP</w:t>
            </w:r>
          </w:p>
        </w:tc>
        <w:tc>
          <w:tcPr>
            <w:tcW w:type="dxa" w:w="1512"/>
          </w:tcPr>
          <w:p>
            <w:r>
              <w:t>Thời điểm gửi tố cáo</w:t>
            </w:r>
          </w:p>
        </w:tc>
        <w:tc>
          <w:tcPr>
            <w:tcW w:type="dxa" w:w="1512"/>
          </w:tcPr>
          <w:p>
            <w:r/>
          </w:p>
        </w:tc>
      </w:tr>
    </w:tbl>
    <w:p w14:paraId="036E1AF8" w14:textId="77777777" w:rsidR="00D1399C" w:rsidRDefault="00D1399C"/>
    <w:p w14:paraId="320D3F29" w14:textId="77777777" w:rsidR="00D1399C" w:rsidRDefault="00000000">
      <w:r>
        <w:rPr>
          <w:rFonts w:ascii="Times New Roman" w:eastAsia="Times New Roman" w:hAnsi="Times New Roman" w:cs="Times New Roman"/>
          <w:b/>
          <w:color w:val="000000"/>
          <w:sz w:val="26"/>
          <w:szCs w:val="26"/>
        </w:rPr>
        <w:t>5.4. Sơ đồ quan hệ thực thể (Entity Relationship Diagram)</w:t>
      </w:r>
      <w:bookmarkStart w:id="26" w:name="_TocRMH27"/>
      <w:bookmarkEnd w:id="26"/>
    </w:p>
    <w:p w14:paraId="413CE209" w14:textId="77777777" w:rsidR="00D1399C" w:rsidRDefault="00000000">
      <w:pPr>
        <w:jc w:val="both"/>
        <w:rPr>
          <w:rFonts w:ascii="Times New Roman" w:eastAsia="Times New Roman" w:hAnsi="Times New Roman" w:cs="Times New Roman"/>
          <w:color w:val="000000"/>
          <w:sz w:val="26"/>
          <w:szCs w:val="26"/>
        </w:rPr>
      </w:pPr>
      <w:r>
        <w:rPr>
          <w:rFonts w:ascii="Times New Roman" w:hAnsi="Times New Roman"/>
          <w:color w:val="000000"/>
          <w:sz w:val="26"/>
        </w:rPr>
        <w:t>Sơ đồ quan hệ thực thể (ERD) dưới đây thể hiện toàn bộ các mối quan hệ giữa 7 bảng trong cơ sở dữ liệu Roommate Matching Hub. Các mối quan hệ được xác định dựa trên ràng buộc khóa ngoại (Foreign Key Constraints) đã được thiết lập trong file DDL database/01_schema.sql:</w:t>
      </w:r>
    </w:p>
    <w:p w14:paraId="57B83A73" w14:textId="77777777" w:rsidR="00D1399C" w:rsidRDefault="00000000">
      <w:r>
        <w:rPr>
          <w:rFonts w:ascii="Times New Roman" w:eastAsia="Times New Roman" w:hAnsi="Times New Roman" w:cs="Times New Roman"/>
          <w:b/>
          <w:color w:val="000000"/>
          <w:sz w:val="26"/>
          <w:szCs w:val="26"/>
        </w:rPr>
        <w:t>Bảng 5-8. Tổng hợp các mối quan hệ giữa các bảng dữ liệu</w:t>
      </w:r>
    </w:p>
    <w:tbl>
      <w:tblPr>
        <w:tblStyle w:val="TableGrid"/>
        <w:tblW w:w="0" w:type="auto"/>
        <w:tblLook w:val="04A0" w:firstRow="1" w:lastRow="0" w:firstColumn="1" w:lastColumn="0" w:noHBand="0" w:noVBand="1"/>
      </w:tblPr>
      <w:tblGrid>
        <w:gridCol w:w="2268"/>
        <w:gridCol w:w="2268"/>
        <w:gridCol w:w="2268"/>
        <w:gridCol w:w="2268"/>
      </w:tblGrid>
      <w:tr w:rsidR="00D1399C" w14:paraId="052CD43A" w14:textId="77777777">
        <w:tc>
          <w:tcPr>
            <w:tcW w:w="2268" w:type="dxa"/>
          </w:tcPr>
          <w:p w14:paraId="51A73D0C" w14:textId="77777777" w:rsidR="00D1399C" w:rsidRDefault="00000000">
            <w:pPr>
              <w:rPr>
                <w:rFonts w:ascii="Times New Roman" w:eastAsia="Times New Roman" w:hAnsi="Times New Roman" w:cs="Times New Roman"/>
                <w:color w:val="000000"/>
                <w:sz w:val="26"/>
                <w:szCs w:val="26"/>
              </w:rPr>
            </w:pPr>
            <w:r>
              <w:rPr>
                <w:rFonts w:ascii="Times New Roman" w:hAnsi="Times New Roman"/>
                <w:b/>
                <w:color w:val="000000"/>
              </w:rPr>
              <w:t>Bảng cha (Parent)</w:t>
            </w:r>
          </w:p>
        </w:tc>
        <w:tc>
          <w:tcPr>
            <w:tcW w:w="2268" w:type="dxa"/>
          </w:tcPr>
          <w:p w14:paraId="17DDC516" w14:textId="77777777" w:rsidR="00D1399C" w:rsidRDefault="00000000">
            <w:r>
              <w:rPr>
                <w:rFonts w:ascii="Times New Roman" w:hAnsi="Times New Roman"/>
                <w:b/>
                <w:color w:val="000000"/>
              </w:rPr>
              <w:t>Bảng con (Child)</w:t>
            </w:r>
          </w:p>
        </w:tc>
        <w:tc>
          <w:tcPr>
            <w:tcW w:w="2268" w:type="dxa"/>
          </w:tcPr>
          <w:p w14:paraId="31DE9AA9" w14:textId="77777777" w:rsidR="00D1399C" w:rsidRDefault="00000000">
            <w:r>
              <w:rPr>
                <w:rFonts w:ascii="Times New Roman" w:hAnsi="Times New Roman"/>
                <w:b/>
                <w:color w:val="000000"/>
              </w:rPr>
              <w:t>Loại quan hệ</w:t>
            </w:r>
          </w:p>
        </w:tc>
        <w:tc>
          <w:tcPr>
            <w:tcW w:w="2268" w:type="dxa"/>
          </w:tcPr>
          <w:p w14:paraId="43E00BAD" w14:textId="77777777" w:rsidR="00D1399C" w:rsidRDefault="00000000">
            <w:r>
              <w:rPr>
                <w:rFonts w:ascii="Times New Roman" w:hAnsi="Times New Roman"/>
                <w:b/>
                <w:color w:val="000000"/>
              </w:rPr>
              <w:t>Diễn giải nghiệp vụ</w:t>
            </w:r>
          </w:p>
        </w:tc>
      </w:tr>
      <w:tr w:rsidR="00D1399C" w14:paraId="7420AC88" w14:textId="77777777">
        <w:tc>
          <w:tcPr>
            <w:tcW w:w="2268" w:type="dxa"/>
          </w:tcPr>
          <w:p w14:paraId="23D66986" w14:textId="77777777" w:rsidR="00D1399C" w:rsidRDefault="00000000">
            <w:r>
              <w:rPr>
                <w:rFonts w:ascii="Times New Roman" w:hAnsi="Times New Roman"/>
                <w:color w:val="000000"/>
              </w:rPr>
              <w:t>users</w:t>
            </w:r>
          </w:p>
        </w:tc>
        <w:tc>
          <w:tcPr>
            <w:tcW w:w="2268" w:type="dxa"/>
          </w:tcPr>
          <w:p w14:paraId="739AF2D9" w14:textId="77777777" w:rsidR="00D1399C" w:rsidRDefault="00000000">
            <w:r>
              <w:rPr>
                <w:rFonts w:ascii="Times New Roman" w:hAnsi="Times New Roman"/>
                <w:color w:val="000000"/>
              </w:rPr>
              <w:t>user_preferences</w:t>
            </w:r>
          </w:p>
        </w:tc>
        <w:tc>
          <w:tcPr>
            <w:tcW w:w="2268" w:type="dxa"/>
          </w:tcPr>
          <w:p w14:paraId="1A635F61" w14:textId="77777777" w:rsidR="00D1399C" w:rsidRDefault="00000000">
            <w:r>
              <w:rPr>
                <w:rFonts w:ascii="Times New Roman" w:hAnsi="Times New Roman"/>
                <w:color w:val="000000"/>
              </w:rPr>
              <w:t>1 — 1</w:t>
            </w:r>
          </w:p>
        </w:tc>
        <w:tc>
          <w:tcPr>
            <w:tcW w:w="2268" w:type="dxa"/>
          </w:tcPr>
          <w:p w14:paraId="714EB91E" w14:textId="77777777" w:rsidR="00D1399C" w:rsidRDefault="00000000">
            <w:r>
              <w:rPr>
                <w:rFonts w:ascii="Times New Roman" w:hAnsi="Times New Roman"/>
                <w:color w:val="000000"/>
              </w:rPr>
              <w:t>Mỗi người dùng có đúng một bộ tiêu chí phong cách sống. Ràng buộc UNIQUE trên user_id đảm bảo tính duy nhất.</w:t>
            </w:r>
          </w:p>
        </w:tc>
      </w:tr>
      <w:tr w:rsidR="00D1399C" w14:paraId="67C76277" w14:textId="77777777">
        <w:tc>
          <w:tcPr>
            <w:tcW w:w="2268" w:type="dxa"/>
          </w:tcPr>
          <w:p w14:paraId="2487C855" w14:textId="77777777" w:rsidR="00D1399C" w:rsidRDefault="00000000">
            <w:r>
              <w:rPr>
                <w:rFonts w:ascii="Times New Roman" w:hAnsi="Times New Roman"/>
                <w:color w:val="000000"/>
              </w:rPr>
              <w:t>users</w:t>
            </w:r>
          </w:p>
        </w:tc>
        <w:tc>
          <w:tcPr>
            <w:tcW w:w="2268" w:type="dxa"/>
          </w:tcPr>
          <w:p w14:paraId="081D2027" w14:textId="77777777" w:rsidR="00D1399C" w:rsidRDefault="00000000">
            <w:r>
              <w:rPr>
                <w:rFonts w:ascii="Times New Roman" w:hAnsi="Times New Roman"/>
                <w:color w:val="000000"/>
              </w:rPr>
              <w:t>room_posts</w:t>
            </w:r>
          </w:p>
        </w:tc>
        <w:tc>
          <w:tcPr>
            <w:tcW w:w="2268" w:type="dxa"/>
          </w:tcPr>
          <w:p w14:paraId="60671F47" w14:textId="77777777" w:rsidR="00D1399C" w:rsidRDefault="00000000">
            <w:r>
              <w:rPr>
                <w:rFonts w:ascii="Times New Roman" w:hAnsi="Times New Roman"/>
                <w:color w:val="000000"/>
              </w:rPr>
              <w:t>1 — N</w:t>
            </w:r>
          </w:p>
        </w:tc>
        <w:tc>
          <w:tcPr>
            <w:tcW w:w="2268" w:type="dxa"/>
          </w:tcPr>
          <w:p w14:paraId="6F27DFF3" w14:textId="77777777" w:rsidR="00D1399C" w:rsidRDefault="00000000">
            <w:r>
              <w:rPr>
                <w:rFonts w:ascii="Times New Roman" w:hAnsi="Times New Roman"/>
                <w:color w:val="000000"/>
              </w:rPr>
              <w:t>Một người dùng có thể đăng nhiều bài tìm bạn ở ghép hoặc cho thuê phòng trọ.</w:t>
            </w:r>
          </w:p>
        </w:tc>
      </w:tr>
      <w:tr w:rsidR="00D1399C" w14:paraId="774438A0" w14:textId="77777777">
        <w:tc>
          <w:tcPr>
            <w:tcW w:w="2268" w:type="dxa"/>
          </w:tcPr>
          <w:p w14:paraId="67194C5D" w14:textId="77777777" w:rsidR="00D1399C" w:rsidRDefault="00000000">
            <w:r>
              <w:rPr>
                <w:rFonts w:ascii="Times New Roman" w:hAnsi="Times New Roman"/>
                <w:color w:val="000000"/>
              </w:rPr>
              <w:t>users</w:t>
            </w:r>
          </w:p>
        </w:tc>
        <w:tc>
          <w:tcPr>
            <w:tcW w:w="2268" w:type="dxa"/>
          </w:tcPr>
          <w:p w14:paraId="50938385" w14:textId="77777777" w:rsidR="00D1399C" w:rsidRDefault="00000000">
            <w:r>
              <w:rPr>
                <w:rFonts w:ascii="Times New Roman" w:hAnsi="Times New Roman"/>
                <w:color w:val="000000"/>
              </w:rPr>
              <w:t>match_requests (sender)</w:t>
            </w:r>
          </w:p>
        </w:tc>
        <w:tc>
          <w:tcPr>
            <w:tcW w:w="2268" w:type="dxa"/>
          </w:tcPr>
          <w:p w14:paraId="46296932" w14:textId="77777777" w:rsidR="00D1399C" w:rsidRDefault="00000000">
            <w:r>
              <w:rPr>
                <w:rFonts w:ascii="Times New Roman" w:hAnsi="Times New Roman"/>
                <w:color w:val="000000"/>
              </w:rPr>
              <w:t>1 — N</w:t>
            </w:r>
          </w:p>
        </w:tc>
        <w:tc>
          <w:tcPr>
            <w:tcW w:w="2268" w:type="dxa"/>
          </w:tcPr>
          <w:p w14:paraId="3DB581E0" w14:textId="77777777" w:rsidR="00D1399C" w:rsidRDefault="00000000">
            <w:r>
              <w:rPr>
                <w:rFonts w:ascii="Times New Roman" w:hAnsi="Times New Roman"/>
                <w:color w:val="000000"/>
              </w:rPr>
              <w:t>Một người dùng có thể gửi nhiều yêu cầu ghép đôi đến nhiều ứng viên khác nhau.</w:t>
            </w:r>
          </w:p>
        </w:tc>
      </w:tr>
      <w:tr w:rsidR="00D1399C" w14:paraId="2C7F77DD" w14:textId="77777777">
        <w:tc>
          <w:tcPr>
            <w:tcW w:w="2268" w:type="dxa"/>
          </w:tcPr>
          <w:p w14:paraId="0F3D528E" w14:textId="77777777" w:rsidR="00D1399C" w:rsidRDefault="00000000">
            <w:r>
              <w:rPr>
                <w:rFonts w:ascii="Times New Roman" w:hAnsi="Times New Roman"/>
                <w:color w:val="000000"/>
              </w:rPr>
              <w:t>users</w:t>
            </w:r>
          </w:p>
        </w:tc>
        <w:tc>
          <w:tcPr>
            <w:tcW w:w="2268" w:type="dxa"/>
          </w:tcPr>
          <w:p w14:paraId="3E94D1F3" w14:textId="77777777" w:rsidR="00D1399C" w:rsidRDefault="00000000">
            <w:r>
              <w:rPr>
                <w:rFonts w:ascii="Times New Roman" w:hAnsi="Times New Roman"/>
                <w:color w:val="000000"/>
              </w:rPr>
              <w:t>match_requests (receiver)</w:t>
            </w:r>
          </w:p>
        </w:tc>
        <w:tc>
          <w:tcPr>
            <w:tcW w:w="2268" w:type="dxa"/>
          </w:tcPr>
          <w:p w14:paraId="6E47323D" w14:textId="77777777" w:rsidR="00D1399C" w:rsidRDefault="00000000">
            <w:r>
              <w:rPr>
                <w:rFonts w:ascii="Times New Roman" w:hAnsi="Times New Roman"/>
                <w:color w:val="000000"/>
              </w:rPr>
              <w:t>1 — N</w:t>
            </w:r>
          </w:p>
        </w:tc>
        <w:tc>
          <w:tcPr>
            <w:tcW w:w="2268" w:type="dxa"/>
          </w:tcPr>
          <w:p w14:paraId="3C5F3BA2" w14:textId="77777777" w:rsidR="00D1399C" w:rsidRDefault="00000000">
            <w:r>
              <w:rPr>
                <w:rFonts w:ascii="Times New Roman" w:hAnsi="Times New Roman"/>
                <w:color w:val="000000"/>
              </w:rPr>
              <w:t>Một người dùng có thể nhận nhiều yêu cầu ghép đôi từ nhiều người khác.</w:t>
            </w:r>
          </w:p>
        </w:tc>
      </w:tr>
      <w:tr w:rsidR="00D1399C" w14:paraId="6940DBB1" w14:textId="77777777">
        <w:tc>
          <w:tcPr>
            <w:tcW w:w="2268" w:type="dxa"/>
          </w:tcPr>
          <w:p w14:paraId="31263419" w14:textId="77777777" w:rsidR="00D1399C" w:rsidRDefault="00000000">
            <w:r>
              <w:rPr>
                <w:rFonts w:ascii="Times New Roman" w:hAnsi="Times New Roman"/>
                <w:color w:val="000000"/>
              </w:rPr>
              <w:t>users</w:t>
            </w:r>
          </w:p>
        </w:tc>
        <w:tc>
          <w:tcPr>
            <w:tcW w:w="2268" w:type="dxa"/>
          </w:tcPr>
          <w:p w14:paraId="21A9829E" w14:textId="77777777" w:rsidR="00D1399C" w:rsidRDefault="00000000">
            <w:r>
              <w:rPr>
                <w:rFonts w:ascii="Times New Roman" w:hAnsi="Times New Roman"/>
                <w:color w:val="000000"/>
              </w:rPr>
              <w:t>viewing_appointments</w:t>
            </w:r>
          </w:p>
        </w:tc>
        <w:tc>
          <w:tcPr>
            <w:tcW w:w="2268" w:type="dxa"/>
          </w:tcPr>
          <w:p w14:paraId="7F04B193" w14:textId="77777777" w:rsidR="00D1399C" w:rsidRDefault="00000000">
            <w:r>
              <w:rPr>
                <w:rFonts w:ascii="Times New Roman" w:hAnsi="Times New Roman"/>
                <w:color w:val="000000"/>
              </w:rPr>
              <w:t>1 — N</w:t>
            </w:r>
          </w:p>
        </w:tc>
        <w:tc>
          <w:tcPr>
            <w:tcW w:w="2268" w:type="dxa"/>
          </w:tcPr>
          <w:p w14:paraId="721D4DDC" w14:textId="77777777" w:rsidR="00D1399C" w:rsidRDefault="00000000">
            <w:r>
              <w:rPr>
                <w:rFonts w:ascii="Times New Roman" w:hAnsi="Times New Roman"/>
                <w:color w:val="000000"/>
              </w:rPr>
              <w:t>Một người dùng có thể tham gia nhiều lịch hẹn xem phòng (với vai trò requester hoặc host).</w:t>
            </w:r>
          </w:p>
        </w:tc>
      </w:tr>
      <w:tr w:rsidR="00D1399C" w14:paraId="27B0C7C2" w14:textId="77777777">
        <w:tc>
          <w:tcPr>
            <w:tcW w:w="2268" w:type="dxa"/>
          </w:tcPr>
          <w:p w14:paraId="78390F5B" w14:textId="77777777" w:rsidR="00D1399C" w:rsidRDefault="00000000">
            <w:r>
              <w:rPr>
                <w:rFonts w:ascii="Times New Roman" w:hAnsi="Times New Roman"/>
                <w:color w:val="000000"/>
              </w:rPr>
              <w:t>users</w:t>
            </w:r>
          </w:p>
        </w:tc>
        <w:tc>
          <w:tcPr>
            <w:tcW w:w="2268" w:type="dxa"/>
          </w:tcPr>
          <w:p w14:paraId="400F1224" w14:textId="77777777" w:rsidR="00D1399C" w:rsidRDefault="00000000">
            <w:r>
              <w:rPr>
                <w:rFonts w:ascii="Times New Roman" w:hAnsi="Times New Roman"/>
                <w:color w:val="000000"/>
              </w:rPr>
              <w:t>contact_permissions</w:t>
            </w:r>
          </w:p>
        </w:tc>
        <w:tc>
          <w:tcPr>
            <w:tcW w:w="2268" w:type="dxa"/>
          </w:tcPr>
          <w:p w14:paraId="1D37C121" w14:textId="77777777" w:rsidR="00D1399C" w:rsidRDefault="00000000">
            <w:r>
              <w:rPr>
                <w:rFonts w:ascii="Times New Roman" w:hAnsi="Times New Roman"/>
                <w:color w:val="000000"/>
              </w:rPr>
              <w:t>1 — N</w:t>
            </w:r>
          </w:p>
        </w:tc>
        <w:tc>
          <w:tcPr>
            <w:tcW w:w="2268" w:type="dxa"/>
          </w:tcPr>
          <w:p w14:paraId="7EF8BE7D" w14:textId="77777777" w:rsidR="00D1399C" w:rsidRDefault="00000000">
            <w:r>
              <w:rPr>
                <w:rFonts w:ascii="Times New Roman" w:hAnsi="Times New Roman"/>
                <w:color w:val="000000"/>
              </w:rPr>
              <w:t>Một người dùng có thể cấp quyền xem thông tin liên lạc cho nhiều người sau khi Double Opt-in.</w:t>
            </w:r>
          </w:p>
        </w:tc>
      </w:tr>
      <w:tr w:rsidR="00D1399C" w14:paraId="1746C50D" w14:textId="77777777">
        <w:tc>
          <w:tcPr>
            <w:tcW w:w="2268" w:type="dxa"/>
          </w:tcPr>
          <w:p w14:paraId="43EC2B2D" w14:textId="77777777" w:rsidR="00D1399C" w:rsidRDefault="00000000">
            <w:r>
              <w:rPr>
                <w:rFonts w:ascii="Times New Roman" w:hAnsi="Times New Roman"/>
                <w:color w:val="000000"/>
              </w:rPr>
              <w:t>users</w:t>
            </w:r>
          </w:p>
        </w:tc>
        <w:tc>
          <w:tcPr>
            <w:tcW w:w="2268" w:type="dxa"/>
          </w:tcPr>
          <w:p w14:paraId="5641450C" w14:textId="77777777" w:rsidR="00D1399C" w:rsidRDefault="00000000">
            <w:r>
              <w:rPr>
                <w:rFonts w:ascii="Times New Roman" w:hAnsi="Times New Roman"/>
                <w:color w:val="000000"/>
              </w:rPr>
              <w:t>reports</w:t>
            </w:r>
          </w:p>
        </w:tc>
        <w:tc>
          <w:tcPr>
            <w:tcW w:w="2268" w:type="dxa"/>
          </w:tcPr>
          <w:p w14:paraId="2102C630" w14:textId="77777777" w:rsidR="00D1399C" w:rsidRDefault="00000000">
            <w:r>
              <w:rPr>
                <w:rFonts w:ascii="Times New Roman" w:hAnsi="Times New Roman"/>
                <w:color w:val="000000"/>
              </w:rPr>
              <w:t>1 — N</w:t>
            </w:r>
          </w:p>
        </w:tc>
        <w:tc>
          <w:tcPr>
            <w:tcW w:w="2268" w:type="dxa"/>
          </w:tcPr>
          <w:p w14:paraId="0279D757" w14:textId="77777777" w:rsidR="00D1399C" w:rsidRDefault="00000000">
            <w:r>
              <w:rPr>
                <w:rFonts w:ascii="Times New Roman" w:hAnsi="Times New Roman"/>
                <w:color w:val="000000"/>
              </w:rPr>
              <w:t>Một người dùng có thể gửi nhiều báo cáo tố cáo vi phạm.</w:t>
            </w:r>
          </w:p>
        </w:tc>
      </w:tr>
      <w:tr w:rsidR="00D1399C" w14:paraId="42F53876" w14:textId="77777777">
        <w:tc>
          <w:tcPr>
            <w:tcW w:w="2268" w:type="dxa"/>
          </w:tcPr>
          <w:p w14:paraId="11025028" w14:textId="77777777" w:rsidR="00D1399C" w:rsidRDefault="00000000">
            <w:r>
              <w:rPr>
                <w:rFonts w:ascii="Times New Roman" w:hAnsi="Times New Roman"/>
                <w:color w:val="000000"/>
              </w:rPr>
              <w:t>room_posts</w:t>
            </w:r>
          </w:p>
        </w:tc>
        <w:tc>
          <w:tcPr>
            <w:tcW w:w="2268" w:type="dxa"/>
          </w:tcPr>
          <w:p w14:paraId="20C9BD24" w14:textId="77777777" w:rsidR="00D1399C" w:rsidRDefault="00000000">
            <w:r>
              <w:rPr>
                <w:rFonts w:ascii="Times New Roman" w:hAnsi="Times New Roman"/>
                <w:color w:val="000000"/>
              </w:rPr>
              <w:t>viewing_appointments</w:t>
            </w:r>
          </w:p>
        </w:tc>
        <w:tc>
          <w:tcPr>
            <w:tcW w:w="2268" w:type="dxa"/>
          </w:tcPr>
          <w:p w14:paraId="7669C0CD" w14:textId="77777777" w:rsidR="00D1399C" w:rsidRDefault="00000000">
            <w:r>
              <w:rPr>
                <w:rFonts w:ascii="Times New Roman" w:hAnsi="Times New Roman"/>
                <w:color w:val="000000"/>
              </w:rPr>
              <w:t>1 — N</w:t>
            </w:r>
          </w:p>
        </w:tc>
        <w:tc>
          <w:tcPr>
            <w:tcW w:w="2268" w:type="dxa"/>
          </w:tcPr>
          <w:p w14:paraId="5216778D" w14:textId="77777777" w:rsidR="00D1399C" w:rsidRDefault="00000000">
            <w:r>
              <w:rPr>
                <w:rFonts w:ascii="Times New Roman" w:hAnsi="Times New Roman"/>
                <w:color w:val="000000"/>
              </w:rPr>
              <w:t>Một bài đăng phòng trọ có thể nhận nhiều lịch hẹn xem phòng từ nhiều người quan tâm.</w:t>
            </w:r>
          </w:p>
        </w:tc>
      </w:tr>
    </w:tbl>
    <w:p w14:paraId="5483D158" w14:textId="77777777" w:rsidR="00D1399C" w:rsidRDefault="00D1399C"/>
    <w:p w14:paraId="60030BF0" w14:textId="77777777" w:rsidR="00D1399C" w:rsidRDefault="00000000">
      <w:pPr>
        <w:jc w:val="both"/>
      </w:pPr>
      <w:r>
        <w:rPr>
          <w:rFonts w:ascii="Times New Roman" w:hAnsi="Times New Roman"/>
          <w:b/>
          <w:color w:val="000000"/>
          <w:sz w:val="26"/>
        </w:rPr>
        <w:t>Ghi chú về chính sách toàn vẹn dữ liệu:</w:t>
      </w:r>
    </w:p>
    <w:p w14:paraId="6FEDD066" w14:textId="77777777" w:rsidR="00D1399C" w:rsidRDefault="00000000" w:rsidP="00181514">
      <w:pPr>
        <w:ind w:firstLine="720"/>
        <w:jc w:val="both"/>
      </w:pPr>
      <w:r>
        <w:rPr>
          <w:rFonts w:ascii="Times New Roman" w:hAnsi="Times New Roman"/>
          <w:color w:val="000000"/>
          <w:sz w:val="26"/>
        </w:rPr>
        <w:t xml:space="preserve">Toàn bộ các khóa ngoại trong hệ thống đều được thiết lập với chính sách xóa theo tầng (ON DELETE CASCADE). Điều này có nghĩa là khi một tài khoản người </w:t>
      </w:r>
      <w:r>
        <w:rPr>
          <w:rFonts w:ascii="Times New Roman" w:hAnsi="Times New Roman"/>
          <w:color w:val="000000"/>
          <w:sz w:val="26"/>
        </w:rPr>
        <w:lastRenderedPageBreak/>
        <w:t>dùng bị xóa khỏi bảng users, tất cả dữ liệu liên quan của người dùng đó trong các bảng con (bộ tiêu chí, bài đăng, yêu cầu ghép đôi, lịch hẹn, quyền liên lạc, báo cáo) sẽ tự động bị xóa theo, đảm bảo không phát sinh bản ghi mồ côi (Orphan Records) gây rác dữ liệu trong cơ sở dữ liệu.</w:t>
      </w:r>
    </w:p>
    <w:p w14:paraId="1160CD92" w14:textId="77777777" w:rsidR="00D1399C" w:rsidRDefault="00000000" w:rsidP="00181514">
      <w:pPr>
        <w:ind w:firstLine="720"/>
        <w:jc w:val="both"/>
      </w:pPr>
      <w:r>
        <w:rPr>
          <w:rFonts w:ascii="Times New Roman" w:hAnsi="Times New Roman"/>
          <w:color w:val="000000"/>
          <w:sz w:val="26"/>
        </w:rPr>
        <w:t>Ngoài ra, hệ thống đã thiết lập các chỉ mục (Index) trên cột price của bảng room_posts nhằm tăng tốc độ truy vấn lọc theo khoảng giá phòng khi người dùng thực hiện tìm kiếm và khi thuật toán Matching Engine thực hiện Hard Filter ngân sách ở Giai đoạn 1.</w:t>
      </w:r>
    </w:p>
    <w:p w14:paraId="49BB1EE6" w14:textId="77777777" w:rsidR="00D1399C" w:rsidRDefault="00000000">
      <w:pPr>
        <w:jc w:val="center"/>
      </w:pPr>
      <w:r>
        <w:rPr>
          <w:rFonts w:ascii="Times New Roman" w:hAnsi="Times New Roman"/>
          <w:i/>
          <w:color w:val="000000"/>
          <w:sz w:val="24"/>
        </w:rPr>
        <w:t>Hình 5.2. Sơ đồ quan hệ thực thể (ERD) của cơ sở dữ liệu Roommate Matching Hub</w:t>
      </w:r>
    </w:p>
    <w:p w14:paraId="2A9D349F" w14:textId="77777777" w:rsidR="00D1399C" w:rsidRDefault="00000000">
      <w:pPr>
        <w:jc w:val="center"/>
      </w:pPr>
      <w:r/>
    </w:p>
    <w:p w14:paraId="6BF89425" w14:textId="77777777" w:rsidR="00D1399C" w:rsidRDefault="00000000">
      <w:r>
        <w:br w:type="page"/>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Times New Roman" w:hAnsi="Times New Roman"/>
                <w:b/>
                <w:i w:val="0"/>
                <w:color w:val="000000"/>
                <w:sz w:val="22"/>
              </w:rPr>
              <w:t>Loại Ràng buộc Toàn vẹn</w:t>
            </w:r>
          </w:p>
        </w:tc>
        <w:tc>
          <w:tcPr>
            <w:tcW w:type="dxa" w:w="2268"/>
          </w:tcPr>
          <w:p>
            <w:pPr>
              <w:jc w:val="center"/>
            </w:pPr>
            <w:r>
              <w:rPr>
                <w:rFonts w:ascii="Times New Roman" w:hAnsi="Times New Roman"/>
                <w:b/>
                <w:i w:val="0"/>
                <w:color w:val="000000"/>
                <w:sz w:val="22"/>
              </w:rPr>
              <w:t>Thêm (Insert)</w:t>
            </w:r>
          </w:p>
        </w:tc>
        <w:tc>
          <w:tcPr>
            <w:tcW w:type="dxa" w:w="2268"/>
          </w:tcPr>
          <w:p>
            <w:pPr>
              <w:jc w:val="center"/>
            </w:pPr>
            <w:r>
              <w:rPr>
                <w:rFonts w:ascii="Times New Roman" w:hAnsi="Times New Roman"/>
                <w:b/>
                <w:i w:val="0"/>
                <w:color w:val="000000"/>
                <w:sz w:val="22"/>
              </w:rPr>
              <w:t>Xóa (Delete)</w:t>
            </w:r>
          </w:p>
        </w:tc>
        <w:tc>
          <w:tcPr>
            <w:tcW w:type="dxa" w:w="2268"/>
          </w:tcPr>
          <w:p>
            <w:pPr>
              <w:jc w:val="center"/>
            </w:pPr>
            <w:r>
              <w:rPr>
                <w:rFonts w:ascii="Times New Roman" w:hAnsi="Times New Roman"/>
                <w:b/>
                <w:i w:val="0"/>
                <w:color w:val="000000"/>
                <w:sz w:val="22"/>
              </w:rPr>
              <w:t>Sửa (Update)</w:t>
            </w:r>
          </w:p>
        </w:tc>
      </w:tr>
      <w:tr>
        <w:tc>
          <w:tcPr>
            <w:tcW w:type="dxa" w:w="2268"/>
          </w:tcPr>
          <w:p>
            <w:r>
              <w:rPr>
                <w:rFonts w:ascii="Times New Roman" w:hAnsi="Times New Roman"/>
                <w:b w:val="0"/>
                <w:i w:val="0"/>
                <w:color w:val="000000"/>
                <w:sz w:val="22"/>
              </w:rPr>
              <w:t>Ràng buộc khóa chính (Primary Key)</w:t>
            </w:r>
          </w:p>
        </w:tc>
        <w:tc>
          <w:tcPr>
            <w:tcW w:type="dxa" w:w="2268"/>
          </w:tcPr>
          <w:p>
            <w:pPr>
              <w:jc w:val="center"/>
            </w:pPr>
            <w:r>
              <w:rPr>
                <w:rFonts w:ascii="Times New Roman" w:hAnsi="Times New Roman"/>
                <w:b w:val="0"/>
                <w:i w:val="0"/>
                <w:color w:val="000000"/>
                <w:sz w:val="22"/>
              </w:rPr>
              <w:t>+</w:t>
            </w:r>
          </w:p>
        </w:tc>
        <w:tc>
          <w:tcPr>
            <w:tcW w:type="dxa" w:w="2268"/>
          </w:tcPr>
          <w:p>
            <w:pPr>
              <w:jc w:val="center"/>
            </w:pPr>
            <w:r>
              <w:rPr>
                <w:rFonts w:ascii="Times New Roman" w:hAnsi="Times New Roman"/>
                <w:b w:val="0"/>
                <w:i w:val="0"/>
                <w:color w:val="000000"/>
                <w:sz w:val="22"/>
              </w:rPr>
              <w:t>-</w:t>
            </w:r>
          </w:p>
        </w:tc>
        <w:tc>
          <w:tcPr>
            <w:tcW w:type="dxa" w:w="2268"/>
          </w:tcPr>
          <w:p>
            <w:pPr>
              <w:jc w:val="center"/>
            </w:pPr>
            <w:r>
              <w:rPr>
                <w:rFonts w:ascii="Times New Roman" w:hAnsi="Times New Roman"/>
                <w:b w:val="0"/>
                <w:i w:val="0"/>
                <w:color w:val="000000"/>
                <w:sz w:val="22"/>
              </w:rPr>
              <w:t>+</w:t>
            </w:r>
          </w:p>
        </w:tc>
      </w:tr>
      <w:tr>
        <w:tc>
          <w:tcPr>
            <w:tcW w:type="dxa" w:w="2268"/>
          </w:tcPr>
          <w:p>
            <w:r>
              <w:rPr>
                <w:rFonts w:ascii="Times New Roman" w:hAnsi="Times New Roman"/>
                <w:b w:val="0"/>
                <w:i w:val="0"/>
                <w:color w:val="000000"/>
                <w:sz w:val="22"/>
              </w:rPr>
              <w:t>Ràng buộc khóa ngoại (Foreign Key)</w:t>
            </w:r>
          </w:p>
        </w:tc>
        <w:tc>
          <w:tcPr>
            <w:tcW w:type="dxa" w:w="2268"/>
          </w:tcPr>
          <w:p>
            <w:pPr>
              <w:jc w:val="center"/>
            </w:pPr>
            <w:r>
              <w:rPr>
                <w:rFonts w:ascii="Times New Roman" w:hAnsi="Times New Roman"/>
                <w:b w:val="0"/>
                <w:i w:val="0"/>
                <w:color w:val="000000"/>
                <w:sz w:val="22"/>
              </w:rPr>
              <w:t>+</w:t>
            </w:r>
          </w:p>
        </w:tc>
        <w:tc>
          <w:tcPr>
            <w:tcW w:type="dxa" w:w="2268"/>
          </w:tcPr>
          <w:p>
            <w:pPr>
              <w:jc w:val="center"/>
            </w:pPr>
            <w:r>
              <w:rPr>
                <w:rFonts w:ascii="Times New Roman" w:hAnsi="Times New Roman"/>
                <w:b w:val="0"/>
                <w:i w:val="0"/>
                <w:color w:val="000000"/>
                <w:sz w:val="22"/>
              </w:rPr>
              <w:t>+ (Bảng cha)</w:t>
            </w:r>
          </w:p>
        </w:tc>
        <w:tc>
          <w:tcPr>
            <w:tcW w:type="dxa" w:w="2268"/>
          </w:tcPr>
          <w:p>
            <w:pPr>
              <w:jc w:val="center"/>
            </w:pPr>
            <w:r>
              <w:rPr>
                <w:rFonts w:ascii="Times New Roman" w:hAnsi="Times New Roman"/>
                <w:b w:val="0"/>
                <w:i w:val="0"/>
                <w:color w:val="000000"/>
                <w:sz w:val="22"/>
              </w:rPr>
              <w:t>+</w:t>
            </w:r>
          </w:p>
        </w:tc>
      </w:tr>
      <w:tr>
        <w:tc>
          <w:tcPr>
            <w:tcW w:type="dxa" w:w="2268"/>
          </w:tcPr>
          <w:p>
            <w:r>
              <w:rPr>
                <w:rFonts w:ascii="Times New Roman" w:hAnsi="Times New Roman"/>
                <w:b w:val="0"/>
                <w:i w:val="0"/>
                <w:color w:val="000000"/>
                <w:sz w:val="22"/>
              </w:rPr>
              <w:t>Ràng buộc miền giá trị (Domain)</w:t>
            </w:r>
          </w:p>
        </w:tc>
        <w:tc>
          <w:tcPr>
            <w:tcW w:type="dxa" w:w="2268"/>
          </w:tcPr>
          <w:p>
            <w:pPr>
              <w:jc w:val="center"/>
            </w:pPr>
            <w:r>
              <w:rPr>
                <w:rFonts w:ascii="Times New Roman" w:hAnsi="Times New Roman"/>
                <w:b w:val="0"/>
                <w:i w:val="0"/>
                <w:color w:val="000000"/>
                <w:sz w:val="22"/>
              </w:rPr>
              <w:t>+</w:t>
            </w:r>
          </w:p>
        </w:tc>
        <w:tc>
          <w:tcPr>
            <w:tcW w:type="dxa" w:w="2268"/>
          </w:tcPr>
          <w:p>
            <w:pPr>
              <w:jc w:val="center"/>
            </w:pPr>
            <w:r>
              <w:rPr>
                <w:rFonts w:ascii="Times New Roman" w:hAnsi="Times New Roman"/>
                <w:b w:val="0"/>
                <w:i w:val="0"/>
                <w:color w:val="000000"/>
                <w:sz w:val="22"/>
              </w:rPr>
              <w:t>-</w:t>
            </w:r>
          </w:p>
        </w:tc>
        <w:tc>
          <w:tcPr>
            <w:tcW w:type="dxa" w:w="2268"/>
          </w:tcPr>
          <w:p>
            <w:pPr>
              <w:jc w:val="center"/>
            </w:pPr>
            <w:r>
              <w:rPr>
                <w:rFonts w:ascii="Times New Roman" w:hAnsi="Times New Roman"/>
                <w:b w:val="0"/>
                <w:i w:val="0"/>
                <w:color w:val="000000"/>
                <w:sz w:val="22"/>
              </w:rPr>
              <w:t>+</w:t>
            </w:r>
          </w:p>
        </w:tc>
      </w:tr>
      <w:tr>
        <w:tc>
          <w:tcPr>
            <w:tcW w:type="dxa" w:w="2268"/>
          </w:tcPr>
          <w:p>
            <w:r>
              <w:rPr>
                <w:rFonts w:ascii="Times New Roman" w:hAnsi="Times New Roman"/>
                <w:b w:val="0"/>
                <w:i w:val="0"/>
                <w:color w:val="000000"/>
                <w:sz w:val="22"/>
              </w:rPr>
              <w:t>Ràng buộc liên thuộc tính</w:t>
            </w:r>
          </w:p>
        </w:tc>
        <w:tc>
          <w:tcPr>
            <w:tcW w:type="dxa" w:w="2268"/>
          </w:tcPr>
          <w:p>
            <w:pPr>
              <w:jc w:val="center"/>
            </w:pPr>
            <w:r>
              <w:rPr>
                <w:rFonts w:ascii="Times New Roman" w:hAnsi="Times New Roman"/>
                <w:b w:val="0"/>
                <w:i w:val="0"/>
                <w:color w:val="000000"/>
                <w:sz w:val="22"/>
              </w:rPr>
              <w:t>+</w:t>
            </w:r>
          </w:p>
        </w:tc>
        <w:tc>
          <w:tcPr>
            <w:tcW w:type="dxa" w:w="2268"/>
          </w:tcPr>
          <w:p>
            <w:pPr>
              <w:jc w:val="center"/>
            </w:pPr>
            <w:r>
              <w:rPr>
                <w:rFonts w:ascii="Times New Roman" w:hAnsi="Times New Roman"/>
                <w:b w:val="0"/>
                <w:i w:val="0"/>
                <w:color w:val="000000"/>
                <w:sz w:val="22"/>
              </w:rPr>
              <w:t>-</w:t>
            </w:r>
          </w:p>
        </w:tc>
        <w:tc>
          <w:tcPr>
            <w:tcW w:type="dxa" w:w="2268"/>
          </w:tcPr>
          <w:p>
            <w:pPr>
              <w:jc w:val="center"/>
            </w:pPr>
            <w:r>
              <w:rPr>
                <w:rFonts w:ascii="Times New Roman" w:hAnsi="Times New Roman"/>
                <w:b w:val="0"/>
                <w:i w:val="0"/>
                <w:color w:val="000000"/>
                <w:sz w:val="22"/>
              </w:rPr>
              <w:t>+</w:t>
            </w:r>
          </w:p>
        </w:tc>
      </w:tr>
      <w:tr>
        <w:tc>
          <w:tcPr>
            <w:tcW w:type="dxa" w:w="2268"/>
          </w:tcPr>
          <w:p>
            <w:r>
              <w:rPr>
                <w:rFonts w:ascii="Times New Roman" w:hAnsi="Times New Roman"/>
                <w:b w:val="0"/>
                <w:i w:val="0"/>
                <w:color w:val="000000"/>
                <w:sz w:val="22"/>
              </w:rPr>
              <w:t>Ràng buộc liên bộ (UNIQUE)</w:t>
            </w:r>
          </w:p>
        </w:tc>
        <w:tc>
          <w:tcPr>
            <w:tcW w:type="dxa" w:w="2268"/>
          </w:tcPr>
          <w:p>
            <w:pPr>
              <w:jc w:val="center"/>
            </w:pPr>
            <w:r>
              <w:rPr>
                <w:rFonts w:ascii="Times New Roman" w:hAnsi="Times New Roman"/>
                <w:b w:val="0"/>
                <w:i w:val="0"/>
                <w:color w:val="000000"/>
                <w:sz w:val="22"/>
              </w:rPr>
              <w:t>+</w:t>
            </w:r>
          </w:p>
        </w:tc>
        <w:tc>
          <w:tcPr>
            <w:tcW w:type="dxa" w:w="2268"/>
          </w:tcPr>
          <w:p>
            <w:pPr>
              <w:jc w:val="center"/>
            </w:pPr>
            <w:r>
              <w:rPr>
                <w:rFonts w:ascii="Times New Roman" w:hAnsi="Times New Roman"/>
                <w:b w:val="0"/>
                <w:i w:val="0"/>
                <w:color w:val="000000"/>
                <w:sz w:val="22"/>
              </w:rPr>
              <w:t>-</w:t>
            </w:r>
          </w:p>
        </w:tc>
        <w:tc>
          <w:tcPr>
            <w:tcW w:type="dxa" w:w="2268"/>
          </w:tcPr>
          <w:p>
            <w:pPr>
              <w:jc w:val="center"/>
            </w:pPr>
            <w:r>
              <w:rPr>
                <w:rFonts w:ascii="Times New Roman" w:hAnsi="Times New Roman"/>
                <w:b w:val="0"/>
                <w:i w:val="0"/>
                <w:color w:val="000000"/>
                <w:sz w:val="22"/>
              </w:rPr>
              <w:t>+</w:t>
            </w:r>
          </w:p>
        </w:tc>
      </w:tr>
      <w:tr>
        <w:tc>
          <w:tcPr>
            <w:tcW w:type="dxa" w:w="2268"/>
          </w:tcPr>
          <w:p>
            <w:r>
              <w:rPr>
                <w:rFonts w:ascii="Times New Roman" w:hAnsi="Times New Roman"/>
                <w:b w:val="0"/>
                <w:i w:val="0"/>
                <w:color w:val="000000"/>
                <w:sz w:val="22"/>
              </w:rPr>
              <w:t>Ràng buộc liên quan hệ</w:t>
            </w:r>
          </w:p>
        </w:tc>
        <w:tc>
          <w:tcPr>
            <w:tcW w:type="dxa" w:w="2268"/>
          </w:tcPr>
          <w:p>
            <w:pPr>
              <w:jc w:val="center"/>
            </w:pPr>
            <w:r>
              <w:rPr>
                <w:rFonts w:ascii="Times New Roman" w:hAnsi="Times New Roman"/>
                <w:b w:val="0"/>
                <w:i w:val="0"/>
                <w:color w:val="000000"/>
                <w:sz w:val="22"/>
              </w:rPr>
              <w:t>+</w:t>
            </w:r>
          </w:p>
        </w:tc>
        <w:tc>
          <w:tcPr>
            <w:tcW w:type="dxa" w:w="2268"/>
          </w:tcPr>
          <w:p>
            <w:pPr>
              <w:jc w:val="center"/>
            </w:pPr>
            <w:r>
              <w:rPr>
                <w:rFonts w:ascii="Times New Roman" w:hAnsi="Times New Roman"/>
                <w:b w:val="0"/>
                <w:i w:val="0"/>
                <w:color w:val="000000"/>
                <w:sz w:val="22"/>
              </w:rPr>
              <w:t>+</w:t>
            </w:r>
          </w:p>
        </w:tc>
        <w:tc>
          <w:tcPr>
            <w:tcW w:type="dxa" w:w="2268"/>
          </w:tcPr>
          <w:p>
            <w:pPr>
              <w:jc w:val="center"/>
            </w:pPr>
            <w:r>
              <w:rPr>
                <w:rFonts w:ascii="Times New Roman" w:hAnsi="Times New Roman"/>
                <w:b w:val="0"/>
                <w:i w:val="0"/>
                <w:color w:val="000000"/>
                <w:sz w:val="22"/>
              </w:rPr>
              <w:t>+</w:t>
            </w:r>
          </w:p>
        </w:tc>
      </w:tr>
      <w:tr>
        <w:tc>
          <w:tcPr>
            <w:tcW w:type="dxa" w:w="9072"/>
            <w:gridSpan w:val="4"/>
          </w:tcPr>
          <w:p>
            <w:r>
              <w:rPr>
                <w:rFonts w:ascii="Times New Roman" w:hAnsi="Times New Roman"/>
                <w:b w:val="0"/>
                <w:i/>
                <w:color w:val="000000"/>
                <w:sz w:val="22"/>
              </w:rPr>
              <w:t>(*) Ghi chú: Hệ thống sử dụng cơ chế ON DELETE CASCADE trên tầng Database và Validation API trên tầng Application (Spring Boot) để kiểm soát 100% các thao tác có dấu (+).</w:t>
            </w:r>
          </w:p>
        </w:tc>
      </w:tr>
    </w:tbl>
    <w:p w14:paraId="3A584E39" w14:textId="77777777" w:rsidR="00D1399C" w:rsidRDefault="00000000">
      <w:r>
        <w:rPr>
          <w:rFonts w:ascii="Times New Roman" w:eastAsia="Times New Roman" w:hAnsi="Times New Roman" w:cs="Times New Roman"/>
          <w:b/>
          <w:color w:val="000000"/>
          <w:sz w:val="26"/>
          <w:szCs w:val="26"/>
        </w:rPr>
        <w:lastRenderedPageBreak/>
        <w:t>KẾT LUẬN VÀ HƯỚNG PHÁT TRIỂN</w:t>
      </w:r>
      <w:bookmarkStart w:id="27" w:name="_TocRMH28"/>
      <w:bookmarkEnd w:id="27"/>
    </w:p>
    <w:p w14:paraId="68BDA111" w14:textId="77777777" w:rsidR="00D1399C" w:rsidRDefault="00000000" w:rsidP="00181514">
      <w:pPr>
        <w:ind w:firstLine="720"/>
        <w:jc w:val="both"/>
        <w:rPr>
          <w:rFonts w:ascii="Times New Roman" w:eastAsia="Times New Roman" w:hAnsi="Times New Roman" w:cs="Times New Roman"/>
          <w:color w:val="000000"/>
          <w:sz w:val="26"/>
          <w:szCs w:val="26"/>
        </w:rPr>
      </w:pPr>
      <w:r>
        <w:rPr>
          <w:rFonts w:ascii="Times New Roman" w:hAnsi="Times New Roman"/>
          <w:color w:val="000000"/>
          <w:sz w:val="26"/>
        </w:rPr>
        <w:t>Tài liệu báo cáo của đề tài "Xây dựng ứng dụng tìm kiếm và ghép bạn cùng thuê trọ theo tiêu chí (Roommate Matching Hub)" đã hoàn thành đầy đủ các mục tiêu nghiên cứu và đặc tả kỹ thuật đặt ra, bao gồm 5 phần chính:</w:t>
      </w:r>
    </w:p>
    <w:p w14:paraId="4DD90A80" w14:textId="77777777" w:rsidR="00D1399C" w:rsidRDefault="00000000">
      <w:pPr>
        <w:jc w:val="both"/>
      </w:pPr>
      <w:r>
        <w:rPr>
          <w:rFonts w:ascii="Times New Roman" w:hAnsi="Times New Roman"/>
          <w:color w:val="000000"/>
          <w:sz w:val="26"/>
        </w:rPr>
        <w:t>1. Đã khảo sát toàn diện hiện trạng thực tế và đối chiếu với các nền tảng công nghệ phổ biến trên thị trường Việt Nam, làm nổi bật được giá trị thực tiễn và tính cấp thiết của đề tài đối với cộng đồng sinh viên tại TP. Hồ Chí Minh.</w:t>
      </w:r>
    </w:p>
    <w:p w14:paraId="1A74BDF9" w14:textId="77777777" w:rsidR="00D1399C" w:rsidRDefault="00000000">
      <w:pPr>
        <w:jc w:val="both"/>
      </w:pPr>
      <w:r>
        <w:rPr>
          <w:rFonts w:ascii="Times New Roman" w:hAnsi="Times New Roman"/>
          <w:color w:val="000000"/>
          <w:sz w:val="26"/>
        </w:rPr>
        <w:t>2. Đã xây dựng danh mục 54 yêu cầu chức năng (FR-01 đến FR-54) theo chuẩn IEEE và chuẩn định dạng kỹ thuật của môn học, bao phủ trọn vẹn từ quản lý tài khoản, khảo sát 5 tiêu chí lối sống, thuật toán Matching Score, ghép đôi Double Opt-in, quản lý lịch hẹn xem phòng đến kiểm duyệt an toàn của quản trị viên.</w:t>
      </w:r>
    </w:p>
    <w:p w14:paraId="0BA8BB66" w14:textId="77777777" w:rsidR="00D1399C" w:rsidRDefault="00000000">
      <w:pPr>
        <w:jc w:val="both"/>
      </w:pPr>
      <w:r>
        <w:rPr>
          <w:rFonts w:ascii="Times New Roman" w:hAnsi="Times New Roman"/>
          <w:color w:val="000000"/>
          <w:sz w:val="26"/>
        </w:rPr>
        <w:t>3. Đã mô hình hóa trực quan 6 phân hệ Lược đồ Use Case với các quan hệ phụ thuộc &lt;&lt;include&gt;&gt; và &lt;&lt;extend&gt;&gt; chặt chẽ, đi kèm Ma trận truy vết Traceability Matrix và 7 bảng Đặc tả Use Case chi tiết.</w:t>
      </w:r>
    </w:p>
    <w:p w14:paraId="6329E589" w14:textId="77777777" w:rsidR="00D1399C" w:rsidRDefault="00000000">
      <w:pPr>
        <w:jc w:val="both"/>
      </w:pPr>
      <w:r>
        <w:rPr>
          <w:rFonts w:ascii="Times New Roman" w:hAnsi="Times New Roman"/>
          <w:color w:val="000000"/>
          <w:sz w:val="26"/>
        </w:rPr>
        <w:t>4. Đã hoàn thành thiết kế cơ sở dữ liệu vật lý trên hệ quản trị MySQL 8.0, bao gồm 7 bảng dữ liệu (users, user_preferences, room_posts, match_requests, viewing_appointments, contact_permissions, reports) với đầy đủ ràng buộc toàn vẹn tham chiếu, chỉ mục tối ưu hiệu năng và chính sách xóa theo tầng (ON DELETE CASCADE). Sơ đồ lớp Entity Class Diagram và Từ điển dữ liệu (Data Dictionary) đã được trình bày chi tiết tại Phần 5.</w:t>
      </w:r>
    </w:p>
    <w:p w14:paraId="59579C6C" w14:textId="77777777" w:rsidR="00D1399C" w:rsidRDefault="00000000">
      <w:pPr>
        <w:jc w:val="both"/>
      </w:pPr>
      <w:r>
        <w:rPr>
          <w:rFonts w:ascii="Times New Roman" w:hAnsi="Times New Roman"/>
          <w:color w:val="000000"/>
          <w:sz w:val="26"/>
        </w:rPr>
        <w:t>Hướng phát triển tiếp theo: Nhóm sẽ tiến hành hoàn thiện mã nguồn Backend Spring Boot 3 (bao gồm thuật toán Matching Engine, API quản lý bài đăng phòng trọ và cơ chế Double Opt-in) kết hợp giao diện Frontend Flutter Client để đưa sản phẩm vào thử nghiệm thực tế tại khu vực Làng Đại học TP.HCM.</w:t>
      </w:r>
    </w:p>
    <w:p>
      <w:pPr>
        <w:pStyle w:val="Heading1"/>
      </w:pPr>
      <w:r>
        <w:t>KẾT LUẬN</w:t>
      </w:r>
    </w:p>
    <w:p>
      <w:pPr/>
      <w:r>
        <w:t>[Nhóm sinh viên tóm tắt lại những gì báo cáo đã thực sự làm được và chứng minh được. Không liệt kê những phần chưa hoàn thiện.]</w:t>
      </w:r>
    </w:p>
    <w:sectPr w:rsidR="00D1399C" w:rsidSect="00034616">
      <w:headerReference w:type="default" r:id="rId20"/>
      <w:footerReference w:type="default" r:id="rId21"/>
      <w:pgSz w:w="11906" w:h="16838"/>
      <w:pgMar w:top="1701" w:right="1134" w:bottom="170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4A5A1" w14:textId="77777777" w:rsidR="00C67C9F" w:rsidRDefault="00C67C9F">
      <w:pPr>
        <w:spacing w:after="0" w:line="240" w:lineRule="auto"/>
      </w:pPr>
      <w:r>
        <w:separator/>
      </w:r>
    </w:p>
  </w:endnote>
  <w:endnote w:type="continuationSeparator" w:id="0">
    <w:p w14:paraId="1C045528" w14:textId="77777777" w:rsidR="00C67C9F" w:rsidRDefault="00C67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205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555B" w14:textId="77777777" w:rsidR="00132EEC" w:rsidRDefault="00000000">
    <w:pPr>
      <w:pStyle w:val="Footer"/>
      <w:jc w:val="right"/>
    </w:pPr>
    <w:r>
      <w:fldChar w:fldCharType="begin"/>
    </w:r>
    <w:r>
      <w:instrText>PAGE</w:instrText>
    </w:r>
    <w:r>
      <w:fldChar w:fldCharType="separate"/>
    </w:r>
    <w:r w:rsidR="00F022D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2F144" w14:textId="77777777" w:rsidR="00C67C9F" w:rsidRDefault="00C67C9F">
      <w:pPr>
        <w:spacing w:after="0" w:line="240" w:lineRule="auto"/>
      </w:pPr>
      <w:r>
        <w:separator/>
      </w:r>
    </w:p>
  </w:footnote>
  <w:footnote w:type="continuationSeparator" w:id="0">
    <w:p w14:paraId="4E8E97EE" w14:textId="77777777" w:rsidR="00C67C9F" w:rsidRDefault="00C67C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24F4D" w14:textId="77777777" w:rsidR="004B751F" w:rsidRDefault="004B751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9435290">
    <w:abstractNumId w:val="8"/>
  </w:num>
  <w:num w:numId="2" w16cid:durableId="1757247335">
    <w:abstractNumId w:val="6"/>
  </w:num>
  <w:num w:numId="3" w16cid:durableId="752892080">
    <w:abstractNumId w:val="5"/>
  </w:num>
  <w:num w:numId="4" w16cid:durableId="820392304">
    <w:abstractNumId w:val="4"/>
  </w:num>
  <w:num w:numId="5" w16cid:durableId="132871329">
    <w:abstractNumId w:val="7"/>
  </w:num>
  <w:num w:numId="6" w16cid:durableId="1326014096">
    <w:abstractNumId w:val="3"/>
  </w:num>
  <w:num w:numId="7" w16cid:durableId="1083378486">
    <w:abstractNumId w:val="2"/>
  </w:num>
  <w:num w:numId="8" w16cid:durableId="2052728756">
    <w:abstractNumId w:val="1"/>
  </w:num>
  <w:num w:numId="9" w16cid:durableId="1140656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EEC"/>
    <w:rsid w:val="0015074B"/>
    <w:rsid w:val="001702B5"/>
    <w:rsid w:val="00181514"/>
    <w:rsid w:val="001A3565"/>
    <w:rsid w:val="0029639D"/>
    <w:rsid w:val="002D201B"/>
    <w:rsid w:val="00326F90"/>
    <w:rsid w:val="003456F9"/>
    <w:rsid w:val="00387FA8"/>
    <w:rsid w:val="004B751F"/>
    <w:rsid w:val="005111D7"/>
    <w:rsid w:val="007C6A4F"/>
    <w:rsid w:val="00857A0A"/>
    <w:rsid w:val="008B094C"/>
    <w:rsid w:val="00917498"/>
    <w:rsid w:val="009A249E"/>
    <w:rsid w:val="00A1793D"/>
    <w:rsid w:val="00AA1D8D"/>
    <w:rsid w:val="00B47730"/>
    <w:rsid w:val="00BB4816"/>
    <w:rsid w:val="00BF3A03"/>
    <w:rsid w:val="00C36DBA"/>
    <w:rsid w:val="00C67C9F"/>
    <w:rsid w:val="00CB0664"/>
    <w:rsid w:val="00D1399C"/>
    <w:rsid w:val="00D811C8"/>
    <w:rsid w:val="00E164C4"/>
    <w:rsid w:val="00E530EB"/>
    <w:rsid w:val="00ED3139"/>
    <w:rsid w:val="00F022DF"/>
    <w:rsid w:val="00F10190"/>
    <w:rsid w:val="00F133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9BA15F"/>
  <w14:defaultImageDpi w14:val="300"/>
  <w15:docId w15:val="{F2B660E7-6F58-46C7-9432-47544B8E1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outlineLvl w:val="0"/>
    </w:pPr>
    <w:rPr>
      <w:rFonts w:ascii="Times New Roman" w:eastAsia="Times New Roman" w:hAnsi="Times New Roman" w:cs="Times New Roman"/>
      <w:b/>
      <w:bCs/>
      <w:color w:val="000000"/>
      <w:sz w:val="26"/>
      <w:szCs w:val="26"/>
    </w:rPr>
  </w:style>
  <w:style w:type="paragraph" w:styleId="Heading2">
    <w:name w:val="heading 2"/>
    <w:basedOn w:val="Normal"/>
    <w:next w:val="Normal"/>
    <w:link w:val="Heading2Char"/>
    <w:uiPriority w:val="9"/>
    <w:unhideWhenUsed/>
    <w:qFormat/>
    <w:rsid w:val="00FC693F"/>
    <w:pPr>
      <w:outlineLvl w:val="1"/>
    </w:pPr>
    <w:rPr>
      <w:rFonts w:ascii="Times New Roman" w:eastAsia="Times New Roman" w:hAnsi="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outlineLvl w:val="2"/>
    </w:pPr>
    <w:rPr>
      <w:rFonts w:ascii="Times New Roman" w:eastAsia="Times New Roman" w:hAnsi="Times New Roman" w:cs="Times New Roman"/>
      <w:b/>
      <w:bCs/>
      <w:color w:val="000000"/>
      <w:sz w:val="26"/>
      <w:szCs w:val="26"/>
    </w:rPr>
  </w:style>
  <w:style w:type="paragraph" w:styleId="Heading4">
    <w:name w:val="heading 4"/>
    <w:basedOn w:val="Normal"/>
    <w:next w:val="Normal"/>
    <w:link w:val="Heading4Char"/>
    <w:uiPriority w:val="9"/>
    <w:semiHidden/>
    <w:unhideWhenUsed/>
    <w:qFormat/>
    <w:rsid w:val="00FC693F"/>
    <w:pPr>
      <w:outlineLvl w:val="3"/>
    </w:pPr>
    <w:rPr>
      <w:rFonts w:ascii="Times New Roman" w:eastAsia="Times New Roman" w:hAnsi="Times New Roman" w:cs="Times New Roman"/>
      <w:b/>
      <w:bCs/>
      <w:i/>
      <w:iCs/>
      <w:color w:val="000000"/>
      <w:sz w:val="26"/>
      <w:szCs w:val="26"/>
    </w:rPr>
  </w:style>
  <w:style w:type="paragraph" w:styleId="Heading5">
    <w:name w:val="heading 5"/>
    <w:basedOn w:val="Normal"/>
    <w:next w:val="Normal"/>
    <w:link w:val="Heading5Char"/>
    <w:uiPriority w:val="9"/>
    <w:semiHidden/>
    <w:unhideWhenUsed/>
    <w:qFormat/>
    <w:rsid w:val="00FC693F"/>
    <w:pPr>
      <w:outlineLvl w:val="4"/>
    </w:pPr>
    <w:rPr>
      <w:rFonts w:ascii="Times New Roman" w:eastAsia="Times New Roman" w:hAnsi="Times New Roman" w:cs="Times New Roman"/>
      <w:color w:val="000000"/>
      <w:sz w:val="26"/>
      <w:szCs w:val="26"/>
    </w:rPr>
  </w:style>
  <w:style w:type="paragraph" w:styleId="Heading6">
    <w:name w:val="heading 6"/>
    <w:basedOn w:val="Normal"/>
    <w:next w:val="Normal"/>
    <w:link w:val="Heading6Char"/>
    <w:uiPriority w:val="9"/>
    <w:semiHidden/>
    <w:unhideWhenUsed/>
    <w:qFormat/>
    <w:rsid w:val="00FC693F"/>
    <w:pPr>
      <w:outlineLvl w:val="5"/>
    </w:pPr>
    <w:rPr>
      <w:rFonts w:ascii="Times New Roman" w:eastAsia="Times New Roman" w:hAnsi="Times New Roman" w:cs="Times New Roman"/>
      <w:i/>
      <w:iCs/>
      <w:color w:val="000000"/>
      <w:sz w:val="26"/>
      <w:szCs w:val="26"/>
    </w:rPr>
  </w:style>
  <w:style w:type="paragraph" w:styleId="Heading7">
    <w:name w:val="heading 7"/>
    <w:basedOn w:val="Normal"/>
    <w:next w:val="Normal"/>
    <w:link w:val="Heading7Char"/>
    <w:uiPriority w:val="9"/>
    <w:semiHidden/>
    <w:unhideWhenUsed/>
    <w:qFormat/>
    <w:rsid w:val="00FC693F"/>
    <w:pPr>
      <w:outlineLvl w:val="6"/>
    </w:pPr>
    <w:rPr>
      <w:rFonts w:ascii="Times New Roman" w:eastAsia="Times New Roman" w:hAnsi="Times New Roman" w:cs="Times New Roman"/>
      <w:i/>
      <w:iCs/>
      <w:color w:val="000000"/>
      <w:sz w:val="26"/>
      <w:szCs w:val="26"/>
    </w:rPr>
  </w:style>
  <w:style w:type="paragraph" w:styleId="Heading8">
    <w:name w:val="heading 8"/>
    <w:basedOn w:val="Normal"/>
    <w:next w:val="Normal"/>
    <w:link w:val="Heading8Char"/>
    <w:uiPriority w:val="9"/>
    <w:semiHidden/>
    <w:unhideWhenUsed/>
    <w:qFormat/>
    <w:rsid w:val="00FC693F"/>
    <w:pPr>
      <w:outlineLvl w:val="7"/>
    </w:pPr>
    <w:rPr>
      <w:rFonts w:ascii="Times New Roman" w:eastAsia="Times New Roman" w:hAnsi="Times New Roman" w:cs="Times New Roman"/>
      <w:color w:val="000000"/>
      <w:sz w:val="26"/>
      <w:szCs w:val="26"/>
    </w:rPr>
  </w:style>
  <w:style w:type="paragraph" w:styleId="Heading9">
    <w:name w:val="heading 9"/>
    <w:basedOn w:val="Normal"/>
    <w:next w:val="Normal"/>
    <w:link w:val="Heading9Char"/>
    <w:uiPriority w:val="9"/>
    <w:semiHidden/>
    <w:unhideWhenUsed/>
    <w:qFormat/>
    <w:rsid w:val="00FC693F"/>
    <w:pPr>
      <w:outlineLvl w:val="8"/>
    </w:pPr>
    <w:rPr>
      <w:rFonts w:ascii="Times New Roman" w:eastAsia="Times New Roman" w:hAnsi="Times New Roman" w:cs="Times New Roman"/>
      <w:i/>
      <w:iCs/>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6"/>
      <w:szCs w:val="26"/>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sz w:val="26"/>
      <w:szCs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sz w:val="26"/>
      <w:szCs w:val="26"/>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sz w:val="26"/>
      <w:szCs w:val="26"/>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sz w:val="26"/>
      <w:szCs w:val="26"/>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sz w:val="26"/>
      <w:szCs w:val="26"/>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6"/>
      <w:szCs w:val="26"/>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6"/>
      <w:szCs w:val="26"/>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pPr>
      <w:tabs>
        <w:tab w:val="right" w:leader="dot" w:pos="8957"/>
      </w:tabs>
      <w:spacing w:before="40" w:after="100" w:line="252" w:lineRule="auto"/>
    </w:pPr>
    <w:rPr>
      <w:rFonts w:ascii="Times New Roman" w:eastAsia="Times New Roman" w:hAnsi="Times New Roman" w:cs="Times New Roman"/>
      <w:b/>
      <w:color w:val="000000"/>
      <w:sz w:val="21"/>
      <w:szCs w:val="21"/>
    </w:rPr>
  </w:style>
  <w:style w:type="paragraph" w:styleId="TOC2">
    <w:name w:val="toc 2"/>
    <w:basedOn w:val="Normal"/>
    <w:next w:val="Normal"/>
    <w:pPr>
      <w:tabs>
        <w:tab w:val="right" w:leader="dot" w:pos="8957"/>
      </w:tabs>
      <w:spacing w:before="40" w:after="100" w:line="252" w:lineRule="auto"/>
      <w:ind w:left="170"/>
    </w:pPr>
    <w:rPr>
      <w:rFonts w:ascii="Times New Roman" w:eastAsia="Times New Roman" w:hAnsi="Times New Roman" w:cs="Times New Roman"/>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9987</Words>
  <Characters>56931</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pham</cp:lastModifiedBy>
  <cp:revision>12</cp:revision>
  <dcterms:created xsi:type="dcterms:W3CDTF">2013-12-23T23:15:00Z</dcterms:created>
  <dcterms:modified xsi:type="dcterms:W3CDTF">2026-09-12T10:19:00Z</dcterms:modified>
  <cp:category/>
</cp:coreProperties>
</file>