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9360"/>
      </w:tblGrid>
      <w:tr w:rsidR="00132EEC" w:rsidRPr="00C36DBA" w14:paraId="7AC9C951" w14:textId="77777777">
        <w:trPr>
          <w:jc w:val="center"/>
        </w:trPr>
        <w:tc>
          <w:tcPr>
            <w:tcW w:w="9360" w:type="dxa"/>
            <w:tcMar>
              <w:top w:w="280" w:type="dxa"/>
              <w:left w:w="240" w:type="dxa"/>
              <w:bottom w:w="280" w:type="dxa"/>
              <w:right w:w="240" w:type="dxa"/>
            </w:tcMar>
          </w:tcPr>
          <w:p w14:paraId="4E6509C3" w14:textId="77777777" w:rsidR="00132EEC" w:rsidRPr="00C36DBA" w:rsidRDefault="00000000">
            <w:pPr>
              <w:spacing w:before="200" w:after="40"/>
              <w:jc w:val="center"/>
              <w:rPr>
                <w:color w:val="000000" w:themeColor="text1"/>
              </w:rPr>
            </w:pPr>
            <w:r w:rsidRPr="00C36DBA">
              <w:rPr>
                <w:rFonts w:ascii="Times New Roman" w:hAnsi="Times New Roman"/>
                <w:b/>
                <w:color w:val="000000" w:themeColor="text1"/>
                <w:sz w:val="26"/>
              </w:rPr>
              <w:t>TRƯỜNG ĐẠI HỌC CÔNG NGHỆ KỸ THUẬT TP.HCM</w:t>
            </w:r>
            <w:r w:rsidRPr="00C36DBA">
              <w:rPr>
                <w:rFonts w:ascii="Times New Roman" w:hAnsi="Times New Roman"/>
                <w:b/>
                <w:color w:val="000000" w:themeColor="text1"/>
                <w:sz w:val="26"/>
              </w:rPr>
              <w:br/>
            </w:r>
            <w:r w:rsidRPr="00C36DBA">
              <w:rPr>
                <w:rFonts w:ascii="Times New Roman" w:hAnsi="Times New Roman"/>
                <w:b/>
                <w:color w:val="000000" w:themeColor="text1"/>
                <w:sz w:val="27"/>
              </w:rPr>
              <w:t>KHOA CÔNG NGHỆ THÔNG TIN</w:t>
            </w:r>
            <w:r w:rsidRPr="00C36DBA">
              <w:rPr>
                <w:rFonts w:ascii="Times New Roman" w:hAnsi="Times New Roman"/>
                <w:b/>
                <w:color w:val="000000" w:themeColor="text1"/>
                <w:sz w:val="27"/>
              </w:rPr>
              <w:br/>
            </w:r>
            <w:r w:rsidRPr="00C36DBA">
              <w:rPr>
                <w:rFonts w:ascii="Times New Roman" w:hAnsi="Times New Roman"/>
                <w:color w:val="000000" w:themeColor="text1"/>
              </w:rPr>
              <w:t>--------------------***--------------------</w:t>
            </w:r>
            <w:r w:rsidRPr="00C36DBA">
              <w:rPr>
                <w:rFonts w:ascii="Times New Roman" w:hAnsi="Times New Roman"/>
                <w:color w:val="000000" w:themeColor="text1"/>
              </w:rPr>
              <w:br/>
            </w:r>
            <w:r w:rsidR="005111D7" w:rsidRPr="00E8175D">
              <w:rPr>
                <w:noProof/>
              </w:rPr>
              <w:drawing>
                <wp:inline distT="0" distB="0" distL="0" distR="0" wp14:anchorId="13DA79C2" wp14:editId="3F7DB8A1">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C36DBA">
              <w:rPr>
                <w:rFonts w:ascii="Times New Roman" w:hAnsi="Times New Roman"/>
                <w:color w:val="000000" w:themeColor="text1"/>
              </w:rPr>
              <w:br/>
            </w:r>
            <w:r w:rsidRPr="00C36DBA">
              <w:rPr>
                <w:rFonts w:ascii="Times New Roman" w:hAnsi="Times New Roman"/>
                <w:color w:val="000000" w:themeColor="text1"/>
              </w:rPr>
              <w:br/>
            </w:r>
            <w:r w:rsidRPr="00C36DBA">
              <w:rPr>
                <w:rFonts w:ascii="Times New Roman" w:hAnsi="Times New Roman"/>
                <w:b/>
                <w:color w:val="000000" w:themeColor="text1"/>
                <w:sz w:val="28"/>
              </w:rPr>
              <w:t>BÁO CÁO MÔN HỌC: CÔNG NGHỆ PHẦN MỀM</w:t>
            </w:r>
            <w:r w:rsidRPr="00C36DBA">
              <w:rPr>
                <w:rFonts w:ascii="Times New Roman" w:hAnsi="Times New Roman"/>
                <w:b/>
                <w:color w:val="000000" w:themeColor="text1"/>
                <w:sz w:val="28"/>
              </w:rPr>
              <w:br/>
            </w:r>
            <w:r w:rsidRPr="00C36DBA">
              <w:rPr>
                <w:rFonts w:ascii="Times New Roman" w:hAnsi="Times New Roman"/>
                <w:b/>
                <w:color w:val="000000" w:themeColor="text1"/>
                <w:sz w:val="36"/>
              </w:rPr>
              <w:t>TÀI LIỆU MÔ HÌNH HÓA YÊU CẦU PHẦN MỀM</w:t>
            </w:r>
            <w:r w:rsidRPr="00C36DBA">
              <w:rPr>
                <w:rFonts w:ascii="Times New Roman" w:hAnsi="Times New Roman"/>
                <w:b/>
                <w:color w:val="000000" w:themeColor="text1"/>
                <w:sz w:val="36"/>
              </w:rPr>
              <w:br/>
            </w:r>
            <w:r w:rsidRPr="00C36DBA">
              <w:rPr>
                <w:rFonts w:ascii="Times New Roman" w:hAnsi="Times New Roman"/>
                <w:b/>
                <w:color w:val="000000" w:themeColor="text1"/>
                <w:sz w:val="24"/>
              </w:rPr>
              <w:t>ĐỀ TÀI:</w:t>
            </w:r>
            <w:r w:rsidRPr="00C36DBA">
              <w:rPr>
                <w:rFonts w:ascii="Times New Roman" w:hAnsi="Times New Roman"/>
                <w:b/>
                <w:color w:val="000000" w:themeColor="text1"/>
                <w:sz w:val="24"/>
              </w:rPr>
              <w:br/>
            </w:r>
            <w:r w:rsidRPr="00C36DBA">
              <w:rPr>
                <w:rFonts w:ascii="Times New Roman" w:hAnsi="Times New Roman"/>
                <w:b/>
                <w:color w:val="000000" w:themeColor="text1"/>
                <w:sz w:val="30"/>
              </w:rPr>
              <w:t>XÂY DỰNG ỨNG DỤNG TÌM KIẾM VÀ GHÉP BẠN CÙNG THUÊ TRỌ THEO TIÊU CHÍ</w:t>
            </w:r>
            <w:r w:rsidRPr="00C36DBA">
              <w:rPr>
                <w:rFonts w:ascii="Times New Roman" w:hAnsi="Times New Roman"/>
                <w:b/>
                <w:color w:val="000000" w:themeColor="text1"/>
                <w:sz w:val="30"/>
              </w:rPr>
              <w:br/>
            </w:r>
            <w:r w:rsidRPr="00C36DBA">
              <w:rPr>
                <w:rFonts w:ascii="Times New Roman" w:hAnsi="Times New Roman"/>
                <w:b/>
                <w:color w:val="000000" w:themeColor="text1"/>
                <w:sz w:val="28"/>
              </w:rPr>
              <w:t>(ROOMMATE MATCHING HUB)</w:t>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r w:rsidRPr="00C36DBA">
              <w:rPr>
                <w:rFonts w:ascii="Times New Roman" w:hAnsi="Times New Roman"/>
                <w:b/>
                <w:color w:val="000000" w:themeColor="text1"/>
                <w:sz w:val="28"/>
              </w:rPr>
              <w:br/>
            </w:r>
          </w:p>
          <w:p w14:paraId="15346D56" w14:textId="77777777" w:rsidR="00C36DBA" w:rsidRDefault="00000000">
            <w:pPr>
              <w:spacing w:line="312" w:lineRule="auto"/>
              <w:ind w:left="1440"/>
              <w:rPr>
                <w:rFonts w:ascii="Times New Roman" w:hAnsi="Times New Roman"/>
                <w:b/>
                <w:color w:val="000000" w:themeColor="text1"/>
                <w:sz w:val="24"/>
              </w:rPr>
            </w:pPr>
            <w:r w:rsidRPr="00C36DBA">
              <w:rPr>
                <w:rFonts w:ascii="Times New Roman" w:hAnsi="Times New Roman"/>
                <w:b/>
                <w:color w:val="000000" w:themeColor="text1"/>
                <w:sz w:val="24"/>
              </w:rPr>
              <w:t xml:space="preserve">Giảng viên hướng dẫn: </w:t>
            </w:r>
            <w:r w:rsidRPr="00C36DBA">
              <w:rPr>
                <w:rFonts w:ascii="Times New Roman" w:hAnsi="Times New Roman"/>
                <w:color w:val="000000" w:themeColor="text1"/>
                <w:sz w:val="24"/>
              </w:rPr>
              <w:t xml:space="preserve">ThS. </w:t>
            </w:r>
            <w:r w:rsidR="00F022DF" w:rsidRPr="00C36DBA">
              <w:rPr>
                <w:rFonts w:ascii="Times New Roman" w:hAnsi="Times New Roman"/>
                <w:color w:val="000000" w:themeColor="text1"/>
                <w:sz w:val="24"/>
              </w:rPr>
              <w:t>Nguyễn Trần Thi Văn</w:t>
            </w:r>
            <w:r w:rsidRPr="00C36DBA">
              <w:rPr>
                <w:rFonts w:ascii="Times New Roman" w:hAnsi="Times New Roman"/>
                <w:color w:val="000000" w:themeColor="text1"/>
                <w:sz w:val="24"/>
              </w:rPr>
              <w:br/>
            </w:r>
            <w:r w:rsidRPr="00C36DBA">
              <w:rPr>
                <w:rFonts w:ascii="Times New Roman" w:hAnsi="Times New Roman"/>
                <w:b/>
                <w:color w:val="000000" w:themeColor="text1"/>
                <w:sz w:val="24"/>
              </w:rPr>
              <w:t xml:space="preserve">Lớp học phần: </w:t>
            </w:r>
            <w:r w:rsidRPr="00C36DBA">
              <w:rPr>
                <w:rFonts w:ascii="Times New Roman" w:hAnsi="Times New Roman"/>
                <w:color w:val="000000" w:themeColor="text1"/>
                <w:sz w:val="24"/>
              </w:rPr>
              <w:t>Công nghệ phần mềm</w:t>
            </w:r>
            <w:r w:rsidRPr="00C36DBA">
              <w:rPr>
                <w:rFonts w:ascii="Times New Roman" w:hAnsi="Times New Roman"/>
                <w:color w:val="000000" w:themeColor="text1"/>
                <w:sz w:val="24"/>
              </w:rPr>
              <w:br/>
            </w:r>
            <w:r w:rsidRPr="00C36DBA">
              <w:rPr>
                <w:rFonts w:ascii="Times New Roman" w:hAnsi="Times New Roman"/>
                <w:b/>
                <w:color w:val="000000" w:themeColor="text1"/>
                <w:sz w:val="24"/>
              </w:rPr>
              <w:t xml:space="preserve">Nhóm thực hiện: </w:t>
            </w:r>
            <w:r w:rsidRPr="00C36DBA">
              <w:rPr>
                <w:rFonts w:ascii="Times New Roman" w:hAnsi="Times New Roman"/>
                <w:color w:val="000000" w:themeColor="text1"/>
                <w:sz w:val="24"/>
              </w:rPr>
              <w:t>Nhóm 13</w:t>
            </w:r>
            <w:r w:rsidRPr="00C36DBA">
              <w:rPr>
                <w:rFonts w:ascii="Times New Roman" w:hAnsi="Times New Roman"/>
                <w:color w:val="000000" w:themeColor="text1"/>
                <w:sz w:val="24"/>
              </w:rPr>
              <w:br/>
            </w:r>
            <w:r w:rsidRPr="00C36DBA">
              <w:rPr>
                <w:rFonts w:ascii="Times New Roman" w:hAnsi="Times New Roman"/>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686"/>
              <w:gridCol w:w="3744"/>
            </w:tblGrid>
            <w:tr w:rsidR="00C36DBA" w14:paraId="4A436C99" w14:textId="77777777" w:rsidTr="00C36DBA">
              <w:tc>
                <w:tcPr>
                  <w:tcW w:w="4432" w:type="dxa"/>
                </w:tcPr>
                <w:p w14:paraId="17533A83"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Họ và Tên</w:t>
                  </w:r>
                </w:p>
              </w:tc>
              <w:tc>
                <w:tcPr>
                  <w:tcW w:w="4433" w:type="dxa"/>
                </w:tcPr>
                <w:p w14:paraId="6EF864E4"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MSSV</w:t>
                  </w:r>
                </w:p>
              </w:tc>
            </w:tr>
            <w:tr w:rsidR="00C36DBA" w14:paraId="5B464EC4" w14:textId="77777777" w:rsidTr="00C36DBA">
              <w:tc>
                <w:tcPr>
                  <w:tcW w:w="4432" w:type="dxa"/>
                </w:tcPr>
                <w:p w14:paraId="17AA0778" w14:textId="77777777" w:rsidR="00C36DBA" w:rsidRPr="00C36DBA" w:rsidRDefault="00C36DBA" w:rsidP="00C36DBA">
                  <w:pPr>
                    <w:spacing w:line="312" w:lineRule="auto"/>
                    <w:jc w:val="center"/>
                    <w:rPr>
                      <w:rFonts w:ascii="Times New Roman" w:hAnsi="Times New Roman"/>
                      <w:b/>
                      <w:bCs/>
                      <w:color w:val="000000" w:themeColor="text1"/>
                      <w:sz w:val="24"/>
                    </w:rPr>
                  </w:pPr>
                  <w:r w:rsidRPr="00C36DBA">
                    <w:rPr>
                      <w:rFonts w:ascii="Times New Roman" w:hAnsi="Times New Roman"/>
                      <w:b/>
                      <w:bCs/>
                      <w:color w:val="000000" w:themeColor="text1"/>
                      <w:sz w:val="24"/>
                    </w:rPr>
                    <w:t>Phạm Quốc Huy</w:t>
                  </w:r>
                </w:p>
              </w:tc>
              <w:tc>
                <w:tcPr>
                  <w:tcW w:w="4433" w:type="dxa"/>
                </w:tcPr>
                <w:p w14:paraId="70ED50EC"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24110226</w:t>
                  </w:r>
                </w:p>
              </w:tc>
            </w:tr>
            <w:tr w:rsidR="00C36DBA" w14:paraId="1384F6D5" w14:textId="77777777" w:rsidTr="00C36DBA">
              <w:tc>
                <w:tcPr>
                  <w:tcW w:w="4432" w:type="dxa"/>
                </w:tcPr>
                <w:p w14:paraId="334897BC" w14:textId="77777777" w:rsidR="00C36DBA" w:rsidRPr="00C36DBA" w:rsidRDefault="00C36DBA" w:rsidP="00C36DBA">
                  <w:pPr>
                    <w:spacing w:line="312" w:lineRule="auto"/>
                    <w:jc w:val="center"/>
                    <w:rPr>
                      <w:rFonts w:ascii="Times New Roman" w:hAnsi="Times New Roman"/>
                      <w:b/>
                      <w:bCs/>
                      <w:color w:val="000000" w:themeColor="text1"/>
                      <w:sz w:val="24"/>
                    </w:rPr>
                  </w:pPr>
                  <w:r w:rsidRPr="00C36DBA">
                    <w:rPr>
                      <w:rFonts w:ascii="Times New Roman" w:hAnsi="Times New Roman"/>
                      <w:b/>
                      <w:bCs/>
                      <w:color w:val="000000" w:themeColor="text1"/>
                      <w:sz w:val="24"/>
                    </w:rPr>
                    <w:t>Trần Quang Huy</w:t>
                  </w:r>
                </w:p>
              </w:tc>
              <w:tc>
                <w:tcPr>
                  <w:tcW w:w="4433" w:type="dxa"/>
                </w:tcPr>
                <w:p w14:paraId="02F1DBAC"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24110228</w:t>
                  </w:r>
                </w:p>
              </w:tc>
            </w:tr>
            <w:tr w:rsidR="00C36DBA" w14:paraId="76D73FC7" w14:textId="77777777" w:rsidTr="00C36DBA">
              <w:tc>
                <w:tcPr>
                  <w:tcW w:w="4432" w:type="dxa"/>
                </w:tcPr>
                <w:p w14:paraId="6EFDF656"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Phan Tiến Đạt</w:t>
                  </w:r>
                </w:p>
              </w:tc>
              <w:tc>
                <w:tcPr>
                  <w:tcW w:w="4433" w:type="dxa"/>
                </w:tcPr>
                <w:p w14:paraId="1FE0317D" w14:textId="77777777" w:rsidR="00C36DBA" w:rsidRDefault="00C36DBA" w:rsidP="00C36DBA">
                  <w:pPr>
                    <w:spacing w:line="312" w:lineRule="auto"/>
                    <w:jc w:val="center"/>
                    <w:rPr>
                      <w:rFonts w:ascii="Times New Roman" w:hAnsi="Times New Roman"/>
                      <w:b/>
                      <w:color w:val="000000" w:themeColor="text1"/>
                      <w:sz w:val="24"/>
                    </w:rPr>
                  </w:pPr>
                  <w:r>
                    <w:rPr>
                      <w:rFonts w:ascii="Times New Roman" w:hAnsi="Times New Roman"/>
                      <w:b/>
                      <w:color w:val="000000" w:themeColor="text1"/>
                      <w:sz w:val="24"/>
                    </w:rPr>
                    <w:t>24110195</w:t>
                  </w:r>
                </w:p>
              </w:tc>
            </w:tr>
          </w:tbl>
          <w:p w14:paraId="3AB6BE6A" w14:textId="77777777" w:rsidR="00132EEC" w:rsidRPr="00C36DBA" w:rsidRDefault="00000000">
            <w:pPr>
              <w:spacing w:line="312" w:lineRule="auto"/>
              <w:ind w:left="1440"/>
              <w:rPr>
                <w:color w:val="000000" w:themeColor="text1"/>
              </w:rPr>
            </w:pPr>
            <w:r w:rsidRPr="00C36DBA">
              <w:rPr>
                <w:rFonts w:ascii="Times New Roman" w:hAnsi="Times New Roman"/>
                <w:color w:val="000000" w:themeColor="text1"/>
                <w:sz w:val="24"/>
              </w:rPr>
              <w:br/>
            </w:r>
            <w:r w:rsidRPr="00C36DBA">
              <w:rPr>
                <w:rFonts w:ascii="Times New Roman" w:hAnsi="Times New Roman"/>
                <w:color w:val="000000" w:themeColor="text1"/>
                <w:sz w:val="24"/>
              </w:rPr>
              <w:br/>
            </w:r>
            <w:r w:rsidRPr="00C36DBA">
              <w:rPr>
                <w:rFonts w:ascii="Times New Roman" w:hAnsi="Times New Roman"/>
                <w:color w:val="000000" w:themeColor="text1"/>
                <w:sz w:val="24"/>
              </w:rPr>
              <w:br/>
            </w:r>
            <w:r w:rsidRPr="00C36DBA">
              <w:rPr>
                <w:rFonts w:ascii="Times New Roman" w:hAnsi="Times New Roman"/>
                <w:color w:val="000000" w:themeColor="text1"/>
                <w:sz w:val="24"/>
              </w:rPr>
              <w:br/>
            </w:r>
          </w:p>
          <w:p w14:paraId="0FB3AB92" w14:textId="77777777" w:rsidR="00132EEC" w:rsidRPr="00C36DBA" w:rsidRDefault="00000000">
            <w:pPr>
              <w:spacing w:before="400"/>
              <w:jc w:val="center"/>
              <w:rPr>
                <w:color w:val="000000" w:themeColor="text1"/>
              </w:rPr>
            </w:pPr>
            <w:r w:rsidRPr="00C36DBA">
              <w:rPr>
                <w:rFonts w:ascii="Times New Roman" w:hAnsi="Times New Roman"/>
                <w:b/>
                <w:color w:val="000000" w:themeColor="text1"/>
                <w:sz w:val="24"/>
              </w:rPr>
              <w:t>TP. HỒ CHÍ MINH — NĂM 2026</w:t>
            </w:r>
          </w:p>
        </w:tc>
      </w:tr>
    </w:tbl>
    <w:p w14:paraId="2A3D1AFE" w14:textId="77777777" w:rsidR="00132EEC" w:rsidRPr="00C36DBA" w:rsidRDefault="00000000">
      <w:pPr>
        <w:rPr>
          <w:color w:val="000000" w:themeColor="text1"/>
        </w:rPr>
      </w:pPr>
      <w:r w:rsidRPr="00C36DBA">
        <w:rPr>
          <w:color w:val="000000" w:themeColor="text1"/>
        </w:rPr>
        <w:br w:type="page"/>
      </w:r>
    </w:p>
    <w:p w14:paraId="054151C7" w14:textId="77777777" w:rsidR="00132EEC" w:rsidRPr="00C36DBA" w:rsidRDefault="00000000" w:rsidP="002D201B">
      <w:pPr>
        <w:keepNext/>
        <w:spacing w:before="320" w:after="160"/>
        <w:jc w:val="center"/>
        <w:rPr>
          <w:color w:val="000000" w:themeColor="text1"/>
        </w:rPr>
      </w:pPr>
      <w:r w:rsidRPr="00C36DBA">
        <w:rPr>
          <w:rFonts w:ascii="Times New Roman" w:hAnsi="Times New Roman"/>
          <w:b/>
          <w:color w:val="000000" w:themeColor="text1"/>
          <w:sz w:val="30"/>
        </w:rPr>
        <w:lastRenderedPageBreak/>
        <w:t>MỤC LỤC BÁO CÁO</w:t>
      </w:r>
    </w:p>
    <w:p w14:paraId="35EAE80E" w14:textId="77777777" w:rsidR="00132EEC" w:rsidRPr="00C36DBA" w:rsidRDefault="00000000">
      <w:pPr>
        <w:tabs>
          <w:tab w:val="right" w:leader="dot" w:pos="8957"/>
        </w:tabs>
        <w:spacing w:before="40" w:after="100" w:line="252" w:lineRule="auto"/>
        <w:rPr>
          <w:color w:val="000000" w:themeColor="text1"/>
        </w:rPr>
      </w:pPr>
      <w:r w:rsidRPr="00C36DBA">
        <w:rPr>
          <w:rFonts w:ascii="Times New Roman" w:hAnsi="Times New Roman"/>
          <w:b/>
          <w:color w:val="000000" w:themeColor="text1"/>
          <w:sz w:val="21"/>
        </w:rPr>
        <w:t>PHẦN 1. KHẢO SÁT HIỆN TRẠNG</w:t>
      </w:r>
      <w:r w:rsidRPr="00C36DBA">
        <w:rPr>
          <w:rFonts w:ascii="Times New Roman" w:hAnsi="Times New Roman"/>
          <w:b/>
          <w:color w:val="000000" w:themeColor="text1"/>
          <w:sz w:val="21"/>
        </w:rPr>
        <w:tab/>
        <w:t>3</w:t>
      </w:r>
    </w:p>
    <w:p w14:paraId="0FD533BC"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1.1. Giới thiệu đề tài &amp; Bối cảnh thực tiễn</w:t>
      </w:r>
      <w:r w:rsidRPr="00C36DBA">
        <w:rPr>
          <w:rFonts w:ascii="Times New Roman" w:hAnsi="Times New Roman"/>
          <w:color w:val="000000" w:themeColor="text1"/>
          <w:sz w:val="21"/>
        </w:rPr>
        <w:tab/>
        <w:t>3</w:t>
      </w:r>
    </w:p>
    <w:p w14:paraId="012E7430"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1.2. Hiện trạng quy trình tìm bạn cùng phòng truyền thống</w:t>
      </w:r>
      <w:r w:rsidRPr="00C36DBA">
        <w:rPr>
          <w:rFonts w:ascii="Times New Roman" w:hAnsi="Times New Roman"/>
          <w:color w:val="000000" w:themeColor="text1"/>
          <w:sz w:val="21"/>
        </w:rPr>
        <w:tab/>
        <w:t>3</w:t>
      </w:r>
    </w:p>
    <w:p w14:paraId="6E2C1473"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1.3. Khảo sát các nền tảng công nghệ liên quan trên thị trường</w:t>
      </w:r>
      <w:r w:rsidRPr="00C36DBA">
        <w:rPr>
          <w:rFonts w:ascii="Times New Roman" w:hAnsi="Times New Roman"/>
          <w:color w:val="000000" w:themeColor="text1"/>
          <w:sz w:val="21"/>
        </w:rPr>
        <w:tab/>
        <w:t>3</w:t>
      </w:r>
    </w:p>
    <w:p w14:paraId="2C1976C4"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1.4. Bảng tổng hợp hạn chế của hiện trạng</w:t>
      </w:r>
      <w:r w:rsidRPr="00C36DBA">
        <w:rPr>
          <w:rFonts w:ascii="Times New Roman" w:hAnsi="Times New Roman"/>
          <w:color w:val="000000" w:themeColor="text1"/>
          <w:sz w:val="21"/>
        </w:rPr>
        <w:tab/>
        <w:t>4</w:t>
      </w:r>
    </w:p>
    <w:p w14:paraId="67EE0D4D"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1.5. Đề xuất giải pháp hệ thống Roommate Matching Hub</w:t>
      </w:r>
      <w:r w:rsidRPr="00C36DBA">
        <w:rPr>
          <w:rFonts w:ascii="Times New Roman" w:hAnsi="Times New Roman"/>
          <w:color w:val="000000" w:themeColor="text1"/>
          <w:sz w:val="21"/>
        </w:rPr>
        <w:tab/>
        <w:t>5</w:t>
      </w:r>
    </w:p>
    <w:p w14:paraId="3281237B" w14:textId="77777777" w:rsidR="00132EEC" w:rsidRPr="00C36DBA" w:rsidRDefault="00000000">
      <w:pPr>
        <w:tabs>
          <w:tab w:val="right" w:leader="dot" w:pos="8957"/>
        </w:tabs>
        <w:spacing w:before="40" w:after="100" w:line="252" w:lineRule="auto"/>
        <w:rPr>
          <w:color w:val="000000" w:themeColor="text1"/>
        </w:rPr>
      </w:pPr>
      <w:r w:rsidRPr="00C36DBA">
        <w:rPr>
          <w:rFonts w:ascii="Times New Roman" w:hAnsi="Times New Roman"/>
          <w:b/>
          <w:color w:val="000000" w:themeColor="text1"/>
          <w:sz w:val="21"/>
        </w:rPr>
        <w:t>PHẦN 2. LẬP DANH SÁCH YÊU CẦU PHẦN MỀM</w:t>
      </w:r>
      <w:r w:rsidRPr="00C36DBA">
        <w:rPr>
          <w:rFonts w:ascii="Times New Roman" w:hAnsi="Times New Roman"/>
          <w:b/>
          <w:color w:val="000000" w:themeColor="text1"/>
          <w:sz w:val="21"/>
        </w:rPr>
        <w:tab/>
        <w:t>6</w:t>
      </w:r>
    </w:p>
    <w:p w14:paraId="1F3AFDBA"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2.1. Bản thuyết minh quy trình nghiệp vụ tổng thể</w:t>
      </w:r>
      <w:r w:rsidRPr="00C36DBA">
        <w:rPr>
          <w:rFonts w:ascii="Times New Roman" w:hAnsi="Times New Roman"/>
          <w:color w:val="000000" w:themeColor="text1"/>
          <w:sz w:val="21"/>
        </w:rPr>
        <w:tab/>
        <w:t>6</w:t>
      </w:r>
    </w:p>
    <w:p w14:paraId="35248C75"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2.2. Danh sách yêu cầu chức năng nghiệp vụ theo bộ phận (54 FRs)</w:t>
      </w:r>
      <w:r w:rsidRPr="00C36DBA">
        <w:rPr>
          <w:rFonts w:ascii="Times New Roman" w:hAnsi="Times New Roman"/>
          <w:color w:val="000000" w:themeColor="text1"/>
          <w:sz w:val="21"/>
        </w:rPr>
        <w:tab/>
        <w:t>6</w:t>
      </w:r>
    </w:p>
    <w:p w14:paraId="562D2DB5"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2.3. Các biểu mẫu nghiệp vụ mẫu (Mockup Templates)</w:t>
      </w:r>
      <w:r w:rsidRPr="00C36DBA">
        <w:rPr>
          <w:rFonts w:ascii="Times New Roman" w:hAnsi="Times New Roman"/>
          <w:color w:val="000000" w:themeColor="text1"/>
          <w:sz w:val="21"/>
        </w:rPr>
        <w:tab/>
        <w:t>10</w:t>
      </w:r>
    </w:p>
    <w:p w14:paraId="1E3F645A"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2.4. Danh sách yêu cầu phi chức năng (NFRs)</w:t>
      </w:r>
      <w:r w:rsidRPr="00C36DBA">
        <w:rPr>
          <w:rFonts w:ascii="Times New Roman" w:hAnsi="Times New Roman"/>
          <w:color w:val="000000" w:themeColor="text1"/>
          <w:sz w:val="21"/>
        </w:rPr>
        <w:tab/>
        <w:t>12</w:t>
      </w:r>
    </w:p>
    <w:p w14:paraId="00F9A43F" w14:textId="77777777" w:rsidR="00132EEC" w:rsidRPr="00C36DBA" w:rsidRDefault="00000000">
      <w:pPr>
        <w:tabs>
          <w:tab w:val="right" w:leader="dot" w:pos="8957"/>
        </w:tabs>
        <w:spacing w:before="40" w:after="100" w:line="252" w:lineRule="auto"/>
        <w:rPr>
          <w:color w:val="000000" w:themeColor="text1"/>
        </w:rPr>
      </w:pPr>
      <w:r w:rsidRPr="00C36DBA">
        <w:rPr>
          <w:rFonts w:ascii="Times New Roman" w:hAnsi="Times New Roman"/>
          <w:b/>
          <w:color w:val="000000" w:themeColor="text1"/>
          <w:sz w:val="21"/>
        </w:rPr>
        <w:t>PHẦN 3. TÁC NHÂN VÀ CHỨC NĂNG CỦA PHẦN MỀM</w:t>
      </w:r>
      <w:r w:rsidRPr="00C36DBA">
        <w:rPr>
          <w:rFonts w:ascii="Times New Roman" w:hAnsi="Times New Roman"/>
          <w:b/>
          <w:color w:val="000000" w:themeColor="text1"/>
          <w:sz w:val="21"/>
        </w:rPr>
        <w:tab/>
        <w:t>13</w:t>
      </w:r>
    </w:p>
    <w:p w14:paraId="041EA64F"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3.1. Nhận diện các tác nhân hệ thống</w:t>
      </w:r>
      <w:r w:rsidRPr="00C36DBA">
        <w:rPr>
          <w:rFonts w:ascii="Times New Roman" w:hAnsi="Times New Roman"/>
          <w:color w:val="000000" w:themeColor="text1"/>
          <w:sz w:val="21"/>
        </w:rPr>
        <w:tab/>
        <w:t>13</w:t>
      </w:r>
    </w:p>
    <w:p w14:paraId="26DED8A1"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3.2. Bảng 3.1: Nhận diện tác nhân và chức năng phần mềm</w:t>
      </w:r>
      <w:r w:rsidRPr="00C36DBA">
        <w:rPr>
          <w:rFonts w:ascii="Times New Roman" w:hAnsi="Times New Roman"/>
          <w:color w:val="000000" w:themeColor="text1"/>
          <w:sz w:val="21"/>
        </w:rPr>
        <w:tab/>
        <w:t>13</w:t>
      </w:r>
    </w:p>
    <w:p w14:paraId="4E2952BD"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3.3. Bảng 3.2: Chi tiết các tác nhân (Vai trò &amp; Mục đích)</w:t>
      </w:r>
      <w:r w:rsidRPr="00C36DBA">
        <w:rPr>
          <w:rFonts w:ascii="Times New Roman" w:hAnsi="Times New Roman"/>
          <w:color w:val="000000" w:themeColor="text1"/>
          <w:sz w:val="21"/>
        </w:rPr>
        <w:tab/>
        <w:t>14</w:t>
      </w:r>
    </w:p>
    <w:p w14:paraId="22580AB2"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3.4. Bảng 3.3: Danh sách các chức năng và mô tả chi tiết</w:t>
      </w:r>
      <w:r w:rsidRPr="00C36DBA">
        <w:rPr>
          <w:rFonts w:ascii="Times New Roman" w:hAnsi="Times New Roman"/>
          <w:color w:val="000000" w:themeColor="text1"/>
          <w:sz w:val="21"/>
        </w:rPr>
        <w:tab/>
        <w:t>14</w:t>
      </w:r>
    </w:p>
    <w:p w14:paraId="269F0B5C" w14:textId="77777777" w:rsidR="00132EEC" w:rsidRPr="00C36DBA" w:rsidRDefault="00000000">
      <w:pPr>
        <w:tabs>
          <w:tab w:val="right" w:leader="dot" w:pos="8957"/>
        </w:tabs>
        <w:spacing w:before="40" w:after="100" w:line="252" w:lineRule="auto"/>
        <w:rPr>
          <w:color w:val="000000" w:themeColor="text1"/>
        </w:rPr>
      </w:pPr>
      <w:r w:rsidRPr="00C36DBA">
        <w:rPr>
          <w:rFonts w:ascii="Times New Roman" w:hAnsi="Times New Roman"/>
          <w:b/>
          <w:color w:val="000000" w:themeColor="text1"/>
          <w:sz w:val="21"/>
        </w:rPr>
        <w:t>PHẦN 4. LƯỢC ĐỒ CHỨC NĂNG VÀ ĐẶC TẢ USE CASE</w:t>
      </w:r>
      <w:r w:rsidRPr="00C36DBA">
        <w:rPr>
          <w:rFonts w:ascii="Times New Roman" w:hAnsi="Times New Roman"/>
          <w:b/>
          <w:color w:val="000000" w:themeColor="text1"/>
          <w:sz w:val="21"/>
        </w:rPr>
        <w:tab/>
        <w:t>18</w:t>
      </w:r>
    </w:p>
    <w:p w14:paraId="3E8380D8"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4.1. Các lược đồ Use Case phân hệ</w:t>
      </w:r>
      <w:r w:rsidRPr="00C36DBA">
        <w:rPr>
          <w:rFonts w:ascii="Times New Roman" w:hAnsi="Times New Roman"/>
          <w:color w:val="000000" w:themeColor="text1"/>
          <w:sz w:val="21"/>
        </w:rPr>
        <w:tab/>
        <w:t>18</w:t>
      </w:r>
    </w:p>
    <w:p w14:paraId="55F2AFB1"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4.2. Danh sách quan hệ &lt;&lt;include&gt;&gt; và &lt;&lt;extend&gt;&gt;</w:t>
      </w:r>
      <w:r w:rsidRPr="00C36DBA">
        <w:rPr>
          <w:rFonts w:ascii="Times New Roman" w:hAnsi="Times New Roman"/>
          <w:color w:val="000000" w:themeColor="text1"/>
          <w:sz w:val="21"/>
        </w:rPr>
        <w:tab/>
        <w:t>24</w:t>
      </w:r>
    </w:p>
    <w:p w14:paraId="5A4AEF3E"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4.3. Bảng Ma trận truy vết yêu cầu (Traceability Matrix)</w:t>
      </w:r>
      <w:r w:rsidRPr="00C36DBA">
        <w:rPr>
          <w:rFonts w:ascii="Times New Roman" w:hAnsi="Times New Roman"/>
          <w:color w:val="000000" w:themeColor="text1"/>
          <w:sz w:val="21"/>
        </w:rPr>
        <w:tab/>
        <w:t>25</w:t>
      </w:r>
    </w:p>
    <w:p w14:paraId="07C9047B"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4.4. Quy tắc nghiệp vụ cốt lõi (Business Rules BR-01 -&gt; BR-07)</w:t>
      </w:r>
      <w:r w:rsidRPr="00C36DBA">
        <w:rPr>
          <w:rFonts w:ascii="Times New Roman" w:hAnsi="Times New Roman"/>
          <w:color w:val="000000" w:themeColor="text1"/>
          <w:sz w:val="21"/>
        </w:rPr>
        <w:tab/>
        <w:t>27</w:t>
      </w:r>
    </w:p>
    <w:p w14:paraId="45BD85D3" w14:textId="77777777" w:rsidR="00132EEC" w:rsidRPr="00C36DBA" w:rsidRDefault="00000000">
      <w:pPr>
        <w:tabs>
          <w:tab w:val="right" w:leader="dot" w:pos="8957"/>
        </w:tabs>
        <w:spacing w:before="40" w:after="100" w:line="252" w:lineRule="auto"/>
        <w:ind w:left="170"/>
        <w:rPr>
          <w:color w:val="000000" w:themeColor="text1"/>
        </w:rPr>
      </w:pPr>
      <w:r w:rsidRPr="00C36DBA">
        <w:rPr>
          <w:rFonts w:ascii="Times New Roman" w:hAnsi="Times New Roman"/>
          <w:color w:val="000000" w:themeColor="text1"/>
          <w:sz w:val="21"/>
        </w:rPr>
        <w:t>4.5. Đặc tả chi tiết các Use Case cốt lõi</w:t>
      </w:r>
      <w:r w:rsidRPr="00C36DBA">
        <w:rPr>
          <w:rFonts w:ascii="Times New Roman" w:hAnsi="Times New Roman"/>
          <w:color w:val="000000" w:themeColor="text1"/>
          <w:sz w:val="21"/>
        </w:rPr>
        <w:tab/>
        <w:t>28</w:t>
      </w:r>
    </w:p>
    <w:p w14:paraId="12C3D0C3" w14:textId="77777777" w:rsidR="00132EEC" w:rsidRPr="00C36DBA" w:rsidRDefault="00000000">
      <w:pPr>
        <w:tabs>
          <w:tab w:val="right" w:leader="dot" w:pos="8957"/>
        </w:tabs>
        <w:spacing w:before="40" w:after="100" w:line="252" w:lineRule="auto"/>
        <w:rPr>
          <w:color w:val="000000" w:themeColor="text1"/>
        </w:rPr>
      </w:pPr>
      <w:r w:rsidRPr="00C36DBA">
        <w:rPr>
          <w:rFonts w:ascii="Times New Roman" w:hAnsi="Times New Roman"/>
          <w:b/>
          <w:color w:val="000000" w:themeColor="text1"/>
          <w:sz w:val="21"/>
        </w:rPr>
        <w:t>KẾT LUẬN &amp; HƯỚNG PHÁT TRIỂN</w:t>
      </w:r>
      <w:r w:rsidRPr="00C36DBA">
        <w:rPr>
          <w:rFonts w:ascii="Times New Roman" w:hAnsi="Times New Roman"/>
          <w:b/>
          <w:color w:val="000000" w:themeColor="text1"/>
          <w:sz w:val="21"/>
        </w:rPr>
        <w:tab/>
        <w:t>35</w:t>
      </w:r>
    </w:p>
    <w:p w14:paraId="7D2C8BE6" w14:textId="77777777" w:rsidR="00132EEC" w:rsidRPr="00C36DBA" w:rsidRDefault="00000000">
      <w:pPr>
        <w:rPr>
          <w:color w:val="000000" w:themeColor="text1"/>
        </w:rPr>
      </w:pPr>
      <w:r w:rsidRPr="00C36DBA">
        <w:rPr>
          <w:color w:val="000000" w:themeColor="text1"/>
        </w:rPr>
        <w:br w:type="page"/>
      </w:r>
    </w:p>
    <w:p w14:paraId="30FFE633" w14:textId="77777777" w:rsidR="00132EEC" w:rsidRPr="00C36DBA" w:rsidRDefault="00000000" w:rsidP="00C36DBA">
      <w:pPr>
        <w:keepNext/>
        <w:spacing w:before="320" w:after="160"/>
        <w:jc w:val="center"/>
        <w:rPr>
          <w:color w:val="000000" w:themeColor="text1"/>
        </w:rPr>
      </w:pPr>
      <w:r w:rsidRPr="00C36DBA">
        <w:rPr>
          <w:rFonts w:ascii="Times New Roman" w:hAnsi="Times New Roman"/>
          <w:b/>
          <w:color w:val="000000" w:themeColor="text1"/>
          <w:sz w:val="30"/>
        </w:rPr>
        <w:lastRenderedPageBreak/>
        <w:t>PHẦN 1. KHẢO SÁT HIỆN TRẠNG</w:t>
      </w:r>
    </w:p>
    <w:p w14:paraId="642EFEE1"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1.1. Giới thiệu đề tài &amp; Bối cảnh thực tiễn</w:t>
      </w:r>
    </w:p>
    <w:p w14:paraId="79F4DB19"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4186345C"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54938503"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1.2. Hiện trạng quy trình tìm bạn cùng phòng truyền thống</w:t>
      </w:r>
    </w:p>
    <w:p w14:paraId="3A62AAE4"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Hiện nay, quy trình tìm người ở ghép truyền thống của sinh viên diễn ra theo trình tự thủ công sau:</w:t>
      </w:r>
    </w:p>
    <w:p w14:paraId="7642CEC2"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1. Đăng tin tự phát: Người cần tìm bạn cùng phòng soạn một mẩu tin ngắn đăng lên các hội nhóm mạng xã hội (Facebook Groups, Zalo, diễn đàn sinh viên) kèm số điện thoại cá nhân và ảnh phòng (nếu có).</w:t>
      </w:r>
    </w:p>
    <w:p w14:paraId="7C02D1D3"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2. Tiếp nhận liên hệ và trao đổi sơ bộ: Những người có nhu cầu sẽ nhắn tin qua Messenger, Zalo hoặc gọi điện trực tiếp để hỏi giá phòng và địa chỉ.</w:t>
      </w:r>
    </w:p>
    <w:p w14:paraId="1338747B"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3. 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77D94AA7" w14:textId="77777777" w:rsidR="00132EEC" w:rsidRPr="00C36DBA" w:rsidRDefault="00000000" w:rsidP="00C36DBA">
      <w:pPr>
        <w:spacing w:after="80" w:line="300" w:lineRule="auto"/>
        <w:ind w:left="720"/>
        <w:jc w:val="both"/>
        <w:rPr>
          <w:color w:val="000000" w:themeColor="text1"/>
        </w:rPr>
      </w:pPr>
      <w:r w:rsidRPr="00C36DBA">
        <w:rPr>
          <w:rFonts w:ascii="Times New Roman" w:hAnsi="Times New Roman"/>
          <w:color w:val="000000" w:themeColor="text1"/>
          <w:sz w:val="26"/>
        </w:rPr>
        <w:t>4. Quyết định ở ghép theo cảm tính: Sau khi gặp mặt xem phòng 1 lần, hai bên đưa ra quyết định ở chung hoàn toàn dựa trên cảm nhận bề ngoài.</w:t>
      </w:r>
    </w:p>
    <w:p w14:paraId="6611DCCE"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5650B9A7" w14:textId="77777777" w:rsidR="00C36DBA" w:rsidRDefault="00C36DBA">
      <w:pPr>
        <w:keepNext/>
        <w:spacing w:before="240" w:after="80"/>
        <w:rPr>
          <w:rFonts w:ascii="Times New Roman" w:hAnsi="Times New Roman"/>
          <w:b/>
          <w:color w:val="000000" w:themeColor="text1"/>
          <w:sz w:val="27"/>
        </w:rPr>
      </w:pPr>
    </w:p>
    <w:p w14:paraId="71EF2E4E"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1.3. Khảo sát các nền tảng công nghệ liên quan trên thị trường</w:t>
      </w:r>
    </w:p>
    <w:p w14:paraId="7FD06317"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Để có cái nhìn toàn diện, nhóm đã tiến hành khảo sát các giải pháp công nghệ hiện có trên thị trường Việt Nam:</w:t>
      </w:r>
    </w:p>
    <w:p w14:paraId="787653D3"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a) Các website đăng tin bất động sản, phòng trọ (Phongtro123.com, Batdongsan.com.vn)</w:t>
      </w:r>
    </w:p>
    <w:p w14:paraId="6E7ACA33"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Ưu điểm: Cơ sở dữ liệu phòng trọ phong phú, phủ sóng rộng rãi khắp các quận huyện; hỗ trợ lọc cơ bản theo khu vực và mức giá; giao diện quen thuộc.</w:t>
      </w:r>
    </w:p>
    <w:p w14:paraId="77ABECCD"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Nhược điểm lớn: Chỉ phục vụ mô hình chủ nhà cho thuê nguyên căn hoặc phòng trống; HOÀN TOÀN KHÔNG CÓ chức năng kết nối người ở ghép dựa trên tiêu chí lối sống; thông tin người tìm phòng không được chuẩn hóa; xuất hiện nhiều tin ảo từ môi giới/cò phòng trọ.</w:t>
      </w:r>
    </w:p>
    <w:p w14:paraId="19A8726E"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 Các hội nhóm mạng xã hội (Hội tìm bạn ở ghép Làng ĐH, Phòng trọ &amp; Ở ghép Thủ Đức...)</w:t>
      </w:r>
    </w:p>
    <w:p w14:paraId="6E3AA679"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Ưu điểm: Hoàn toàn miễn phí, tốc độ tương tác cao, số lượng thành viên đông đảo, dễ tiếp cận sinh viên.</w:t>
      </w:r>
    </w:p>
    <w:p w14:paraId="5B1158DB"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Nhược điểm lớn: Bài đăng trôi cực nhanh sau vài giờ; thông tin hỗn loạn và thiếu kiểm duyệt; lộ toàn bộ thông tin cá nhân (Số điện thoại, Facebook cá nhân) ngay từ đầu dẫn đến nguy cơ bị quấy rối, lừa đảo đặt cọc phòng ảo; không có bất kỳ công cụ nào để đo lường độ hòa hợp giữa hai người lạ trước khi dọn về ở cùng.</w:t>
      </w:r>
    </w:p>
    <w:p w14:paraId="438AAEC9"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1.4. Bảng tổng hợp hạn chế của hiện trạng</w:t>
      </w:r>
    </w:p>
    <w:p w14:paraId="3A603E12"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Dưới đây là bảng phân tích tổng hợp các hạn chế, nguyên nhân và mức độ ảnh hưởng của quy trình tìm người ở ghép hiện nay:</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19"/>
        <w:gridCol w:w="2869"/>
        <w:gridCol w:w="2583"/>
        <w:gridCol w:w="2010"/>
        <w:gridCol w:w="1150"/>
      </w:tblGrid>
      <w:tr w:rsidR="00132EEC" w:rsidRPr="00C36DBA" w14:paraId="470ABB16" w14:textId="77777777" w:rsidTr="00C36DBA">
        <w:trPr>
          <w:cantSplit/>
          <w:tblHeader/>
          <w:jc w:val="center"/>
        </w:trPr>
        <w:tc>
          <w:tcPr>
            <w:tcW w:w="720" w:type="dxa"/>
            <w:tcMar>
              <w:top w:w="120" w:type="dxa"/>
              <w:left w:w="130" w:type="dxa"/>
              <w:bottom w:w="120" w:type="dxa"/>
              <w:right w:w="130" w:type="dxa"/>
            </w:tcMar>
          </w:tcPr>
          <w:p w14:paraId="193A055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880" w:type="dxa"/>
            <w:tcMar>
              <w:top w:w="120" w:type="dxa"/>
              <w:left w:w="130" w:type="dxa"/>
              <w:bottom w:w="120" w:type="dxa"/>
              <w:right w:w="130" w:type="dxa"/>
            </w:tcMar>
          </w:tcPr>
          <w:p w14:paraId="61EBBB6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Vấn đề tồn tại</w:t>
            </w:r>
          </w:p>
        </w:tc>
        <w:tc>
          <w:tcPr>
            <w:tcW w:w="2592" w:type="dxa"/>
            <w:tcMar>
              <w:top w:w="120" w:type="dxa"/>
              <w:left w:w="130" w:type="dxa"/>
              <w:bottom w:w="120" w:type="dxa"/>
              <w:right w:w="130" w:type="dxa"/>
            </w:tcMar>
          </w:tcPr>
          <w:p w14:paraId="2B819F0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Nguyên nhân gốc rễ</w:t>
            </w:r>
          </w:p>
        </w:tc>
        <w:tc>
          <w:tcPr>
            <w:tcW w:w="2016" w:type="dxa"/>
            <w:tcMar>
              <w:top w:w="120" w:type="dxa"/>
              <w:left w:w="130" w:type="dxa"/>
              <w:bottom w:w="120" w:type="dxa"/>
              <w:right w:w="130" w:type="dxa"/>
            </w:tcMar>
          </w:tcPr>
          <w:p w14:paraId="26BFDC37"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Hậu quả thực tế</w:t>
            </w:r>
          </w:p>
        </w:tc>
        <w:tc>
          <w:tcPr>
            <w:tcW w:w="1152" w:type="dxa"/>
            <w:tcMar>
              <w:top w:w="120" w:type="dxa"/>
              <w:left w:w="130" w:type="dxa"/>
              <w:bottom w:w="120" w:type="dxa"/>
              <w:right w:w="130" w:type="dxa"/>
            </w:tcMar>
          </w:tcPr>
          <w:p w14:paraId="296FF4B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Mức độ</w:t>
            </w:r>
          </w:p>
        </w:tc>
      </w:tr>
      <w:tr w:rsidR="00132EEC" w:rsidRPr="00C36DBA" w14:paraId="5296F469" w14:textId="77777777">
        <w:trPr>
          <w:cantSplit/>
          <w:jc w:val="center"/>
        </w:trPr>
        <w:tc>
          <w:tcPr>
            <w:tcW w:w="720" w:type="dxa"/>
            <w:shd w:val="clear" w:color="auto" w:fill="FFFFFF"/>
            <w:tcMar>
              <w:top w:w="80" w:type="dxa"/>
              <w:left w:w="120" w:type="dxa"/>
              <w:bottom w:w="80" w:type="dxa"/>
              <w:right w:w="120" w:type="dxa"/>
            </w:tcMar>
          </w:tcPr>
          <w:p w14:paraId="01B808D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880" w:type="dxa"/>
            <w:shd w:val="clear" w:color="auto" w:fill="FFFFFF"/>
            <w:tcMar>
              <w:top w:w="80" w:type="dxa"/>
              <w:left w:w="120" w:type="dxa"/>
              <w:bottom w:w="80" w:type="dxa"/>
              <w:right w:w="120" w:type="dxa"/>
            </w:tcMar>
          </w:tcPr>
          <w:p w14:paraId="0C3815BF" w14:textId="77777777" w:rsidR="00132EEC" w:rsidRPr="00C36DBA" w:rsidRDefault="00000000">
            <w:pPr>
              <w:spacing w:after="0"/>
              <w:rPr>
                <w:color w:val="000000" w:themeColor="text1"/>
              </w:rPr>
            </w:pPr>
            <w:r w:rsidRPr="00C36DBA">
              <w:rPr>
                <w:rFonts w:ascii="Times New Roman" w:hAnsi="Times New Roman"/>
                <w:color w:val="000000" w:themeColor="text1"/>
                <w:sz w:val="21"/>
              </w:rPr>
              <w:t>Khó đánh giá mức độ tương thích về lối sống trước khi ở chung</w:t>
            </w:r>
          </w:p>
        </w:tc>
        <w:tc>
          <w:tcPr>
            <w:tcW w:w="2592" w:type="dxa"/>
            <w:shd w:val="clear" w:color="auto" w:fill="FFFFFF"/>
            <w:tcMar>
              <w:top w:w="80" w:type="dxa"/>
              <w:left w:w="120" w:type="dxa"/>
              <w:bottom w:w="80" w:type="dxa"/>
              <w:right w:w="120" w:type="dxa"/>
            </w:tcMar>
          </w:tcPr>
          <w:p w14:paraId="5EA6FA9B"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Thiếu công cụ đo lường khách quan các tiêu chí: giờ giấc, độ sạch sẽ, hút thuốc, thú cưng</w:t>
            </w:r>
          </w:p>
        </w:tc>
        <w:tc>
          <w:tcPr>
            <w:tcW w:w="2016" w:type="dxa"/>
            <w:shd w:val="clear" w:color="auto" w:fill="FFFFFF"/>
            <w:tcMar>
              <w:top w:w="80" w:type="dxa"/>
              <w:left w:w="120" w:type="dxa"/>
              <w:bottom w:w="80" w:type="dxa"/>
              <w:right w:w="120" w:type="dxa"/>
            </w:tcMar>
          </w:tcPr>
          <w:p w14:paraId="46E90250" w14:textId="77777777" w:rsidR="00132EEC" w:rsidRPr="00C36DBA" w:rsidRDefault="00000000">
            <w:pPr>
              <w:spacing w:after="0"/>
              <w:rPr>
                <w:color w:val="000000" w:themeColor="text1"/>
              </w:rPr>
            </w:pPr>
            <w:r w:rsidRPr="00C36DBA">
              <w:rPr>
                <w:rFonts w:ascii="Times New Roman" w:hAnsi="Times New Roman"/>
                <w:color w:val="000000" w:themeColor="text1"/>
                <w:sz w:val="21"/>
              </w:rPr>
              <w:t>Mâu thuẫn sinh hoạt gay gắt sau khi dọn vào ở; bỏ cọc, chuyển trọ liên tục</w:t>
            </w:r>
          </w:p>
        </w:tc>
        <w:tc>
          <w:tcPr>
            <w:tcW w:w="1152" w:type="dxa"/>
            <w:shd w:val="clear" w:color="auto" w:fill="FFFFFF"/>
            <w:tcMar>
              <w:top w:w="80" w:type="dxa"/>
              <w:left w:w="120" w:type="dxa"/>
              <w:bottom w:w="80" w:type="dxa"/>
              <w:right w:w="120" w:type="dxa"/>
            </w:tcMar>
          </w:tcPr>
          <w:p w14:paraId="740A84D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278FDBA5" w14:textId="77777777">
        <w:trPr>
          <w:cantSplit/>
          <w:jc w:val="center"/>
        </w:trPr>
        <w:tc>
          <w:tcPr>
            <w:tcW w:w="720" w:type="dxa"/>
            <w:shd w:val="clear" w:color="auto" w:fill="F9FAFB"/>
            <w:tcMar>
              <w:top w:w="80" w:type="dxa"/>
              <w:left w:w="120" w:type="dxa"/>
              <w:bottom w:w="80" w:type="dxa"/>
              <w:right w:w="120" w:type="dxa"/>
            </w:tcMar>
          </w:tcPr>
          <w:p w14:paraId="042B44E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880" w:type="dxa"/>
            <w:shd w:val="clear" w:color="auto" w:fill="F9FAFB"/>
            <w:tcMar>
              <w:top w:w="80" w:type="dxa"/>
              <w:left w:w="120" w:type="dxa"/>
              <w:bottom w:w="80" w:type="dxa"/>
              <w:right w:w="120" w:type="dxa"/>
            </w:tcMar>
          </w:tcPr>
          <w:p w14:paraId="0AFFF757" w14:textId="77777777" w:rsidR="00132EEC" w:rsidRPr="00C36DBA" w:rsidRDefault="00000000">
            <w:pPr>
              <w:spacing w:after="0"/>
              <w:rPr>
                <w:color w:val="000000" w:themeColor="text1"/>
              </w:rPr>
            </w:pPr>
            <w:r w:rsidRPr="00C36DBA">
              <w:rPr>
                <w:rFonts w:ascii="Times New Roman" w:hAnsi="Times New Roman"/>
                <w:color w:val="000000" w:themeColor="text1"/>
                <w:sz w:val="21"/>
              </w:rPr>
              <w:t>Lộ số điện thoại và thông tin cá nhân quá sớm</w:t>
            </w:r>
          </w:p>
        </w:tc>
        <w:tc>
          <w:tcPr>
            <w:tcW w:w="2592" w:type="dxa"/>
            <w:shd w:val="clear" w:color="auto" w:fill="F9FAFB"/>
            <w:tcMar>
              <w:top w:w="80" w:type="dxa"/>
              <w:left w:w="120" w:type="dxa"/>
              <w:bottom w:w="80" w:type="dxa"/>
              <w:right w:w="120" w:type="dxa"/>
            </w:tcMar>
          </w:tcPr>
          <w:p w14:paraId="18C083C6" w14:textId="77777777" w:rsidR="00132EEC" w:rsidRPr="00C36DBA" w:rsidRDefault="00000000">
            <w:pPr>
              <w:spacing w:after="0"/>
              <w:rPr>
                <w:color w:val="000000" w:themeColor="text1"/>
              </w:rPr>
            </w:pPr>
            <w:r w:rsidRPr="00C36DBA">
              <w:rPr>
                <w:rFonts w:ascii="Times New Roman" w:hAnsi="Times New Roman"/>
                <w:color w:val="000000" w:themeColor="text1"/>
                <w:sz w:val="21"/>
              </w:rPr>
              <w:t>Không có cơ chế phê duyệt 2 chiều; người dùng phải công khai SĐT trên mạng xã hội</w:t>
            </w:r>
          </w:p>
        </w:tc>
        <w:tc>
          <w:tcPr>
            <w:tcW w:w="2016" w:type="dxa"/>
            <w:shd w:val="clear" w:color="auto" w:fill="F9FAFB"/>
            <w:tcMar>
              <w:top w:w="80" w:type="dxa"/>
              <w:left w:w="120" w:type="dxa"/>
              <w:bottom w:w="80" w:type="dxa"/>
              <w:right w:w="120" w:type="dxa"/>
            </w:tcMar>
          </w:tcPr>
          <w:p w14:paraId="2C8BFB21" w14:textId="77777777" w:rsidR="00132EEC" w:rsidRPr="00C36DBA" w:rsidRDefault="00000000">
            <w:pPr>
              <w:spacing w:after="0"/>
              <w:rPr>
                <w:color w:val="000000" w:themeColor="text1"/>
              </w:rPr>
            </w:pPr>
            <w:r w:rsidRPr="00C36DBA">
              <w:rPr>
                <w:rFonts w:ascii="Times New Roman" w:hAnsi="Times New Roman"/>
                <w:color w:val="000000" w:themeColor="text1"/>
                <w:sz w:val="21"/>
              </w:rPr>
              <w:t>Bị spam, làm phiền, quấy rối; rủi ro an toàn đối với sinh viên nữ</w:t>
            </w:r>
          </w:p>
        </w:tc>
        <w:tc>
          <w:tcPr>
            <w:tcW w:w="1152" w:type="dxa"/>
            <w:shd w:val="clear" w:color="auto" w:fill="F9FAFB"/>
            <w:tcMar>
              <w:top w:w="80" w:type="dxa"/>
              <w:left w:w="120" w:type="dxa"/>
              <w:bottom w:w="80" w:type="dxa"/>
              <w:right w:w="120" w:type="dxa"/>
            </w:tcMar>
          </w:tcPr>
          <w:p w14:paraId="112DDD4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4AFD092B" w14:textId="77777777">
        <w:trPr>
          <w:cantSplit/>
          <w:jc w:val="center"/>
        </w:trPr>
        <w:tc>
          <w:tcPr>
            <w:tcW w:w="720" w:type="dxa"/>
            <w:shd w:val="clear" w:color="auto" w:fill="FFFFFF"/>
            <w:tcMar>
              <w:top w:w="80" w:type="dxa"/>
              <w:left w:w="120" w:type="dxa"/>
              <w:bottom w:w="80" w:type="dxa"/>
              <w:right w:w="120" w:type="dxa"/>
            </w:tcMar>
          </w:tcPr>
          <w:p w14:paraId="54EA086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880" w:type="dxa"/>
            <w:shd w:val="clear" w:color="auto" w:fill="FFFFFF"/>
            <w:tcMar>
              <w:top w:w="80" w:type="dxa"/>
              <w:left w:w="120" w:type="dxa"/>
              <w:bottom w:w="80" w:type="dxa"/>
              <w:right w:w="120" w:type="dxa"/>
            </w:tcMar>
          </w:tcPr>
          <w:p w14:paraId="315151DA" w14:textId="77777777" w:rsidR="00132EEC" w:rsidRPr="00C36DBA" w:rsidRDefault="00000000">
            <w:pPr>
              <w:spacing w:after="0"/>
              <w:rPr>
                <w:color w:val="000000" w:themeColor="text1"/>
              </w:rPr>
            </w:pPr>
            <w:r w:rsidRPr="00C36DBA">
              <w:rPr>
                <w:rFonts w:ascii="Times New Roman" w:hAnsi="Times New Roman"/>
                <w:color w:val="000000" w:themeColor="text1"/>
                <w:sz w:val="21"/>
              </w:rPr>
              <w:t>Khó so sánh nhiều ứng viên cùng lúc</w:t>
            </w:r>
          </w:p>
        </w:tc>
        <w:tc>
          <w:tcPr>
            <w:tcW w:w="2592" w:type="dxa"/>
            <w:shd w:val="clear" w:color="auto" w:fill="FFFFFF"/>
            <w:tcMar>
              <w:top w:w="80" w:type="dxa"/>
              <w:left w:w="120" w:type="dxa"/>
              <w:bottom w:w="80" w:type="dxa"/>
              <w:right w:w="120" w:type="dxa"/>
            </w:tcMar>
          </w:tcPr>
          <w:p w14:paraId="17BDEA65" w14:textId="77777777" w:rsidR="00132EEC" w:rsidRPr="00C36DBA" w:rsidRDefault="00000000">
            <w:pPr>
              <w:spacing w:after="0"/>
              <w:rPr>
                <w:color w:val="000000" w:themeColor="text1"/>
              </w:rPr>
            </w:pPr>
            <w:r w:rsidRPr="00C36DBA">
              <w:rPr>
                <w:rFonts w:ascii="Times New Roman" w:hAnsi="Times New Roman"/>
                <w:color w:val="000000" w:themeColor="text1"/>
                <w:sz w:val="21"/>
              </w:rPr>
              <w:t>Thông tin phân tán rải rác trên bình luận, bài đăng tự do không theo khuôn mẫu</w:t>
            </w:r>
          </w:p>
        </w:tc>
        <w:tc>
          <w:tcPr>
            <w:tcW w:w="2016" w:type="dxa"/>
            <w:shd w:val="clear" w:color="auto" w:fill="FFFFFF"/>
            <w:tcMar>
              <w:top w:w="80" w:type="dxa"/>
              <w:left w:w="120" w:type="dxa"/>
              <w:bottom w:w="80" w:type="dxa"/>
              <w:right w:w="120" w:type="dxa"/>
            </w:tcMar>
          </w:tcPr>
          <w:p w14:paraId="6BD5E221" w14:textId="77777777" w:rsidR="00132EEC" w:rsidRPr="00C36DBA" w:rsidRDefault="00000000">
            <w:pPr>
              <w:spacing w:after="0"/>
              <w:rPr>
                <w:color w:val="000000" w:themeColor="text1"/>
              </w:rPr>
            </w:pPr>
            <w:r w:rsidRPr="00C36DBA">
              <w:rPr>
                <w:rFonts w:ascii="Times New Roman" w:hAnsi="Times New Roman"/>
                <w:color w:val="000000" w:themeColor="text1"/>
                <w:sz w:val="21"/>
              </w:rPr>
              <w:t>Mất nhiều tuần trao đổi thủ công; dễ bỏ sót bạn trọ tiềm năng phù hợp</w:t>
            </w:r>
          </w:p>
        </w:tc>
        <w:tc>
          <w:tcPr>
            <w:tcW w:w="1152" w:type="dxa"/>
            <w:shd w:val="clear" w:color="auto" w:fill="FFFFFF"/>
            <w:tcMar>
              <w:top w:w="80" w:type="dxa"/>
              <w:left w:w="120" w:type="dxa"/>
              <w:bottom w:w="80" w:type="dxa"/>
              <w:right w:w="120" w:type="dxa"/>
            </w:tcMar>
          </w:tcPr>
          <w:p w14:paraId="07510A1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Trung bình</w:t>
            </w:r>
          </w:p>
        </w:tc>
      </w:tr>
      <w:tr w:rsidR="00132EEC" w:rsidRPr="00C36DBA" w14:paraId="2D3722E2" w14:textId="77777777">
        <w:trPr>
          <w:cantSplit/>
          <w:jc w:val="center"/>
        </w:trPr>
        <w:tc>
          <w:tcPr>
            <w:tcW w:w="720" w:type="dxa"/>
            <w:shd w:val="clear" w:color="auto" w:fill="F9FAFB"/>
            <w:tcMar>
              <w:top w:w="80" w:type="dxa"/>
              <w:left w:w="120" w:type="dxa"/>
              <w:bottom w:w="80" w:type="dxa"/>
              <w:right w:w="120" w:type="dxa"/>
            </w:tcMar>
          </w:tcPr>
          <w:p w14:paraId="6855974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4</w:t>
            </w:r>
          </w:p>
        </w:tc>
        <w:tc>
          <w:tcPr>
            <w:tcW w:w="2880" w:type="dxa"/>
            <w:shd w:val="clear" w:color="auto" w:fill="F9FAFB"/>
            <w:tcMar>
              <w:top w:w="80" w:type="dxa"/>
              <w:left w:w="120" w:type="dxa"/>
              <w:bottom w:w="80" w:type="dxa"/>
              <w:right w:w="120" w:type="dxa"/>
            </w:tcMar>
          </w:tcPr>
          <w:p w14:paraId="369964C5"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Thiếu cơ sở định lượng để ra quyết định</w:t>
            </w:r>
          </w:p>
        </w:tc>
        <w:tc>
          <w:tcPr>
            <w:tcW w:w="2592" w:type="dxa"/>
            <w:shd w:val="clear" w:color="auto" w:fill="F9FAFB"/>
            <w:tcMar>
              <w:top w:w="80" w:type="dxa"/>
              <w:left w:w="120" w:type="dxa"/>
              <w:bottom w:w="80" w:type="dxa"/>
              <w:right w:w="120" w:type="dxa"/>
            </w:tcMar>
          </w:tcPr>
          <w:p w14:paraId="35BBBB93" w14:textId="77777777" w:rsidR="00132EEC" w:rsidRPr="00C36DBA" w:rsidRDefault="00000000">
            <w:pPr>
              <w:spacing w:after="0"/>
              <w:rPr>
                <w:color w:val="000000" w:themeColor="text1"/>
              </w:rPr>
            </w:pPr>
            <w:r w:rsidRPr="00C36DBA">
              <w:rPr>
                <w:rFonts w:ascii="Times New Roman" w:hAnsi="Times New Roman"/>
                <w:color w:val="000000" w:themeColor="text1"/>
                <w:sz w:val="21"/>
              </w:rPr>
              <w:t>Quyết định chỉ dựa trên linh cảm và vài dòng tin nhắn xã giao ngắn ngủi</w:t>
            </w:r>
          </w:p>
        </w:tc>
        <w:tc>
          <w:tcPr>
            <w:tcW w:w="2016" w:type="dxa"/>
            <w:shd w:val="clear" w:color="auto" w:fill="F9FAFB"/>
            <w:tcMar>
              <w:top w:w="80" w:type="dxa"/>
              <w:left w:w="120" w:type="dxa"/>
              <w:bottom w:w="80" w:type="dxa"/>
              <w:right w:w="120" w:type="dxa"/>
            </w:tcMar>
          </w:tcPr>
          <w:p w14:paraId="7E17C05A" w14:textId="77777777" w:rsidR="00132EEC" w:rsidRPr="00C36DBA" w:rsidRDefault="00000000">
            <w:pPr>
              <w:spacing w:after="0"/>
              <w:rPr>
                <w:color w:val="000000" w:themeColor="text1"/>
              </w:rPr>
            </w:pPr>
            <w:r w:rsidRPr="00C36DBA">
              <w:rPr>
                <w:rFonts w:ascii="Times New Roman" w:hAnsi="Times New Roman"/>
                <w:color w:val="000000" w:themeColor="text1"/>
                <w:sz w:val="21"/>
              </w:rPr>
              <w:t>Đánh giá sai lệch tính cách đối phương; xung đột khi phân chia trách nhiệm</w:t>
            </w:r>
          </w:p>
        </w:tc>
        <w:tc>
          <w:tcPr>
            <w:tcW w:w="1152" w:type="dxa"/>
            <w:shd w:val="clear" w:color="auto" w:fill="F9FAFB"/>
            <w:tcMar>
              <w:top w:w="80" w:type="dxa"/>
              <w:left w:w="120" w:type="dxa"/>
              <w:bottom w:w="80" w:type="dxa"/>
              <w:right w:w="120" w:type="dxa"/>
            </w:tcMar>
          </w:tcPr>
          <w:p w14:paraId="703B479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Cao</w:t>
            </w:r>
          </w:p>
        </w:tc>
      </w:tr>
      <w:tr w:rsidR="00132EEC" w:rsidRPr="00C36DBA" w14:paraId="3A2EEB62" w14:textId="77777777">
        <w:trPr>
          <w:cantSplit/>
          <w:jc w:val="center"/>
        </w:trPr>
        <w:tc>
          <w:tcPr>
            <w:tcW w:w="720" w:type="dxa"/>
            <w:shd w:val="clear" w:color="auto" w:fill="FFFFFF"/>
            <w:tcMar>
              <w:top w:w="80" w:type="dxa"/>
              <w:left w:w="120" w:type="dxa"/>
              <w:bottom w:w="80" w:type="dxa"/>
              <w:right w:w="120" w:type="dxa"/>
            </w:tcMar>
          </w:tcPr>
          <w:p w14:paraId="374211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880" w:type="dxa"/>
            <w:shd w:val="clear" w:color="auto" w:fill="FFFFFF"/>
            <w:tcMar>
              <w:top w:w="80" w:type="dxa"/>
              <w:left w:w="120" w:type="dxa"/>
              <w:bottom w:w="80" w:type="dxa"/>
              <w:right w:w="120" w:type="dxa"/>
            </w:tcMar>
          </w:tcPr>
          <w:p w14:paraId="7CAB9CBD" w14:textId="77777777" w:rsidR="00132EEC" w:rsidRPr="00C36DBA" w:rsidRDefault="00000000">
            <w:pPr>
              <w:spacing w:after="0"/>
              <w:rPr>
                <w:color w:val="000000" w:themeColor="text1"/>
              </w:rPr>
            </w:pPr>
            <w:r w:rsidRPr="00C36DBA">
              <w:rPr>
                <w:rFonts w:ascii="Times New Roman" w:hAnsi="Times New Roman"/>
                <w:color w:val="000000" w:themeColor="text1"/>
                <w:sz w:val="21"/>
              </w:rPr>
              <w:t>Trải nghiệm hẹn xem phòng trọ rủi ro và thiếu minh bạch</w:t>
            </w:r>
          </w:p>
        </w:tc>
        <w:tc>
          <w:tcPr>
            <w:tcW w:w="2592" w:type="dxa"/>
            <w:shd w:val="clear" w:color="auto" w:fill="FFFFFF"/>
            <w:tcMar>
              <w:top w:w="80" w:type="dxa"/>
              <w:left w:w="120" w:type="dxa"/>
              <w:bottom w:w="80" w:type="dxa"/>
              <w:right w:w="120" w:type="dxa"/>
            </w:tcMar>
          </w:tcPr>
          <w:p w14:paraId="5EA8E888" w14:textId="77777777" w:rsidR="00132EEC" w:rsidRPr="00C36DBA" w:rsidRDefault="00000000">
            <w:pPr>
              <w:spacing w:after="0"/>
              <w:rPr>
                <w:color w:val="000000" w:themeColor="text1"/>
              </w:rPr>
            </w:pPr>
            <w:r w:rsidRPr="00C36DBA">
              <w:rPr>
                <w:rFonts w:ascii="Times New Roman" w:hAnsi="Times New Roman"/>
                <w:color w:val="000000" w:themeColor="text1"/>
                <w:sz w:val="21"/>
              </w:rPr>
              <w:t>Địa chỉ phòng bị công khai; lịch hẹn trao đổi miệng dễ bị bùng hẹn hoặc lừa đảo</w:t>
            </w:r>
          </w:p>
        </w:tc>
        <w:tc>
          <w:tcPr>
            <w:tcW w:w="2016" w:type="dxa"/>
            <w:shd w:val="clear" w:color="auto" w:fill="FFFFFF"/>
            <w:tcMar>
              <w:top w:w="80" w:type="dxa"/>
              <w:left w:w="120" w:type="dxa"/>
              <w:bottom w:w="80" w:type="dxa"/>
              <w:right w:w="120" w:type="dxa"/>
            </w:tcMar>
          </w:tcPr>
          <w:p w14:paraId="10ED9C93" w14:textId="77777777" w:rsidR="00132EEC" w:rsidRPr="00C36DBA" w:rsidRDefault="00000000">
            <w:pPr>
              <w:spacing w:after="0"/>
              <w:rPr>
                <w:color w:val="000000" w:themeColor="text1"/>
              </w:rPr>
            </w:pPr>
            <w:r w:rsidRPr="00C36DBA">
              <w:rPr>
                <w:rFonts w:ascii="Times New Roman" w:hAnsi="Times New Roman"/>
                <w:color w:val="000000" w:themeColor="text1"/>
                <w:sz w:val="21"/>
              </w:rPr>
              <w:t>Mất thời gian đôi bên; rủi ro khi sinh viên đi xem phòng tại các ngõ ngách lạ</w:t>
            </w:r>
          </w:p>
        </w:tc>
        <w:tc>
          <w:tcPr>
            <w:tcW w:w="1152" w:type="dxa"/>
            <w:shd w:val="clear" w:color="auto" w:fill="FFFFFF"/>
            <w:tcMar>
              <w:top w:w="80" w:type="dxa"/>
              <w:left w:w="120" w:type="dxa"/>
              <w:bottom w:w="80" w:type="dxa"/>
              <w:right w:w="120" w:type="dxa"/>
            </w:tcMar>
          </w:tcPr>
          <w:p w14:paraId="069C6D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Trung bình</w:t>
            </w:r>
          </w:p>
        </w:tc>
      </w:tr>
    </w:tbl>
    <w:p w14:paraId="3508E85E" w14:textId="77777777" w:rsidR="00132EEC" w:rsidRPr="00C36DBA" w:rsidRDefault="00000000">
      <w:pPr>
        <w:spacing w:after="80" w:line="300" w:lineRule="auto"/>
        <w:jc w:val="center"/>
        <w:rPr>
          <w:color w:val="000000" w:themeColor="text1"/>
        </w:rPr>
      </w:pPr>
      <w:r w:rsidRPr="00C36DBA">
        <w:rPr>
          <w:rFonts w:ascii="Times New Roman" w:hAnsi="Times New Roman"/>
          <w:i/>
          <w:color w:val="000000" w:themeColor="text1"/>
        </w:rPr>
        <w:br/>
        <w:t>Bảng 1.1: Tổng hợp những hạn chế của hiện trạng tìm người ở ghép truyền thống</w:t>
      </w:r>
    </w:p>
    <w:p w14:paraId="31C728DA"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1.5. Đề xuất giải pháp hệ thống Roommate Matching Hub</w:t>
      </w:r>
    </w:p>
    <w:p w14:paraId="407710B5"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Để giải quyết triệt để các vấn đề nhức nhối trên, nhóm nghiên cứu đề xuất xây dựng nền tảng chuyên biệt: Nền tảng Tìm kiếm và Ghép bạn cùng thuê trọ theo tiêu chí (Roommate Matching Hub) với 3 trụ cột giải pháp đột phá:</w:t>
      </w:r>
    </w:p>
    <w:p w14:paraId="32C8BD9B"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5A1EB295"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66B5DEB6" w14:textId="77777777" w:rsidR="00132EEC" w:rsidRPr="00C36DBA" w:rsidRDefault="00000000" w:rsidP="005111D7">
      <w:pPr>
        <w:spacing w:after="80" w:line="300" w:lineRule="auto"/>
        <w:jc w:val="both"/>
        <w:rPr>
          <w:color w:val="000000" w:themeColor="text1"/>
        </w:rPr>
      </w:pPr>
      <w:r w:rsidRPr="00C36DBA">
        <w:rPr>
          <w:rFonts w:ascii="Times New Roman" w:hAnsi="Times New Roman"/>
          <w:color w:val="000000" w:themeColor="text1"/>
          <w:sz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6A2DCB20" w14:textId="77777777" w:rsidR="00132EEC" w:rsidRPr="00C36DBA" w:rsidRDefault="00000000">
      <w:pPr>
        <w:rPr>
          <w:color w:val="000000" w:themeColor="text1"/>
        </w:rPr>
      </w:pPr>
      <w:r w:rsidRPr="00C36DBA">
        <w:rPr>
          <w:color w:val="000000" w:themeColor="text1"/>
        </w:rPr>
        <w:br w:type="page"/>
      </w:r>
    </w:p>
    <w:p w14:paraId="79D670C0" w14:textId="77777777" w:rsidR="00132EEC" w:rsidRPr="00C36DBA" w:rsidRDefault="00000000">
      <w:pPr>
        <w:keepNext/>
        <w:spacing w:before="320" w:after="160"/>
        <w:rPr>
          <w:color w:val="000000" w:themeColor="text1"/>
        </w:rPr>
      </w:pPr>
      <w:r w:rsidRPr="00C36DBA">
        <w:rPr>
          <w:rFonts w:ascii="Times New Roman" w:hAnsi="Times New Roman"/>
          <w:b/>
          <w:color w:val="000000" w:themeColor="text1"/>
          <w:sz w:val="30"/>
        </w:rPr>
        <w:lastRenderedPageBreak/>
        <w:t>PHẦN 2. LẬP DANH SÁCH YÊU CẦU PHẦN MỀM</w:t>
      </w:r>
    </w:p>
    <w:p w14:paraId="32B065B2"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2.1. Bản thuyết minh quy trình nghiệp vụ tổng thể</w:t>
      </w:r>
    </w:p>
    <w:p w14:paraId="343A1F87"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Hệ thống Roommate Matching Hub vận hành khép kín theo toàn bộ vòng đời của người tìm bạn ở ghép:</w:t>
      </w:r>
    </w:p>
    <w:p w14:paraId="34D84AEC"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1 - Đăng ký &amp; Khảo sát ban đầu: Người dùng đăng ký tài khoản qua email và hoàn thành khảo sát hồ sơ lối sống 5 chiều (Ngân sách, quận, thói quen ngủ, độ sạch sẽ, hút thuốc, thú cưng).</w:t>
      </w:r>
    </w:p>
    <w:p w14:paraId="68BF012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029BD83D"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2FC34FF0"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72DE715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Bước 5 - Xác nhận kết quả ở ghép: Sau khi xem phòng thực tế, cả hai cùng xác nhận 'Đồng ý ở ghép'. Hệ thống tự động trừ số chỗ trống của bài đăng phòng và chuyển trạng thái hoàn thành.</w:t>
      </w:r>
    </w:p>
    <w:p w14:paraId="5AB0296B"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2.2. Danh sách yêu cầu chức năng nghiệp vụ theo bộ phận (54 FRs)</w:t>
      </w:r>
    </w:p>
    <w:p w14:paraId="3331DAE5"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Bám sát mẫu chuẩn quy định tại Mau_XDYC.docx, danh sách 54 yêu cầu chức năng được phân loại chi tiết theo từng bộ phận nghiệp vụ, phân định rõ ràng các loại công việc: Lưu Trữ, Tra Cứu, Tính Toán, Kết Xuất:</w:t>
      </w:r>
    </w:p>
    <w:p w14:paraId="1AA741AF"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Bộ phận: Quản lý Tài khoản &amp; Hồ sơ cá nhân (Mã số: QLTK)</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11"/>
        <w:gridCol w:w="1271"/>
        <w:gridCol w:w="2818"/>
        <w:gridCol w:w="1361"/>
        <w:gridCol w:w="713"/>
      </w:tblGrid>
      <w:tr w:rsidR="00132EEC" w:rsidRPr="00C36DBA" w14:paraId="52938E0F" w14:textId="77777777" w:rsidTr="00C36DBA">
        <w:trPr>
          <w:cantSplit/>
          <w:tblHeader/>
          <w:jc w:val="center"/>
        </w:trPr>
        <w:tc>
          <w:tcPr>
            <w:tcW w:w="576" w:type="dxa"/>
            <w:tcMar>
              <w:top w:w="120" w:type="dxa"/>
              <w:left w:w="130" w:type="dxa"/>
              <w:bottom w:w="120" w:type="dxa"/>
              <w:right w:w="130" w:type="dxa"/>
            </w:tcMar>
          </w:tcPr>
          <w:p w14:paraId="1D8F9CC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297E8611"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75E9F2B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2B12688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7C4190B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7A5965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087B9C45" w14:textId="77777777">
        <w:trPr>
          <w:cantSplit/>
          <w:jc w:val="center"/>
        </w:trPr>
        <w:tc>
          <w:tcPr>
            <w:tcW w:w="576" w:type="dxa"/>
            <w:shd w:val="clear" w:color="auto" w:fill="FFFFFF"/>
            <w:tcMar>
              <w:top w:w="80" w:type="dxa"/>
              <w:left w:w="120" w:type="dxa"/>
              <w:bottom w:w="80" w:type="dxa"/>
              <w:right w:w="120" w:type="dxa"/>
            </w:tcMar>
          </w:tcPr>
          <w:p w14:paraId="01BDC27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67DA5A72"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ký tài khoản mới</w:t>
            </w:r>
          </w:p>
        </w:tc>
        <w:tc>
          <w:tcPr>
            <w:tcW w:w="1296" w:type="dxa"/>
            <w:shd w:val="clear" w:color="auto" w:fill="FFFFFF"/>
            <w:tcMar>
              <w:top w:w="80" w:type="dxa"/>
              <w:left w:w="120" w:type="dxa"/>
              <w:bottom w:w="80" w:type="dxa"/>
              <w:right w:w="120" w:type="dxa"/>
            </w:tcMar>
          </w:tcPr>
          <w:p w14:paraId="3ECCB3F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4E21C2F5" w14:textId="77777777" w:rsidR="00132EEC" w:rsidRPr="00C36DBA" w:rsidRDefault="00000000">
            <w:pPr>
              <w:spacing w:after="0"/>
              <w:rPr>
                <w:color w:val="000000" w:themeColor="text1"/>
              </w:rPr>
            </w:pPr>
            <w:r w:rsidRPr="00C36DBA">
              <w:rPr>
                <w:rFonts w:ascii="Times New Roman" w:hAnsi="Times New Roman"/>
                <w:color w:val="000000" w:themeColor="text1"/>
                <w:sz w:val="21"/>
              </w:rPr>
              <w:t>Mật khẩu BCrypt &gt;= 6 ký tự, email duy nhất</w:t>
            </w:r>
          </w:p>
        </w:tc>
        <w:tc>
          <w:tcPr>
            <w:tcW w:w="1296" w:type="dxa"/>
            <w:shd w:val="clear" w:color="auto" w:fill="FFFFFF"/>
            <w:tcMar>
              <w:top w:w="80" w:type="dxa"/>
              <w:left w:w="120" w:type="dxa"/>
              <w:bottom w:w="80" w:type="dxa"/>
              <w:right w:w="120" w:type="dxa"/>
            </w:tcMar>
          </w:tcPr>
          <w:p w14:paraId="004106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FFFFF"/>
            <w:tcMar>
              <w:top w:w="80" w:type="dxa"/>
              <w:left w:w="120" w:type="dxa"/>
              <w:bottom w:w="80" w:type="dxa"/>
              <w:right w:w="120" w:type="dxa"/>
            </w:tcMar>
          </w:tcPr>
          <w:p w14:paraId="59B178F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FR-01</w:t>
            </w:r>
          </w:p>
        </w:tc>
      </w:tr>
      <w:tr w:rsidR="00132EEC" w:rsidRPr="00C36DBA" w14:paraId="00A7A89C" w14:textId="77777777">
        <w:trPr>
          <w:cantSplit/>
          <w:jc w:val="center"/>
        </w:trPr>
        <w:tc>
          <w:tcPr>
            <w:tcW w:w="576" w:type="dxa"/>
            <w:shd w:val="clear" w:color="auto" w:fill="F9FAFB"/>
            <w:tcMar>
              <w:top w:w="80" w:type="dxa"/>
              <w:left w:w="120" w:type="dxa"/>
              <w:bottom w:w="80" w:type="dxa"/>
              <w:right w:w="120" w:type="dxa"/>
            </w:tcMar>
          </w:tcPr>
          <w:p w14:paraId="0926A57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2AA661A8"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nhập hệ thống</w:t>
            </w:r>
          </w:p>
        </w:tc>
        <w:tc>
          <w:tcPr>
            <w:tcW w:w="1296" w:type="dxa"/>
            <w:shd w:val="clear" w:color="auto" w:fill="F9FAFB"/>
            <w:tcMar>
              <w:top w:w="80" w:type="dxa"/>
              <w:left w:w="120" w:type="dxa"/>
              <w:bottom w:w="80" w:type="dxa"/>
              <w:right w:w="120" w:type="dxa"/>
            </w:tcMar>
          </w:tcPr>
          <w:p w14:paraId="4BFD2FF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4B24F615" w14:textId="77777777" w:rsidR="00132EEC" w:rsidRPr="00C36DBA" w:rsidRDefault="00000000">
            <w:pPr>
              <w:spacing w:after="0"/>
              <w:rPr>
                <w:color w:val="000000" w:themeColor="text1"/>
              </w:rPr>
            </w:pPr>
            <w:r w:rsidRPr="00C36DBA">
              <w:rPr>
                <w:rFonts w:ascii="Times New Roman" w:hAnsi="Times New Roman"/>
                <w:color w:val="000000" w:themeColor="text1"/>
                <w:sz w:val="21"/>
              </w:rPr>
              <w:t>Cấp mã xác thực JWT Token có thời hạn</w:t>
            </w:r>
          </w:p>
        </w:tc>
        <w:tc>
          <w:tcPr>
            <w:tcW w:w="1296" w:type="dxa"/>
            <w:shd w:val="clear" w:color="auto" w:fill="F9FAFB"/>
            <w:tcMar>
              <w:top w:w="80" w:type="dxa"/>
              <w:left w:w="120" w:type="dxa"/>
              <w:bottom w:w="80" w:type="dxa"/>
              <w:right w:w="120" w:type="dxa"/>
            </w:tcMar>
          </w:tcPr>
          <w:p w14:paraId="6401730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9FAFB"/>
            <w:tcMar>
              <w:top w:w="80" w:type="dxa"/>
              <w:left w:w="120" w:type="dxa"/>
              <w:bottom w:w="80" w:type="dxa"/>
              <w:right w:w="120" w:type="dxa"/>
            </w:tcMar>
          </w:tcPr>
          <w:p w14:paraId="26A7710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FR-02</w:t>
            </w:r>
          </w:p>
        </w:tc>
      </w:tr>
      <w:tr w:rsidR="00132EEC" w:rsidRPr="00C36DBA" w14:paraId="792348D8" w14:textId="77777777">
        <w:trPr>
          <w:cantSplit/>
          <w:jc w:val="center"/>
        </w:trPr>
        <w:tc>
          <w:tcPr>
            <w:tcW w:w="576" w:type="dxa"/>
            <w:shd w:val="clear" w:color="auto" w:fill="FFFFFF"/>
            <w:tcMar>
              <w:top w:w="80" w:type="dxa"/>
              <w:left w:w="120" w:type="dxa"/>
              <w:bottom w:w="80" w:type="dxa"/>
              <w:right w:w="120" w:type="dxa"/>
            </w:tcMar>
          </w:tcPr>
          <w:p w14:paraId="3AFC095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71FF2FF0"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xuất phiên làm việc</w:t>
            </w:r>
          </w:p>
        </w:tc>
        <w:tc>
          <w:tcPr>
            <w:tcW w:w="1296" w:type="dxa"/>
            <w:shd w:val="clear" w:color="auto" w:fill="FFFFFF"/>
            <w:tcMar>
              <w:top w:w="80" w:type="dxa"/>
              <w:left w:w="120" w:type="dxa"/>
              <w:bottom w:w="80" w:type="dxa"/>
              <w:right w:w="120" w:type="dxa"/>
            </w:tcMar>
          </w:tcPr>
          <w:p w14:paraId="65DEED9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344EA1BD"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bỏ session/token hiện hành</w:t>
            </w:r>
          </w:p>
        </w:tc>
        <w:tc>
          <w:tcPr>
            <w:tcW w:w="1296" w:type="dxa"/>
            <w:shd w:val="clear" w:color="auto" w:fill="FFFFFF"/>
            <w:tcMar>
              <w:top w:w="80" w:type="dxa"/>
              <w:left w:w="120" w:type="dxa"/>
              <w:bottom w:w="80" w:type="dxa"/>
              <w:right w:w="120" w:type="dxa"/>
            </w:tcMar>
          </w:tcPr>
          <w:p w14:paraId="479F933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4FE0AB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FR-03</w:t>
            </w:r>
          </w:p>
        </w:tc>
      </w:tr>
      <w:tr w:rsidR="00132EEC" w:rsidRPr="00C36DBA" w14:paraId="0A9E21E4" w14:textId="77777777">
        <w:trPr>
          <w:cantSplit/>
          <w:jc w:val="center"/>
        </w:trPr>
        <w:tc>
          <w:tcPr>
            <w:tcW w:w="576" w:type="dxa"/>
            <w:shd w:val="clear" w:color="auto" w:fill="F9FAFB"/>
            <w:tcMar>
              <w:top w:w="80" w:type="dxa"/>
              <w:left w:w="120" w:type="dxa"/>
              <w:bottom w:w="80" w:type="dxa"/>
              <w:right w:w="120" w:type="dxa"/>
            </w:tcMar>
          </w:tcPr>
          <w:p w14:paraId="59AE7EE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164653AF" w14:textId="77777777" w:rsidR="00132EEC" w:rsidRPr="00C36DBA" w:rsidRDefault="00000000">
            <w:pPr>
              <w:spacing w:after="0"/>
              <w:rPr>
                <w:color w:val="000000" w:themeColor="text1"/>
              </w:rPr>
            </w:pPr>
            <w:r w:rsidRPr="00C36DBA">
              <w:rPr>
                <w:rFonts w:ascii="Times New Roman" w:hAnsi="Times New Roman"/>
                <w:color w:val="000000" w:themeColor="text1"/>
                <w:sz w:val="21"/>
              </w:rPr>
              <w:t>Đặt lại mật khẩu quên</w:t>
            </w:r>
          </w:p>
        </w:tc>
        <w:tc>
          <w:tcPr>
            <w:tcW w:w="1296" w:type="dxa"/>
            <w:shd w:val="clear" w:color="auto" w:fill="F9FAFB"/>
            <w:tcMar>
              <w:top w:w="80" w:type="dxa"/>
              <w:left w:w="120" w:type="dxa"/>
              <w:bottom w:w="80" w:type="dxa"/>
              <w:right w:w="120" w:type="dxa"/>
            </w:tcMar>
          </w:tcPr>
          <w:p w14:paraId="2305212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16D611C4"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mã OTP qua email xác thực</w:t>
            </w:r>
          </w:p>
        </w:tc>
        <w:tc>
          <w:tcPr>
            <w:tcW w:w="1296" w:type="dxa"/>
            <w:shd w:val="clear" w:color="auto" w:fill="F9FAFB"/>
            <w:tcMar>
              <w:top w:w="80" w:type="dxa"/>
              <w:left w:w="120" w:type="dxa"/>
              <w:bottom w:w="80" w:type="dxa"/>
              <w:right w:w="120" w:type="dxa"/>
            </w:tcMar>
          </w:tcPr>
          <w:p w14:paraId="2D7446F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60D29B5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FR-04</w:t>
            </w:r>
          </w:p>
        </w:tc>
      </w:tr>
      <w:tr w:rsidR="00132EEC" w:rsidRPr="00C36DBA" w14:paraId="38F6169F" w14:textId="77777777">
        <w:trPr>
          <w:cantSplit/>
          <w:jc w:val="center"/>
        </w:trPr>
        <w:tc>
          <w:tcPr>
            <w:tcW w:w="576" w:type="dxa"/>
            <w:shd w:val="clear" w:color="auto" w:fill="FFFFFF"/>
            <w:tcMar>
              <w:top w:w="80" w:type="dxa"/>
              <w:left w:w="120" w:type="dxa"/>
              <w:bottom w:w="80" w:type="dxa"/>
              <w:right w:w="120" w:type="dxa"/>
            </w:tcMar>
          </w:tcPr>
          <w:p w14:paraId="6F86CDA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5</w:t>
            </w:r>
          </w:p>
        </w:tc>
        <w:tc>
          <w:tcPr>
            <w:tcW w:w="2592" w:type="dxa"/>
            <w:shd w:val="clear" w:color="auto" w:fill="FFFFFF"/>
            <w:tcMar>
              <w:top w:w="80" w:type="dxa"/>
              <w:left w:w="120" w:type="dxa"/>
              <w:bottom w:w="80" w:type="dxa"/>
              <w:right w:w="120" w:type="dxa"/>
            </w:tcMar>
          </w:tcPr>
          <w:p w14:paraId="218CE88C"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hồ sơ cá nhân</w:t>
            </w:r>
          </w:p>
        </w:tc>
        <w:tc>
          <w:tcPr>
            <w:tcW w:w="1296" w:type="dxa"/>
            <w:shd w:val="clear" w:color="auto" w:fill="FFFFFF"/>
            <w:tcMar>
              <w:top w:w="80" w:type="dxa"/>
              <w:left w:w="120" w:type="dxa"/>
              <w:bottom w:w="80" w:type="dxa"/>
              <w:right w:w="120" w:type="dxa"/>
            </w:tcMar>
          </w:tcPr>
          <w:p w14:paraId="35C20B0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702D6F38" w14:textId="77777777" w:rsidR="00132EEC" w:rsidRPr="00C36DBA" w:rsidRDefault="00000000">
            <w:pPr>
              <w:spacing w:after="0"/>
              <w:rPr>
                <w:color w:val="000000" w:themeColor="text1"/>
              </w:rPr>
            </w:pPr>
            <w:r w:rsidRPr="00C36DBA">
              <w:rPr>
                <w:rFonts w:ascii="Times New Roman" w:hAnsi="Times New Roman"/>
                <w:color w:val="000000" w:themeColor="text1"/>
                <w:sz w:val="21"/>
              </w:rPr>
              <w:t>Họ tên, ảnh đại diện, giới tính, SĐT</w:t>
            </w:r>
          </w:p>
        </w:tc>
        <w:tc>
          <w:tcPr>
            <w:tcW w:w="1296" w:type="dxa"/>
            <w:shd w:val="clear" w:color="auto" w:fill="FFFFFF"/>
            <w:tcMar>
              <w:top w:w="80" w:type="dxa"/>
              <w:left w:w="120" w:type="dxa"/>
              <w:bottom w:w="80" w:type="dxa"/>
              <w:right w:w="120" w:type="dxa"/>
            </w:tcMar>
          </w:tcPr>
          <w:p w14:paraId="1A109E3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QLTK_BM1</w:t>
            </w:r>
          </w:p>
        </w:tc>
        <w:tc>
          <w:tcPr>
            <w:tcW w:w="720" w:type="dxa"/>
            <w:shd w:val="clear" w:color="auto" w:fill="FFFFFF"/>
            <w:tcMar>
              <w:top w:w="80" w:type="dxa"/>
              <w:left w:w="120" w:type="dxa"/>
              <w:bottom w:w="80" w:type="dxa"/>
              <w:right w:w="120" w:type="dxa"/>
            </w:tcMar>
          </w:tcPr>
          <w:p w14:paraId="0A92B35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FR-05</w:t>
            </w:r>
          </w:p>
        </w:tc>
      </w:tr>
      <w:tr w:rsidR="00132EEC" w:rsidRPr="00C36DBA" w14:paraId="50E27971" w14:textId="77777777">
        <w:trPr>
          <w:cantSplit/>
          <w:jc w:val="center"/>
        </w:trPr>
        <w:tc>
          <w:tcPr>
            <w:tcW w:w="576" w:type="dxa"/>
            <w:shd w:val="clear" w:color="auto" w:fill="F9FAFB"/>
            <w:tcMar>
              <w:top w:w="80" w:type="dxa"/>
              <w:left w:w="120" w:type="dxa"/>
              <w:bottom w:w="80" w:type="dxa"/>
              <w:right w:w="120" w:type="dxa"/>
            </w:tcMar>
          </w:tcPr>
          <w:p w14:paraId="53CEB6B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3C43717A" w14:textId="77777777" w:rsidR="00132EEC" w:rsidRPr="00C36DBA" w:rsidRDefault="00000000">
            <w:pPr>
              <w:spacing w:after="0"/>
              <w:rPr>
                <w:color w:val="000000" w:themeColor="text1"/>
              </w:rPr>
            </w:pPr>
            <w:r w:rsidRPr="00C36DBA">
              <w:rPr>
                <w:rFonts w:ascii="Times New Roman" w:hAnsi="Times New Roman"/>
                <w:color w:val="000000" w:themeColor="text1"/>
                <w:sz w:val="21"/>
              </w:rPr>
              <w:t>Xem hồ sơ cá nhân</w:t>
            </w:r>
          </w:p>
        </w:tc>
        <w:tc>
          <w:tcPr>
            <w:tcW w:w="1296" w:type="dxa"/>
            <w:shd w:val="clear" w:color="auto" w:fill="F9FAFB"/>
            <w:tcMar>
              <w:top w:w="80" w:type="dxa"/>
              <w:left w:w="120" w:type="dxa"/>
              <w:bottom w:w="80" w:type="dxa"/>
              <w:right w:w="120" w:type="dxa"/>
            </w:tcMar>
          </w:tcPr>
          <w:p w14:paraId="0265329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7F53439D" w14:textId="77777777" w:rsidR="00132EEC" w:rsidRPr="00C36DBA" w:rsidRDefault="00000000">
            <w:pPr>
              <w:spacing w:after="0"/>
              <w:rPr>
                <w:color w:val="000000" w:themeColor="text1"/>
              </w:rPr>
            </w:pPr>
            <w:r w:rsidRPr="00C36DBA">
              <w:rPr>
                <w:rFonts w:ascii="Times New Roman" w:hAnsi="Times New Roman"/>
                <w:color w:val="000000" w:themeColor="text1"/>
                <w:sz w:val="21"/>
              </w:rPr>
              <w:t>Trích xuất toàn bộ dữ liệu đã khai báo</w:t>
            </w:r>
          </w:p>
        </w:tc>
        <w:tc>
          <w:tcPr>
            <w:tcW w:w="1296" w:type="dxa"/>
            <w:shd w:val="clear" w:color="auto" w:fill="F9FAFB"/>
            <w:tcMar>
              <w:top w:w="80" w:type="dxa"/>
              <w:left w:w="120" w:type="dxa"/>
              <w:bottom w:w="80" w:type="dxa"/>
              <w:right w:w="120" w:type="dxa"/>
            </w:tcMar>
          </w:tcPr>
          <w:p w14:paraId="3855E00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5180AFB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FR-06</w:t>
            </w:r>
          </w:p>
        </w:tc>
      </w:tr>
      <w:tr w:rsidR="00132EEC" w:rsidRPr="00C36DBA" w14:paraId="0F61CFF5" w14:textId="77777777">
        <w:trPr>
          <w:cantSplit/>
          <w:jc w:val="center"/>
        </w:trPr>
        <w:tc>
          <w:tcPr>
            <w:tcW w:w="576" w:type="dxa"/>
            <w:shd w:val="clear" w:color="auto" w:fill="FFFFFF"/>
            <w:tcMar>
              <w:top w:w="80" w:type="dxa"/>
              <w:left w:w="120" w:type="dxa"/>
              <w:bottom w:w="80" w:type="dxa"/>
              <w:right w:w="120" w:type="dxa"/>
            </w:tcMar>
          </w:tcPr>
          <w:p w14:paraId="1B59BC1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5C91A89A"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email người dùng</w:t>
            </w:r>
          </w:p>
        </w:tc>
        <w:tc>
          <w:tcPr>
            <w:tcW w:w="1296" w:type="dxa"/>
            <w:shd w:val="clear" w:color="auto" w:fill="FFFFFF"/>
            <w:tcMar>
              <w:top w:w="80" w:type="dxa"/>
              <w:left w:w="120" w:type="dxa"/>
              <w:bottom w:w="80" w:type="dxa"/>
              <w:right w:w="120" w:type="dxa"/>
            </w:tcMar>
          </w:tcPr>
          <w:p w14:paraId="5AFE0B8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5F0C8C2F"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cờ email_verified = true</w:t>
            </w:r>
          </w:p>
        </w:tc>
        <w:tc>
          <w:tcPr>
            <w:tcW w:w="1296" w:type="dxa"/>
            <w:shd w:val="clear" w:color="auto" w:fill="FFFFFF"/>
            <w:tcMar>
              <w:top w:w="80" w:type="dxa"/>
              <w:left w:w="120" w:type="dxa"/>
              <w:bottom w:w="80" w:type="dxa"/>
              <w:right w:w="120" w:type="dxa"/>
            </w:tcMar>
          </w:tcPr>
          <w:p w14:paraId="7F6AE0F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4245EB5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FR-22</w:t>
            </w:r>
          </w:p>
        </w:tc>
      </w:tr>
      <w:tr w:rsidR="00132EEC" w:rsidRPr="00C36DBA" w14:paraId="64F0AC41" w14:textId="77777777">
        <w:trPr>
          <w:cantSplit/>
          <w:jc w:val="center"/>
        </w:trPr>
        <w:tc>
          <w:tcPr>
            <w:tcW w:w="576" w:type="dxa"/>
            <w:shd w:val="clear" w:color="auto" w:fill="F9FAFB"/>
            <w:tcMar>
              <w:top w:w="80" w:type="dxa"/>
              <w:left w:w="120" w:type="dxa"/>
              <w:bottom w:w="80" w:type="dxa"/>
              <w:right w:w="120" w:type="dxa"/>
            </w:tcMar>
          </w:tcPr>
          <w:p w14:paraId="3673A6B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8</w:t>
            </w:r>
          </w:p>
        </w:tc>
        <w:tc>
          <w:tcPr>
            <w:tcW w:w="2592" w:type="dxa"/>
            <w:shd w:val="clear" w:color="auto" w:fill="F9FAFB"/>
            <w:tcMar>
              <w:top w:w="80" w:type="dxa"/>
              <w:left w:w="120" w:type="dxa"/>
              <w:bottom w:w="80" w:type="dxa"/>
              <w:right w:w="120" w:type="dxa"/>
            </w:tcMar>
          </w:tcPr>
          <w:p w14:paraId="0DCED974" w14:textId="77777777" w:rsidR="00132EEC" w:rsidRPr="00C36DBA" w:rsidRDefault="00000000">
            <w:pPr>
              <w:spacing w:after="0"/>
              <w:rPr>
                <w:color w:val="000000" w:themeColor="text1"/>
              </w:rPr>
            </w:pPr>
            <w:r w:rsidRPr="00C36DBA">
              <w:rPr>
                <w:rFonts w:ascii="Times New Roman" w:hAnsi="Times New Roman"/>
                <w:color w:val="000000" w:themeColor="text1"/>
                <w:sz w:val="21"/>
              </w:rPr>
              <w:t>Thay đổi mật khẩu tài khoản</w:t>
            </w:r>
          </w:p>
        </w:tc>
        <w:tc>
          <w:tcPr>
            <w:tcW w:w="1296" w:type="dxa"/>
            <w:shd w:val="clear" w:color="auto" w:fill="F9FAFB"/>
            <w:tcMar>
              <w:top w:w="80" w:type="dxa"/>
              <w:left w:w="120" w:type="dxa"/>
              <w:bottom w:w="80" w:type="dxa"/>
              <w:right w:w="120" w:type="dxa"/>
            </w:tcMar>
          </w:tcPr>
          <w:p w14:paraId="5378E20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5F82EFF1"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mật khẩu cũ trước khi đổi</w:t>
            </w:r>
          </w:p>
        </w:tc>
        <w:tc>
          <w:tcPr>
            <w:tcW w:w="1296" w:type="dxa"/>
            <w:shd w:val="clear" w:color="auto" w:fill="F9FAFB"/>
            <w:tcMar>
              <w:top w:w="80" w:type="dxa"/>
              <w:left w:w="120" w:type="dxa"/>
              <w:bottom w:w="80" w:type="dxa"/>
              <w:right w:w="120" w:type="dxa"/>
            </w:tcMar>
          </w:tcPr>
          <w:p w14:paraId="3D3BD78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3BC7395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FR-23</w:t>
            </w:r>
          </w:p>
        </w:tc>
      </w:tr>
      <w:tr w:rsidR="00132EEC" w:rsidRPr="00C36DBA" w14:paraId="368ACD2F" w14:textId="77777777">
        <w:trPr>
          <w:cantSplit/>
          <w:jc w:val="center"/>
        </w:trPr>
        <w:tc>
          <w:tcPr>
            <w:tcW w:w="576" w:type="dxa"/>
            <w:shd w:val="clear" w:color="auto" w:fill="FFFFFF"/>
            <w:tcMar>
              <w:top w:w="80" w:type="dxa"/>
              <w:left w:w="120" w:type="dxa"/>
              <w:bottom w:w="80" w:type="dxa"/>
              <w:right w:w="120" w:type="dxa"/>
            </w:tcMar>
          </w:tcPr>
          <w:p w14:paraId="000D230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9</w:t>
            </w:r>
          </w:p>
        </w:tc>
        <w:tc>
          <w:tcPr>
            <w:tcW w:w="2592" w:type="dxa"/>
            <w:shd w:val="clear" w:color="auto" w:fill="FFFFFF"/>
            <w:tcMar>
              <w:top w:w="80" w:type="dxa"/>
              <w:left w:w="120" w:type="dxa"/>
              <w:bottom w:w="80" w:type="dxa"/>
              <w:right w:w="120" w:type="dxa"/>
            </w:tcMar>
          </w:tcPr>
          <w:p w14:paraId="1305FFEA"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trạng thái tìm trọ</w:t>
            </w:r>
          </w:p>
        </w:tc>
        <w:tc>
          <w:tcPr>
            <w:tcW w:w="1296" w:type="dxa"/>
            <w:shd w:val="clear" w:color="auto" w:fill="FFFFFF"/>
            <w:tcMar>
              <w:top w:w="80" w:type="dxa"/>
              <w:left w:w="120" w:type="dxa"/>
              <w:bottom w:w="80" w:type="dxa"/>
              <w:right w:w="120" w:type="dxa"/>
            </w:tcMar>
          </w:tcPr>
          <w:p w14:paraId="6837803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343E74B3" w14:textId="77777777" w:rsidR="00132EEC" w:rsidRPr="00C36DBA" w:rsidRDefault="00000000">
            <w:pPr>
              <w:spacing w:after="0"/>
              <w:rPr>
                <w:color w:val="000000" w:themeColor="text1"/>
              </w:rPr>
            </w:pPr>
            <w:r w:rsidRPr="00C36DBA">
              <w:rPr>
                <w:rFonts w:ascii="Times New Roman" w:hAnsi="Times New Roman"/>
                <w:color w:val="000000" w:themeColor="text1"/>
                <w:sz w:val="21"/>
              </w:rPr>
              <w:t>Bật/Tắt cờ is_searching để ẩn/hiện hồ sơ</w:t>
            </w:r>
          </w:p>
        </w:tc>
        <w:tc>
          <w:tcPr>
            <w:tcW w:w="1296" w:type="dxa"/>
            <w:shd w:val="clear" w:color="auto" w:fill="FFFFFF"/>
            <w:tcMar>
              <w:top w:w="80" w:type="dxa"/>
              <w:left w:w="120" w:type="dxa"/>
              <w:bottom w:w="80" w:type="dxa"/>
              <w:right w:w="120" w:type="dxa"/>
            </w:tcMar>
          </w:tcPr>
          <w:p w14:paraId="5B0FB99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054EAE8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FR-24</w:t>
            </w:r>
          </w:p>
        </w:tc>
      </w:tr>
      <w:tr w:rsidR="00132EEC" w:rsidRPr="00C36DBA" w14:paraId="06DFB93A" w14:textId="77777777">
        <w:trPr>
          <w:cantSplit/>
          <w:jc w:val="center"/>
        </w:trPr>
        <w:tc>
          <w:tcPr>
            <w:tcW w:w="576" w:type="dxa"/>
            <w:shd w:val="clear" w:color="auto" w:fill="F9FAFB"/>
            <w:tcMar>
              <w:top w:w="80" w:type="dxa"/>
              <w:left w:w="120" w:type="dxa"/>
              <w:bottom w:w="80" w:type="dxa"/>
              <w:right w:w="120" w:type="dxa"/>
            </w:tcMar>
          </w:tcPr>
          <w:p w14:paraId="05EE50E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10</w:t>
            </w:r>
          </w:p>
        </w:tc>
        <w:tc>
          <w:tcPr>
            <w:tcW w:w="2592" w:type="dxa"/>
            <w:shd w:val="clear" w:color="auto" w:fill="F9FAFB"/>
            <w:tcMar>
              <w:top w:w="80" w:type="dxa"/>
              <w:left w:w="120" w:type="dxa"/>
              <w:bottom w:w="80" w:type="dxa"/>
              <w:right w:w="120" w:type="dxa"/>
            </w:tcMar>
          </w:tcPr>
          <w:p w14:paraId="22A1822F"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Thiết lập quyền chia sẻ liên lạc</w:t>
            </w:r>
          </w:p>
        </w:tc>
        <w:tc>
          <w:tcPr>
            <w:tcW w:w="1296" w:type="dxa"/>
            <w:shd w:val="clear" w:color="auto" w:fill="F9FAFB"/>
            <w:tcMar>
              <w:top w:w="80" w:type="dxa"/>
              <w:left w:w="120" w:type="dxa"/>
              <w:bottom w:w="80" w:type="dxa"/>
              <w:right w:w="120" w:type="dxa"/>
            </w:tcMar>
          </w:tcPr>
          <w:p w14:paraId="290C12A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4F335DE3" w14:textId="77777777" w:rsidR="00132EEC" w:rsidRPr="00C36DBA" w:rsidRDefault="00000000">
            <w:pPr>
              <w:spacing w:after="0"/>
              <w:rPr>
                <w:color w:val="000000" w:themeColor="text1"/>
              </w:rPr>
            </w:pPr>
            <w:r w:rsidRPr="00C36DBA">
              <w:rPr>
                <w:rFonts w:ascii="Times New Roman" w:hAnsi="Times New Roman"/>
                <w:color w:val="000000" w:themeColor="text1"/>
                <w:sz w:val="21"/>
              </w:rPr>
              <w:t>Chọn mở SĐT, Zalo hay Email cho từng kết nối</w:t>
            </w:r>
          </w:p>
        </w:tc>
        <w:tc>
          <w:tcPr>
            <w:tcW w:w="1296" w:type="dxa"/>
            <w:shd w:val="clear" w:color="auto" w:fill="F9FAFB"/>
            <w:tcMar>
              <w:top w:w="80" w:type="dxa"/>
              <w:left w:w="120" w:type="dxa"/>
              <w:bottom w:w="80" w:type="dxa"/>
              <w:right w:w="120" w:type="dxa"/>
            </w:tcMar>
          </w:tcPr>
          <w:p w14:paraId="00A5BE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9FAFB"/>
            <w:tcMar>
              <w:top w:w="80" w:type="dxa"/>
              <w:left w:w="120" w:type="dxa"/>
              <w:bottom w:w="80" w:type="dxa"/>
              <w:right w:w="120" w:type="dxa"/>
            </w:tcMar>
          </w:tcPr>
          <w:p w14:paraId="718B44E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FR-45</w:t>
            </w:r>
          </w:p>
        </w:tc>
      </w:tr>
    </w:tbl>
    <w:p w14:paraId="4FD19A98" w14:textId="77777777" w:rsidR="00132EEC" w:rsidRPr="00C36DBA" w:rsidRDefault="00132EEC">
      <w:pPr>
        <w:spacing w:after="80" w:line="300" w:lineRule="auto"/>
        <w:jc w:val="both"/>
        <w:rPr>
          <w:color w:val="000000" w:themeColor="text1"/>
        </w:rPr>
      </w:pPr>
    </w:p>
    <w:p w14:paraId="37249FB9"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Bộ phận: Khảo sát Tiêu chí &amp; Lối sống (Mã số: QLTC)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8"/>
        <w:gridCol w:w="2533"/>
        <w:gridCol w:w="1278"/>
        <w:gridCol w:w="2821"/>
        <w:gridCol w:w="1326"/>
        <w:gridCol w:w="715"/>
      </w:tblGrid>
      <w:tr w:rsidR="00132EEC" w:rsidRPr="00C36DBA" w14:paraId="287756D8" w14:textId="77777777" w:rsidTr="00C36DBA">
        <w:trPr>
          <w:cantSplit/>
          <w:tblHeader/>
          <w:jc w:val="center"/>
        </w:trPr>
        <w:tc>
          <w:tcPr>
            <w:tcW w:w="576" w:type="dxa"/>
            <w:tcMar>
              <w:top w:w="120" w:type="dxa"/>
              <w:left w:w="130" w:type="dxa"/>
              <w:bottom w:w="120" w:type="dxa"/>
              <w:right w:w="130" w:type="dxa"/>
            </w:tcMar>
          </w:tcPr>
          <w:p w14:paraId="1310424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71CAFE2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1385C52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0DE9946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54EE28F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4FA5D8B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7EEE4153" w14:textId="77777777">
        <w:trPr>
          <w:cantSplit/>
          <w:jc w:val="center"/>
        </w:trPr>
        <w:tc>
          <w:tcPr>
            <w:tcW w:w="576" w:type="dxa"/>
            <w:shd w:val="clear" w:color="auto" w:fill="FFFFFF"/>
            <w:tcMar>
              <w:top w:w="80" w:type="dxa"/>
              <w:left w:w="120" w:type="dxa"/>
              <w:bottom w:w="80" w:type="dxa"/>
              <w:right w:w="120" w:type="dxa"/>
            </w:tcMar>
          </w:tcPr>
          <w:p w14:paraId="054B741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3AB04A40" w14:textId="77777777" w:rsidR="00132EEC" w:rsidRPr="00C36DBA" w:rsidRDefault="00000000">
            <w:pPr>
              <w:spacing w:after="0"/>
              <w:rPr>
                <w:color w:val="000000" w:themeColor="text1"/>
              </w:rPr>
            </w:pPr>
            <w:r w:rsidRPr="00C36DBA">
              <w:rPr>
                <w:rFonts w:ascii="Times New Roman" w:hAnsi="Times New Roman"/>
                <w:color w:val="000000" w:themeColor="text1"/>
                <w:sz w:val="21"/>
              </w:rPr>
              <w:t>Khai báo tiêu chí cứng</w:t>
            </w:r>
          </w:p>
        </w:tc>
        <w:tc>
          <w:tcPr>
            <w:tcW w:w="1296" w:type="dxa"/>
            <w:shd w:val="clear" w:color="auto" w:fill="FFFFFF"/>
            <w:tcMar>
              <w:top w:w="80" w:type="dxa"/>
              <w:left w:w="120" w:type="dxa"/>
              <w:bottom w:w="80" w:type="dxa"/>
              <w:right w:w="120" w:type="dxa"/>
            </w:tcMar>
          </w:tcPr>
          <w:p w14:paraId="181D5B2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393FDD10" w14:textId="77777777" w:rsidR="00132EEC" w:rsidRPr="00C36DBA" w:rsidRDefault="00000000">
            <w:pPr>
              <w:spacing w:after="0"/>
              <w:rPr>
                <w:color w:val="000000" w:themeColor="text1"/>
              </w:rPr>
            </w:pPr>
            <w:r w:rsidRPr="00C36DBA">
              <w:rPr>
                <w:rFonts w:ascii="Times New Roman" w:hAnsi="Times New Roman"/>
                <w:color w:val="000000" w:themeColor="text1"/>
                <w:sz w:val="21"/>
              </w:rPr>
              <w:t>Giới tính bắt buộc, ngân sách trần, quận mong muốn</w:t>
            </w:r>
          </w:p>
        </w:tc>
        <w:tc>
          <w:tcPr>
            <w:tcW w:w="1296" w:type="dxa"/>
            <w:shd w:val="clear" w:color="auto" w:fill="FFFFFF"/>
            <w:tcMar>
              <w:top w:w="80" w:type="dxa"/>
              <w:left w:w="120" w:type="dxa"/>
              <w:bottom w:w="80" w:type="dxa"/>
              <w:right w:w="120" w:type="dxa"/>
            </w:tcMar>
          </w:tcPr>
          <w:p w14:paraId="6210711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14:paraId="2BD0A8F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FR-07</w:t>
            </w:r>
          </w:p>
        </w:tc>
      </w:tr>
      <w:tr w:rsidR="00132EEC" w:rsidRPr="00C36DBA" w14:paraId="01F4EEC2" w14:textId="77777777">
        <w:trPr>
          <w:cantSplit/>
          <w:jc w:val="center"/>
        </w:trPr>
        <w:tc>
          <w:tcPr>
            <w:tcW w:w="576" w:type="dxa"/>
            <w:shd w:val="clear" w:color="auto" w:fill="F9FAFB"/>
            <w:tcMar>
              <w:top w:w="80" w:type="dxa"/>
              <w:left w:w="120" w:type="dxa"/>
              <w:bottom w:w="80" w:type="dxa"/>
              <w:right w:w="120" w:type="dxa"/>
            </w:tcMar>
          </w:tcPr>
          <w:p w14:paraId="154CFF3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45E6E653" w14:textId="77777777" w:rsidR="00132EEC" w:rsidRPr="00C36DBA" w:rsidRDefault="00000000">
            <w:pPr>
              <w:spacing w:after="0"/>
              <w:rPr>
                <w:color w:val="000000" w:themeColor="text1"/>
              </w:rPr>
            </w:pPr>
            <w:r w:rsidRPr="00C36DBA">
              <w:rPr>
                <w:rFonts w:ascii="Times New Roman" w:hAnsi="Times New Roman"/>
                <w:color w:val="000000" w:themeColor="text1"/>
                <w:sz w:val="21"/>
              </w:rPr>
              <w:t>Khai báo tiêu chí mềm</w:t>
            </w:r>
          </w:p>
        </w:tc>
        <w:tc>
          <w:tcPr>
            <w:tcW w:w="1296" w:type="dxa"/>
            <w:shd w:val="clear" w:color="auto" w:fill="F9FAFB"/>
            <w:tcMar>
              <w:top w:w="80" w:type="dxa"/>
              <w:left w:w="120" w:type="dxa"/>
              <w:bottom w:w="80" w:type="dxa"/>
              <w:right w:w="120" w:type="dxa"/>
            </w:tcMar>
          </w:tcPr>
          <w:p w14:paraId="461ECAB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265433D6" w14:textId="77777777" w:rsidR="00132EEC" w:rsidRPr="00C36DBA" w:rsidRDefault="00000000">
            <w:pPr>
              <w:spacing w:after="0"/>
              <w:rPr>
                <w:color w:val="000000" w:themeColor="text1"/>
              </w:rPr>
            </w:pPr>
            <w:r w:rsidRPr="00C36DBA">
              <w:rPr>
                <w:rFonts w:ascii="Times New Roman" w:hAnsi="Times New Roman"/>
                <w:color w:val="000000" w:themeColor="text1"/>
                <w:sz w:val="21"/>
              </w:rPr>
              <w:t>Giờ ngủ, giờ dậy, độ sạch sẽ (1-5), thuốc lá, thú cưng</w:t>
            </w:r>
          </w:p>
        </w:tc>
        <w:tc>
          <w:tcPr>
            <w:tcW w:w="1296" w:type="dxa"/>
            <w:shd w:val="clear" w:color="auto" w:fill="F9FAFB"/>
            <w:tcMar>
              <w:top w:w="80" w:type="dxa"/>
              <w:left w:w="120" w:type="dxa"/>
              <w:bottom w:w="80" w:type="dxa"/>
              <w:right w:w="120" w:type="dxa"/>
            </w:tcMar>
          </w:tcPr>
          <w:p w14:paraId="075572A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9FAFB"/>
            <w:tcMar>
              <w:top w:w="80" w:type="dxa"/>
              <w:left w:w="120" w:type="dxa"/>
              <w:bottom w:w="80" w:type="dxa"/>
              <w:right w:w="120" w:type="dxa"/>
            </w:tcMar>
          </w:tcPr>
          <w:p w14:paraId="741C6FA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FR-08</w:t>
            </w:r>
          </w:p>
        </w:tc>
      </w:tr>
      <w:tr w:rsidR="00132EEC" w:rsidRPr="00C36DBA" w14:paraId="14EE5280" w14:textId="77777777">
        <w:trPr>
          <w:cantSplit/>
          <w:jc w:val="center"/>
        </w:trPr>
        <w:tc>
          <w:tcPr>
            <w:tcW w:w="576" w:type="dxa"/>
            <w:shd w:val="clear" w:color="auto" w:fill="FFFFFF"/>
            <w:tcMar>
              <w:top w:w="80" w:type="dxa"/>
              <w:left w:w="120" w:type="dxa"/>
              <w:bottom w:w="80" w:type="dxa"/>
              <w:right w:w="120" w:type="dxa"/>
            </w:tcMar>
          </w:tcPr>
          <w:p w14:paraId="2C7830D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19F76475" w14:textId="77777777" w:rsidR="00132EEC" w:rsidRPr="00C36DBA" w:rsidRDefault="00000000">
            <w:pPr>
              <w:spacing w:after="0"/>
              <w:rPr>
                <w:color w:val="000000" w:themeColor="text1"/>
              </w:rPr>
            </w:pPr>
            <w:r w:rsidRPr="00C36DBA">
              <w:rPr>
                <w:rFonts w:ascii="Times New Roman" w:hAnsi="Times New Roman"/>
                <w:color w:val="000000" w:themeColor="text1"/>
                <w:sz w:val="21"/>
              </w:rPr>
              <w:t>Chỉnh sửa tiêu chí khảo sát</w:t>
            </w:r>
          </w:p>
        </w:tc>
        <w:tc>
          <w:tcPr>
            <w:tcW w:w="1296" w:type="dxa"/>
            <w:shd w:val="clear" w:color="auto" w:fill="FFFFFF"/>
            <w:tcMar>
              <w:top w:w="80" w:type="dxa"/>
              <w:left w:w="120" w:type="dxa"/>
              <w:bottom w:w="80" w:type="dxa"/>
              <w:right w:w="120" w:type="dxa"/>
            </w:tcMar>
          </w:tcPr>
          <w:p w14:paraId="42D5A2A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18CD21A8"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lại các chỉ số khi thói quen thay đổi</w:t>
            </w:r>
          </w:p>
        </w:tc>
        <w:tc>
          <w:tcPr>
            <w:tcW w:w="1296" w:type="dxa"/>
            <w:shd w:val="clear" w:color="auto" w:fill="FFFFFF"/>
            <w:tcMar>
              <w:top w:w="80" w:type="dxa"/>
              <w:left w:w="120" w:type="dxa"/>
              <w:bottom w:w="80" w:type="dxa"/>
              <w:right w:w="120" w:type="dxa"/>
            </w:tcMar>
          </w:tcPr>
          <w:p w14:paraId="1090E6B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14:paraId="21F025F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FR-09</w:t>
            </w:r>
          </w:p>
        </w:tc>
      </w:tr>
      <w:tr w:rsidR="00132EEC" w:rsidRPr="00C36DBA" w14:paraId="1B10EBA1" w14:textId="77777777">
        <w:trPr>
          <w:cantSplit/>
          <w:jc w:val="center"/>
        </w:trPr>
        <w:tc>
          <w:tcPr>
            <w:tcW w:w="576" w:type="dxa"/>
            <w:shd w:val="clear" w:color="auto" w:fill="F9FAFB"/>
            <w:tcMar>
              <w:top w:w="80" w:type="dxa"/>
              <w:left w:w="120" w:type="dxa"/>
              <w:bottom w:w="80" w:type="dxa"/>
              <w:right w:w="120" w:type="dxa"/>
            </w:tcMar>
          </w:tcPr>
          <w:p w14:paraId="15DFA81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403FEE38" w14:textId="77777777" w:rsidR="00132EEC" w:rsidRPr="00C36DBA" w:rsidRDefault="00000000">
            <w:pPr>
              <w:spacing w:after="0"/>
              <w:rPr>
                <w:color w:val="000000" w:themeColor="text1"/>
              </w:rPr>
            </w:pPr>
            <w:r w:rsidRPr="00C36DBA">
              <w:rPr>
                <w:rFonts w:ascii="Times New Roman" w:hAnsi="Times New Roman"/>
                <w:color w:val="000000" w:themeColor="text1"/>
                <w:sz w:val="21"/>
              </w:rPr>
              <w:t>Thiết lập mức ưu tiên tiêu chí</w:t>
            </w:r>
          </w:p>
        </w:tc>
        <w:tc>
          <w:tcPr>
            <w:tcW w:w="1296" w:type="dxa"/>
            <w:shd w:val="clear" w:color="auto" w:fill="F9FAFB"/>
            <w:tcMar>
              <w:top w:w="80" w:type="dxa"/>
              <w:left w:w="120" w:type="dxa"/>
              <w:bottom w:w="80" w:type="dxa"/>
              <w:right w:w="120" w:type="dxa"/>
            </w:tcMar>
          </w:tcPr>
          <w:p w14:paraId="6FA2A3D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4D749CF0" w14:textId="77777777" w:rsidR="00132EEC" w:rsidRPr="00C36DBA" w:rsidRDefault="00000000">
            <w:pPr>
              <w:spacing w:after="0"/>
              <w:rPr>
                <w:color w:val="000000" w:themeColor="text1"/>
              </w:rPr>
            </w:pPr>
            <w:r w:rsidRPr="00C36DBA">
              <w:rPr>
                <w:rFonts w:ascii="Times New Roman" w:hAnsi="Times New Roman"/>
                <w:color w:val="000000" w:themeColor="text1"/>
                <w:sz w:val="21"/>
              </w:rPr>
              <w:t>Gán trọng số (weights) cho từng tiêu chí mềm</w:t>
            </w:r>
          </w:p>
        </w:tc>
        <w:tc>
          <w:tcPr>
            <w:tcW w:w="1296" w:type="dxa"/>
            <w:shd w:val="clear" w:color="auto" w:fill="F9FAFB"/>
            <w:tcMar>
              <w:top w:w="80" w:type="dxa"/>
              <w:left w:w="120" w:type="dxa"/>
              <w:bottom w:w="80" w:type="dxa"/>
              <w:right w:w="120" w:type="dxa"/>
            </w:tcMar>
          </w:tcPr>
          <w:p w14:paraId="0DB58C9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9FAFB"/>
            <w:tcMar>
              <w:top w:w="80" w:type="dxa"/>
              <w:left w:w="120" w:type="dxa"/>
              <w:bottom w:w="80" w:type="dxa"/>
              <w:right w:w="120" w:type="dxa"/>
            </w:tcMar>
          </w:tcPr>
          <w:p w14:paraId="08E02C5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FR-25</w:t>
            </w:r>
          </w:p>
        </w:tc>
      </w:tr>
      <w:tr w:rsidR="00132EEC" w:rsidRPr="00C36DBA" w14:paraId="5B4962A1" w14:textId="77777777">
        <w:trPr>
          <w:cantSplit/>
          <w:jc w:val="center"/>
        </w:trPr>
        <w:tc>
          <w:tcPr>
            <w:tcW w:w="576" w:type="dxa"/>
            <w:shd w:val="clear" w:color="auto" w:fill="FFFFFF"/>
            <w:tcMar>
              <w:top w:w="80" w:type="dxa"/>
              <w:left w:w="120" w:type="dxa"/>
              <w:bottom w:w="80" w:type="dxa"/>
              <w:right w:w="120" w:type="dxa"/>
            </w:tcMar>
          </w:tcPr>
          <w:p w14:paraId="732C4EE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05DC2F2B" w14:textId="77777777" w:rsidR="00132EEC" w:rsidRPr="00C36DBA" w:rsidRDefault="00000000">
            <w:pPr>
              <w:spacing w:after="0"/>
              <w:rPr>
                <w:color w:val="000000" w:themeColor="text1"/>
              </w:rPr>
            </w:pPr>
            <w:r w:rsidRPr="00C36DBA">
              <w:rPr>
                <w:rFonts w:ascii="Times New Roman" w:hAnsi="Times New Roman"/>
                <w:color w:val="000000" w:themeColor="text1"/>
                <w:sz w:val="21"/>
              </w:rPr>
              <w:t>Khai báo thời gian &amp; hạn ở</w:t>
            </w:r>
          </w:p>
        </w:tc>
        <w:tc>
          <w:tcPr>
            <w:tcW w:w="1296" w:type="dxa"/>
            <w:shd w:val="clear" w:color="auto" w:fill="FFFFFF"/>
            <w:tcMar>
              <w:top w:w="80" w:type="dxa"/>
              <w:left w:w="120" w:type="dxa"/>
              <w:bottom w:w="80" w:type="dxa"/>
              <w:right w:w="120" w:type="dxa"/>
            </w:tcMar>
          </w:tcPr>
          <w:p w14:paraId="6B0A351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1A3EDEE" w14:textId="77777777" w:rsidR="00132EEC" w:rsidRPr="00C36DBA" w:rsidRDefault="00000000">
            <w:pPr>
              <w:spacing w:after="0"/>
              <w:rPr>
                <w:color w:val="000000" w:themeColor="text1"/>
              </w:rPr>
            </w:pPr>
            <w:r w:rsidRPr="00C36DBA">
              <w:rPr>
                <w:rFonts w:ascii="Times New Roman" w:hAnsi="Times New Roman"/>
                <w:color w:val="000000" w:themeColor="text1"/>
                <w:sz w:val="21"/>
              </w:rPr>
              <w:t>Khoảng ngày có thể dọn vào, thời hạn thuê tối thiểu</w:t>
            </w:r>
          </w:p>
        </w:tc>
        <w:tc>
          <w:tcPr>
            <w:tcW w:w="1296" w:type="dxa"/>
            <w:shd w:val="clear" w:color="auto" w:fill="FFFFFF"/>
            <w:tcMar>
              <w:top w:w="80" w:type="dxa"/>
              <w:left w:w="120" w:type="dxa"/>
              <w:bottom w:w="80" w:type="dxa"/>
              <w:right w:w="120" w:type="dxa"/>
            </w:tcMar>
          </w:tcPr>
          <w:p w14:paraId="08EB820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QLTC_BM1</w:t>
            </w:r>
          </w:p>
        </w:tc>
        <w:tc>
          <w:tcPr>
            <w:tcW w:w="720" w:type="dxa"/>
            <w:shd w:val="clear" w:color="auto" w:fill="FFFFFF"/>
            <w:tcMar>
              <w:top w:w="80" w:type="dxa"/>
              <w:left w:w="120" w:type="dxa"/>
              <w:bottom w:w="80" w:type="dxa"/>
              <w:right w:w="120" w:type="dxa"/>
            </w:tcMar>
          </w:tcPr>
          <w:p w14:paraId="4DE813B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FR-42</w:t>
            </w:r>
          </w:p>
        </w:tc>
      </w:tr>
    </w:tbl>
    <w:p w14:paraId="2959A87C" w14:textId="77777777" w:rsidR="00132EEC" w:rsidRPr="00C36DBA" w:rsidRDefault="00132EEC">
      <w:pPr>
        <w:spacing w:after="80" w:line="300" w:lineRule="auto"/>
        <w:jc w:val="both"/>
        <w:rPr>
          <w:color w:val="000000" w:themeColor="text1"/>
        </w:rPr>
      </w:pPr>
    </w:p>
    <w:p w14:paraId="6FA16965"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Bộ phận: Tìm kiếm, Khám phá &amp; So sánh hồ sơ (Mã số: QLSS)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1"/>
        <w:gridCol w:w="1284"/>
        <w:gridCol w:w="2840"/>
        <w:gridCol w:w="1282"/>
        <w:gridCol w:w="717"/>
      </w:tblGrid>
      <w:tr w:rsidR="00132EEC" w:rsidRPr="00C36DBA" w14:paraId="5A6C6B93" w14:textId="77777777" w:rsidTr="00C36DBA">
        <w:trPr>
          <w:cantSplit/>
          <w:tblHeader/>
          <w:jc w:val="center"/>
        </w:trPr>
        <w:tc>
          <w:tcPr>
            <w:tcW w:w="576" w:type="dxa"/>
            <w:tcMar>
              <w:top w:w="120" w:type="dxa"/>
              <w:left w:w="130" w:type="dxa"/>
              <w:bottom w:w="120" w:type="dxa"/>
              <w:right w:w="130" w:type="dxa"/>
            </w:tcMar>
          </w:tcPr>
          <w:p w14:paraId="1E554B6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493B07E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78AC414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035118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59214E7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6DCC873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592C3B46" w14:textId="77777777">
        <w:trPr>
          <w:cantSplit/>
          <w:jc w:val="center"/>
        </w:trPr>
        <w:tc>
          <w:tcPr>
            <w:tcW w:w="576" w:type="dxa"/>
            <w:shd w:val="clear" w:color="auto" w:fill="FFFFFF"/>
            <w:tcMar>
              <w:top w:w="80" w:type="dxa"/>
              <w:left w:w="120" w:type="dxa"/>
              <w:bottom w:w="80" w:type="dxa"/>
              <w:right w:w="120" w:type="dxa"/>
            </w:tcMar>
          </w:tcPr>
          <w:p w14:paraId="0C67C68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04385156"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hồ sơ theo bộ lọc</w:t>
            </w:r>
          </w:p>
        </w:tc>
        <w:tc>
          <w:tcPr>
            <w:tcW w:w="1296" w:type="dxa"/>
            <w:shd w:val="clear" w:color="auto" w:fill="FFFFFF"/>
            <w:tcMar>
              <w:top w:w="80" w:type="dxa"/>
              <w:left w:w="120" w:type="dxa"/>
              <w:bottom w:w="80" w:type="dxa"/>
              <w:right w:w="120" w:type="dxa"/>
            </w:tcMar>
          </w:tcPr>
          <w:p w14:paraId="7F95025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1288BDD9" w14:textId="77777777" w:rsidR="00132EEC" w:rsidRPr="00C36DBA" w:rsidRDefault="00000000">
            <w:pPr>
              <w:spacing w:after="0"/>
              <w:rPr>
                <w:color w:val="000000" w:themeColor="text1"/>
              </w:rPr>
            </w:pPr>
            <w:r w:rsidRPr="00C36DBA">
              <w:rPr>
                <w:rFonts w:ascii="Times New Roman" w:hAnsi="Times New Roman"/>
                <w:color w:val="000000" w:themeColor="text1"/>
                <w:sz w:val="21"/>
              </w:rPr>
              <w:t>Lọc theo khoảng giá, quận, giới tính</w:t>
            </w:r>
          </w:p>
        </w:tc>
        <w:tc>
          <w:tcPr>
            <w:tcW w:w="1296" w:type="dxa"/>
            <w:shd w:val="clear" w:color="auto" w:fill="FFFFFF"/>
            <w:tcMar>
              <w:top w:w="80" w:type="dxa"/>
              <w:left w:w="120" w:type="dxa"/>
              <w:bottom w:w="80" w:type="dxa"/>
              <w:right w:w="120" w:type="dxa"/>
            </w:tcMar>
          </w:tcPr>
          <w:p w14:paraId="22E7DE5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34486A8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FR-10</w:t>
            </w:r>
          </w:p>
        </w:tc>
      </w:tr>
      <w:tr w:rsidR="00132EEC" w:rsidRPr="00C36DBA" w14:paraId="0D6B4D3D" w14:textId="77777777">
        <w:trPr>
          <w:cantSplit/>
          <w:jc w:val="center"/>
        </w:trPr>
        <w:tc>
          <w:tcPr>
            <w:tcW w:w="576" w:type="dxa"/>
            <w:shd w:val="clear" w:color="auto" w:fill="F9FAFB"/>
            <w:tcMar>
              <w:top w:w="80" w:type="dxa"/>
              <w:left w:w="120" w:type="dxa"/>
              <w:bottom w:w="80" w:type="dxa"/>
              <w:right w:w="120" w:type="dxa"/>
            </w:tcMar>
          </w:tcPr>
          <w:p w14:paraId="10EAD20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1B886270"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ứng viên gợi ý</w:t>
            </w:r>
          </w:p>
        </w:tc>
        <w:tc>
          <w:tcPr>
            <w:tcW w:w="1296" w:type="dxa"/>
            <w:shd w:val="clear" w:color="auto" w:fill="F9FAFB"/>
            <w:tcMar>
              <w:top w:w="80" w:type="dxa"/>
              <w:left w:w="120" w:type="dxa"/>
              <w:bottom w:w="80" w:type="dxa"/>
              <w:right w:w="120" w:type="dxa"/>
            </w:tcMar>
          </w:tcPr>
          <w:p w14:paraId="5A351AE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425532C8" w14:textId="77777777" w:rsidR="00132EEC" w:rsidRPr="00C36DBA" w:rsidRDefault="00000000">
            <w:pPr>
              <w:spacing w:after="0"/>
              <w:rPr>
                <w:color w:val="000000" w:themeColor="text1"/>
              </w:rPr>
            </w:pPr>
            <w:r w:rsidRPr="00C36DBA">
              <w:rPr>
                <w:rFonts w:ascii="Times New Roman" w:hAnsi="Times New Roman"/>
                <w:color w:val="000000" w:themeColor="text1"/>
                <w:sz w:val="21"/>
              </w:rPr>
              <w:t>Xếp danh sách theo điểm Matching giảm dần</w:t>
            </w:r>
          </w:p>
        </w:tc>
        <w:tc>
          <w:tcPr>
            <w:tcW w:w="1296" w:type="dxa"/>
            <w:shd w:val="clear" w:color="auto" w:fill="F9FAFB"/>
            <w:tcMar>
              <w:top w:w="80" w:type="dxa"/>
              <w:left w:w="120" w:type="dxa"/>
              <w:bottom w:w="80" w:type="dxa"/>
              <w:right w:w="120" w:type="dxa"/>
            </w:tcMar>
          </w:tcPr>
          <w:p w14:paraId="598A04F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EED373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FR-11</w:t>
            </w:r>
          </w:p>
        </w:tc>
      </w:tr>
      <w:tr w:rsidR="00132EEC" w:rsidRPr="00C36DBA" w14:paraId="28244869" w14:textId="77777777">
        <w:trPr>
          <w:cantSplit/>
          <w:jc w:val="center"/>
        </w:trPr>
        <w:tc>
          <w:tcPr>
            <w:tcW w:w="576" w:type="dxa"/>
            <w:shd w:val="clear" w:color="auto" w:fill="FFFFFF"/>
            <w:tcMar>
              <w:top w:w="80" w:type="dxa"/>
              <w:left w:w="120" w:type="dxa"/>
              <w:bottom w:w="80" w:type="dxa"/>
              <w:right w:w="120" w:type="dxa"/>
            </w:tcMar>
          </w:tcPr>
          <w:p w14:paraId="687EC8F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62F19C13" w14:textId="77777777" w:rsidR="00132EEC" w:rsidRPr="00C36DBA" w:rsidRDefault="00000000">
            <w:pPr>
              <w:spacing w:after="0"/>
              <w:rPr>
                <w:color w:val="000000" w:themeColor="text1"/>
              </w:rPr>
            </w:pPr>
            <w:r w:rsidRPr="00C36DBA">
              <w:rPr>
                <w:rFonts w:ascii="Times New Roman" w:hAnsi="Times New Roman"/>
                <w:color w:val="000000" w:themeColor="text1"/>
                <w:sz w:val="21"/>
              </w:rPr>
              <w:t>Sắp xếp danh sách kết quả</w:t>
            </w:r>
          </w:p>
        </w:tc>
        <w:tc>
          <w:tcPr>
            <w:tcW w:w="1296" w:type="dxa"/>
            <w:shd w:val="clear" w:color="auto" w:fill="FFFFFF"/>
            <w:tcMar>
              <w:top w:w="80" w:type="dxa"/>
              <w:left w:w="120" w:type="dxa"/>
              <w:bottom w:w="80" w:type="dxa"/>
              <w:right w:w="120" w:type="dxa"/>
            </w:tcMar>
          </w:tcPr>
          <w:p w14:paraId="69FD830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3D97B21A" w14:textId="77777777" w:rsidR="00132EEC" w:rsidRPr="00C36DBA" w:rsidRDefault="00000000">
            <w:pPr>
              <w:spacing w:after="0"/>
              <w:rPr>
                <w:color w:val="000000" w:themeColor="text1"/>
              </w:rPr>
            </w:pPr>
            <w:r w:rsidRPr="00C36DBA">
              <w:rPr>
                <w:rFonts w:ascii="Times New Roman" w:hAnsi="Times New Roman"/>
                <w:color w:val="000000" w:themeColor="text1"/>
                <w:sz w:val="21"/>
              </w:rPr>
              <w:t>Sắp xếp theo độ tương thích, giá, khoảng cách</w:t>
            </w:r>
          </w:p>
        </w:tc>
        <w:tc>
          <w:tcPr>
            <w:tcW w:w="1296" w:type="dxa"/>
            <w:shd w:val="clear" w:color="auto" w:fill="FFFFFF"/>
            <w:tcMar>
              <w:top w:w="80" w:type="dxa"/>
              <w:left w:w="120" w:type="dxa"/>
              <w:bottom w:w="80" w:type="dxa"/>
              <w:right w:w="120" w:type="dxa"/>
            </w:tcMar>
          </w:tcPr>
          <w:p w14:paraId="7F98692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1506277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FR-26</w:t>
            </w:r>
          </w:p>
        </w:tc>
      </w:tr>
      <w:tr w:rsidR="00132EEC" w:rsidRPr="00C36DBA" w14:paraId="5E7EE642" w14:textId="77777777">
        <w:trPr>
          <w:cantSplit/>
          <w:jc w:val="center"/>
        </w:trPr>
        <w:tc>
          <w:tcPr>
            <w:tcW w:w="576" w:type="dxa"/>
            <w:shd w:val="clear" w:color="auto" w:fill="F9FAFB"/>
            <w:tcMar>
              <w:top w:w="80" w:type="dxa"/>
              <w:left w:w="120" w:type="dxa"/>
              <w:bottom w:w="80" w:type="dxa"/>
              <w:right w:w="120" w:type="dxa"/>
            </w:tcMar>
          </w:tcPr>
          <w:p w14:paraId="12FAB1A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lastRenderedPageBreak/>
              <w:t>4</w:t>
            </w:r>
          </w:p>
        </w:tc>
        <w:tc>
          <w:tcPr>
            <w:tcW w:w="2592" w:type="dxa"/>
            <w:shd w:val="clear" w:color="auto" w:fill="F9FAFB"/>
            <w:tcMar>
              <w:top w:w="80" w:type="dxa"/>
              <w:left w:w="120" w:type="dxa"/>
              <w:bottom w:w="80" w:type="dxa"/>
              <w:right w:w="120" w:type="dxa"/>
            </w:tcMar>
          </w:tcPr>
          <w:p w14:paraId="367CF38F" w14:textId="77777777" w:rsidR="00132EEC" w:rsidRPr="00C36DBA" w:rsidRDefault="00000000">
            <w:pPr>
              <w:spacing w:after="0"/>
              <w:rPr>
                <w:color w:val="000000" w:themeColor="text1"/>
              </w:rPr>
            </w:pPr>
            <w:r w:rsidRPr="00C36DBA">
              <w:rPr>
                <w:rFonts w:ascii="Times New Roman" w:hAnsi="Times New Roman"/>
                <w:color w:val="000000" w:themeColor="text1"/>
                <w:sz w:val="21"/>
              </w:rPr>
              <w:t>Xem phân tích lý do tương thích</w:t>
            </w:r>
          </w:p>
        </w:tc>
        <w:tc>
          <w:tcPr>
            <w:tcW w:w="1296" w:type="dxa"/>
            <w:shd w:val="clear" w:color="auto" w:fill="F9FAFB"/>
            <w:tcMar>
              <w:top w:w="80" w:type="dxa"/>
              <w:left w:w="120" w:type="dxa"/>
              <w:bottom w:w="80" w:type="dxa"/>
              <w:right w:w="120" w:type="dxa"/>
            </w:tcMar>
          </w:tcPr>
          <w:p w14:paraId="729883C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60042010"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chi tiết tiêu chí trùng khớp và sai lệch</w:t>
            </w:r>
          </w:p>
        </w:tc>
        <w:tc>
          <w:tcPr>
            <w:tcW w:w="1296" w:type="dxa"/>
            <w:shd w:val="clear" w:color="auto" w:fill="F9FAFB"/>
            <w:tcMar>
              <w:top w:w="80" w:type="dxa"/>
              <w:left w:w="120" w:type="dxa"/>
              <w:bottom w:w="80" w:type="dxa"/>
              <w:right w:w="120" w:type="dxa"/>
            </w:tcMar>
          </w:tcPr>
          <w:p w14:paraId="194EFDA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0664A79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FR-27</w:t>
            </w:r>
          </w:p>
        </w:tc>
      </w:tr>
      <w:tr w:rsidR="00132EEC" w:rsidRPr="00C36DBA" w14:paraId="6E492F61" w14:textId="77777777">
        <w:trPr>
          <w:cantSplit/>
          <w:jc w:val="center"/>
        </w:trPr>
        <w:tc>
          <w:tcPr>
            <w:tcW w:w="576" w:type="dxa"/>
            <w:shd w:val="clear" w:color="auto" w:fill="FFFFFF"/>
            <w:tcMar>
              <w:top w:w="80" w:type="dxa"/>
              <w:left w:w="120" w:type="dxa"/>
              <w:bottom w:w="80" w:type="dxa"/>
              <w:right w:w="120" w:type="dxa"/>
            </w:tcMar>
          </w:tcPr>
          <w:p w14:paraId="455462F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51659AA3"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lý danh sách yêu thích</w:t>
            </w:r>
          </w:p>
        </w:tc>
        <w:tc>
          <w:tcPr>
            <w:tcW w:w="1296" w:type="dxa"/>
            <w:shd w:val="clear" w:color="auto" w:fill="FFFFFF"/>
            <w:tcMar>
              <w:top w:w="80" w:type="dxa"/>
              <w:left w:w="120" w:type="dxa"/>
              <w:bottom w:w="80" w:type="dxa"/>
              <w:right w:w="120" w:type="dxa"/>
            </w:tcMar>
          </w:tcPr>
          <w:p w14:paraId="41EA313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506DCD56" w14:textId="77777777" w:rsidR="00132EEC" w:rsidRPr="00C36DBA" w:rsidRDefault="00000000">
            <w:pPr>
              <w:spacing w:after="0"/>
              <w:rPr>
                <w:color w:val="000000" w:themeColor="text1"/>
              </w:rPr>
            </w:pPr>
            <w:r w:rsidRPr="00C36DBA">
              <w:rPr>
                <w:rFonts w:ascii="Times New Roman" w:hAnsi="Times New Roman"/>
                <w:color w:val="000000" w:themeColor="text1"/>
                <w:sz w:val="21"/>
              </w:rPr>
              <w:t>Lưu bookmark hồ sơ bạn trọ hoặc phòng trọ quan tâm</w:t>
            </w:r>
          </w:p>
        </w:tc>
        <w:tc>
          <w:tcPr>
            <w:tcW w:w="1296" w:type="dxa"/>
            <w:shd w:val="clear" w:color="auto" w:fill="FFFFFF"/>
            <w:tcMar>
              <w:top w:w="80" w:type="dxa"/>
              <w:left w:w="120" w:type="dxa"/>
              <w:bottom w:w="80" w:type="dxa"/>
              <w:right w:w="120" w:type="dxa"/>
            </w:tcMar>
          </w:tcPr>
          <w:p w14:paraId="1F6B405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709063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FR-39</w:t>
            </w:r>
          </w:p>
        </w:tc>
      </w:tr>
      <w:tr w:rsidR="00132EEC" w:rsidRPr="00C36DBA" w14:paraId="2C6B70C8" w14:textId="77777777">
        <w:trPr>
          <w:cantSplit/>
          <w:jc w:val="center"/>
        </w:trPr>
        <w:tc>
          <w:tcPr>
            <w:tcW w:w="576" w:type="dxa"/>
            <w:shd w:val="clear" w:color="auto" w:fill="F9FAFB"/>
            <w:tcMar>
              <w:top w:w="80" w:type="dxa"/>
              <w:left w:w="120" w:type="dxa"/>
              <w:bottom w:w="80" w:type="dxa"/>
              <w:right w:w="120" w:type="dxa"/>
            </w:tcMar>
          </w:tcPr>
          <w:p w14:paraId="08AB9DF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3AD6EA36" w14:textId="77777777" w:rsidR="00132EEC" w:rsidRPr="00C36DBA" w:rsidRDefault="00000000">
            <w:pPr>
              <w:spacing w:after="0"/>
              <w:rPr>
                <w:color w:val="000000" w:themeColor="text1"/>
              </w:rPr>
            </w:pPr>
            <w:r w:rsidRPr="00C36DBA">
              <w:rPr>
                <w:rFonts w:ascii="Times New Roman" w:hAnsi="Times New Roman"/>
                <w:color w:val="000000" w:themeColor="text1"/>
                <w:sz w:val="21"/>
              </w:rPr>
              <w:t>So sánh hồ sơ ứng viên đối đầu</w:t>
            </w:r>
          </w:p>
        </w:tc>
        <w:tc>
          <w:tcPr>
            <w:tcW w:w="1296" w:type="dxa"/>
            <w:shd w:val="clear" w:color="auto" w:fill="F9FAFB"/>
            <w:tcMar>
              <w:top w:w="80" w:type="dxa"/>
              <w:left w:w="120" w:type="dxa"/>
              <w:bottom w:w="80" w:type="dxa"/>
              <w:right w:w="120" w:type="dxa"/>
            </w:tcMar>
          </w:tcPr>
          <w:p w14:paraId="61E3F44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9FAFB"/>
            <w:tcMar>
              <w:top w:w="80" w:type="dxa"/>
              <w:left w:w="120" w:type="dxa"/>
              <w:bottom w:w="80" w:type="dxa"/>
              <w:right w:w="120" w:type="dxa"/>
            </w:tcMar>
          </w:tcPr>
          <w:p w14:paraId="011F3FC2"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bảng so sánh 2–3 bạn trọ cạnh nhau</w:t>
            </w:r>
          </w:p>
        </w:tc>
        <w:tc>
          <w:tcPr>
            <w:tcW w:w="1296" w:type="dxa"/>
            <w:shd w:val="clear" w:color="auto" w:fill="F9FAFB"/>
            <w:tcMar>
              <w:top w:w="80" w:type="dxa"/>
              <w:left w:w="120" w:type="dxa"/>
              <w:bottom w:w="80" w:type="dxa"/>
              <w:right w:w="120" w:type="dxa"/>
            </w:tcMar>
          </w:tcPr>
          <w:p w14:paraId="26DDA18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F8AD71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FR-40</w:t>
            </w:r>
          </w:p>
        </w:tc>
      </w:tr>
      <w:tr w:rsidR="00132EEC" w:rsidRPr="00C36DBA" w14:paraId="760CD068" w14:textId="77777777">
        <w:trPr>
          <w:cantSplit/>
          <w:jc w:val="center"/>
        </w:trPr>
        <w:tc>
          <w:tcPr>
            <w:tcW w:w="576" w:type="dxa"/>
            <w:shd w:val="clear" w:color="auto" w:fill="FFFFFF"/>
            <w:tcMar>
              <w:top w:w="80" w:type="dxa"/>
              <w:left w:w="120" w:type="dxa"/>
              <w:bottom w:w="80" w:type="dxa"/>
              <w:right w:w="120" w:type="dxa"/>
            </w:tcMar>
          </w:tcPr>
          <w:p w14:paraId="30D2607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11CA9E97" w14:textId="77777777" w:rsidR="00132EEC" w:rsidRPr="00C36DBA" w:rsidRDefault="00000000">
            <w:pPr>
              <w:spacing w:after="0"/>
              <w:rPr>
                <w:color w:val="000000" w:themeColor="text1"/>
              </w:rPr>
            </w:pPr>
            <w:r w:rsidRPr="00C36DBA">
              <w:rPr>
                <w:rFonts w:ascii="Times New Roman" w:hAnsi="Times New Roman"/>
                <w:color w:val="000000" w:themeColor="text1"/>
                <w:sz w:val="21"/>
              </w:rPr>
              <w:t>Lưu bộ lọc tìm kiếm &amp; theo dõi</w:t>
            </w:r>
          </w:p>
        </w:tc>
        <w:tc>
          <w:tcPr>
            <w:tcW w:w="1296" w:type="dxa"/>
            <w:shd w:val="clear" w:color="auto" w:fill="FFFFFF"/>
            <w:tcMar>
              <w:top w:w="80" w:type="dxa"/>
              <w:left w:w="120" w:type="dxa"/>
              <w:bottom w:w="80" w:type="dxa"/>
              <w:right w:w="120" w:type="dxa"/>
            </w:tcMar>
          </w:tcPr>
          <w:p w14:paraId="2532C64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7ED9BED" w14:textId="77777777" w:rsidR="00132EEC" w:rsidRPr="00C36DBA" w:rsidRDefault="00000000">
            <w:pPr>
              <w:spacing w:after="0"/>
              <w:rPr>
                <w:color w:val="000000" w:themeColor="text1"/>
              </w:rPr>
            </w:pPr>
            <w:r w:rsidRPr="00C36DBA">
              <w:rPr>
                <w:rFonts w:ascii="Times New Roman" w:hAnsi="Times New Roman"/>
                <w:color w:val="000000" w:themeColor="text1"/>
                <w:sz w:val="21"/>
              </w:rPr>
              <w:t>Lưu điều kiện lọc và đăng ký nhận thông báo</w:t>
            </w:r>
          </w:p>
        </w:tc>
        <w:tc>
          <w:tcPr>
            <w:tcW w:w="1296" w:type="dxa"/>
            <w:shd w:val="clear" w:color="auto" w:fill="FFFFFF"/>
            <w:tcMar>
              <w:top w:w="80" w:type="dxa"/>
              <w:left w:w="120" w:type="dxa"/>
              <w:bottom w:w="80" w:type="dxa"/>
              <w:right w:w="120" w:type="dxa"/>
            </w:tcMar>
          </w:tcPr>
          <w:p w14:paraId="6183942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0FD83F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FR-41</w:t>
            </w:r>
          </w:p>
        </w:tc>
      </w:tr>
    </w:tbl>
    <w:p w14:paraId="64A42156" w14:textId="77777777" w:rsidR="00132EEC" w:rsidRPr="00C36DBA" w:rsidRDefault="00132EEC">
      <w:pPr>
        <w:spacing w:after="80" w:line="300" w:lineRule="auto"/>
        <w:jc w:val="both"/>
        <w:rPr>
          <w:color w:val="000000" w:themeColor="text1"/>
        </w:rPr>
      </w:pPr>
    </w:p>
    <w:p w14:paraId="079FCE51"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Bộ phận: Matching &amp; Tính toán tương thích (Mã số: QLMC)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5"/>
        <w:gridCol w:w="1283"/>
        <w:gridCol w:w="2839"/>
        <w:gridCol w:w="1281"/>
        <w:gridCol w:w="716"/>
      </w:tblGrid>
      <w:tr w:rsidR="00132EEC" w:rsidRPr="00C36DBA" w14:paraId="567F4D5E" w14:textId="77777777" w:rsidTr="00C36DBA">
        <w:trPr>
          <w:cantSplit/>
          <w:tblHeader/>
          <w:jc w:val="center"/>
        </w:trPr>
        <w:tc>
          <w:tcPr>
            <w:tcW w:w="576" w:type="dxa"/>
            <w:tcMar>
              <w:top w:w="120" w:type="dxa"/>
              <w:left w:w="130" w:type="dxa"/>
              <w:bottom w:w="120" w:type="dxa"/>
              <w:right w:w="130" w:type="dxa"/>
            </w:tcMar>
          </w:tcPr>
          <w:p w14:paraId="18BAA66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4B8DD6D7"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1B77DCC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605CD27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6403372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6A68EDF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460C9C83" w14:textId="77777777">
        <w:trPr>
          <w:cantSplit/>
          <w:jc w:val="center"/>
        </w:trPr>
        <w:tc>
          <w:tcPr>
            <w:tcW w:w="576" w:type="dxa"/>
            <w:shd w:val="clear" w:color="auto" w:fill="FFFFFF"/>
            <w:tcMar>
              <w:top w:w="80" w:type="dxa"/>
              <w:left w:w="120" w:type="dxa"/>
              <w:bottom w:w="80" w:type="dxa"/>
              <w:right w:w="120" w:type="dxa"/>
            </w:tcMar>
          </w:tcPr>
          <w:p w14:paraId="6CC7E10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4B11514A" w14:textId="77777777" w:rsidR="00132EEC" w:rsidRPr="00C36DBA" w:rsidRDefault="00000000">
            <w:pPr>
              <w:spacing w:after="0"/>
              <w:rPr>
                <w:color w:val="000000" w:themeColor="text1"/>
              </w:rPr>
            </w:pPr>
            <w:r w:rsidRPr="00C36DBA">
              <w:rPr>
                <w:rFonts w:ascii="Times New Roman" w:hAnsi="Times New Roman"/>
                <w:color w:val="000000" w:themeColor="text1"/>
                <w:sz w:val="21"/>
              </w:rPr>
              <w:t>Tính Matching Score tự động</w:t>
            </w:r>
          </w:p>
        </w:tc>
        <w:tc>
          <w:tcPr>
            <w:tcW w:w="1296" w:type="dxa"/>
            <w:shd w:val="clear" w:color="auto" w:fill="FFFFFF"/>
            <w:tcMar>
              <w:top w:w="80" w:type="dxa"/>
              <w:left w:w="120" w:type="dxa"/>
              <w:bottom w:w="80" w:type="dxa"/>
              <w:right w:w="120" w:type="dxa"/>
            </w:tcMar>
          </w:tcPr>
          <w:p w14:paraId="72686C1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FFFFF"/>
            <w:tcMar>
              <w:top w:w="80" w:type="dxa"/>
              <w:left w:w="120" w:type="dxa"/>
              <w:bottom w:w="80" w:type="dxa"/>
              <w:right w:w="120" w:type="dxa"/>
            </w:tcMar>
          </w:tcPr>
          <w:p w14:paraId="2B083B0D" w14:textId="77777777" w:rsidR="00132EEC" w:rsidRPr="00C36DBA" w:rsidRDefault="00000000">
            <w:pPr>
              <w:spacing w:after="0"/>
              <w:rPr>
                <w:color w:val="000000" w:themeColor="text1"/>
              </w:rPr>
            </w:pPr>
            <w:r w:rsidRPr="00C36DBA">
              <w:rPr>
                <w:rFonts w:ascii="Times New Roman" w:hAnsi="Times New Roman"/>
                <w:color w:val="000000" w:themeColor="text1"/>
                <w:sz w:val="21"/>
              </w:rPr>
              <w:t>Công thức trọng số tổng hợp: Score = ∑(wi * Si)</w:t>
            </w:r>
          </w:p>
        </w:tc>
        <w:tc>
          <w:tcPr>
            <w:tcW w:w="1296" w:type="dxa"/>
            <w:shd w:val="clear" w:color="auto" w:fill="FFFFFF"/>
            <w:tcMar>
              <w:top w:w="80" w:type="dxa"/>
              <w:left w:w="120" w:type="dxa"/>
              <w:bottom w:w="80" w:type="dxa"/>
              <w:right w:w="120" w:type="dxa"/>
            </w:tcMar>
          </w:tcPr>
          <w:p w14:paraId="75CE234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002C7EE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FR-12</w:t>
            </w:r>
          </w:p>
        </w:tc>
      </w:tr>
      <w:tr w:rsidR="00132EEC" w:rsidRPr="00C36DBA" w14:paraId="7CEECF7B" w14:textId="77777777">
        <w:trPr>
          <w:cantSplit/>
          <w:jc w:val="center"/>
        </w:trPr>
        <w:tc>
          <w:tcPr>
            <w:tcW w:w="576" w:type="dxa"/>
            <w:shd w:val="clear" w:color="auto" w:fill="F9FAFB"/>
            <w:tcMar>
              <w:top w:w="80" w:type="dxa"/>
              <w:left w:w="120" w:type="dxa"/>
              <w:bottom w:w="80" w:type="dxa"/>
              <w:right w:w="120" w:type="dxa"/>
            </w:tcMar>
          </w:tcPr>
          <w:p w14:paraId="6CDD237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7AA62DDF" w14:textId="77777777" w:rsidR="00132EEC" w:rsidRPr="00C36DBA" w:rsidRDefault="00000000">
            <w:pPr>
              <w:spacing w:after="0"/>
              <w:rPr>
                <w:color w:val="000000" w:themeColor="text1"/>
              </w:rPr>
            </w:pPr>
            <w:r w:rsidRPr="00C36DBA">
              <w:rPr>
                <w:rFonts w:ascii="Times New Roman" w:hAnsi="Times New Roman"/>
                <w:color w:val="000000" w:themeColor="text1"/>
                <w:sz w:val="21"/>
              </w:rPr>
              <w:t>Xem hồ sơ ẩn danh ứng viên</w:t>
            </w:r>
          </w:p>
        </w:tc>
        <w:tc>
          <w:tcPr>
            <w:tcW w:w="1296" w:type="dxa"/>
            <w:shd w:val="clear" w:color="auto" w:fill="F9FAFB"/>
            <w:tcMar>
              <w:top w:w="80" w:type="dxa"/>
              <w:left w:w="120" w:type="dxa"/>
              <w:bottom w:w="80" w:type="dxa"/>
              <w:right w:w="120" w:type="dxa"/>
            </w:tcMar>
          </w:tcPr>
          <w:p w14:paraId="543AB34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6AFCA0F4"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thông tin lối sống, ẩn SĐT/Email</w:t>
            </w:r>
          </w:p>
        </w:tc>
        <w:tc>
          <w:tcPr>
            <w:tcW w:w="1296" w:type="dxa"/>
            <w:shd w:val="clear" w:color="auto" w:fill="F9FAFB"/>
            <w:tcMar>
              <w:top w:w="80" w:type="dxa"/>
              <w:left w:w="120" w:type="dxa"/>
              <w:bottom w:w="80" w:type="dxa"/>
              <w:right w:w="120" w:type="dxa"/>
            </w:tcMar>
          </w:tcPr>
          <w:p w14:paraId="78B79BA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36DAA4B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FR-13</w:t>
            </w:r>
          </w:p>
        </w:tc>
      </w:tr>
    </w:tbl>
    <w:p w14:paraId="709AA64E" w14:textId="77777777" w:rsidR="00132EEC" w:rsidRPr="00C36DBA" w:rsidRDefault="00132EEC">
      <w:pPr>
        <w:spacing w:after="80" w:line="300" w:lineRule="auto"/>
        <w:jc w:val="both"/>
        <w:rPr>
          <w:color w:val="000000" w:themeColor="text1"/>
        </w:rPr>
      </w:pPr>
    </w:p>
    <w:p w14:paraId="77EAEBA7"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Bộ phận: Ghép đôi &amp; Yêu cầu kết nối (Double Opt-in) (Mã số: QLGD)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8"/>
        <w:gridCol w:w="2518"/>
        <w:gridCol w:w="1270"/>
        <w:gridCol w:w="2811"/>
        <w:gridCol w:w="1361"/>
        <w:gridCol w:w="713"/>
      </w:tblGrid>
      <w:tr w:rsidR="00132EEC" w:rsidRPr="00C36DBA" w14:paraId="73D06F2A" w14:textId="77777777" w:rsidTr="00C36DBA">
        <w:trPr>
          <w:cantSplit/>
          <w:tblHeader/>
          <w:jc w:val="center"/>
        </w:trPr>
        <w:tc>
          <w:tcPr>
            <w:tcW w:w="576" w:type="dxa"/>
            <w:tcMar>
              <w:top w:w="120" w:type="dxa"/>
              <w:left w:w="130" w:type="dxa"/>
              <w:bottom w:w="120" w:type="dxa"/>
              <w:right w:w="130" w:type="dxa"/>
            </w:tcMar>
          </w:tcPr>
          <w:p w14:paraId="0A5F667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08EAECB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37885AF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05165C7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45E63DE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2CE1F71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5376E870" w14:textId="77777777">
        <w:trPr>
          <w:cantSplit/>
          <w:jc w:val="center"/>
        </w:trPr>
        <w:tc>
          <w:tcPr>
            <w:tcW w:w="576" w:type="dxa"/>
            <w:shd w:val="clear" w:color="auto" w:fill="FFFFFF"/>
            <w:tcMar>
              <w:top w:w="80" w:type="dxa"/>
              <w:left w:w="120" w:type="dxa"/>
              <w:bottom w:w="80" w:type="dxa"/>
              <w:right w:w="120" w:type="dxa"/>
            </w:tcMar>
          </w:tcPr>
          <w:p w14:paraId="1E45813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6B7BD90C"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yêu cầu ghép đôi (Match Request)</w:t>
            </w:r>
          </w:p>
        </w:tc>
        <w:tc>
          <w:tcPr>
            <w:tcW w:w="1296" w:type="dxa"/>
            <w:shd w:val="clear" w:color="auto" w:fill="FFFFFF"/>
            <w:tcMar>
              <w:top w:w="80" w:type="dxa"/>
              <w:left w:w="120" w:type="dxa"/>
              <w:bottom w:w="80" w:type="dxa"/>
              <w:right w:w="120" w:type="dxa"/>
            </w:tcMar>
          </w:tcPr>
          <w:p w14:paraId="0942A40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5C9BBEB7" w14:textId="77777777" w:rsidR="00132EEC" w:rsidRPr="00C36DBA" w:rsidRDefault="00000000">
            <w:pPr>
              <w:spacing w:after="0"/>
              <w:rPr>
                <w:color w:val="000000" w:themeColor="text1"/>
              </w:rPr>
            </w:pPr>
            <w:r w:rsidRPr="00C36DBA">
              <w:rPr>
                <w:rFonts w:ascii="Times New Roman" w:hAnsi="Times New Roman"/>
                <w:color w:val="000000" w:themeColor="text1"/>
                <w:sz w:val="21"/>
              </w:rPr>
              <w:t>Tạo Match Request trạng thái PENDING</w:t>
            </w:r>
          </w:p>
        </w:tc>
        <w:tc>
          <w:tcPr>
            <w:tcW w:w="1296" w:type="dxa"/>
            <w:shd w:val="clear" w:color="auto" w:fill="FFFFFF"/>
            <w:tcMar>
              <w:top w:w="80" w:type="dxa"/>
              <w:left w:w="120" w:type="dxa"/>
              <w:bottom w:w="80" w:type="dxa"/>
              <w:right w:w="120" w:type="dxa"/>
            </w:tcMar>
          </w:tcPr>
          <w:p w14:paraId="5DF05D5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14:paraId="69393A1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FR-14</w:t>
            </w:r>
          </w:p>
        </w:tc>
      </w:tr>
      <w:tr w:rsidR="00132EEC" w:rsidRPr="00C36DBA" w14:paraId="4CB098A2" w14:textId="77777777">
        <w:trPr>
          <w:cantSplit/>
          <w:jc w:val="center"/>
        </w:trPr>
        <w:tc>
          <w:tcPr>
            <w:tcW w:w="576" w:type="dxa"/>
            <w:shd w:val="clear" w:color="auto" w:fill="F9FAFB"/>
            <w:tcMar>
              <w:top w:w="80" w:type="dxa"/>
              <w:left w:w="120" w:type="dxa"/>
              <w:bottom w:w="80" w:type="dxa"/>
              <w:right w:w="120" w:type="dxa"/>
            </w:tcMar>
          </w:tcPr>
          <w:p w14:paraId="13BFE73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44169468" w14:textId="77777777" w:rsidR="00132EEC" w:rsidRPr="00C36DBA" w:rsidRDefault="00000000">
            <w:pPr>
              <w:spacing w:after="0"/>
              <w:rPr>
                <w:color w:val="000000" w:themeColor="text1"/>
              </w:rPr>
            </w:pPr>
            <w:r w:rsidRPr="00C36DBA">
              <w:rPr>
                <w:rFonts w:ascii="Times New Roman" w:hAnsi="Times New Roman"/>
                <w:color w:val="000000" w:themeColor="text1"/>
                <w:sz w:val="21"/>
              </w:rPr>
              <w:t>Chấp nhận yêu cầu ghép đôi</w:t>
            </w:r>
          </w:p>
        </w:tc>
        <w:tc>
          <w:tcPr>
            <w:tcW w:w="1296" w:type="dxa"/>
            <w:shd w:val="clear" w:color="auto" w:fill="F9FAFB"/>
            <w:tcMar>
              <w:top w:w="80" w:type="dxa"/>
              <w:left w:w="120" w:type="dxa"/>
              <w:bottom w:w="80" w:type="dxa"/>
              <w:right w:w="120" w:type="dxa"/>
            </w:tcMar>
          </w:tcPr>
          <w:p w14:paraId="314828A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384D7F51"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ACCEPTED, kích hoạt kết nối</w:t>
            </w:r>
          </w:p>
        </w:tc>
        <w:tc>
          <w:tcPr>
            <w:tcW w:w="1296" w:type="dxa"/>
            <w:shd w:val="clear" w:color="auto" w:fill="F9FAFB"/>
            <w:tcMar>
              <w:top w:w="80" w:type="dxa"/>
              <w:left w:w="120" w:type="dxa"/>
              <w:bottom w:w="80" w:type="dxa"/>
              <w:right w:w="120" w:type="dxa"/>
            </w:tcMar>
          </w:tcPr>
          <w:p w14:paraId="101A13A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9FAFB"/>
            <w:tcMar>
              <w:top w:w="80" w:type="dxa"/>
              <w:left w:w="120" w:type="dxa"/>
              <w:bottom w:w="80" w:type="dxa"/>
              <w:right w:w="120" w:type="dxa"/>
            </w:tcMar>
          </w:tcPr>
          <w:p w14:paraId="5371B81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FR-15</w:t>
            </w:r>
          </w:p>
        </w:tc>
      </w:tr>
      <w:tr w:rsidR="00132EEC" w:rsidRPr="00C36DBA" w14:paraId="464EE67E" w14:textId="77777777">
        <w:trPr>
          <w:cantSplit/>
          <w:jc w:val="center"/>
        </w:trPr>
        <w:tc>
          <w:tcPr>
            <w:tcW w:w="576" w:type="dxa"/>
            <w:shd w:val="clear" w:color="auto" w:fill="FFFFFF"/>
            <w:tcMar>
              <w:top w:w="80" w:type="dxa"/>
              <w:left w:w="120" w:type="dxa"/>
              <w:bottom w:w="80" w:type="dxa"/>
              <w:right w:w="120" w:type="dxa"/>
            </w:tcMar>
          </w:tcPr>
          <w:p w14:paraId="2DDC5AD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7996AC38" w14:textId="77777777" w:rsidR="00132EEC" w:rsidRPr="00C36DBA" w:rsidRDefault="00000000">
            <w:pPr>
              <w:spacing w:after="0"/>
              <w:rPr>
                <w:color w:val="000000" w:themeColor="text1"/>
              </w:rPr>
            </w:pPr>
            <w:r w:rsidRPr="00C36DBA">
              <w:rPr>
                <w:rFonts w:ascii="Times New Roman" w:hAnsi="Times New Roman"/>
                <w:color w:val="000000" w:themeColor="text1"/>
                <w:sz w:val="21"/>
              </w:rPr>
              <w:t>Từ chối yêu cầu ghép đôi</w:t>
            </w:r>
          </w:p>
        </w:tc>
        <w:tc>
          <w:tcPr>
            <w:tcW w:w="1296" w:type="dxa"/>
            <w:shd w:val="clear" w:color="auto" w:fill="FFFFFF"/>
            <w:tcMar>
              <w:top w:w="80" w:type="dxa"/>
              <w:left w:w="120" w:type="dxa"/>
              <w:bottom w:w="80" w:type="dxa"/>
              <w:right w:w="120" w:type="dxa"/>
            </w:tcMar>
          </w:tcPr>
          <w:p w14:paraId="2459DBA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64D5517"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REJECTED</w:t>
            </w:r>
          </w:p>
        </w:tc>
        <w:tc>
          <w:tcPr>
            <w:tcW w:w="1296" w:type="dxa"/>
            <w:shd w:val="clear" w:color="auto" w:fill="FFFFFF"/>
            <w:tcMar>
              <w:top w:w="80" w:type="dxa"/>
              <w:left w:w="120" w:type="dxa"/>
              <w:bottom w:w="80" w:type="dxa"/>
              <w:right w:w="120" w:type="dxa"/>
            </w:tcMar>
          </w:tcPr>
          <w:p w14:paraId="7FC613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14:paraId="6CEC74E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FR-16</w:t>
            </w:r>
          </w:p>
        </w:tc>
      </w:tr>
      <w:tr w:rsidR="00132EEC" w:rsidRPr="00C36DBA" w14:paraId="37BB250E" w14:textId="77777777">
        <w:trPr>
          <w:cantSplit/>
          <w:jc w:val="center"/>
        </w:trPr>
        <w:tc>
          <w:tcPr>
            <w:tcW w:w="576" w:type="dxa"/>
            <w:shd w:val="clear" w:color="auto" w:fill="F9FAFB"/>
            <w:tcMar>
              <w:top w:w="80" w:type="dxa"/>
              <w:left w:w="120" w:type="dxa"/>
              <w:bottom w:w="80" w:type="dxa"/>
              <w:right w:w="120" w:type="dxa"/>
            </w:tcMar>
          </w:tcPr>
          <w:p w14:paraId="5BED386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3698BB74"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thành công</w:t>
            </w:r>
          </w:p>
        </w:tc>
        <w:tc>
          <w:tcPr>
            <w:tcW w:w="1296" w:type="dxa"/>
            <w:shd w:val="clear" w:color="auto" w:fill="F9FAFB"/>
            <w:tcMar>
              <w:top w:w="80" w:type="dxa"/>
              <w:left w:w="120" w:type="dxa"/>
              <w:bottom w:w="80" w:type="dxa"/>
              <w:right w:w="120" w:type="dxa"/>
            </w:tcMar>
          </w:tcPr>
          <w:p w14:paraId="1C5C1F4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9FAFB"/>
            <w:tcMar>
              <w:top w:w="80" w:type="dxa"/>
              <w:left w:w="120" w:type="dxa"/>
              <w:bottom w:w="80" w:type="dxa"/>
              <w:right w:w="120" w:type="dxa"/>
            </w:tcMar>
          </w:tcPr>
          <w:p w14:paraId="15294509" w14:textId="77777777" w:rsidR="00132EEC" w:rsidRPr="00C36DBA" w:rsidRDefault="00000000">
            <w:pPr>
              <w:spacing w:after="0"/>
              <w:rPr>
                <w:color w:val="000000" w:themeColor="text1"/>
              </w:rPr>
            </w:pPr>
            <w:r w:rsidRPr="00C36DBA">
              <w:rPr>
                <w:rFonts w:ascii="Times New Roman" w:hAnsi="Times New Roman"/>
                <w:color w:val="000000" w:themeColor="text1"/>
                <w:sz w:val="21"/>
              </w:rPr>
              <w:t>Kiểm tra sự đồng thuận 2 chiều để tạo Connection</w:t>
            </w:r>
          </w:p>
        </w:tc>
        <w:tc>
          <w:tcPr>
            <w:tcW w:w="1296" w:type="dxa"/>
            <w:shd w:val="clear" w:color="auto" w:fill="F9FAFB"/>
            <w:tcMar>
              <w:top w:w="80" w:type="dxa"/>
              <w:left w:w="120" w:type="dxa"/>
              <w:bottom w:w="80" w:type="dxa"/>
              <w:right w:w="120" w:type="dxa"/>
            </w:tcMar>
          </w:tcPr>
          <w:p w14:paraId="6B4A140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3EE4A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FR-17</w:t>
            </w:r>
          </w:p>
        </w:tc>
      </w:tr>
      <w:tr w:rsidR="00132EEC" w:rsidRPr="00C36DBA" w14:paraId="7ACF6D22" w14:textId="77777777">
        <w:trPr>
          <w:cantSplit/>
          <w:jc w:val="center"/>
        </w:trPr>
        <w:tc>
          <w:tcPr>
            <w:tcW w:w="576" w:type="dxa"/>
            <w:shd w:val="clear" w:color="auto" w:fill="FFFFFF"/>
            <w:tcMar>
              <w:top w:w="80" w:type="dxa"/>
              <w:left w:w="120" w:type="dxa"/>
              <w:bottom w:w="80" w:type="dxa"/>
              <w:right w:w="120" w:type="dxa"/>
            </w:tcMar>
          </w:tcPr>
          <w:p w14:paraId="21894DF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2B8112AA"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yêu cầu ghép đôi đã gửi</w:t>
            </w:r>
          </w:p>
        </w:tc>
        <w:tc>
          <w:tcPr>
            <w:tcW w:w="1296" w:type="dxa"/>
            <w:shd w:val="clear" w:color="auto" w:fill="FFFFFF"/>
            <w:tcMar>
              <w:top w:w="80" w:type="dxa"/>
              <w:left w:w="120" w:type="dxa"/>
              <w:bottom w:w="80" w:type="dxa"/>
              <w:right w:w="120" w:type="dxa"/>
            </w:tcMar>
          </w:tcPr>
          <w:p w14:paraId="11B5C8F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05EC8BD3" w14:textId="77777777" w:rsidR="00132EEC" w:rsidRPr="00C36DBA" w:rsidRDefault="00000000">
            <w:pPr>
              <w:spacing w:after="0"/>
              <w:rPr>
                <w:color w:val="000000" w:themeColor="text1"/>
              </w:rPr>
            </w:pPr>
            <w:r w:rsidRPr="00C36DBA">
              <w:rPr>
                <w:rFonts w:ascii="Times New Roman" w:hAnsi="Times New Roman"/>
                <w:color w:val="000000" w:themeColor="text1"/>
                <w:sz w:val="21"/>
              </w:rPr>
              <w:t>Rút lại Match Request khi còn Pending</w:t>
            </w:r>
          </w:p>
        </w:tc>
        <w:tc>
          <w:tcPr>
            <w:tcW w:w="1296" w:type="dxa"/>
            <w:shd w:val="clear" w:color="auto" w:fill="FFFFFF"/>
            <w:tcMar>
              <w:top w:w="80" w:type="dxa"/>
              <w:left w:w="120" w:type="dxa"/>
              <w:bottom w:w="80" w:type="dxa"/>
              <w:right w:w="120" w:type="dxa"/>
            </w:tcMar>
          </w:tcPr>
          <w:p w14:paraId="5EBCBF1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09FAEFD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FR-28</w:t>
            </w:r>
          </w:p>
        </w:tc>
      </w:tr>
      <w:tr w:rsidR="00132EEC" w:rsidRPr="00C36DBA" w14:paraId="38F24C93" w14:textId="77777777">
        <w:trPr>
          <w:cantSplit/>
          <w:jc w:val="center"/>
        </w:trPr>
        <w:tc>
          <w:tcPr>
            <w:tcW w:w="576" w:type="dxa"/>
            <w:shd w:val="clear" w:color="auto" w:fill="F9FAFB"/>
            <w:tcMar>
              <w:top w:w="80" w:type="dxa"/>
              <w:left w:w="120" w:type="dxa"/>
              <w:bottom w:w="80" w:type="dxa"/>
              <w:right w:w="120" w:type="dxa"/>
            </w:tcMar>
          </w:tcPr>
          <w:p w14:paraId="029A986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7FD491C8" w14:textId="77777777" w:rsidR="00132EEC" w:rsidRPr="00C36DBA" w:rsidRDefault="00000000">
            <w:pPr>
              <w:spacing w:after="0"/>
              <w:rPr>
                <w:color w:val="000000" w:themeColor="text1"/>
              </w:rPr>
            </w:pPr>
            <w:r w:rsidRPr="00C36DBA">
              <w:rPr>
                <w:rFonts w:ascii="Times New Roman" w:hAnsi="Times New Roman"/>
                <w:color w:val="000000" w:themeColor="text1"/>
                <w:sz w:val="21"/>
              </w:rPr>
              <w:t>Xem &amp; lọc yêu cầu đã gửi/nhận</w:t>
            </w:r>
          </w:p>
        </w:tc>
        <w:tc>
          <w:tcPr>
            <w:tcW w:w="1296" w:type="dxa"/>
            <w:shd w:val="clear" w:color="auto" w:fill="F9FAFB"/>
            <w:tcMar>
              <w:top w:w="80" w:type="dxa"/>
              <w:left w:w="120" w:type="dxa"/>
              <w:bottom w:w="80" w:type="dxa"/>
              <w:right w:w="120" w:type="dxa"/>
            </w:tcMar>
          </w:tcPr>
          <w:p w14:paraId="18E9AFF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5810E036" w14:textId="77777777" w:rsidR="00132EEC" w:rsidRPr="00C36DBA" w:rsidRDefault="00000000">
            <w:pPr>
              <w:spacing w:after="0"/>
              <w:rPr>
                <w:color w:val="000000" w:themeColor="text1"/>
              </w:rPr>
            </w:pPr>
            <w:r w:rsidRPr="00C36DBA">
              <w:rPr>
                <w:rFonts w:ascii="Times New Roman" w:hAnsi="Times New Roman"/>
                <w:color w:val="000000" w:themeColor="text1"/>
                <w:sz w:val="21"/>
              </w:rPr>
              <w:t>Tách riêng 2 tab Gửi / Nhận, lọc theo trạng thái</w:t>
            </w:r>
          </w:p>
        </w:tc>
        <w:tc>
          <w:tcPr>
            <w:tcW w:w="1296" w:type="dxa"/>
            <w:shd w:val="clear" w:color="auto" w:fill="F9FAFB"/>
            <w:tcMar>
              <w:top w:w="80" w:type="dxa"/>
              <w:left w:w="120" w:type="dxa"/>
              <w:bottom w:w="80" w:type="dxa"/>
              <w:right w:w="120" w:type="dxa"/>
            </w:tcMar>
          </w:tcPr>
          <w:p w14:paraId="1A76620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4A9B0A9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FR-43</w:t>
            </w:r>
          </w:p>
        </w:tc>
      </w:tr>
      <w:tr w:rsidR="00132EEC" w:rsidRPr="00C36DBA" w14:paraId="77146812" w14:textId="77777777">
        <w:trPr>
          <w:cantSplit/>
          <w:jc w:val="center"/>
        </w:trPr>
        <w:tc>
          <w:tcPr>
            <w:tcW w:w="576" w:type="dxa"/>
            <w:shd w:val="clear" w:color="auto" w:fill="FFFFFF"/>
            <w:tcMar>
              <w:top w:w="80" w:type="dxa"/>
              <w:left w:w="120" w:type="dxa"/>
              <w:bottom w:w="80" w:type="dxa"/>
              <w:right w:w="120" w:type="dxa"/>
            </w:tcMar>
          </w:tcPr>
          <w:p w14:paraId="427077B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6FACCEC3" w14:textId="77777777" w:rsidR="00132EEC" w:rsidRPr="00C36DBA" w:rsidRDefault="00000000">
            <w:pPr>
              <w:spacing w:after="0"/>
              <w:rPr>
                <w:color w:val="000000" w:themeColor="text1"/>
              </w:rPr>
            </w:pPr>
            <w:r w:rsidRPr="00C36DBA">
              <w:rPr>
                <w:rFonts w:ascii="Times New Roman" w:hAnsi="Times New Roman"/>
                <w:color w:val="000000" w:themeColor="text1"/>
                <w:sz w:val="21"/>
              </w:rPr>
              <w:t>Tự động hết hạn yêu cầu ghép đôi</w:t>
            </w:r>
          </w:p>
        </w:tc>
        <w:tc>
          <w:tcPr>
            <w:tcW w:w="1296" w:type="dxa"/>
            <w:shd w:val="clear" w:color="auto" w:fill="FFFFFF"/>
            <w:tcMar>
              <w:top w:w="80" w:type="dxa"/>
              <w:left w:w="120" w:type="dxa"/>
              <w:bottom w:w="80" w:type="dxa"/>
              <w:right w:w="120" w:type="dxa"/>
            </w:tcMar>
          </w:tcPr>
          <w:p w14:paraId="53850CA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Tính Toán</w:t>
            </w:r>
          </w:p>
        </w:tc>
        <w:tc>
          <w:tcPr>
            <w:tcW w:w="2880" w:type="dxa"/>
            <w:shd w:val="clear" w:color="auto" w:fill="FFFFFF"/>
            <w:tcMar>
              <w:top w:w="80" w:type="dxa"/>
              <w:left w:w="120" w:type="dxa"/>
              <w:bottom w:w="80" w:type="dxa"/>
              <w:right w:w="120" w:type="dxa"/>
            </w:tcMar>
          </w:tcPr>
          <w:p w14:paraId="3242EEE2"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sang Expired sau 7 ngày không phản hồi</w:t>
            </w:r>
          </w:p>
        </w:tc>
        <w:tc>
          <w:tcPr>
            <w:tcW w:w="1296" w:type="dxa"/>
            <w:shd w:val="clear" w:color="auto" w:fill="FFFFFF"/>
            <w:tcMar>
              <w:top w:w="80" w:type="dxa"/>
              <w:left w:w="120" w:type="dxa"/>
              <w:bottom w:w="80" w:type="dxa"/>
              <w:right w:w="120" w:type="dxa"/>
            </w:tcMar>
          </w:tcPr>
          <w:p w14:paraId="4CD31EE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5A54823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FR-44</w:t>
            </w:r>
          </w:p>
        </w:tc>
      </w:tr>
    </w:tbl>
    <w:p w14:paraId="64E9708D" w14:textId="77777777" w:rsidR="00132EEC" w:rsidRPr="00C36DBA" w:rsidRDefault="00132EEC">
      <w:pPr>
        <w:spacing w:after="80" w:line="300" w:lineRule="auto"/>
        <w:jc w:val="both"/>
        <w:rPr>
          <w:color w:val="000000" w:themeColor="text1"/>
        </w:rPr>
      </w:pPr>
    </w:p>
    <w:p w14:paraId="6A8FAE5B"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lastRenderedPageBreak/>
        <w:t>Bộ phận: Quản lý Kết nối &amp; Lịch hẹn xem phòng (Mã số: QLKN)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18"/>
        <w:gridCol w:w="1273"/>
        <w:gridCol w:w="2808"/>
        <w:gridCol w:w="1361"/>
        <w:gridCol w:w="714"/>
      </w:tblGrid>
      <w:tr w:rsidR="00132EEC" w:rsidRPr="00C36DBA" w14:paraId="5A7E2818" w14:textId="77777777" w:rsidTr="00C36DBA">
        <w:trPr>
          <w:cantSplit/>
          <w:tblHeader/>
          <w:jc w:val="center"/>
        </w:trPr>
        <w:tc>
          <w:tcPr>
            <w:tcW w:w="576" w:type="dxa"/>
            <w:tcMar>
              <w:top w:w="120" w:type="dxa"/>
              <w:left w:w="130" w:type="dxa"/>
              <w:bottom w:w="120" w:type="dxa"/>
              <w:right w:w="130" w:type="dxa"/>
            </w:tcMar>
          </w:tcPr>
          <w:p w14:paraId="2520D0CC"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76F6DF9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77EDDBD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7B176AF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4C7092C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15BBA38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422B1C0A" w14:textId="77777777">
        <w:trPr>
          <w:cantSplit/>
          <w:jc w:val="center"/>
        </w:trPr>
        <w:tc>
          <w:tcPr>
            <w:tcW w:w="576" w:type="dxa"/>
            <w:shd w:val="clear" w:color="auto" w:fill="FFFFFF"/>
            <w:tcMar>
              <w:top w:w="80" w:type="dxa"/>
              <w:left w:w="120" w:type="dxa"/>
              <w:bottom w:w="80" w:type="dxa"/>
              <w:right w:w="120" w:type="dxa"/>
            </w:tcMar>
          </w:tcPr>
          <w:p w14:paraId="34D512B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6D3AA7FA" w14:textId="77777777" w:rsidR="00132EEC" w:rsidRPr="00C36DBA" w:rsidRDefault="00000000">
            <w:pPr>
              <w:spacing w:after="0"/>
              <w:rPr>
                <w:color w:val="000000" w:themeColor="text1"/>
              </w:rPr>
            </w:pPr>
            <w:r w:rsidRPr="00C36DBA">
              <w:rPr>
                <w:rFonts w:ascii="Times New Roman" w:hAnsi="Times New Roman"/>
                <w:color w:val="000000" w:themeColor="text1"/>
                <w:sz w:val="21"/>
              </w:rPr>
              <w:t>Mở kết nối liên lạc an toàn</w:t>
            </w:r>
          </w:p>
        </w:tc>
        <w:tc>
          <w:tcPr>
            <w:tcW w:w="1296" w:type="dxa"/>
            <w:shd w:val="clear" w:color="auto" w:fill="FFFFFF"/>
            <w:tcMar>
              <w:top w:w="80" w:type="dxa"/>
              <w:left w:w="120" w:type="dxa"/>
              <w:bottom w:w="80" w:type="dxa"/>
              <w:right w:w="120" w:type="dxa"/>
            </w:tcMar>
          </w:tcPr>
          <w:p w14:paraId="7E4B0AF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FFFFF"/>
            <w:tcMar>
              <w:top w:w="80" w:type="dxa"/>
              <w:left w:w="120" w:type="dxa"/>
              <w:bottom w:w="80" w:type="dxa"/>
              <w:right w:w="120" w:type="dxa"/>
            </w:tcMar>
          </w:tcPr>
          <w:p w14:paraId="1FEFB9C3"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thông tin liên lạc theo quyền chia sẻ</w:t>
            </w:r>
          </w:p>
        </w:tc>
        <w:tc>
          <w:tcPr>
            <w:tcW w:w="1296" w:type="dxa"/>
            <w:shd w:val="clear" w:color="auto" w:fill="FFFFFF"/>
            <w:tcMar>
              <w:top w:w="80" w:type="dxa"/>
              <w:left w:w="120" w:type="dxa"/>
              <w:bottom w:w="80" w:type="dxa"/>
              <w:right w:w="120" w:type="dxa"/>
            </w:tcMar>
          </w:tcPr>
          <w:p w14:paraId="4AB62B3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QLKN_BM1</w:t>
            </w:r>
          </w:p>
        </w:tc>
        <w:tc>
          <w:tcPr>
            <w:tcW w:w="720" w:type="dxa"/>
            <w:shd w:val="clear" w:color="auto" w:fill="FFFFFF"/>
            <w:tcMar>
              <w:top w:w="80" w:type="dxa"/>
              <w:left w:w="120" w:type="dxa"/>
              <w:bottom w:w="80" w:type="dxa"/>
              <w:right w:w="120" w:type="dxa"/>
            </w:tcMar>
          </w:tcPr>
          <w:p w14:paraId="49A4610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FR-18</w:t>
            </w:r>
          </w:p>
        </w:tc>
      </w:tr>
      <w:tr w:rsidR="00132EEC" w:rsidRPr="00C36DBA" w14:paraId="3E651FFB" w14:textId="77777777">
        <w:trPr>
          <w:cantSplit/>
          <w:jc w:val="center"/>
        </w:trPr>
        <w:tc>
          <w:tcPr>
            <w:tcW w:w="576" w:type="dxa"/>
            <w:shd w:val="clear" w:color="auto" w:fill="F9FAFB"/>
            <w:tcMar>
              <w:top w:w="80" w:type="dxa"/>
              <w:left w:w="120" w:type="dxa"/>
              <w:bottom w:w="80" w:type="dxa"/>
              <w:right w:w="120" w:type="dxa"/>
            </w:tcMar>
          </w:tcPr>
          <w:p w14:paraId="0ADF84F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3BFC2589"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bạn trọ đã kết nối</w:t>
            </w:r>
          </w:p>
        </w:tc>
        <w:tc>
          <w:tcPr>
            <w:tcW w:w="1296" w:type="dxa"/>
            <w:shd w:val="clear" w:color="auto" w:fill="F9FAFB"/>
            <w:tcMar>
              <w:top w:w="80" w:type="dxa"/>
              <w:left w:w="120" w:type="dxa"/>
              <w:bottom w:w="80" w:type="dxa"/>
              <w:right w:w="120" w:type="dxa"/>
            </w:tcMar>
          </w:tcPr>
          <w:p w14:paraId="5338C8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44762D8B" w14:textId="77777777" w:rsidR="00132EEC" w:rsidRPr="00C36DBA" w:rsidRDefault="00000000">
            <w:pPr>
              <w:spacing w:after="0"/>
              <w:rPr>
                <w:color w:val="000000" w:themeColor="text1"/>
              </w:rPr>
            </w:pPr>
            <w:r w:rsidRPr="00C36DBA">
              <w:rPr>
                <w:rFonts w:ascii="Times New Roman" w:hAnsi="Times New Roman"/>
                <w:color w:val="000000" w:themeColor="text1"/>
                <w:sz w:val="21"/>
              </w:rPr>
              <w:t>Danh sách các kết nối Active</w:t>
            </w:r>
          </w:p>
        </w:tc>
        <w:tc>
          <w:tcPr>
            <w:tcW w:w="1296" w:type="dxa"/>
            <w:shd w:val="clear" w:color="auto" w:fill="F9FAFB"/>
            <w:tcMar>
              <w:top w:w="80" w:type="dxa"/>
              <w:left w:w="120" w:type="dxa"/>
              <w:bottom w:w="80" w:type="dxa"/>
              <w:right w:w="120" w:type="dxa"/>
            </w:tcMar>
          </w:tcPr>
          <w:p w14:paraId="04BE11E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0AC18DA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FR-19</w:t>
            </w:r>
          </w:p>
        </w:tc>
      </w:tr>
      <w:tr w:rsidR="00132EEC" w:rsidRPr="00C36DBA" w14:paraId="0C3DD4DA" w14:textId="77777777">
        <w:trPr>
          <w:cantSplit/>
          <w:jc w:val="center"/>
        </w:trPr>
        <w:tc>
          <w:tcPr>
            <w:tcW w:w="576" w:type="dxa"/>
            <w:shd w:val="clear" w:color="auto" w:fill="FFFFFF"/>
            <w:tcMar>
              <w:top w:w="80" w:type="dxa"/>
              <w:left w:w="120" w:type="dxa"/>
              <w:bottom w:w="80" w:type="dxa"/>
              <w:right w:w="120" w:type="dxa"/>
            </w:tcMar>
          </w:tcPr>
          <w:p w14:paraId="4888BCD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40C284F0"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kết nối bạn trọ</w:t>
            </w:r>
          </w:p>
        </w:tc>
        <w:tc>
          <w:tcPr>
            <w:tcW w:w="1296" w:type="dxa"/>
            <w:shd w:val="clear" w:color="auto" w:fill="FFFFFF"/>
            <w:tcMar>
              <w:top w:w="80" w:type="dxa"/>
              <w:left w:w="120" w:type="dxa"/>
              <w:bottom w:w="80" w:type="dxa"/>
              <w:right w:w="120" w:type="dxa"/>
            </w:tcMar>
          </w:tcPr>
          <w:p w14:paraId="0172C16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A73756D" w14:textId="77777777" w:rsidR="00132EEC" w:rsidRPr="00C36DBA" w:rsidRDefault="00000000">
            <w:pPr>
              <w:spacing w:after="0"/>
              <w:rPr>
                <w:color w:val="000000" w:themeColor="text1"/>
              </w:rPr>
            </w:pPr>
            <w:r w:rsidRPr="00C36DBA">
              <w:rPr>
                <w:rFonts w:ascii="Times New Roman" w:hAnsi="Times New Roman"/>
                <w:color w:val="000000" w:themeColor="text1"/>
                <w:sz w:val="21"/>
              </w:rPr>
              <w:t>Thu hồi quyền xem liên lạc và hủy lịch hẹn</w:t>
            </w:r>
          </w:p>
        </w:tc>
        <w:tc>
          <w:tcPr>
            <w:tcW w:w="1296" w:type="dxa"/>
            <w:shd w:val="clear" w:color="auto" w:fill="FFFFFF"/>
            <w:tcMar>
              <w:top w:w="80" w:type="dxa"/>
              <w:left w:w="120" w:type="dxa"/>
              <w:bottom w:w="80" w:type="dxa"/>
              <w:right w:w="120" w:type="dxa"/>
            </w:tcMar>
          </w:tcPr>
          <w:p w14:paraId="2A6C8F9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21CE8E8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FR-29</w:t>
            </w:r>
          </w:p>
        </w:tc>
      </w:tr>
      <w:tr w:rsidR="00132EEC" w:rsidRPr="00C36DBA" w14:paraId="79FDC2AC" w14:textId="77777777">
        <w:trPr>
          <w:cantSplit/>
          <w:jc w:val="center"/>
        </w:trPr>
        <w:tc>
          <w:tcPr>
            <w:tcW w:w="576" w:type="dxa"/>
            <w:shd w:val="clear" w:color="auto" w:fill="F9FAFB"/>
            <w:tcMar>
              <w:top w:w="80" w:type="dxa"/>
              <w:left w:w="120" w:type="dxa"/>
              <w:bottom w:w="80" w:type="dxa"/>
              <w:right w:w="120" w:type="dxa"/>
            </w:tcMar>
          </w:tcPr>
          <w:p w14:paraId="3B1B733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271F05A4" w14:textId="77777777" w:rsidR="00132EEC" w:rsidRPr="00C36DBA" w:rsidRDefault="00000000">
            <w:pPr>
              <w:spacing w:after="0"/>
              <w:rPr>
                <w:color w:val="000000" w:themeColor="text1"/>
              </w:rPr>
            </w:pPr>
            <w:r w:rsidRPr="00C36DBA">
              <w:rPr>
                <w:rFonts w:ascii="Times New Roman" w:hAnsi="Times New Roman"/>
                <w:color w:val="000000" w:themeColor="text1"/>
                <w:sz w:val="21"/>
              </w:rPr>
              <w:t>Đề xuất lịch hẹn xem phòng trọ</w:t>
            </w:r>
          </w:p>
        </w:tc>
        <w:tc>
          <w:tcPr>
            <w:tcW w:w="1296" w:type="dxa"/>
            <w:shd w:val="clear" w:color="auto" w:fill="F9FAFB"/>
            <w:tcMar>
              <w:top w:w="80" w:type="dxa"/>
              <w:left w:w="120" w:type="dxa"/>
              <w:bottom w:w="80" w:type="dxa"/>
              <w:right w:w="120" w:type="dxa"/>
            </w:tcMar>
          </w:tcPr>
          <w:p w14:paraId="6C2836D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5DCD0D9A" w14:textId="77777777" w:rsidR="00132EEC" w:rsidRPr="00C36DBA" w:rsidRDefault="00000000">
            <w:pPr>
              <w:spacing w:after="0"/>
              <w:rPr>
                <w:color w:val="000000" w:themeColor="text1"/>
              </w:rPr>
            </w:pPr>
            <w:r w:rsidRPr="00C36DBA">
              <w:rPr>
                <w:rFonts w:ascii="Times New Roman" w:hAnsi="Times New Roman"/>
                <w:color w:val="000000" w:themeColor="text1"/>
                <w:sz w:val="21"/>
              </w:rPr>
              <w:t>Chọn phòng, ngày giờ, địa điểm gặp</w:t>
            </w:r>
          </w:p>
        </w:tc>
        <w:tc>
          <w:tcPr>
            <w:tcW w:w="1296" w:type="dxa"/>
            <w:shd w:val="clear" w:color="auto" w:fill="F9FAFB"/>
            <w:tcMar>
              <w:top w:w="80" w:type="dxa"/>
              <w:left w:w="120" w:type="dxa"/>
              <w:bottom w:w="80" w:type="dxa"/>
              <w:right w:w="120" w:type="dxa"/>
            </w:tcMar>
          </w:tcPr>
          <w:p w14:paraId="1E8FC70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QLLH_BM1</w:t>
            </w:r>
          </w:p>
        </w:tc>
        <w:tc>
          <w:tcPr>
            <w:tcW w:w="720" w:type="dxa"/>
            <w:shd w:val="clear" w:color="auto" w:fill="F9FAFB"/>
            <w:tcMar>
              <w:top w:w="80" w:type="dxa"/>
              <w:left w:w="120" w:type="dxa"/>
              <w:bottom w:w="80" w:type="dxa"/>
              <w:right w:w="120" w:type="dxa"/>
            </w:tcMar>
          </w:tcPr>
          <w:p w14:paraId="0CD2471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FR-47</w:t>
            </w:r>
          </w:p>
        </w:tc>
      </w:tr>
      <w:tr w:rsidR="00132EEC" w:rsidRPr="00C36DBA" w14:paraId="33AB1710" w14:textId="77777777">
        <w:trPr>
          <w:cantSplit/>
          <w:jc w:val="center"/>
        </w:trPr>
        <w:tc>
          <w:tcPr>
            <w:tcW w:w="576" w:type="dxa"/>
            <w:shd w:val="clear" w:color="auto" w:fill="FFFFFF"/>
            <w:tcMar>
              <w:top w:w="80" w:type="dxa"/>
              <w:left w:w="120" w:type="dxa"/>
              <w:bottom w:w="80" w:type="dxa"/>
              <w:right w:w="120" w:type="dxa"/>
            </w:tcMar>
          </w:tcPr>
          <w:p w14:paraId="17223CB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1780189E" w14:textId="77777777" w:rsidR="00132EEC" w:rsidRPr="00C36DBA" w:rsidRDefault="00000000">
            <w:pPr>
              <w:spacing w:after="0"/>
              <w:rPr>
                <w:color w:val="000000" w:themeColor="text1"/>
              </w:rPr>
            </w:pPr>
            <w:r w:rsidRPr="00C36DBA">
              <w:rPr>
                <w:rFonts w:ascii="Times New Roman" w:hAnsi="Times New Roman"/>
                <w:color w:val="000000" w:themeColor="text1"/>
                <w:sz w:val="21"/>
              </w:rPr>
              <w:t>Phản hồi &amp; Quản lý lịch hẹn</w:t>
            </w:r>
          </w:p>
        </w:tc>
        <w:tc>
          <w:tcPr>
            <w:tcW w:w="1296" w:type="dxa"/>
            <w:shd w:val="clear" w:color="auto" w:fill="FFFFFF"/>
            <w:tcMar>
              <w:top w:w="80" w:type="dxa"/>
              <w:left w:w="120" w:type="dxa"/>
              <w:bottom w:w="80" w:type="dxa"/>
              <w:right w:w="120" w:type="dxa"/>
            </w:tcMar>
          </w:tcPr>
          <w:p w14:paraId="283D1A9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4B323812" w14:textId="77777777" w:rsidR="00132EEC" w:rsidRPr="00C36DBA" w:rsidRDefault="00000000">
            <w:pPr>
              <w:spacing w:after="0"/>
              <w:rPr>
                <w:color w:val="000000" w:themeColor="text1"/>
              </w:rPr>
            </w:pPr>
            <w:r w:rsidRPr="00C36DBA">
              <w:rPr>
                <w:rFonts w:ascii="Times New Roman" w:hAnsi="Times New Roman"/>
                <w:color w:val="000000" w:themeColor="text1"/>
                <w:sz w:val="21"/>
              </w:rPr>
              <w:t>Chấp nhận / Từ chối / Hủy / Đổi giờ hẹn xem trọ</w:t>
            </w:r>
          </w:p>
        </w:tc>
        <w:tc>
          <w:tcPr>
            <w:tcW w:w="1296" w:type="dxa"/>
            <w:shd w:val="clear" w:color="auto" w:fill="FFFFFF"/>
            <w:tcMar>
              <w:top w:w="80" w:type="dxa"/>
              <w:left w:w="120" w:type="dxa"/>
              <w:bottom w:w="80" w:type="dxa"/>
              <w:right w:w="120" w:type="dxa"/>
            </w:tcMar>
          </w:tcPr>
          <w:p w14:paraId="609DF83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QLLH_BM1</w:t>
            </w:r>
          </w:p>
        </w:tc>
        <w:tc>
          <w:tcPr>
            <w:tcW w:w="720" w:type="dxa"/>
            <w:shd w:val="clear" w:color="auto" w:fill="FFFFFF"/>
            <w:tcMar>
              <w:top w:w="80" w:type="dxa"/>
              <w:left w:w="120" w:type="dxa"/>
              <w:bottom w:w="80" w:type="dxa"/>
              <w:right w:w="120" w:type="dxa"/>
            </w:tcMar>
          </w:tcPr>
          <w:p w14:paraId="2748EC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FR-48</w:t>
            </w:r>
          </w:p>
        </w:tc>
      </w:tr>
      <w:tr w:rsidR="00132EEC" w:rsidRPr="00C36DBA" w14:paraId="6B421A05" w14:textId="77777777">
        <w:trPr>
          <w:cantSplit/>
          <w:jc w:val="center"/>
        </w:trPr>
        <w:tc>
          <w:tcPr>
            <w:tcW w:w="576" w:type="dxa"/>
            <w:shd w:val="clear" w:color="auto" w:fill="F9FAFB"/>
            <w:tcMar>
              <w:top w:w="80" w:type="dxa"/>
              <w:left w:w="120" w:type="dxa"/>
              <w:bottom w:w="80" w:type="dxa"/>
              <w:right w:w="120" w:type="dxa"/>
            </w:tcMar>
          </w:tcPr>
          <w:p w14:paraId="45A07F3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393DB9AC"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kết quả ở ghép thành công</w:t>
            </w:r>
          </w:p>
        </w:tc>
        <w:tc>
          <w:tcPr>
            <w:tcW w:w="1296" w:type="dxa"/>
            <w:shd w:val="clear" w:color="auto" w:fill="F9FAFB"/>
            <w:tcMar>
              <w:top w:w="80" w:type="dxa"/>
              <w:left w:w="120" w:type="dxa"/>
              <w:bottom w:w="80" w:type="dxa"/>
              <w:right w:w="120" w:type="dxa"/>
            </w:tcMar>
          </w:tcPr>
          <w:p w14:paraId="1008E10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3FAD0EA6" w14:textId="77777777" w:rsidR="00132EEC" w:rsidRPr="00C36DBA" w:rsidRDefault="00000000">
            <w:pPr>
              <w:spacing w:after="0"/>
              <w:rPr>
                <w:color w:val="000000" w:themeColor="text1"/>
              </w:rPr>
            </w:pPr>
            <w:r w:rsidRPr="00C36DBA">
              <w:rPr>
                <w:rFonts w:ascii="Times New Roman" w:hAnsi="Times New Roman"/>
                <w:color w:val="000000" w:themeColor="text1"/>
                <w:sz w:val="21"/>
              </w:rPr>
              <w:t>Cả 2 bên bấm đồng ý; tự động giảm chỗ trống</w:t>
            </w:r>
          </w:p>
        </w:tc>
        <w:tc>
          <w:tcPr>
            <w:tcW w:w="1296" w:type="dxa"/>
            <w:shd w:val="clear" w:color="auto" w:fill="F9FAFB"/>
            <w:tcMar>
              <w:top w:w="80" w:type="dxa"/>
              <w:left w:w="120" w:type="dxa"/>
              <w:bottom w:w="80" w:type="dxa"/>
              <w:right w:w="120" w:type="dxa"/>
            </w:tcMar>
          </w:tcPr>
          <w:p w14:paraId="6D17D8F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46EC1D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FR-49</w:t>
            </w:r>
          </w:p>
        </w:tc>
      </w:tr>
      <w:tr w:rsidR="00132EEC" w:rsidRPr="00C36DBA" w14:paraId="78C8B4A6" w14:textId="77777777">
        <w:trPr>
          <w:cantSplit/>
          <w:jc w:val="center"/>
        </w:trPr>
        <w:tc>
          <w:tcPr>
            <w:tcW w:w="576" w:type="dxa"/>
            <w:shd w:val="clear" w:color="auto" w:fill="FFFFFF"/>
            <w:tcMar>
              <w:top w:w="80" w:type="dxa"/>
              <w:left w:w="120" w:type="dxa"/>
              <w:bottom w:w="80" w:type="dxa"/>
              <w:right w:w="120" w:type="dxa"/>
            </w:tcMar>
          </w:tcPr>
          <w:p w14:paraId="61ED2C3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62C76598" w14:textId="77777777" w:rsidR="00132EEC" w:rsidRPr="00C36DBA" w:rsidRDefault="00000000">
            <w:pPr>
              <w:spacing w:after="0"/>
              <w:rPr>
                <w:color w:val="000000" w:themeColor="text1"/>
              </w:rPr>
            </w:pPr>
            <w:r w:rsidRPr="00C36DBA">
              <w:rPr>
                <w:rFonts w:ascii="Times New Roman" w:hAnsi="Times New Roman"/>
                <w:color w:val="000000" w:themeColor="text1"/>
                <w:sz w:val="21"/>
              </w:rPr>
              <w:t>Nhắn tin trao đổi trong kết nối</w:t>
            </w:r>
          </w:p>
        </w:tc>
        <w:tc>
          <w:tcPr>
            <w:tcW w:w="1296" w:type="dxa"/>
            <w:shd w:val="clear" w:color="auto" w:fill="FFFFFF"/>
            <w:tcMar>
              <w:top w:w="80" w:type="dxa"/>
              <w:left w:w="120" w:type="dxa"/>
              <w:bottom w:w="80" w:type="dxa"/>
              <w:right w:w="120" w:type="dxa"/>
            </w:tcMar>
          </w:tcPr>
          <w:p w14:paraId="169169F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39AD1DD" w14:textId="77777777" w:rsidR="00132EEC" w:rsidRPr="00C36DBA" w:rsidRDefault="00000000">
            <w:pPr>
              <w:spacing w:after="0"/>
              <w:rPr>
                <w:color w:val="000000" w:themeColor="text1"/>
              </w:rPr>
            </w:pPr>
            <w:r w:rsidRPr="00C36DBA">
              <w:rPr>
                <w:rFonts w:ascii="Times New Roman" w:hAnsi="Times New Roman"/>
                <w:color w:val="000000" w:themeColor="text1"/>
                <w:sz w:val="21"/>
              </w:rPr>
              <w:t>(Optional) Kênh chat trực tiếp nội bộ</w:t>
            </w:r>
          </w:p>
        </w:tc>
        <w:tc>
          <w:tcPr>
            <w:tcW w:w="1296" w:type="dxa"/>
            <w:shd w:val="clear" w:color="auto" w:fill="FFFFFF"/>
            <w:tcMar>
              <w:top w:w="80" w:type="dxa"/>
              <w:left w:w="120" w:type="dxa"/>
              <w:bottom w:w="80" w:type="dxa"/>
              <w:right w:w="120" w:type="dxa"/>
            </w:tcMar>
          </w:tcPr>
          <w:p w14:paraId="457200C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41947E9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FR-38</w:t>
            </w:r>
          </w:p>
        </w:tc>
      </w:tr>
    </w:tbl>
    <w:p w14:paraId="46C7500C" w14:textId="77777777" w:rsidR="00132EEC" w:rsidRPr="00C36DBA" w:rsidRDefault="00132EEC">
      <w:pPr>
        <w:spacing w:after="80" w:line="300" w:lineRule="auto"/>
        <w:jc w:val="both"/>
        <w:rPr>
          <w:color w:val="000000" w:themeColor="text1"/>
        </w:rPr>
      </w:pPr>
    </w:p>
    <w:p w14:paraId="6756AD0E"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Bộ phận: Quản lý Bài đăng tìm phòng &amp; ở ghép (Mã số: QLBD)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24"/>
        <w:gridCol w:w="1275"/>
        <w:gridCol w:w="2812"/>
        <w:gridCol w:w="1349"/>
        <w:gridCol w:w="714"/>
      </w:tblGrid>
      <w:tr w:rsidR="00132EEC" w:rsidRPr="00C36DBA" w14:paraId="09D2A23A" w14:textId="77777777" w:rsidTr="00C36DBA">
        <w:trPr>
          <w:cantSplit/>
          <w:tblHeader/>
          <w:jc w:val="center"/>
        </w:trPr>
        <w:tc>
          <w:tcPr>
            <w:tcW w:w="576" w:type="dxa"/>
            <w:tcMar>
              <w:top w:w="120" w:type="dxa"/>
              <w:left w:w="130" w:type="dxa"/>
              <w:bottom w:w="120" w:type="dxa"/>
              <w:right w:w="130" w:type="dxa"/>
            </w:tcMar>
          </w:tcPr>
          <w:p w14:paraId="0339E3F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5EEBCB41"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16E169D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60A7075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02D0ABE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1A60ACD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64998E54" w14:textId="77777777">
        <w:trPr>
          <w:cantSplit/>
          <w:jc w:val="center"/>
        </w:trPr>
        <w:tc>
          <w:tcPr>
            <w:tcW w:w="576" w:type="dxa"/>
            <w:shd w:val="clear" w:color="auto" w:fill="FFFFFF"/>
            <w:tcMar>
              <w:top w:w="80" w:type="dxa"/>
              <w:left w:w="120" w:type="dxa"/>
              <w:bottom w:w="80" w:type="dxa"/>
              <w:right w:w="120" w:type="dxa"/>
            </w:tcMar>
          </w:tcPr>
          <w:p w14:paraId="70A63C7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3469D627"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bài tìm bạn ở ghép phòng trọ</w:t>
            </w:r>
          </w:p>
        </w:tc>
        <w:tc>
          <w:tcPr>
            <w:tcW w:w="1296" w:type="dxa"/>
            <w:shd w:val="clear" w:color="auto" w:fill="FFFFFF"/>
            <w:tcMar>
              <w:top w:w="80" w:type="dxa"/>
              <w:left w:w="120" w:type="dxa"/>
              <w:bottom w:w="80" w:type="dxa"/>
              <w:right w:w="120" w:type="dxa"/>
            </w:tcMar>
          </w:tcPr>
          <w:p w14:paraId="5B49700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2B5ACE66" w14:textId="77777777" w:rsidR="00132EEC" w:rsidRPr="00C36DBA" w:rsidRDefault="00000000">
            <w:pPr>
              <w:spacing w:after="0"/>
              <w:rPr>
                <w:color w:val="000000" w:themeColor="text1"/>
              </w:rPr>
            </w:pPr>
            <w:r w:rsidRPr="00C36DBA">
              <w:rPr>
                <w:rFonts w:ascii="Times New Roman" w:hAnsi="Times New Roman"/>
                <w:color w:val="000000" w:themeColor="text1"/>
                <w:sz w:val="21"/>
              </w:rPr>
              <w:t>Tiêu đề, địa chỉ, giá, số lượng cần tìm, ảnh</w:t>
            </w:r>
          </w:p>
        </w:tc>
        <w:tc>
          <w:tcPr>
            <w:tcW w:w="1296" w:type="dxa"/>
            <w:shd w:val="clear" w:color="auto" w:fill="FFFFFF"/>
            <w:tcMar>
              <w:top w:w="80" w:type="dxa"/>
              <w:left w:w="120" w:type="dxa"/>
              <w:bottom w:w="80" w:type="dxa"/>
              <w:right w:w="120" w:type="dxa"/>
            </w:tcMar>
          </w:tcPr>
          <w:p w14:paraId="55ACF87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QLBD_BM1</w:t>
            </w:r>
          </w:p>
        </w:tc>
        <w:tc>
          <w:tcPr>
            <w:tcW w:w="720" w:type="dxa"/>
            <w:shd w:val="clear" w:color="auto" w:fill="FFFFFF"/>
            <w:tcMar>
              <w:top w:w="80" w:type="dxa"/>
              <w:left w:w="120" w:type="dxa"/>
              <w:bottom w:w="80" w:type="dxa"/>
              <w:right w:w="120" w:type="dxa"/>
            </w:tcMar>
          </w:tcPr>
          <w:p w14:paraId="67C3FBA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FR-20</w:t>
            </w:r>
          </w:p>
        </w:tc>
      </w:tr>
      <w:tr w:rsidR="00132EEC" w:rsidRPr="00C36DBA" w14:paraId="416FC0E1" w14:textId="77777777">
        <w:trPr>
          <w:cantSplit/>
          <w:jc w:val="center"/>
        </w:trPr>
        <w:tc>
          <w:tcPr>
            <w:tcW w:w="576" w:type="dxa"/>
            <w:shd w:val="clear" w:color="auto" w:fill="F9FAFB"/>
            <w:tcMar>
              <w:top w:w="80" w:type="dxa"/>
              <w:left w:w="120" w:type="dxa"/>
              <w:bottom w:w="80" w:type="dxa"/>
              <w:right w:w="120" w:type="dxa"/>
            </w:tcMar>
          </w:tcPr>
          <w:p w14:paraId="71F61E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0A0A9872"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bài đăng phòng</w:t>
            </w:r>
          </w:p>
        </w:tc>
        <w:tc>
          <w:tcPr>
            <w:tcW w:w="1296" w:type="dxa"/>
            <w:shd w:val="clear" w:color="auto" w:fill="F9FAFB"/>
            <w:tcMar>
              <w:top w:w="80" w:type="dxa"/>
              <w:left w:w="120" w:type="dxa"/>
              <w:bottom w:w="80" w:type="dxa"/>
              <w:right w:w="120" w:type="dxa"/>
            </w:tcMar>
          </w:tcPr>
          <w:p w14:paraId="5386FBA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7C70C58D" w14:textId="77777777" w:rsidR="00132EEC" w:rsidRPr="00C36DBA" w:rsidRDefault="00000000">
            <w:pPr>
              <w:spacing w:after="0"/>
              <w:rPr>
                <w:color w:val="000000" w:themeColor="text1"/>
              </w:rPr>
            </w:pPr>
            <w:r w:rsidRPr="00C36DBA">
              <w:rPr>
                <w:rFonts w:ascii="Times New Roman" w:hAnsi="Times New Roman"/>
                <w:color w:val="000000" w:themeColor="text1"/>
                <w:sz w:val="21"/>
              </w:rPr>
              <w:t>Hiển thị các tin đăng phòng còn trống và đã duyệt</w:t>
            </w:r>
          </w:p>
        </w:tc>
        <w:tc>
          <w:tcPr>
            <w:tcW w:w="1296" w:type="dxa"/>
            <w:shd w:val="clear" w:color="auto" w:fill="F9FAFB"/>
            <w:tcMar>
              <w:top w:w="80" w:type="dxa"/>
              <w:left w:w="120" w:type="dxa"/>
              <w:bottom w:w="80" w:type="dxa"/>
              <w:right w:w="120" w:type="dxa"/>
            </w:tcMar>
          </w:tcPr>
          <w:p w14:paraId="0D579F8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759071E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FR-21</w:t>
            </w:r>
          </w:p>
        </w:tc>
      </w:tr>
      <w:tr w:rsidR="00132EEC" w:rsidRPr="00C36DBA" w14:paraId="54BDD8CF" w14:textId="77777777">
        <w:trPr>
          <w:cantSplit/>
          <w:jc w:val="center"/>
        </w:trPr>
        <w:tc>
          <w:tcPr>
            <w:tcW w:w="576" w:type="dxa"/>
            <w:shd w:val="clear" w:color="auto" w:fill="FFFFFF"/>
            <w:tcMar>
              <w:top w:w="80" w:type="dxa"/>
              <w:left w:w="120" w:type="dxa"/>
              <w:bottom w:w="80" w:type="dxa"/>
              <w:right w:w="120" w:type="dxa"/>
            </w:tcMar>
          </w:tcPr>
          <w:p w14:paraId="774756A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06D4E3A6" w14:textId="77777777" w:rsidR="00132EEC" w:rsidRPr="00C36DBA" w:rsidRDefault="00000000">
            <w:pPr>
              <w:spacing w:after="0"/>
              <w:rPr>
                <w:color w:val="000000" w:themeColor="text1"/>
              </w:rPr>
            </w:pPr>
            <w:r w:rsidRPr="00C36DBA">
              <w:rPr>
                <w:rFonts w:ascii="Times New Roman" w:hAnsi="Times New Roman"/>
                <w:color w:val="000000" w:themeColor="text1"/>
                <w:sz w:val="21"/>
              </w:rPr>
              <w:t>Chỉnh sửa bài đăng phòng</w:t>
            </w:r>
          </w:p>
        </w:tc>
        <w:tc>
          <w:tcPr>
            <w:tcW w:w="1296" w:type="dxa"/>
            <w:shd w:val="clear" w:color="auto" w:fill="FFFFFF"/>
            <w:tcMar>
              <w:top w:w="80" w:type="dxa"/>
              <w:left w:w="120" w:type="dxa"/>
              <w:bottom w:w="80" w:type="dxa"/>
              <w:right w:w="120" w:type="dxa"/>
            </w:tcMar>
          </w:tcPr>
          <w:p w14:paraId="302DFEC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F948105" w14:textId="77777777" w:rsidR="00132EEC" w:rsidRPr="00C36DBA" w:rsidRDefault="00000000">
            <w:pPr>
              <w:spacing w:after="0"/>
              <w:rPr>
                <w:color w:val="000000" w:themeColor="text1"/>
              </w:rPr>
            </w:pPr>
            <w:r w:rsidRPr="00C36DBA">
              <w:rPr>
                <w:rFonts w:ascii="Times New Roman" w:hAnsi="Times New Roman"/>
                <w:color w:val="000000" w:themeColor="text1"/>
                <w:sz w:val="21"/>
              </w:rPr>
              <w:t>Cập nhật giá, hình ảnh, thông tin mô tả</w:t>
            </w:r>
          </w:p>
        </w:tc>
        <w:tc>
          <w:tcPr>
            <w:tcW w:w="1296" w:type="dxa"/>
            <w:shd w:val="clear" w:color="auto" w:fill="FFFFFF"/>
            <w:tcMar>
              <w:top w:w="80" w:type="dxa"/>
              <w:left w:w="120" w:type="dxa"/>
              <w:bottom w:w="80" w:type="dxa"/>
              <w:right w:w="120" w:type="dxa"/>
            </w:tcMar>
          </w:tcPr>
          <w:p w14:paraId="2F267D6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QLBD_BM1</w:t>
            </w:r>
          </w:p>
        </w:tc>
        <w:tc>
          <w:tcPr>
            <w:tcW w:w="720" w:type="dxa"/>
            <w:shd w:val="clear" w:color="auto" w:fill="FFFFFF"/>
            <w:tcMar>
              <w:top w:w="80" w:type="dxa"/>
              <w:left w:w="120" w:type="dxa"/>
              <w:bottom w:w="80" w:type="dxa"/>
              <w:right w:w="120" w:type="dxa"/>
            </w:tcMar>
          </w:tcPr>
          <w:p w14:paraId="72A591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FR-30</w:t>
            </w:r>
          </w:p>
        </w:tc>
      </w:tr>
      <w:tr w:rsidR="00132EEC" w:rsidRPr="00C36DBA" w14:paraId="3D34CD4B" w14:textId="77777777">
        <w:trPr>
          <w:cantSplit/>
          <w:jc w:val="center"/>
        </w:trPr>
        <w:tc>
          <w:tcPr>
            <w:tcW w:w="576" w:type="dxa"/>
            <w:shd w:val="clear" w:color="auto" w:fill="F9FAFB"/>
            <w:tcMar>
              <w:top w:w="80" w:type="dxa"/>
              <w:left w:w="120" w:type="dxa"/>
              <w:bottom w:w="80" w:type="dxa"/>
              <w:right w:w="120" w:type="dxa"/>
            </w:tcMar>
          </w:tcPr>
          <w:p w14:paraId="1233690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5950CD44" w14:textId="77777777" w:rsidR="00132EEC" w:rsidRPr="00C36DBA" w:rsidRDefault="00000000">
            <w:pPr>
              <w:spacing w:after="0"/>
              <w:rPr>
                <w:color w:val="000000" w:themeColor="text1"/>
              </w:rPr>
            </w:pPr>
            <w:r w:rsidRPr="00C36DBA">
              <w:rPr>
                <w:rFonts w:ascii="Times New Roman" w:hAnsi="Times New Roman"/>
                <w:color w:val="000000" w:themeColor="text1"/>
                <w:sz w:val="21"/>
              </w:rPr>
              <w:t>Đóng bài đăng phòng trọ</w:t>
            </w:r>
          </w:p>
        </w:tc>
        <w:tc>
          <w:tcPr>
            <w:tcW w:w="1296" w:type="dxa"/>
            <w:shd w:val="clear" w:color="auto" w:fill="F9FAFB"/>
            <w:tcMar>
              <w:top w:w="80" w:type="dxa"/>
              <w:left w:w="120" w:type="dxa"/>
              <w:bottom w:w="80" w:type="dxa"/>
              <w:right w:w="120" w:type="dxa"/>
            </w:tcMar>
          </w:tcPr>
          <w:p w14:paraId="0BDF8B7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19F6EF76" w14:textId="77777777" w:rsidR="00132EEC" w:rsidRPr="00C36DBA" w:rsidRDefault="00000000">
            <w:pPr>
              <w:spacing w:after="0"/>
              <w:rPr>
                <w:color w:val="000000" w:themeColor="text1"/>
              </w:rPr>
            </w:pPr>
            <w:r w:rsidRPr="00C36DBA">
              <w:rPr>
                <w:rFonts w:ascii="Times New Roman" w:hAnsi="Times New Roman"/>
                <w:color w:val="000000" w:themeColor="text1"/>
                <w:sz w:val="21"/>
              </w:rPr>
              <w:t>Chuyển trạng thái sang CLOSED khi đã đủ người</w:t>
            </w:r>
          </w:p>
        </w:tc>
        <w:tc>
          <w:tcPr>
            <w:tcW w:w="1296" w:type="dxa"/>
            <w:shd w:val="clear" w:color="auto" w:fill="F9FAFB"/>
            <w:tcMar>
              <w:top w:w="80" w:type="dxa"/>
              <w:left w:w="120" w:type="dxa"/>
              <w:bottom w:w="80" w:type="dxa"/>
              <w:right w:w="120" w:type="dxa"/>
            </w:tcMar>
          </w:tcPr>
          <w:p w14:paraId="314D4C6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7D799AC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FR-31</w:t>
            </w:r>
          </w:p>
        </w:tc>
      </w:tr>
      <w:tr w:rsidR="00132EEC" w:rsidRPr="00C36DBA" w14:paraId="04E1AC80" w14:textId="77777777">
        <w:trPr>
          <w:cantSplit/>
          <w:jc w:val="center"/>
        </w:trPr>
        <w:tc>
          <w:tcPr>
            <w:tcW w:w="576" w:type="dxa"/>
            <w:shd w:val="clear" w:color="auto" w:fill="FFFFFF"/>
            <w:tcMar>
              <w:top w:w="80" w:type="dxa"/>
              <w:left w:w="120" w:type="dxa"/>
              <w:bottom w:w="80" w:type="dxa"/>
              <w:right w:w="120" w:type="dxa"/>
            </w:tcMar>
          </w:tcPr>
          <w:p w14:paraId="2DB484D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01594111"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bài đăng phòng trọ</w:t>
            </w:r>
          </w:p>
        </w:tc>
        <w:tc>
          <w:tcPr>
            <w:tcW w:w="1296" w:type="dxa"/>
            <w:shd w:val="clear" w:color="auto" w:fill="FFFFFF"/>
            <w:tcMar>
              <w:top w:w="80" w:type="dxa"/>
              <w:left w:w="120" w:type="dxa"/>
              <w:bottom w:w="80" w:type="dxa"/>
              <w:right w:w="120" w:type="dxa"/>
            </w:tcMar>
          </w:tcPr>
          <w:p w14:paraId="5821E08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FFFFF"/>
            <w:tcMar>
              <w:top w:w="80" w:type="dxa"/>
              <w:left w:w="120" w:type="dxa"/>
              <w:bottom w:w="80" w:type="dxa"/>
              <w:right w:w="120" w:type="dxa"/>
            </w:tcMar>
          </w:tcPr>
          <w:p w14:paraId="26B03D9E" w14:textId="77777777" w:rsidR="00132EEC" w:rsidRPr="00C36DBA" w:rsidRDefault="00000000">
            <w:pPr>
              <w:spacing w:after="0"/>
              <w:rPr>
                <w:color w:val="000000" w:themeColor="text1"/>
              </w:rPr>
            </w:pPr>
            <w:r w:rsidRPr="00C36DBA">
              <w:rPr>
                <w:rFonts w:ascii="Times New Roman" w:hAnsi="Times New Roman"/>
                <w:color w:val="000000" w:themeColor="text1"/>
                <w:sz w:val="21"/>
              </w:rPr>
              <w:t>Toàn bộ thông tin phòng, tiện ích, tiền điện nước</w:t>
            </w:r>
          </w:p>
        </w:tc>
        <w:tc>
          <w:tcPr>
            <w:tcW w:w="1296" w:type="dxa"/>
            <w:shd w:val="clear" w:color="auto" w:fill="FFFFFF"/>
            <w:tcMar>
              <w:top w:w="80" w:type="dxa"/>
              <w:left w:w="120" w:type="dxa"/>
              <w:bottom w:w="80" w:type="dxa"/>
              <w:right w:w="120" w:type="dxa"/>
            </w:tcMar>
          </w:tcPr>
          <w:p w14:paraId="5238A4C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6216199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FR-32</w:t>
            </w:r>
          </w:p>
        </w:tc>
      </w:tr>
      <w:tr w:rsidR="00132EEC" w:rsidRPr="00C36DBA" w14:paraId="66BEB5ED" w14:textId="77777777">
        <w:trPr>
          <w:cantSplit/>
          <w:jc w:val="center"/>
        </w:trPr>
        <w:tc>
          <w:tcPr>
            <w:tcW w:w="576" w:type="dxa"/>
            <w:shd w:val="clear" w:color="auto" w:fill="F9FAFB"/>
            <w:tcMar>
              <w:top w:w="80" w:type="dxa"/>
              <w:left w:w="120" w:type="dxa"/>
              <w:bottom w:w="80" w:type="dxa"/>
              <w:right w:w="120" w:type="dxa"/>
            </w:tcMar>
          </w:tcPr>
          <w:p w14:paraId="60A365C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7784040A"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bài đăng phòng theo bộ lọc</w:t>
            </w:r>
          </w:p>
        </w:tc>
        <w:tc>
          <w:tcPr>
            <w:tcW w:w="1296" w:type="dxa"/>
            <w:shd w:val="clear" w:color="auto" w:fill="F9FAFB"/>
            <w:tcMar>
              <w:top w:w="80" w:type="dxa"/>
              <w:left w:w="120" w:type="dxa"/>
              <w:bottom w:w="80" w:type="dxa"/>
              <w:right w:w="120" w:type="dxa"/>
            </w:tcMar>
          </w:tcPr>
          <w:p w14:paraId="1E9BECC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5ED7F6A5" w14:textId="77777777" w:rsidR="00132EEC" w:rsidRPr="00C36DBA" w:rsidRDefault="00000000">
            <w:pPr>
              <w:spacing w:after="0"/>
              <w:rPr>
                <w:color w:val="000000" w:themeColor="text1"/>
              </w:rPr>
            </w:pPr>
            <w:r w:rsidRPr="00C36DBA">
              <w:rPr>
                <w:rFonts w:ascii="Times New Roman" w:hAnsi="Times New Roman"/>
                <w:color w:val="000000" w:themeColor="text1"/>
                <w:sz w:val="21"/>
              </w:rPr>
              <w:t>Lọc theo khu vực, tầm giá, số chỗ, tiện ích</w:t>
            </w:r>
          </w:p>
        </w:tc>
        <w:tc>
          <w:tcPr>
            <w:tcW w:w="1296" w:type="dxa"/>
            <w:shd w:val="clear" w:color="auto" w:fill="F9FAFB"/>
            <w:tcMar>
              <w:top w:w="80" w:type="dxa"/>
              <w:left w:w="120" w:type="dxa"/>
              <w:bottom w:w="80" w:type="dxa"/>
              <w:right w:w="120" w:type="dxa"/>
            </w:tcMar>
          </w:tcPr>
          <w:p w14:paraId="1E1DFC0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7F5B25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FR-46</w:t>
            </w:r>
          </w:p>
        </w:tc>
      </w:tr>
    </w:tbl>
    <w:p w14:paraId="3D562070" w14:textId="77777777" w:rsidR="00132EEC" w:rsidRPr="00C36DBA" w:rsidRDefault="00132EEC">
      <w:pPr>
        <w:spacing w:after="80" w:line="300" w:lineRule="auto"/>
        <w:jc w:val="both"/>
        <w:rPr>
          <w:color w:val="000000" w:themeColor="text1"/>
        </w:rPr>
      </w:pPr>
    </w:p>
    <w:p w14:paraId="2C272C46" w14:textId="77777777" w:rsidR="00C36DBA" w:rsidRDefault="00C36DBA">
      <w:pPr>
        <w:keepNext/>
        <w:spacing w:before="160" w:after="40"/>
        <w:rPr>
          <w:rFonts w:ascii="Times New Roman" w:hAnsi="Times New Roman"/>
          <w:b/>
          <w:color w:val="000000" w:themeColor="text1"/>
          <w:sz w:val="26"/>
        </w:rPr>
      </w:pPr>
    </w:p>
    <w:p w14:paraId="75DA4D1F" w14:textId="77777777" w:rsidR="00C36DBA" w:rsidRDefault="00C36DBA">
      <w:pPr>
        <w:keepNext/>
        <w:spacing w:before="160" w:after="40"/>
        <w:rPr>
          <w:rFonts w:ascii="Times New Roman" w:hAnsi="Times New Roman"/>
          <w:b/>
          <w:color w:val="000000" w:themeColor="text1"/>
          <w:sz w:val="26"/>
        </w:rPr>
      </w:pPr>
    </w:p>
    <w:p w14:paraId="52CD9A58"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Bộ phận: Quản trị Hệ thống, An toàn &amp; Thông báo (Mã số: QTHT)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3"/>
        <w:gridCol w:w="1284"/>
        <w:gridCol w:w="2838"/>
        <w:gridCol w:w="1282"/>
        <w:gridCol w:w="717"/>
      </w:tblGrid>
      <w:tr w:rsidR="00132EEC" w:rsidRPr="00C36DBA" w14:paraId="42D6BF66" w14:textId="77777777" w:rsidTr="00C36DBA">
        <w:trPr>
          <w:cantSplit/>
          <w:tblHeader/>
          <w:jc w:val="center"/>
        </w:trPr>
        <w:tc>
          <w:tcPr>
            <w:tcW w:w="576" w:type="dxa"/>
            <w:tcMar>
              <w:top w:w="120" w:type="dxa"/>
              <w:left w:w="130" w:type="dxa"/>
              <w:bottom w:w="120" w:type="dxa"/>
              <w:right w:w="130" w:type="dxa"/>
            </w:tcMar>
          </w:tcPr>
          <w:p w14:paraId="34A6F404"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03EC135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Công Việc</w:t>
            </w:r>
          </w:p>
        </w:tc>
        <w:tc>
          <w:tcPr>
            <w:tcW w:w="1296" w:type="dxa"/>
            <w:tcMar>
              <w:top w:w="120" w:type="dxa"/>
              <w:left w:w="130" w:type="dxa"/>
              <w:bottom w:w="120" w:type="dxa"/>
              <w:right w:w="130" w:type="dxa"/>
            </w:tcMar>
          </w:tcPr>
          <w:p w14:paraId="12AE10C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Loại Công Việc</w:t>
            </w:r>
          </w:p>
        </w:tc>
        <w:tc>
          <w:tcPr>
            <w:tcW w:w="2880" w:type="dxa"/>
            <w:tcMar>
              <w:top w:w="120" w:type="dxa"/>
              <w:left w:w="130" w:type="dxa"/>
              <w:bottom w:w="120" w:type="dxa"/>
              <w:right w:w="130" w:type="dxa"/>
            </w:tcMar>
          </w:tcPr>
          <w:p w14:paraId="3AC6498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 Định / Công Thức Liên Quan</w:t>
            </w:r>
          </w:p>
        </w:tc>
        <w:tc>
          <w:tcPr>
            <w:tcW w:w="1296" w:type="dxa"/>
            <w:tcMar>
              <w:top w:w="120" w:type="dxa"/>
              <w:left w:w="130" w:type="dxa"/>
              <w:bottom w:w="120" w:type="dxa"/>
              <w:right w:w="130" w:type="dxa"/>
            </w:tcMar>
          </w:tcPr>
          <w:p w14:paraId="6400AD51"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Biểu Mẫu</w:t>
            </w:r>
          </w:p>
        </w:tc>
        <w:tc>
          <w:tcPr>
            <w:tcW w:w="720" w:type="dxa"/>
            <w:tcMar>
              <w:top w:w="120" w:type="dxa"/>
              <w:left w:w="130" w:type="dxa"/>
              <w:bottom w:w="120" w:type="dxa"/>
              <w:right w:w="130" w:type="dxa"/>
            </w:tcMar>
          </w:tcPr>
          <w:p w14:paraId="0905E960"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r>
      <w:tr w:rsidR="00132EEC" w:rsidRPr="00C36DBA" w14:paraId="05ACCBA4" w14:textId="77777777">
        <w:trPr>
          <w:cantSplit/>
          <w:jc w:val="center"/>
        </w:trPr>
        <w:tc>
          <w:tcPr>
            <w:tcW w:w="576" w:type="dxa"/>
            <w:shd w:val="clear" w:color="auto" w:fill="FFFFFF"/>
            <w:tcMar>
              <w:top w:w="80" w:type="dxa"/>
              <w:left w:w="120" w:type="dxa"/>
              <w:bottom w:w="80" w:type="dxa"/>
              <w:right w:w="120" w:type="dxa"/>
            </w:tcMar>
          </w:tcPr>
          <w:p w14:paraId="4379766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25BF6EA3"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thông báo hệ thống tự động</w:t>
            </w:r>
          </w:p>
        </w:tc>
        <w:tc>
          <w:tcPr>
            <w:tcW w:w="1296" w:type="dxa"/>
            <w:shd w:val="clear" w:color="auto" w:fill="FFFFFF"/>
            <w:tcMar>
              <w:top w:w="80" w:type="dxa"/>
              <w:left w:w="120" w:type="dxa"/>
              <w:bottom w:w="80" w:type="dxa"/>
              <w:right w:w="120" w:type="dxa"/>
            </w:tcMar>
          </w:tcPr>
          <w:p w14:paraId="3C041F4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Kết Xuất</w:t>
            </w:r>
          </w:p>
        </w:tc>
        <w:tc>
          <w:tcPr>
            <w:tcW w:w="2880" w:type="dxa"/>
            <w:shd w:val="clear" w:color="auto" w:fill="FFFFFF"/>
            <w:tcMar>
              <w:top w:w="80" w:type="dxa"/>
              <w:left w:w="120" w:type="dxa"/>
              <w:bottom w:w="80" w:type="dxa"/>
              <w:right w:w="120" w:type="dxa"/>
            </w:tcMar>
          </w:tcPr>
          <w:p w14:paraId="0531E71B" w14:textId="77777777" w:rsidR="00132EEC" w:rsidRPr="00C36DBA" w:rsidRDefault="00000000">
            <w:pPr>
              <w:spacing w:after="0"/>
              <w:rPr>
                <w:color w:val="000000" w:themeColor="text1"/>
              </w:rPr>
            </w:pPr>
            <w:r w:rsidRPr="00C36DBA">
              <w:rPr>
                <w:rFonts w:ascii="Times New Roman" w:hAnsi="Times New Roman"/>
                <w:color w:val="000000" w:themeColor="text1"/>
                <w:sz w:val="21"/>
              </w:rPr>
              <w:t>Tạo thông báo khi có Match mới, có lịch hẹn</w:t>
            </w:r>
          </w:p>
        </w:tc>
        <w:tc>
          <w:tcPr>
            <w:tcW w:w="1296" w:type="dxa"/>
            <w:shd w:val="clear" w:color="auto" w:fill="FFFFFF"/>
            <w:tcMar>
              <w:top w:w="80" w:type="dxa"/>
              <w:left w:w="120" w:type="dxa"/>
              <w:bottom w:w="80" w:type="dxa"/>
              <w:right w:w="120" w:type="dxa"/>
            </w:tcMar>
          </w:tcPr>
          <w:p w14:paraId="667B9C4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2F26FC6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FR-33</w:t>
            </w:r>
          </w:p>
        </w:tc>
      </w:tr>
      <w:tr w:rsidR="00132EEC" w:rsidRPr="00C36DBA" w14:paraId="2E832FAA" w14:textId="77777777">
        <w:trPr>
          <w:cantSplit/>
          <w:jc w:val="center"/>
        </w:trPr>
        <w:tc>
          <w:tcPr>
            <w:tcW w:w="576" w:type="dxa"/>
            <w:shd w:val="clear" w:color="auto" w:fill="F9FAFB"/>
            <w:tcMar>
              <w:top w:w="80" w:type="dxa"/>
              <w:left w:w="120" w:type="dxa"/>
              <w:bottom w:w="80" w:type="dxa"/>
              <w:right w:w="120" w:type="dxa"/>
            </w:tcMar>
          </w:tcPr>
          <w:p w14:paraId="510D011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7AF0614A" w14:textId="77777777" w:rsidR="00132EEC" w:rsidRPr="00C36DBA" w:rsidRDefault="00000000">
            <w:pPr>
              <w:spacing w:after="0"/>
              <w:rPr>
                <w:color w:val="000000" w:themeColor="text1"/>
              </w:rPr>
            </w:pPr>
            <w:r w:rsidRPr="00C36DBA">
              <w:rPr>
                <w:rFonts w:ascii="Times New Roman" w:hAnsi="Times New Roman"/>
                <w:color w:val="000000" w:themeColor="text1"/>
                <w:sz w:val="21"/>
              </w:rPr>
              <w:t>Xem &amp; Quản lý trung tâm thông báo</w:t>
            </w:r>
          </w:p>
        </w:tc>
        <w:tc>
          <w:tcPr>
            <w:tcW w:w="1296" w:type="dxa"/>
            <w:shd w:val="clear" w:color="auto" w:fill="F9FAFB"/>
            <w:tcMar>
              <w:top w:w="80" w:type="dxa"/>
              <w:left w:w="120" w:type="dxa"/>
              <w:bottom w:w="80" w:type="dxa"/>
              <w:right w:w="120" w:type="dxa"/>
            </w:tcMar>
          </w:tcPr>
          <w:p w14:paraId="72D1571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64069C90" w14:textId="77777777" w:rsidR="00132EEC" w:rsidRPr="00C36DBA" w:rsidRDefault="00000000">
            <w:pPr>
              <w:spacing w:after="0"/>
              <w:rPr>
                <w:color w:val="000000" w:themeColor="text1"/>
              </w:rPr>
            </w:pPr>
            <w:r w:rsidRPr="00C36DBA">
              <w:rPr>
                <w:rFonts w:ascii="Times New Roman" w:hAnsi="Times New Roman"/>
                <w:color w:val="000000" w:themeColor="text1"/>
                <w:sz w:val="21"/>
              </w:rPr>
              <w:t>Xem lịch sử thông báo, đánh dấu đã đọc</w:t>
            </w:r>
          </w:p>
        </w:tc>
        <w:tc>
          <w:tcPr>
            <w:tcW w:w="1296" w:type="dxa"/>
            <w:shd w:val="clear" w:color="auto" w:fill="F9FAFB"/>
            <w:tcMar>
              <w:top w:w="80" w:type="dxa"/>
              <w:left w:w="120" w:type="dxa"/>
              <w:bottom w:w="80" w:type="dxa"/>
              <w:right w:w="120" w:type="dxa"/>
            </w:tcMar>
          </w:tcPr>
          <w:p w14:paraId="6CB13BB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664CE1E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FR-50</w:t>
            </w:r>
          </w:p>
        </w:tc>
      </w:tr>
      <w:tr w:rsidR="00132EEC" w:rsidRPr="00C36DBA" w14:paraId="317247EB" w14:textId="77777777">
        <w:trPr>
          <w:cantSplit/>
          <w:jc w:val="center"/>
        </w:trPr>
        <w:tc>
          <w:tcPr>
            <w:tcW w:w="576" w:type="dxa"/>
            <w:shd w:val="clear" w:color="auto" w:fill="FFFFFF"/>
            <w:tcMar>
              <w:top w:w="80" w:type="dxa"/>
              <w:left w:w="120" w:type="dxa"/>
              <w:bottom w:w="80" w:type="dxa"/>
              <w:right w:w="120" w:type="dxa"/>
            </w:tcMar>
          </w:tcPr>
          <w:p w14:paraId="79C850F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14D612A2" w14:textId="77777777" w:rsidR="00132EEC" w:rsidRPr="00C36DBA" w:rsidRDefault="00000000">
            <w:pPr>
              <w:spacing w:after="0"/>
              <w:rPr>
                <w:color w:val="000000" w:themeColor="text1"/>
              </w:rPr>
            </w:pPr>
            <w:r w:rsidRPr="00C36DBA">
              <w:rPr>
                <w:rFonts w:ascii="Times New Roman" w:hAnsi="Times New Roman"/>
                <w:color w:val="000000" w:themeColor="text1"/>
                <w:sz w:val="21"/>
              </w:rPr>
              <w:t>Cấu hình tùy chọn nhận thông báo</w:t>
            </w:r>
          </w:p>
        </w:tc>
        <w:tc>
          <w:tcPr>
            <w:tcW w:w="1296" w:type="dxa"/>
            <w:shd w:val="clear" w:color="auto" w:fill="FFFFFF"/>
            <w:tcMar>
              <w:top w:w="80" w:type="dxa"/>
              <w:left w:w="120" w:type="dxa"/>
              <w:bottom w:w="80" w:type="dxa"/>
              <w:right w:w="120" w:type="dxa"/>
            </w:tcMar>
          </w:tcPr>
          <w:p w14:paraId="739585A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4A3619DC" w14:textId="77777777" w:rsidR="00132EEC" w:rsidRPr="00C36DBA" w:rsidRDefault="00000000">
            <w:pPr>
              <w:spacing w:after="0"/>
              <w:rPr>
                <w:color w:val="000000" w:themeColor="text1"/>
              </w:rPr>
            </w:pPr>
            <w:r w:rsidRPr="00C36DBA">
              <w:rPr>
                <w:rFonts w:ascii="Times New Roman" w:hAnsi="Times New Roman"/>
                <w:color w:val="000000" w:themeColor="text1"/>
                <w:sz w:val="21"/>
              </w:rPr>
              <w:t>Bật/tắt thông báo đẩy, email nhắc lịch</w:t>
            </w:r>
          </w:p>
        </w:tc>
        <w:tc>
          <w:tcPr>
            <w:tcW w:w="1296" w:type="dxa"/>
            <w:shd w:val="clear" w:color="auto" w:fill="FFFFFF"/>
            <w:tcMar>
              <w:top w:w="80" w:type="dxa"/>
              <w:left w:w="120" w:type="dxa"/>
              <w:bottom w:w="80" w:type="dxa"/>
              <w:right w:w="120" w:type="dxa"/>
            </w:tcMar>
          </w:tcPr>
          <w:p w14:paraId="188AE8D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241414E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FR-51</w:t>
            </w:r>
          </w:p>
        </w:tc>
      </w:tr>
      <w:tr w:rsidR="00132EEC" w:rsidRPr="00C36DBA" w14:paraId="76A02733" w14:textId="77777777">
        <w:trPr>
          <w:cantSplit/>
          <w:jc w:val="center"/>
        </w:trPr>
        <w:tc>
          <w:tcPr>
            <w:tcW w:w="576" w:type="dxa"/>
            <w:shd w:val="clear" w:color="auto" w:fill="F9FAFB"/>
            <w:tcMar>
              <w:top w:w="80" w:type="dxa"/>
              <w:left w:w="120" w:type="dxa"/>
              <w:bottom w:w="80" w:type="dxa"/>
              <w:right w:w="120" w:type="dxa"/>
            </w:tcMar>
          </w:tcPr>
          <w:p w14:paraId="083DDB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480AB73B" w14:textId="77777777" w:rsidR="00132EEC" w:rsidRPr="00C36DBA" w:rsidRDefault="00000000">
            <w:pPr>
              <w:spacing w:after="0"/>
              <w:rPr>
                <w:color w:val="000000" w:themeColor="text1"/>
              </w:rPr>
            </w:pPr>
            <w:r w:rsidRPr="00C36DBA">
              <w:rPr>
                <w:rFonts w:ascii="Times New Roman" w:hAnsi="Times New Roman"/>
                <w:color w:val="000000" w:themeColor="text1"/>
                <w:sz w:val="21"/>
              </w:rPr>
              <w:t>Chặn người dùng (Block)</w:t>
            </w:r>
          </w:p>
        </w:tc>
        <w:tc>
          <w:tcPr>
            <w:tcW w:w="1296" w:type="dxa"/>
            <w:shd w:val="clear" w:color="auto" w:fill="F9FAFB"/>
            <w:tcMar>
              <w:top w:w="80" w:type="dxa"/>
              <w:left w:w="120" w:type="dxa"/>
              <w:bottom w:w="80" w:type="dxa"/>
              <w:right w:w="120" w:type="dxa"/>
            </w:tcMar>
          </w:tcPr>
          <w:p w14:paraId="5E241CE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2A76059D" w14:textId="77777777" w:rsidR="00132EEC" w:rsidRPr="00C36DBA" w:rsidRDefault="00000000">
            <w:pPr>
              <w:spacing w:after="0"/>
              <w:rPr>
                <w:color w:val="000000" w:themeColor="text1"/>
              </w:rPr>
            </w:pPr>
            <w:r w:rsidRPr="00C36DBA">
              <w:rPr>
                <w:rFonts w:ascii="Times New Roman" w:hAnsi="Times New Roman"/>
                <w:color w:val="000000" w:themeColor="text1"/>
                <w:sz w:val="21"/>
              </w:rPr>
              <w:t>Cắt đứt liên hệ 2 chiều, hủy mọi yêu cầu đang chờ</w:t>
            </w:r>
          </w:p>
        </w:tc>
        <w:tc>
          <w:tcPr>
            <w:tcW w:w="1296" w:type="dxa"/>
            <w:shd w:val="clear" w:color="auto" w:fill="F9FAFB"/>
            <w:tcMar>
              <w:top w:w="80" w:type="dxa"/>
              <w:left w:w="120" w:type="dxa"/>
              <w:bottom w:w="80" w:type="dxa"/>
              <w:right w:w="120" w:type="dxa"/>
            </w:tcMar>
          </w:tcPr>
          <w:p w14:paraId="0CC2324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10E8F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FR-34</w:t>
            </w:r>
          </w:p>
        </w:tc>
      </w:tr>
      <w:tr w:rsidR="00132EEC" w:rsidRPr="00C36DBA" w14:paraId="171561AC" w14:textId="77777777">
        <w:trPr>
          <w:cantSplit/>
          <w:jc w:val="center"/>
        </w:trPr>
        <w:tc>
          <w:tcPr>
            <w:tcW w:w="576" w:type="dxa"/>
            <w:shd w:val="clear" w:color="auto" w:fill="FFFFFF"/>
            <w:tcMar>
              <w:top w:w="80" w:type="dxa"/>
              <w:left w:w="120" w:type="dxa"/>
              <w:bottom w:w="80" w:type="dxa"/>
              <w:right w:w="120" w:type="dxa"/>
            </w:tcMar>
          </w:tcPr>
          <w:p w14:paraId="790CC5F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7A145B7D"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người dùng vi phạm</w:t>
            </w:r>
          </w:p>
        </w:tc>
        <w:tc>
          <w:tcPr>
            <w:tcW w:w="1296" w:type="dxa"/>
            <w:shd w:val="clear" w:color="auto" w:fill="FFFFFF"/>
            <w:tcMar>
              <w:top w:w="80" w:type="dxa"/>
              <w:left w:w="120" w:type="dxa"/>
              <w:bottom w:w="80" w:type="dxa"/>
              <w:right w:w="120" w:type="dxa"/>
            </w:tcMar>
          </w:tcPr>
          <w:p w14:paraId="7A06CFD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7260F1BA"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đơn khiếu nại kèm bằng chứng sai phạm</w:t>
            </w:r>
          </w:p>
        </w:tc>
        <w:tc>
          <w:tcPr>
            <w:tcW w:w="1296" w:type="dxa"/>
            <w:shd w:val="clear" w:color="auto" w:fill="FFFFFF"/>
            <w:tcMar>
              <w:top w:w="80" w:type="dxa"/>
              <w:left w:w="120" w:type="dxa"/>
              <w:bottom w:w="80" w:type="dxa"/>
              <w:right w:w="120" w:type="dxa"/>
            </w:tcMar>
          </w:tcPr>
          <w:p w14:paraId="0C265F7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372810B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FR-35</w:t>
            </w:r>
          </w:p>
        </w:tc>
      </w:tr>
      <w:tr w:rsidR="00132EEC" w:rsidRPr="00C36DBA" w14:paraId="714E0ABB" w14:textId="77777777">
        <w:trPr>
          <w:cantSplit/>
          <w:jc w:val="center"/>
        </w:trPr>
        <w:tc>
          <w:tcPr>
            <w:tcW w:w="576" w:type="dxa"/>
            <w:shd w:val="clear" w:color="auto" w:fill="F9FAFB"/>
            <w:tcMar>
              <w:top w:w="80" w:type="dxa"/>
              <w:left w:w="120" w:type="dxa"/>
              <w:bottom w:w="80" w:type="dxa"/>
              <w:right w:w="120" w:type="dxa"/>
            </w:tcMar>
          </w:tcPr>
          <w:p w14:paraId="2A50B14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6</w:t>
            </w:r>
          </w:p>
        </w:tc>
        <w:tc>
          <w:tcPr>
            <w:tcW w:w="2592" w:type="dxa"/>
            <w:shd w:val="clear" w:color="auto" w:fill="F9FAFB"/>
            <w:tcMar>
              <w:top w:w="80" w:type="dxa"/>
              <w:left w:w="120" w:type="dxa"/>
              <w:bottom w:w="80" w:type="dxa"/>
              <w:right w:w="120" w:type="dxa"/>
            </w:tcMar>
          </w:tcPr>
          <w:p w14:paraId="74AD56DD"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chặn &amp; Bỏ chặn</w:t>
            </w:r>
          </w:p>
        </w:tc>
        <w:tc>
          <w:tcPr>
            <w:tcW w:w="1296" w:type="dxa"/>
            <w:shd w:val="clear" w:color="auto" w:fill="F9FAFB"/>
            <w:tcMar>
              <w:top w:w="80" w:type="dxa"/>
              <w:left w:w="120" w:type="dxa"/>
              <w:bottom w:w="80" w:type="dxa"/>
              <w:right w:w="120" w:type="dxa"/>
            </w:tcMar>
          </w:tcPr>
          <w:p w14:paraId="38EA625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Tra Cứu</w:t>
            </w:r>
          </w:p>
        </w:tc>
        <w:tc>
          <w:tcPr>
            <w:tcW w:w="2880" w:type="dxa"/>
            <w:shd w:val="clear" w:color="auto" w:fill="F9FAFB"/>
            <w:tcMar>
              <w:top w:w="80" w:type="dxa"/>
              <w:left w:w="120" w:type="dxa"/>
              <w:bottom w:w="80" w:type="dxa"/>
              <w:right w:w="120" w:type="dxa"/>
            </w:tcMar>
          </w:tcPr>
          <w:p w14:paraId="12CB2F13"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lý danh sách tài khoản đã đưa vào blacklist</w:t>
            </w:r>
          </w:p>
        </w:tc>
        <w:tc>
          <w:tcPr>
            <w:tcW w:w="1296" w:type="dxa"/>
            <w:shd w:val="clear" w:color="auto" w:fill="F9FAFB"/>
            <w:tcMar>
              <w:top w:w="80" w:type="dxa"/>
              <w:left w:w="120" w:type="dxa"/>
              <w:bottom w:w="80" w:type="dxa"/>
              <w:right w:w="120" w:type="dxa"/>
            </w:tcMar>
          </w:tcPr>
          <w:p w14:paraId="17D9975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11908BC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FR-52</w:t>
            </w:r>
          </w:p>
        </w:tc>
      </w:tr>
      <w:tr w:rsidR="00132EEC" w:rsidRPr="00C36DBA" w14:paraId="3EBBF4F8" w14:textId="77777777">
        <w:trPr>
          <w:cantSplit/>
          <w:jc w:val="center"/>
        </w:trPr>
        <w:tc>
          <w:tcPr>
            <w:tcW w:w="576" w:type="dxa"/>
            <w:shd w:val="clear" w:color="auto" w:fill="FFFFFF"/>
            <w:tcMar>
              <w:top w:w="80" w:type="dxa"/>
              <w:left w:w="120" w:type="dxa"/>
              <w:bottom w:w="80" w:type="dxa"/>
              <w:right w:w="120" w:type="dxa"/>
            </w:tcMar>
          </w:tcPr>
          <w:p w14:paraId="59FE9AC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7</w:t>
            </w:r>
          </w:p>
        </w:tc>
        <w:tc>
          <w:tcPr>
            <w:tcW w:w="2592" w:type="dxa"/>
            <w:shd w:val="clear" w:color="auto" w:fill="FFFFFF"/>
            <w:tcMar>
              <w:top w:w="80" w:type="dxa"/>
              <w:left w:w="120" w:type="dxa"/>
              <w:bottom w:w="80" w:type="dxa"/>
              <w:right w:w="120" w:type="dxa"/>
            </w:tcMar>
          </w:tcPr>
          <w:p w14:paraId="17856F7C"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bài đăng phòng vi phạm</w:t>
            </w:r>
          </w:p>
        </w:tc>
        <w:tc>
          <w:tcPr>
            <w:tcW w:w="1296" w:type="dxa"/>
            <w:shd w:val="clear" w:color="auto" w:fill="FFFFFF"/>
            <w:tcMar>
              <w:top w:w="80" w:type="dxa"/>
              <w:left w:w="120" w:type="dxa"/>
              <w:bottom w:w="80" w:type="dxa"/>
              <w:right w:w="120" w:type="dxa"/>
            </w:tcMar>
          </w:tcPr>
          <w:p w14:paraId="7512A6A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67918214"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tin đăng lừa đảo, phòng ảo, cọc ảo</w:t>
            </w:r>
          </w:p>
        </w:tc>
        <w:tc>
          <w:tcPr>
            <w:tcW w:w="1296" w:type="dxa"/>
            <w:shd w:val="clear" w:color="auto" w:fill="FFFFFF"/>
            <w:tcMar>
              <w:top w:w="80" w:type="dxa"/>
              <w:left w:w="120" w:type="dxa"/>
              <w:bottom w:w="80" w:type="dxa"/>
              <w:right w:w="120" w:type="dxa"/>
            </w:tcMar>
          </w:tcPr>
          <w:p w14:paraId="543838D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0BEA834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FR-53</w:t>
            </w:r>
          </w:p>
        </w:tc>
      </w:tr>
      <w:tr w:rsidR="00132EEC" w:rsidRPr="00C36DBA" w14:paraId="6193E0DF" w14:textId="77777777">
        <w:trPr>
          <w:cantSplit/>
          <w:jc w:val="center"/>
        </w:trPr>
        <w:tc>
          <w:tcPr>
            <w:tcW w:w="576" w:type="dxa"/>
            <w:shd w:val="clear" w:color="auto" w:fill="F9FAFB"/>
            <w:tcMar>
              <w:top w:w="80" w:type="dxa"/>
              <w:left w:w="120" w:type="dxa"/>
              <w:bottom w:w="80" w:type="dxa"/>
              <w:right w:w="120" w:type="dxa"/>
            </w:tcMar>
          </w:tcPr>
          <w:p w14:paraId="4BB1995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8</w:t>
            </w:r>
          </w:p>
        </w:tc>
        <w:tc>
          <w:tcPr>
            <w:tcW w:w="2592" w:type="dxa"/>
            <w:shd w:val="clear" w:color="auto" w:fill="F9FAFB"/>
            <w:tcMar>
              <w:top w:w="80" w:type="dxa"/>
              <w:left w:w="120" w:type="dxa"/>
              <w:bottom w:w="80" w:type="dxa"/>
              <w:right w:w="120" w:type="dxa"/>
            </w:tcMar>
          </w:tcPr>
          <w:p w14:paraId="7753C6B6"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lý &amp; Khóa tài khoản người dùng</w:t>
            </w:r>
          </w:p>
        </w:tc>
        <w:tc>
          <w:tcPr>
            <w:tcW w:w="1296" w:type="dxa"/>
            <w:shd w:val="clear" w:color="auto" w:fill="F9FAFB"/>
            <w:tcMar>
              <w:top w:w="80" w:type="dxa"/>
              <w:left w:w="120" w:type="dxa"/>
              <w:bottom w:w="80" w:type="dxa"/>
              <w:right w:w="120" w:type="dxa"/>
            </w:tcMar>
          </w:tcPr>
          <w:p w14:paraId="63FB31D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36B423E1"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Xem, khóa/mở khóa tài khoản</w:t>
            </w:r>
          </w:p>
        </w:tc>
        <w:tc>
          <w:tcPr>
            <w:tcW w:w="1296" w:type="dxa"/>
            <w:shd w:val="clear" w:color="auto" w:fill="F9FAFB"/>
            <w:tcMar>
              <w:top w:w="80" w:type="dxa"/>
              <w:left w:w="120" w:type="dxa"/>
              <w:bottom w:w="80" w:type="dxa"/>
              <w:right w:w="120" w:type="dxa"/>
            </w:tcMar>
          </w:tcPr>
          <w:p w14:paraId="37D1449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7241CE4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FR-36</w:t>
            </w:r>
          </w:p>
        </w:tc>
      </w:tr>
      <w:tr w:rsidR="00132EEC" w:rsidRPr="00C36DBA" w14:paraId="3FDD3ED8" w14:textId="77777777">
        <w:trPr>
          <w:cantSplit/>
          <w:jc w:val="center"/>
        </w:trPr>
        <w:tc>
          <w:tcPr>
            <w:tcW w:w="576" w:type="dxa"/>
            <w:shd w:val="clear" w:color="auto" w:fill="FFFFFF"/>
            <w:tcMar>
              <w:top w:w="80" w:type="dxa"/>
              <w:left w:w="120" w:type="dxa"/>
              <w:bottom w:w="80" w:type="dxa"/>
              <w:right w:w="120" w:type="dxa"/>
            </w:tcMar>
          </w:tcPr>
          <w:p w14:paraId="0126ABC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9</w:t>
            </w:r>
          </w:p>
        </w:tc>
        <w:tc>
          <w:tcPr>
            <w:tcW w:w="2592" w:type="dxa"/>
            <w:shd w:val="clear" w:color="auto" w:fill="FFFFFF"/>
            <w:tcMar>
              <w:top w:w="80" w:type="dxa"/>
              <w:left w:w="120" w:type="dxa"/>
              <w:bottom w:w="80" w:type="dxa"/>
              <w:right w:w="120" w:type="dxa"/>
            </w:tcMar>
          </w:tcPr>
          <w:p w14:paraId="439784F8" w14:textId="77777777" w:rsidR="00132EEC" w:rsidRPr="00C36DBA" w:rsidRDefault="00000000">
            <w:pPr>
              <w:spacing w:after="0"/>
              <w:rPr>
                <w:color w:val="000000" w:themeColor="text1"/>
              </w:rPr>
            </w:pPr>
            <w:r w:rsidRPr="00C36DBA">
              <w:rPr>
                <w:rFonts w:ascii="Times New Roman" w:hAnsi="Times New Roman"/>
                <w:color w:val="000000" w:themeColor="text1"/>
                <w:sz w:val="21"/>
              </w:rPr>
              <w:t>Xử lý đơn báo cáo vi phạm</w:t>
            </w:r>
          </w:p>
        </w:tc>
        <w:tc>
          <w:tcPr>
            <w:tcW w:w="1296" w:type="dxa"/>
            <w:shd w:val="clear" w:color="auto" w:fill="FFFFFF"/>
            <w:tcMar>
              <w:top w:w="80" w:type="dxa"/>
              <w:left w:w="120" w:type="dxa"/>
              <w:bottom w:w="80" w:type="dxa"/>
              <w:right w:w="120" w:type="dxa"/>
            </w:tcMar>
          </w:tcPr>
          <w:p w14:paraId="26D4FBF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FFFFF"/>
            <w:tcMar>
              <w:top w:w="80" w:type="dxa"/>
              <w:left w:w="120" w:type="dxa"/>
              <w:bottom w:w="80" w:type="dxa"/>
              <w:right w:w="120" w:type="dxa"/>
            </w:tcMar>
          </w:tcPr>
          <w:p w14:paraId="53D3A1FA"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Tiếp nhận và xử lý khiếu nại</w:t>
            </w:r>
          </w:p>
        </w:tc>
        <w:tc>
          <w:tcPr>
            <w:tcW w:w="1296" w:type="dxa"/>
            <w:shd w:val="clear" w:color="auto" w:fill="FFFFFF"/>
            <w:tcMar>
              <w:top w:w="80" w:type="dxa"/>
              <w:left w:w="120" w:type="dxa"/>
              <w:bottom w:w="80" w:type="dxa"/>
              <w:right w:w="120" w:type="dxa"/>
            </w:tcMar>
          </w:tcPr>
          <w:p w14:paraId="78F9CCD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FFFFF"/>
            <w:tcMar>
              <w:top w:w="80" w:type="dxa"/>
              <w:left w:w="120" w:type="dxa"/>
              <w:bottom w:w="80" w:type="dxa"/>
              <w:right w:w="120" w:type="dxa"/>
            </w:tcMar>
          </w:tcPr>
          <w:p w14:paraId="2233FF7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FR-37</w:t>
            </w:r>
          </w:p>
        </w:tc>
      </w:tr>
      <w:tr w:rsidR="00132EEC" w:rsidRPr="00C36DBA" w14:paraId="08D4FBE5" w14:textId="77777777">
        <w:trPr>
          <w:cantSplit/>
          <w:jc w:val="center"/>
        </w:trPr>
        <w:tc>
          <w:tcPr>
            <w:tcW w:w="576" w:type="dxa"/>
            <w:shd w:val="clear" w:color="auto" w:fill="F9FAFB"/>
            <w:tcMar>
              <w:top w:w="80" w:type="dxa"/>
              <w:left w:w="120" w:type="dxa"/>
              <w:bottom w:w="80" w:type="dxa"/>
              <w:right w:w="120" w:type="dxa"/>
            </w:tcMar>
          </w:tcPr>
          <w:p w14:paraId="25C0B58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10</w:t>
            </w:r>
          </w:p>
        </w:tc>
        <w:tc>
          <w:tcPr>
            <w:tcW w:w="2592" w:type="dxa"/>
            <w:shd w:val="clear" w:color="auto" w:fill="F9FAFB"/>
            <w:tcMar>
              <w:top w:w="80" w:type="dxa"/>
              <w:left w:w="120" w:type="dxa"/>
              <w:bottom w:w="80" w:type="dxa"/>
              <w:right w:w="120" w:type="dxa"/>
            </w:tcMar>
          </w:tcPr>
          <w:p w14:paraId="6D015D80" w14:textId="77777777" w:rsidR="00132EEC" w:rsidRPr="00C36DBA" w:rsidRDefault="00000000">
            <w:pPr>
              <w:spacing w:after="0"/>
              <w:rPr>
                <w:color w:val="000000" w:themeColor="text1"/>
              </w:rPr>
            </w:pPr>
            <w:r w:rsidRPr="00C36DBA">
              <w:rPr>
                <w:rFonts w:ascii="Times New Roman" w:hAnsi="Times New Roman"/>
                <w:color w:val="000000" w:themeColor="text1"/>
                <w:sz w:val="21"/>
              </w:rPr>
              <w:t>Kiểm duyệt &amp; Ẩn bài đăng vi phạm</w:t>
            </w:r>
          </w:p>
        </w:tc>
        <w:tc>
          <w:tcPr>
            <w:tcW w:w="1296" w:type="dxa"/>
            <w:shd w:val="clear" w:color="auto" w:fill="F9FAFB"/>
            <w:tcMar>
              <w:top w:w="80" w:type="dxa"/>
              <w:left w:w="120" w:type="dxa"/>
              <w:bottom w:w="80" w:type="dxa"/>
              <w:right w:w="120" w:type="dxa"/>
            </w:tcMar>
          </w:tcPr>
          <w:p w14:paraId="686CE6B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Lưu Trữ</w:t>
            </w:r>
          </w:p>
        </w:tc>
        <w:tc>
          <w:tcPr>
            <w:tcW w:w="2880" w:type="dxa"/>
            <w:shd w:val="clear" w:color="auto" w:fill="F9FAFB"/>
            <w:tcMar>
              <w:top w:w="80" w:type="dxa"/>
              <w:left w:w="120" w:type="dxa"/>
              <w:bottom w:w="80" w:type="dxa"/>
              <w:right w:w="120" w:type="dxa"/>
            </w:tcMar>
          </w:tcPr>
          <w:p w14:paraId="34DB036C" w14:textId="77777777" w:rsidR="00132EEC" w:rsidRPr="00C36DBA" w:rsidRDefault="00000000">
            <w:pPr>
              <w:spacing w:after="0"/>
              <w:rPr>
                <w:color w:val="000000" w:themeColor="text1"/>
              </w:rPr>
            </w:pPr>
            <w:r w:rsidRPr="00C36DBA">
              <w:rPr>
                <w:rFonts w:ascii="Times New Roman" w:hAnsi="Times New Roman"/>
                <w:color w:val="000000" w:themeColor="text1"/>
                <w:sz w:val="21"/>
              </w:rPr>
              <w:t>Quyền Admin: Ẩn tin vi phạm khỏi ứng dụng</w:t>
            </w:r>
          </w:p>
        </w:tc>
        <w:tc>
          <w:tcPr>
            <w:tcW w:w="1296" w:type="dxa"/>
            <w:shd w:val="clear" w:color="auto" w:fill="F9FAFB"/>
            <w:tcMar>
              <w:top w:w="80" w:type="dxa"/>
              <w:left w:w="120" w:type="dxa"/>
              <w:bottom w:w="80" w:type="dxa"/>
              <w:right w:w="120" w:type="dxa"/>
            </w:tcMar>
          </w:tcPr>
          <w:p w14:paraId="511F080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w:t>
            </w:r>
          </w:p>
        </w:tc>
        <w:tc>
          <w:tcPr>
            <w:tcW w:w="720" w:type="dxa"/>
            <w:shd w:val="clear" w:color="auto" w:fill="F9FAFB"/>
            <w:tcMar>
              <w:top w:w="80" w:type="dxa"/>
              <w:left w:w="120" w:type="dxa"/>
              <w:bottom w:w="80" w:type="dxa"/>
              <w:right w:w="120" w:type="dxa"/>
            </w:tcMar>
          </w:tcPr>
          <w:p w14:paraId="2E8394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FR-54</w:t>
            </w:r>
          </w:p>
        </w:tc>
      </w:tr>
    </w:tbl>
    <w:p w14:paraId="6DD022E1" w14:textId="77777777" w:rsidR="00132EEC" w:rsidRPr="00C36DBA" w:rsidRDefault="00132EEC">
      <w:pPr>
        <w:spacing w:after="80" w:line="300" w:lineRule="auto"/>
        <w:jc w:val="both"/>
        <w:rPr>
          <w:color w:val="000000" w:themeColor="text1"/>
        </w:rPr>
      </w:pPr>
    </w:p>
    <w:p w14:paraId="64D715C3"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2.3. Các biểu mẫu nghiệp vụ mẫu (Mockup Templates)</w:t>
      </w:r>
    </w:p>
    <w:p w14:paraId="2A6AB5C7"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Theo quy chuẩn kỹ thuật tại Mau_XDYC.docx, dưới đây là các biểu mẫu nghiệp vụ chính được sử dụng để thu thập và xử lý thông tin trong toàn bộ hệ thống:</w:t>
      </w:r>
    </w:p>
    <w:p w14:paraId="5ACC6843"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5667B731" w14:textId="77777777">
        <w:trPr>
          <w:jc w:val="center"/>
        </w:trPr>
        <w:tc>
          <w:tcPr>
            <w:tcW w:w="9360" w:type="dxa"/>
            <w:shd w:val="clear" w:color="auto" w:fill="F2F4F7"/>
            <w:tcMar>
              <w:top w:w="100" w:type="dxa"/>
              <w:left w:w="150" w:type="dxa"/>
              <w:bottom w:w="100" w:type="dxa"/>
              <w:right w:w="150" w:type="dxa"/>
            </w:tcMar>
          </w:tcPr>
          <w:p w14:paraId="6EC8AB6D" w14:textId="77777777" w:rsidR="00132EEC" w:rsidRPr="00C36DBA" w:rsidRDefault="00132EEC">
            <w:pPr>
              <w:rPr>
                <w:color w:val="000000" w:themeColor="text1"/>
              </w:rPr>
            </w:pPr>
          </w:p>
          <w:p w14:paraId="236573AE" w14:textId="77777777" w:rsidR="00132EEC" w:rsidRPr="00C36DBA" w:rsidRDefault="00000000">
            <w:pPr>
              <w:spacing w:before="40" w:after="40"/>
              <w:rPr>
                <w:color w:val="000000" w:themeColor="text1"/>
              </w:rPr>
            </w:pPr>
            <w:r w:rsidRPr="00C36DBA">
              <w:rPr>
                <w:rFonts w:ascii="Courier New" w:hAnsi="Courier New"/>
                <w:color w:val="000000" w:themeColor="text1"/>
                <w:sz w:val="20"/>
              </w:rPr>
              <w:t>Họ và tên: _____________________________________   Giới tính: [ ] Nam   [ ] Nữ</w:t>
            </w:r>
          </w:p>
          <w:p w14:paraId="06139017" w14:textId="77777777" w:rsidR="00132EEC" w:rsidRPr="00C36DBA" w:rsidRDefault="00000000">
            <w:pPr>
              <w:spacing w:before="40" w:after="40"/>
              <w:rPr>
                <w:color w:val="000000" w:themeColor="text1"/>
              </w:rPr>
            </w:pPr>
            <w:r w:rsidRPr="00C36DBA">
              <w:rPr>
                <w:rFonts w:ascii="Courier New" w:hAnsi="Courier New"/>
                <w:color w:val="000000" w:themeColor="text1"/>
                <w:sz w:val="20"/>
              </w:rPr>
              <w:t>Email đăng ký: __________________________________   Số điện thoại: ____________________</w:t>
            </w:r>
          </w:p>
          <w:p w14:paraId="378B6679" w14:textId="77777777" w:rsidR="00132EEC" w:rsidRPr="00C36DBA" w:rsidRDefault="00000000">
            <w:pPr>
              <w:spacing w:before="40" w:after="40"/>
              <w:rPr>
                <w:color w:val="000000" w:themeColor="text1"/>
              </w:rPr>
            </w:pPr>
            <w:r w:rsidRPr="00C36DBA">
              <w:rPr>
                <w:rFonts w:ascii="Courier New" w:hAnsi="Courier New"/>
                <w:color w:val="000000" w:themeColor="text1"/>
                <w:sz w:val="20"/>
              </w:rPr>
              <w:t>Mật khẩu: ______________________________________   Xác nhận mật khẩu: ________________</w:t>
            </w:r>
          </w:p>
          <w:p w14:paraId="79E6F88F" w14:textId="77777777" w:rsidR="00132EEC" w:rsidRPr="00C36DBA" w:rsidRDefault="00000000">
            <w:pPr>
              <w:spacing w:before="40" w:after="40"/>
              <w:rPr>
                <w:color w:val="000000" w:themeColor="text1"/>
              </w:rPr>
            </w:pPr>
            <w:r w:rsidRPr="00C36DBA">
              <w:rPr>
                <w:rFonts w:ascii="Courier New" w:hAnsi="Courier New"/>
                <w:color w:val="000000" w:themeColor="text1"/>
                <w:sz w:val="20"/>
              </w:rPr>
              <w:t xml:space="preserve">Trường ĐH / Nghề nghiệp: ________________________   Khu vực mong muốn: </w:t>
            </w:r>
            <w:r w:rsidRPr="00C36DBA">
              <w:rPr>
                <w:rFonts w:ascii="Courier New" w:hAnsi="Courier New"/>
                <w:color w:val="000000" w:themeColor="text1"/>
                <w:sz w:val="20"/>
              </w:rPr>
              <w:lastRenderedPageBreak/>
              <w:t>_______________</w:t>
            </w:r>
          </w:p>
          <w:p w14:paraId="2CDA8687"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Ảnh đại diện (URL/File): [ Chọn tệp... ]</w:t>
            </w:r>
          </w:p>
        </w:tc>
      </w:tr>
    </w:tbl>
    <w:p w14:paraId="63EBBDF2" w14:textId="77777777" w:rsidR="00132EEC" w:rsidRPr="00C36DBA" w:rsidRDefault="00132EEC">
      <w:pPr>
        <w:spacing w:after="80" w:line="300" w:lineRule="auto"/>
        <w:jc w:val="both"/>
        <w:rPr>
          <w:color w:val="000000" w:themeColor="text1"/>
        </w:rPr>
      </w:pPr>
    </w:p>
    <w:p w14:paraId="65E2E360"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6189B336" w14:textId="77777777">
        <w:trPr>
          <w:jc w:val="center"/>
        </w:trPr>
        <w:tc>
          <w:tcPr>
            <w:tcW w:w="9360" w:type="dxa"/>
            <w:shd w:val="clear" w:color="auto" w:fill="F2F4F7"/>
            <w:tcMar>
              <w:top w:w="100" w:type="dxa"/>
              <w:left w:w="150" w:type="dxa"/>
              <w:bottom w:w="100" w:type="dxa"/>
              <w:right w:w="150" w:type="dxa"/>
            </w:tcMar>
          </w:tcPr>
          <w:p w14:paraId="4C39BA62" w14:textId="77777777" w:rsidR="00132EEC" w:rsidRPr="00C36DBA" w:rsidRDefault="00132EEC">
            <w:pPr>
              <w:rPr>
                <w:color w:val="000000" w:themeColor="text1"/>
              </w:rPr>
            </w:pPr>
          </w:p>
          <w:p w14:paraId="5DB019A4" w14:textId="77777777" w:rsidR="00132EEC" w:rsidRPr="00C36DBA" w:rsidRDefault="00000000">
            <w:pPr>
              <w:spacing w:before="40" w:after="40"/>
              <w:rPr>
                <w:color w:val="000000" w:themeColor="text1"/>
              </w:rPr>
            </w:pPr>
            <w:r w:rsidRPr="00C36DBA">
              <w:rPr>
                <w:rFonts w:ascii="Courier New" w:hAnsi="Courier New"/>
                <w:color w:val="000000" w:themeColor="text1"/>
                <w:sz w:val="20"/>
              </w:rPr>
              <w:t>1. Ngân sách thuê trọ tối đa: _____________________ VNĐ/tháng</w:t>
            </w:r>
          </w:p>
          <w:p w14:paraId="47D492D4"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2. Thói quen giờ giấc sinh hoạt:</w:t>
            </w:r>
          </w:p>
          <w:p w14:paraId="41119839"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 xml:space="preserve">   - Giờ ngủ: [ ] Trước 23h (Ngủ sớm)   [ ] 23h - 1h (Bình thường)   [ ] Sau 1h sáng (Cú đêm)</w:t>
            </w:r>
          </w:p>
          <w:p w14:paraId="5B0987F0"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 xml:space="preserve">   - Giờ thức dậy: [ ] Trước 6h30   [ ] 6h30 - 8h   [ ] Sau 8h sáng</w:t>
            </w:r>
          </w:p>
          <w:p w14:paraId="17B0FC19"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3. Mức độ sạch sẽ, ngăn nắp (Thang điểm 1 - 5): [ 1 ] [ 2 ] [ 3 ] [ 4 ] [ 5 ]</w:t>
            </w:r>
          </w:p>
          <w:p w14:paraId="7BC412DC"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4. Thói quen hút thuốc lá: [ ] Không hút thuốc   [ ] Có hút thuốc</w:t>
            </w:r>
          </w:p>
          <w:p w14:paraId="2C148293"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5. Thú cưng (Chó/Mèo): [ ] Không nuôi / Dị ứng lông   [ ] Yêu thích / Có nuôi thú cưng</w:t>
            </w:r>
          </w:p>
          <w:p w14:paraId="29E21699" w14:textId="77777777" w:rsidR="00132EEC" w:rsidRPr="00C36DBA" w:rsidRDefault="00000000">
            <w:pPr>
              <w:spacing w:before="40" w:after="40"/>
              <w:rPr>
                <w:color w:val="000000" w:themeColor="text1"/>
              </w:rPr>
            </w:pPr>
            <w:r w:rsidRPr="00C36DBA">
              <w:rPr>
                <w:rFonts w:ascii="Courier New" w:hAnsi="Courier New"/>
                <w:color w:val="000000" w:themeColor="text1"/>
                <w:sz w:val="20"/>
              </w:rPr>
              <w:t>6. Giới thiệu bản thân &amp; Yêu cầu thêm: ____________________________________________________</w:t>
            </w:r>
          </w:p>
        </w:tc>
      </w:tr>
    </w:tbl>
    <w:p w14:paraId="7AAD1154" w14:textId="77777777" w:rsidR="00132EEC" w:rsidRPr="00C36DBA" w:rsidRDefault="00132EEC">
      <w:pPr>
        <w:spacing w:after="80" w:line="300" w:lineRule="auto"/>
        <w:jc w:val="both"/>
        <w:rPr>
          <w:color w:val="000000" w:themeColor="text1"/>
        </w:rPr>
      </w:pPr>
    </w:p>
    <w:p w14:paraId="5C7EC73D"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5F530F60" w14:textId="77777777">
        <w:trPr>
          <w:jc w:val="center"/>
        </w:trPr>
        <w:tc>
          <w:tcPr>
            <w:tcW w:w="9360" w:type="dxa"/>
            <w:shd w:val="clear" w:color="auto" w:fill="F2F4F7"/>
            <w:tcMar>
              <w:top w:w="100" w:type="dxa"/>
              <w:left w:w="150" w:type="dxa"/>
              <w:bottom w:w="100" w:type="dxa"/>
              <w:right w:w="150" w:type="dxa"/>
            </w:tcMar>
          </w:tcPr>
          <w:p w14:paraId="06AE5597" w14:textId="77777777" w:rsidR="00132EEC" w:rsidRPr="00C36DBA" w:rsidRDefault="00132EEC">
            <w:pPr>
              <w:rPr>
                <w:color w:val="000000" w:themeColor="text1"/>
              </w:rPr>
            </w:pPr>
          </w:p>
          <w:p w14:paraId="691640F1" w14:textId="77777777" w:rsidR="00132EEC" w:rsidRPr="00C36DBA" w:rsidRDefault="00000000">
            <w:pPr>
              <w:spacing w:before="40" w:after="40"/>
              <w:rPr>
                <w:color w:val="000000" w:themeColor="text1"/>
              </w:rPr>
            </w:pPr>
            <w:r w:rsidRPr="00C36DBA">
              <w:rPr>
                <w:rFonts w:ascii="Courier New" w:hAnsi="Courier New"/>
                <w:color w:val="000000" w:themeColor="text1"/>
                <w:sz w:val="20"/>
              </w:rPr>
              <w:t>Tiêu đề bài đăng: ____________________________________________________________________</w:t>
            </w:r>
          </w:p>
          <w:p w14:paraId="15C65B82"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Địa chỉ phòng trọ: Số nhà ____, Đường ________________, Phường __________, Quận ________</w:t>
            </w:r>
          </w:p>
          <w:p w14:paraId="75B14AA9" w14:textId="77777777" w:rsidR="00132EEC" w:rsidRPr="00C36DBA" w:rsidRDefault="00000000">
            <w:pPr>
              <w:spacing w:before="40" w:after="40"/>
              <w:rPr>
                <w:color w:val="000000" w:themeColor="text1"/>
              </w:rPr>
            </w:pPr>
            <w:r w:rsidRPr="00C36DBA">
              <w:rPr>
                <w:rFonts w:ascii="Courier New" w:hAnsi="Courier New"/>
                <w:color w:val="000000" w:themeColor="text1"/>
                <w:sz w:val="20"/>
              </w:rPr>
              <w:t>Giá thuê phòng: ________________ VNĐ/tháng    Tiền điện: __________   Tiền nước: ________</w:t>
            </w:r>
          </w:p>
          <w:p w14:paraId="2D8A3DB1" w14:textId="77777777" w:rsidR="00132EEC" w:rsidRPr="00C36DBA" w:rsidRDefault="00000000">
            <w:pPr>
              <w:spacing w:before="40" w:after="40"/>
              <w:rPr>
                <w:color w:val="000000" w:themeColor="text1"/>
              </w:rPr>
            </w:pPr>
            <w:r w:rsidRPr="00C36DBA">
              <w:rPr>
                <w:rFonts w:ascii="Courier New" w:hAnsi="Courier New"/>
                <w:color w:val="000000" w:themeColor="text1"/>
                <w:sz w:val="20"/>
              </w:rPr>
              <w:t>Diện tích: ______ m2    Số lượng người tối đa: _____    Số chỗ còn cần tìm: _____</w:t>
            </w:r>
          </w:p>
          <w:p w14:paraId="2B6D725D"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Tiện ích phòng: [ ] Máy lạnh   [ ] Gác lửng   [ ] Tủ lạnh   [ ] Máy giặt   [ ] Giờ tự do</w:t>
            </w:r>
          </w:p>
          <w:p w14:paraId="20C92311"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Mô tả chi tiết phòng trọ: ______________________________________________________________</w:t>
            </w:r>
          </w:p>
        </w:tc>
      </w:tr>
    </w:tbl>
    <w:p w14:paraId="1081CBAA" w14:textId="77777777" w:rsidR="00132EEC" w:rsidRPr="00C36DBA" w:rsidRDefault="00132EEC">
      <w:pPr>
        <w:spacing w:after="80" w:line="300" w:lineRule="auto"/>
        <w:jc w:val="both"/>
        <w:rPr>
          <w:color w:val="000000" w:themeColor="text1"/>
        </w:rPr>
      </w:pPr>
    </w:p>
    <w:p w14:paraId="5E6F00EA"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1223B65D" w14:textId="77777777">
        <w:trPr>
          <w:jc w:val="center"/>
        </w:trPr>
        <w:tc>
          <w:tcPr>
            <w:tcW w:w="9360" w:type="dxa"/>
            <w:shd w:val="clear" w:color="auto" w:fill="F2F4F7"/>
            <w:tcMar>
              <w:top w:w="100" w:type="dxa"/>
              <w:left w:w="150" w:type="dxa"/>
              <w:bottom w:w="100" w:type="dxa"/>
              <w:right w:w="150" w:type="dxa"/>
            </w:tcMar>
          </w:tcPr>
          <w:p w14:paraId="6382E7C6" w14:textId="77777777" w:rsidR="00132EEC" w:rsidRPr="00C36DBA" w:rsidRDefault="00132EEC">
            <w:pPr>
              <w:rPr>
                <w:color w:val="000000" w:themeColor="text1"/>
              </w:rPr>
            </w:pPr>
          </w:p>
          <w:p w14:paraId="30027DCF"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Mã yêu cầu: MR-__________    Ngày gửi: ____/____/2026    Thời hạn phản hồi: 7 ngày</w:t>
            </w:r>
          </w:p>
          <w:p w14:paraId="6AA130BC" w14:textId="77777777" w:rsidR="00132EEC" w:rsidRPr="00C36DBA" w:rsidRDefault="00000000">
            <w:pPr>
              <w:spacing w:before="40" w:after="40"/>
              <w:rPr>
                <w:color w:val="000000" w:themeColor="text1"/>
              </w:rPr>
            </w:pPr>
            <w:r w:rsidRPr="00C36DBA">
              <w:rPr>
                <w:rFonts w:ascii="Courier New" w:hAnsi="Courier New"/>
                <w:color w:val="000000" w:themeColor="text1"/>
                <w:sz w:val="20"/>
              </w:rPr>
              <w:t>Người gửi (A): ___________________________    Người nhận (B): ___________________________</w:t>
            </w:r>
          </w:p>
          <w:p w14:paraId="44D78186"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Điểm số Matching Score: _______ %</w:t>
            </w:r>
          </w:p>
          <w:p w14:paraId="1A90DABB" w14:textId="77777777" w:rsidR="00132EEC" w:rsidRPr="00C36DBA" w:rsidRDefault="00000000">
            <w:pPr>
              <w:spacing w:before="40" w:after="40"/>
              <w:rPr>
                <w:color w:val="000000" w:themeColor="text1"/>
              </w:rPr>
            </w:pPr>
            <w:r w:rsidRPr="00C36DBA">
              <w:rPr>
                <w:rFonts w:ascii="Courier New" w:hAnsi="Courier New"/>
                <w:color w:val="000000" w:themeColor="text1"/>
                <w:sz w:val="20"/>
              </w:rPr>
              <w:t>Lời nhắn gửi kèm: _____________________________________________________________________</w:t>
            </w:r>
          </w:p>
          <w:p w14:paraId="422404BC"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Trạng thái xác nhận: [ ] PENDING (Đang chờ)   [ ] ACCEPTED (Chấp nhận)   [ ] REJECTED (Từ chối)</w:t>
            </w:r>
          </w:p>
          <w:p w14:paraId="7AD6811A"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lastRenderedPageBreak/>
              <w:t>Quyền chia sẻ thông tin khi ACCEPTED: [x] Số điện thoại   [x] Zalo cá nhân   [ ] Email</w:t>
            </w:r>
          </w:p>
        </w:tc>
      </w:tr>
    </w:tbl>
    <w:p w14:paraId="7F17C142" w14:textId="77777777" w:rsidR="00132EEC" w:rsidRPr="00C36DBA" w:rsidRDefault="00132EEC">
      <w:pPr>
        <w:spacing w:after="80" w:line="300" w:lineRule="auto"/>
        <w:jc w:val="both"/>
        <w:rPr>
          <w:color w:val="000000" w:themeColor="text1"/>
        </w:rPr>
      </w:pPr>
    </w:p>
    <w:p w14:paraId="4D5DF903"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132EEC" w:rsidRPr="00C36DBA" w14:paraId="2A8057DF" w14:textId="77777777">
        <w:trPr>
          <w:jc w:val="center"/>
        </w:trPr>
        <w:tc>
          <w:tcPr>
            <w:tcW w:w="9360" w:type="dxa"/>
            <w:shd w:val="clear" w:color="auto" w:fill="F2F4F7"/>
            <w:tcMar>
              <w:top w:w="100" w:type="dxa"/>
              <w:left w:w="150" w:type="dxa"/>
              <w:bottom w:w="100" w:type="dxa"/>
              <w:right w:w="150" w:type="dxa"/>
            </w:tcMar>
          </w:tcPr>
          <w:p w14:paraId="2926C1A2" w14:textId="77777777" w:rsidR="00132EEC" w:rsidRPr="00C36DBA" w:rsidRDefault="00132EEC">
            <w:pPr>
              <w:rPr>
                <w:color w:val="000000" w:themeColor="text1"/>
              </w:rPr>
            </w:pPr>
          </w:p>
          <w:p w14:paraId="4EDF19A6" w14:textId="77777777" w:rsidR="00132EEC" w:rsidRPr="00C36DBA" w:rsidRDefault="00000000">
            <w:pPr>
              <w:spacing w:before="40" w:after="40"/>
              <w:rPr>
                <w:color w:val="000000" w:themeColor="text1"/>
              </w:rPr>
            </w:pPr>
            <w:r w:rsidRPr="00C36DBA">
              <w:rPr>
                <w:rFonts w:ascii="Courier New" w:hAnsi="Courier New"/>
                <w:color w:val="000000" w:themeColor="text1"/>
                <w:sz w:val="20"/>
              </w:rPr>
              <w:t>Mã lịch hẹn: LH-__________    Phòng trọ áp dụng: Bài đăng số ___________________________</w:t>
            </w:r>
          </w:p>
          <w:p w14:paraId="5FE7DF2D" w14:textId="77777777" w:rsidR="00132EEC" w:rsidRPr="00C36DBA" w:rsidRDefault="00000000">
            <w:pPr>
              <w:spacing w:before="40" w:after="40"/>
              <w:rPr>
                <w:color w:val="000000" w:themeColor="text1"/>
              </w:rPr>
            </w:pPr>
            <w:r w:rsidRPr="00C36DBA">
              <w:rPr>
                <w:rFonts w:ascii="Courier New" w:hAnsi="Courier New"/>
                <w:color w:val="000000" w:themeColor="text1"/>
                <w:sz w:val="20"/>
              </w:rPr>
              <w:t>Người đề xuất lịch hẹn: ____________________    Người tiếp nhận: ________________________</w:t>
            </w:r>
          </w:p>
          <w:p w14:paraId="5D69B470" w14:textId="77777777" w:rsidR="00132EEC" w:rsidRPr="00C36DBA" w:rsidRDefault="00000000">
            <w:pPr>
              <w:spacing w:before="40" w:after="40"/>
              <w:rPr>
                <w:color w:val="000000" w:themeColor="text1"/>
              </w:rPr>
            </w:pPr>
            <w:r w:rsidRPr="00C36DBA">
              <w:rPr>
                <w:rFonts w:ascii="Courier New" w:hAnsi="Courier New"/>
                <w:color w:val="000000" w:themeColor="text1"/>
                <w:sz w:val="20"/>
              </w:rPr>
              <w:t>Thời gian hẹn gặp: Giờ: ____:____  Ngày: ____/____/2026</w:t>
            </w:r>
          </w:p>
          <w:p w14:paraId="3B3C0687" w14:textId="77777777" w:rsidR="00132EEC" w:rsidRPr="00C36DBA" w:rsidRDefault="00000000">
            <w:pPr>
              <w:spacing w:before="40" w:after="40"/>
              <w:rPr>
                <w:color w:val="000000" w:themeColor="text1"/>
              </w:rPr>
            </w:pPr>
            <w:r w:rsidRPr="00C36DBA">
              <w:rPr>
                <w:rFonts w:ascii="Courier New" w:hAnsi="Courier New"/>
                <w:color w:val="000000" w:themeColor="text1"/>
                <w:sz w:val="20"/>
              </w:rPr>
              <w:t>Địa điểm hẹn gặp: _____________________________________________________________________</w:t>
            </w:r>
          </w:p>
          <w:p w14:paraId="08D33AB8" w14:textId="77777777" w:rsidR="00132EEC" w:rsidRPr="00C36DBA" w:rsidRDefault="00000000">
            <w:pPr>
              <w:spacing w:before="40" w:after="40"/>
              <w:rPr>
                <w:color w:val="000000" w:themeColor="text1"/>
              </w:rPr>
            </w:pPr>
            <w:r w:rsidRPr="00C36DBA">
              <w:rPr>
                <w:rFonts w:ascii="Times New Roman" w:hAnsi="Times New Roman"/>
                <w:color w:val="000000" w:themeColor="text1"/>
                <w:sz w:val="20"/>
              </w:rPr>
              <w:t>Trạng thái: [ ] Đang chờ xác nhận   [ ] Đã xác nhận   [ ] Đã hủy   [ ] Đã hoàn thành</w:t>
            </w:r>
          </w:p>
        </w:tc>
      </w:tr>
    </w:tbl>
    <w:p w14:paraId="18B7D43D" w14:textId="77777777" w:rsidR="00132EEC" w:rsidRPr="00C36DBA" w:rsidRDefault="00132EEC">
      <w:pPr>
        <w:spacing w:after="80" w:line="300" w:lineRule="auto"/>
        <w:jc w:val="both"/>
        <w:rPr>
          <w:color w:val="000000" w:themeColor="text1"/>
        </w:rPr>
      </w:pPr>
    </w:p>
    <w:p w14:paraId="5F55F3E9"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2.4. Danh sách yêu cầu phi chức năng (NFRs)</w:t>
      </w:r>
    </w:p>
    <w:p w14:paraId="7F7B23FB"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Roommate Matching Hub tuân thủ nghiêm ngặt các tiêu chuẩn chất lượng công nghiệp: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57"/>
        <w:gridCol w:w="2552"/>
        <w:gridCol w:w="1583"/>
        <w:gridCol w:w="3539"/>
        <w:gridCol w:w="1000"/>
      </w:tblGrid>
      <w:tr w:rsidR="00132EEC" w:rsidRPr="00C36DBA" w14:paraId="1DBD111B" w14:textId="77777777" w:rsidTr="00C36DBA">
        <w:trPr>
          <w:cantSplit/>
          <w:tblHeader/>
          <w:jc w:val="center"/>
        </w:trPr>
        <w:tc>
          <w:tcPr>
            <w:tcW w:w="576" w:type="dxa"/>
            <w:tcMar>
              <w:top w:w="120" w:type="dxa"/>
              <w:left w:w="130" w:type="dxa"/>
              <w:bottom w:w="120" w:type="dxa"/>
              <w:right w:w="130" w:type="dxa"/>
            </w:tcMar>
          </w:tcPr>
          <w:p w14:paraId="32205B6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STT</w:t>
            </w:r>
          </w:p>
        </w:tc>
        <w:tc>
          <w:tcPr>
            <w:tcW w:w="2592" w:type="dxa"/>
            <w:tcMar>
              <w:top w:w="120" w:type="dxa"/>
              <w:left w:w="130" w:type="dxa"/>
              <w:bottom w:w="120" w:type="dxa"/>
              <w:right w:w="130" w:type="dxa"/>
            </w:tcMar>
          </w:tcPr>
          <w:p w14:paraId="1E605F8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Nội Dung Yêu Cầu</w:t>
            </w:r>
          </w:p>
        </w:tc>
        <w:tc>
          <w:tcPr>
            <w:tcW w:w="1584" w:type="dxa"/>
            <w:tcMar>
              <w:top w:w="120" w:type="dxa"/>
              <w:left w:w="130" w:type="dxa"/>
              <w:bottom w:w="120" w:type="dxa"/>
              <w:right w:w="130" w:type="dxa"/>
            </w:tcMar>
          </w:tcPr>
          <w:p w14:paraId="723EA73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Tiêu Chuẩn</w:t>
            </w:r>
          </w:p>
        </w:tc>
        <w:tc>
          <w:tcPr>
            <w:tcW w:w="3600" w:type="dxa"/>
            <w:tcMar>
              <w:top w:w="120" w:type="dxa"/>
              <w:left w:w="130" w:type="dxa"/>
              <w:bottom w:w="120" w:type="dxa"/>
              <w:right w:w="130" w:type="dxa"/>
            </w:tcMar>
          </w:tcPr>
          <w:p w14:paraId="68A1167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Mô Tả Kỹ Thuật Chi Tiết</w:t>
            </w:r>
          </w:p>
        </w:tc>
        <w:tc>
          <w:tcPr>
            <w:tcW w:w="1008" w:type="dxa"/>
            <w:tcMar>
              <w:top w:w="120" w:type="dxa"/>
              <w:left w:w="130" w:type="dxa"/>
              <w:bottom w:w="120" w:type="dxa"/>
              <w:right w:w="130" w:type="dxa"/>
            </w:tcMar>
          </w:tcPr>
          <w:p w14:paraId="06E86D7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Ghi Chú</w:t>
            </w:r>
          </w:p>
        </w:tc>
      </w:tr>
      <w:tr w:rsidR="00132EEC" w:rsidRPr="00C36DBA" w14:paraId="49989069" w14:textId="77777777">
        <w:trPr>
          <w:cantSplit/>
          <w:jc w:val="center"/>
        </w:trPr>
        <w:tc>
          <w:tcPr>
            <w:tcW w:w="576" w:type="dxa"/>
            <w:shd w:val="clear" w:color="auto" w:fill="FFFFFF"/>
            <w:tcMar>
              <w:top w:w="80" w:type="dxa"/>
              <w:left w:w="120" w:type="dxa"/>
              <w:bottom w:w="80" w:type="dxa"/>
              <w:right w:w="120" w:type="dxa"/>
            </w:tcMar>
          </w:tcPr>
          <w:p w14:paraId="7945F13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1</w:t>
            </w:r>
          </w:p>
        </w:tc>
        <w:tc>
          <w:tcPr>
            <w:tcW w:w="2592" w:type="dxa"/>
            <w:shd w:val="clear" w:color="auto" w:fill="FFFFFF"/>
            <w:tcMar>
              <w:top w:w="80" w:type="dxa"/>
              <w:left w:w="120" w:type="dxa"/>
              <w:bottom w:w="80" w:type="dxa"/>
              <w:right w:w="120" w:type="dxa"/>
            </w:tcMar>
          </w:tcPr>
          <w:p w14:paraId="0B4435A9" w14:textId="77777777" w:rsidR="00132EEC" w:rsidRPr="00C36DBA" w:rsidRDefault="00000000">
            <w:pPr>
              <w:spacing w:after="0"/>
              <w:rPr>
                <w:color w:val="000000" w:themeColor="text1"/>
              </w:rPr>
            </w:pPr>
            <w:r w:rsidRPr="00C36DBA">
              <w:rPr>
                <w:rFonts w:ascii="Times New Roman" w:hAnsi="Times New Roman"/>
                <w:color w:val="000000" w:themeColor="text1"/>
                <w:sz w:val="21"/>
              </w:rPr>
              <w:t>Bảo mật tài khoản &amp; dữ liệu</w:t>
            </w:r>
          </w:p>
        </w:tc>
        <w:tc>
          <w:tcPr>
            <w:tcW w:w="1584" w:type="dxa"/>
            <w:shd w:val="clear" w:color="auto" w:fill="FFFFFF"/>
            <w:tcMar>
              <w:top w:w="80" w:type="dxa"/>
              <w:left w:w="120" w:type="dxa"/>
              <w:bottom w:w="80" w:type="dxa"/>
              <w:right w:w="120" w:type="dxa"/>
            </w:tcMar>
          </w:tcPr>
          <w:p w14:paraId="52CB43F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Bảo mật (Security)</w:t>
            </w:r>
          </w:p>
        </w:tc>
        <w:tc>
          <w:tcPr>
            <w:tcW w:w="3600" w:type="dxa"/>
            <w:shd w:val="clear" w:color="auto" w:fill="FFFFFF"/>
            <w:tcMar>
              <w:top w:w="80" w:type="dxa"/>
              <w:left w:w="120" w:type="dxa"/>
              <w:bottom w:w="80" w:type="dxa"/>
              <w:right w:w="120" w:type="dxa"/>
            </w:tcMar>
          </w:tcPr>
          <w:p w14:paraId="5AFB8E68" w14:textId="77777777" w:rsidR="00132EEC" w:rsidRPr="00C36DBA" w:rsidRDefault="00000000">
            <w:pPr>
              <w:spacing w:after="0"/>
              <w:rPr>
                <w:color w:val="000000" w:themeColor="text1"/>
              </w:rPr>
            </w:pPr>
            <w:r w:rsidRPr="00C36DBA">
              <w:rPr>
                <w:rFonts w:ascii="Times New Roman" w:hAnsi="Times New Roman"/>
                <w:color w:val="000000" w:themeColor="text1"/>
                <w:sz w:val="21"/>
              </w:rPr>
              <w:t>Mật khẩu mã hóa BCrypt với cost factor = 10. API bảo vệ qua chuẩn JWT Bearer Token. Thông tin liên hệ SĐT/Email được ẩn danh 100% trước khi Double Opt-in thành công.</w:t>
            </w:r>
          </w:p>
        </w:tc>
        <w:tc>
          <w:tcPr>
            <w:tcW w:w="1008" w:type="dxa"/>
            <w:shd w:val="clear" w:color="auto" w:fill="FFFFFF"/>
            <w:tcMar>
              <w:top w:w="80" w:type="dxa"/>
              <w:left w:w="120" w:type="dxa"/>
              <w:bottom w:w="80" w:type="dxa"/>
              <w:right w:w="120" w:type="dxa"/>
            </w:tcMar>
          </w:tcPr>
          <w:p w14:paraId="7F931BA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30DAABFD" w14:textId="77777777">
        <w:trPr>
          <w:cantSplit/>
          <w:jc w:val="center"/>
        </w:trPr>
        <w:tc>
          <w:tcPr>
            <w:tcW w:w="576" w:type="dxa"/>
            <w:shd w:val="clear" w:color="auto" w:fill="F9FAFB"/>
            <w:tcMar>
              <w:top w:w="80" w:type="dxa"/>
              <w:left w:w="120" w:type="dxa"/>
              <w:bottom w:w="80" w:type="dxa"/>
              <w:right w:w="120" w:type="dxa"/>
            </w:tcMar>
          </w:tcPr>
          <w:p w14:paraId="7CE8F59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2</w:t>
            </w:r>
          </w:p>
        </w:tc>
        <w:tc>
          <w:tcPr>
            <w:tcW w:w="2592" w:type="dxa"/>
            <w:shd w:val="clear" w:color="auto" w:fill="F9FAFB"/>
            <w:tcMar>
              <w:top w:w="80" w:type="dxa"/>
              <w:left w:w="120" w:type="dxa"/>
              <w:bottom w:w="80" w:type="dxa"/>
              <w:right w:w="120" w:type="dxa"/>
            </w:tcMar>
          </w:tcPr>
          <w:p w14:paraId="1021AB52" w14:textId="77777777" w:rsidR="00132EEC" w:rsidRPr="00C36DBA" w:rsidRDefault="00000000">
            <w:pPr>
              <w:spacing w:after="0"/>
              <w:rPr>
                <w:color w:val="000000" w:themeColor="text1"/>
              </w:rPr>
            </w:pPr>
            <w:r w:rsidRPr="00C36DBA">
              <w:rPr>
                <w:rFonts w:ascii="Times New Roman" w:hAnsi="Times New Roman"/>
                <w:color w:val="000000" w:themeColor="text1"/>
                <w:sz w:val="21"/>
              </w:rPr>
              <w:t>Hiệu năng tính toán Matching</w:t>
            </w:r>
          </w:p>
        </w:tc>
        <w:tc>
          <w:tcPr>
            <w:tcW w:w="1584" w:type="dxa"/>
            <w:shd w:val="clear" w:color="auto" w:fill="F9FAFB"/>
            <w:tcMar>
              <w:top w:w="80" w:type="dxa"/>
              <w:left w:w="120" w:type="dxa"/>
              <w:bottom w:w="80" w:type="dxa"/>
              <w:right w:w="120" w:type="dxa"/>
            </w:tcMar>
          </w:tcPr>
          <w:p w14:paraId="76B6352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Hiệu năng (Performance)</w:t>
            </w:r>
          </w:p>
        </w:tc>
        <w:tc>
          <w:tcPr>
            <w:tcW w:w="3600" w:type="dxa"/>
            <w:shd w:val="clear" w:color="auto" w:fill="F9FAFB"/>
            <w:tcMar>
              <w:top w:w="80" w:type="dxa"/>
              <w:left w:w="120" w:type="dxa"/>
              <w:bottom w:w="80" w:type="dxa"/>
              <w:right w:w="120" w:type="dxa"/>
            </w:tcMar>
          </w:tcPr>
          <w:p w14:paraId="47218370" w14:textId="77777777" w:rsidR="00132EEC" w:rsidRPr="00C36DBA" w:rsidRDefault="00000000">
            <w:pPr>
              <w:spacing w:after="0"/>
              <w:rPr>
                <w:color w:val="000000" w:themeColor="text1"/>
              </w:rPr>
            </w:pPr>
            <w:r w:rsidRPr="00C36DBA">
              <w:rPr>
                <w:rFonts w:ascii="Times New Roman" w:hAnsi="Times New Roman"/>
                <w:color w:val="000000" w:themeColor="text1"/>
                <w:sz w:val="21"/>
              </w:rPr>
              <w:t>Thời gian tính toán và trả về danh sách gợi ý bạn ở ghép tối đa dưới 1.5 giây cho tập dữ liệu 1,000 hồ sơ đồng thời.</w:t>
            </w:r>
          </w:p>
        </w:tc>
        <w:tc>
          <w:tcPr>
            <w:tcW w:w="1008" w:type="dxa"/>
            <w:shd w:val="clear" w:color="auto" w:fill="F9FAFB"/>
            <w:tcMar>
              <w:top w:w="80" w:type="dxa"/>
              <w:left w:w="120" w:type="dxa"/>
              <w:bottom w:w="80" w:type="dxa"/>
              <w:right w:w="120" w:type="dxa"/>
            </w:tcMar>
          </w:tcPr>
          <w:p w14:paraId="6BBC461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7BB78F5F" w14:textId="77777777">
        <w:trPr>
          <w:cantSplit/>
          <w:jc w:val="center"/>
        </w:trPr>
        <w:tc>
          <w:tcPr>
            <w:tcW w:w="576" w:type="dxa"/>
            <w:shd w:val="clear" w:color="auto" w:fill="FFFFFF"/>
            <w:tcMar>
              <w:top w:w="80" w:type="dxa"/>
              <w:left w:w="120" w:type="dxa"/>
              <w:bottom w:w="80" w:type="dxa"/>
              <w:right w:w="120" w:type="dxa"/>
            </w:tcMar>
          </w:tcPr>
          <w:p w14:paraId="5004E0A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3</w:t>
            </w:r>
          </w:p>
        </w:tc>
        <w:tc>
          <w:tcPr>
            <w:tcW w:w="2592" w:type="dxa"/>
            <w:shd w:val="clear" w:color="auto" w:fill="FFFFFF"/>
            <w:tcMar>
              <w:top w:w="80" w:type="dxa"/>
              <w:left w:w="120" w:type="dxa"/>
              <w:bottom w:w="80" w:type="dxa"/>
              <w:right w:w="120" w:type="dxa"/>
            </w:tcMar>
          </w:tcPr>
          <w:p w14:paraId="662B350A" w14:textId="77777777" w:rsidR="00132EEC" w:rsidRPr="00C36DBA" w:rsidRDefault="00000000">
            <w:pPr>
              <w:spacing w:after="0"/>
              <w:rPr>
                <w:color w:val="000000" w:themeColor="text1"/>
              </w:rPr>
            </w:pPr>
            <w:r w:rsidRPr="00C36DBA">
              <w:rPr>
                <w:rFonts w:ascii="Times New Roman" w:hAnsi="Times New Roman"/>
                <w:color w:val="000000" w:themeColor="text1"/>
                <w:sz w:val="21"/>
              </w:rPr>
              <w:t>Tính khả dụng &amp; Tiện dụng</w:t>
            </w:r>
          </w:p>
        </w:tc>
        <w:tc>
          <w:tcPr>
            <w:tcW w:w="1584" w:type="dxa"/>
            <w:shd w:val="clear" w:color="auto" w:fill="FFFFFF"/>
            <w:tcMar>
              <w:top w:w="80" w:type="dxa"/>
              <w:left w:w="120" w:type="dxa"/>
              <w:bottom w:w="80" w:type="dxa"/>
              <w:right w:w="120" w:type="dxa"/>
            </w:tcMar>
          </w:tcPr>
          <w:p w14:paraId="229EC0B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Tiện dụng (Usability)</w:t>
            </w:r>
          </w:p>
        </w:tc>
        <w:tc>
          <w:tcPr>
            <w:tcW w:w="3600" w:type="dxa"/>
            <w:shd w:val="clear" w:color="auto" w:fill="FFFFFF"/>
            <w:tcMar>
              <w:top w:w="80" w:type="dxa"/>
              <w:left w:w="120" w:type="dxa"/>
              <w:bottom w:w="80" w:type="dxa"/>
              <w:right w:w="120" w:type="dxa"/>
            </w:tcMar>
          </w:tcPr>
          <w:p w14:paraId="3F52E3AC" w14:textId="77777777" w:rsidR="00132EEC" w:rsidRPr="00C36DBA" w:rsidRDefault="00000000">
            <w:pPr>
              <w:spacing w:after="0"/>
              <w:rPr>
                <w:color w:val="000000" w:themeColor="text1"/>
              </w:rPr>
            </w:pPr>
            <w:r w:rsidRPr="00C36DBA">
              <w:rPr>
                <w:rFonts w:ascii="Times New Roman" w:hAnsi="Times New Roman"/>
                <w:color w:val="000000" w:themeColor="text1"/>
                <w:sz w:val="21"/>
              </w:rPr>
              <w:t>Giao diện tối ưu hóa cho màn hình điện thoại di động và Web. Người dùng hoàn thành bảng khảo sát 5 tiêu chí dưới 2 phút.</w:t>
            </w:r>
          </w:p>
        </w:tc>
        <w:tc>
          <w:tcPr>
            <w:tcW w:w="1008" w:type="dxa"/>
            <w:shd w:val="clear" w:color="auto" w:fill="FFFFFF"/>
            <w:tcMar>
              <w:top w:w="80" w:type="dxa"/>
              <w:left w:w="120" w:type="dxa"/>
              <w:bottom w:w="80" w:type="dxa"/>
              <w:right w:w="120" w:type="dxa"/>
            </w:tcMar>
          </w:tcPr>
          <w:p w14:paraId="69F51F1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Quan trọng</w:t>
            </w:r>
          </w:p>
        </w:tc>
      </w:tr>
      <w:tr w:rsidR="00132EEC" w:rsidRPr="00C36DBA" w14:paraId="26BCCB97" w14:textId="77777777">
        <w:trPr>
          <w:cantSplit/>
          <w:jc w:val="center"/>
        </w:trPr>
        <w:tc>
          <w:tcPr>
            <w:tcW w:w="576" w:type="dxa"/>
            <w:shd w:val="clear" w:color="auto" w:fill="F9FAFB"/>
            <w:tcMar>
              <w:top w:w="80" w:type="dxa"/>
              <w:left w:w="120" w:type="dxa"/>
              <w:bottom w:w="80" w:type="dxa"/>
              <w:right w:w="120" w:type="dxa"/>
            </w:tcMar>
          </w:tcPr>
          <w:p w14:paraId="4C0428A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4</w:t>
            </w:r>
          </w:p>
        </w:tc>
        <w:tc>
          <w:tcPr>
            <w:tcW w:w="2592" w:type="dxa"/>
            <w:shd w:val="clear" w:color="auto" w:fill="F9FAFB"/>
            <w:tcMar>
              <w:top w:w="80" w:type="dxa"/>
              <w:left w:w="120" w:type="dxa"/>
              <w:bottom w:w="80" w:type="dxa"/>
              <w:right w:w="120" w:type="dxa"/>
            </w:tcMar>
          </w:tcPr>
          <w:p w14:paraId="56991D62" w14:textId="77777777" w:rsidR="00132EEC" w:rsidRPr="00C36DBA" w:rsidRDefault="00000000">
            <w:pPr>
              <w:spacing w:after="0"/>
              <w:rPr>
                <w:color w:val="000000" w:themeColor="text1"/>
              </w:rPr>
            </w:pPr>
            <w:r w:rsidRPr="00C36DBA">
              <w:rPr>
                <w:rFonts w:ascii="Times New Roman" w:hAnsi="Times New Roman"/>
                <w:color w:val="000000" w:themeColor="text1"/>
                <w:sz w:val="21"/>
              </w:rPr>
              <w:t>Độ tin cậy &amp; Toàn vẹn dữ liệu</w:t>
            </w:r>
          </w:p>
        </w:tc>
        <w:tc>
          <w:tcPr>
            <w:tcW w:w="1584" w:type="dxa"/>
            <w:shd w:val="clear" w:color="auto" w:fill="F9FAFB"/>
            <w:tcMar>
              <w:top w:w="80" w:type="dxa"/>
              <w:left w:w="120" w:type="dxa"/>
              <w:bottom w:w="80" w:type="dxa"/>
              <w:right w:w="120" w:type="dxa"/>
            </w:tcMar>
          </w:tcPr>
          <w:p w14:paraId="4B091CB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Tin cậy (Reliability)</w:t>
            </w:r>
          </w:p>
        </w:tc>
        <w:tc>
          <w:tcPr>
            <w:tcW w:w="3600" w:type="dxa"/>
            <w:shd w:val="clear" w:color="auto" w:fill="F9FAFB"/>
            <w:tcMar>
              <w:top w:w="80" w:type="dxa"/>
              <w:left w:w="120" w:type="dxa"/>
              <w:bottom w:w="80" w:type="dxa"/>
              <w:right w:w="120" w:type="dxa"/>
            </w:tcMar>
          </w:tcPr>
          <w:p w14:paraId="379F1901" w14:textId="77777777" w:rsidR="00132EEC" w:rsidRPr="00C36DBA" w:rsidRDefault="00000000">
            <w:pPr>
              <w:spacing w:after="0"/>
              <w:rPr>
                <w:color w:val="000000" w:themeColor="text1"/>
              </w:rPr>
            </w:pPr>
            <w:r w:rsidRPr="00C36DBA">
              <w:rPr>
                <w:rFonts w:ascii="Times New Roman" w:hAnsi="Times New Roman"/>
                <w:color w:val="000000" w:themeColor="text1"/>
                <w:sz w:val="21"/>
              </w:rPr>
              <w:t>Giao dịch xác nhận Double Opt-in, trừ số chỗ trống của phòng trọ phải đảm bảo tính ACID trong cơ sở dữ liệu MySQL, không xảy ra race-condition.</w:t>
            </w:r>
          </w:p>
        </w:tc>
        <w:tc>
          <w:tcPr>
            <w:tcW w:w="1008" w:type="dxa"/>
            <w:shd w:val="clear" w:color="auto" w:fill="F9FAFB"/>
            <w:tcMar>
              <w:top w:w="80" w:type="dxa"/>
              <w:left w:w="120" w:type="dxa"/>
              <w:bottom w:w="80" w:type="dxa"/>
              <w:right w:w="120" w:type="dxa"/>
            </w:tcMar>
          </w:tcPr>
          <w:p w14:paraId="6D8F1F9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Bắt buộc</w:t>
            </w:r>
          </w:p>
        </w:tc>
      </w:tr>
      <w:tr w:rsidR="00132EEC" w:rsidRPr="00C36DBA" w14:paraId="646787C7" w14:textId="77777777">
        <w:trPr>
          <w:cantSplit/>
          <w:jc w:val="center"/>
        </w:trPr>
        <w:tc>
          <w:tcPr>
            <w:tcW w:w="576" w:type="dxa"/>
            <w:shd w:val="clear" w:color="auto" w:fill="FFFFFF"/>
            <w:tcMar>
              <w:top w:w="80" w:type="dxa"/>
              <w:left w:w="120" w:type="dxa"/>
              <w:bottom w:w="80" w:type="dxa"/>
              <w:right w:w="120" w:type="dxa"/>
            </w:tcMar>
          </w:tcPr>
          <w:p w14:paraId="33DB159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5</w:t>
            </w:r>
          </w:p>
        </w:tc>
        <w:tc>
          <w:tcPr>
            <w:tcW w:w="2592" w:type="dxa"/>
            <w:shd w:val="clear" w:color="auto" w:fill="FFFFFF"/>
            <w:tcMar>
              <w:top w:w="80" w:type="dxa"/>
              <w:left w:w="120" w:type="dxa"/>
              <w:bottom w:w="80" w:type="dxa"/>
              <w:right w:w="120" w:type="dxa"/>
            </w:tcMar>
          </w:tcPr>
          <w:p w14:paraId="76D7B1AB" w14:textId="77777777" w:rsidR="00132EEC" w:rsidRPr="00C36DBA" w:rsidRDefault="00000000">
            <w:pPr>
              <w:spacing w:after="0"/>
              <w:rPr>
                <w:color w:val="000000" w:themeColor="text1"/>
              </w:rPr>
            </w:pPr>
            <w:r w:rsidRPr="00C36DBA">
              <w:rPr>
                <w:rFonts w:ascii="Times New Roman" w:hAnsi="Times New Roman"/>
                <w:color w:val="000000" w:themeColor="text1"/>
                <w:sz w:val="21"/>
              </w:rPr>
              <w:t>Khả năng tương thích nền tảng</w:t>
            </w:r>
          </w:p>
        </w:tc>
        <w:tc>
          <w:tcPr>
            <w:tcW w:w="1584" w:type="dxa"/>
            <w:shd w:val="clear" w:color="auto" w:fill="FFFFFF"/>
            <w:tcMar>
              <w:top w:w="80" w:type="dxa"/>
              <w:left w:w="120" w:type="dxa"/>
              <w:bottom w:w="80" w:type="dxa"/>
              <w:right w:w="120" w:type="dxa"/>
            </w:tcMar>
          </w:tcPr>
          <w:p w14:paraId="4BC7E45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Tương thích (Compatibility)</w:t>
            </w:r>
          </w:p>
        </w:tc>
        <w:tc>
          <w:tcPr>
            <w:tcW w:w="3600" w:type="dxa"/>
            <w:shd w:val="clear" w:color="auto" w:fill="FFFFFF"/>
            <w:tcMar>
              <w:top w:w="80" w:type="dxa"/>
              <w:left w:w="120" w:type="dxa"/>
              <w:bottom w:w="80" w:type="dxa"/>
              <w:right w:w="120" w:type="dxa"/>
            </w:tcMar>
          </w:tcPr>
          <w:p w14:paraId="4E8F6A6B"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hỗ trợ mượt mà trên các trình duyệt hiện đại (Chrome, Edge, Safari) và ứng dụng di động Android 10+ / iOS 15+.</w:t>
            </w:r>
          </w:p>
        </w:tc>
        <w:tc>
          <w:tcPr>
            <w:tcW w:w="1008" w:type="dxa"/>
            <w:shd w:val="clear" w:color="auto" w:fill="FFFFFF"/>
            <w:tcMar>
              <w:top w:w="80" w:type="dxa"/>
              <w:left w:w="120" w:type="dxa"/>
              <w:bottom w:w="80" w:type="dxa"/>
              <w:right w:w="120" w:type="dxa"/>
            </w:tcMar>
          </w:tcPr>
          <w:p w14:paraId="6EF2670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Quan trọng</w:t>
            </w:r>
          </w:p>
        </w:tc>
      </w:tr>
    </w:tbl>
    <w:p w14:paraId="72D0D074" w14:textId="77777777" w:rsidR="00132EEC" w:rsidRPr="00C36DBA" w:rsidRDefault="00000000">
      <w:pPr>
        <w:rPr>
          <w:color w:val="000000" w:themeColor="text1"/>
        </w:rPr>
      </w:pPr>
      <w:r w:rsidRPr="00C36DBA">
        <w:rPr>
          <w:color w:val="000000" w:themeColor="text1"/>
        </w:rPr>
        <w:br w:type="page"/>
      </w:r>
    </w:p>
    <w:p w14:paraId="4FD9F950" w14:textId="77777777" w:rsidR="00132EEC" w:rsidRPr="00C36DBA" w:rsidRDefault="00000000">
      <w:pPr>
        <w:keepNext/>
        <w:spacing w:before="320" w:after="160"/>
        <w:rPr>
          <w:color w:val="000000" w:themeColor="text1"/>
        </w:rPr>
      </w:pPr>
      <w:r w:rsidRPr="00C36DBA">
        <w:rPr>
          <w:rFonts w:ascii="Times New Roman" w:hAnsi="Times New Roman"/>
          <w:b/>
          <w:color w:val="000000" w:themeColor="text1"/>
          <w:sz w:val="30"/>
        </w:rPr>
        <w:lastRenderedPageBreak/>
        <w:t>PHẦN 3. DANH SÁCH TÁC NHÂN VÀ CHỨC NĂNG CỦA PHẦN MỀM</w:t>
      </w:r>
    </w:p>
    <w:p w14:paraId="783E3F9C"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3.1. Nhận diện các tác nhân hệ thống</w:t>
      </w:r>
    </w:p>
    <w:p w14:paraId="071B43C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xác định 4 tác nhân chính tham gia vào quy trình hoạt động:</w:t>
      </w:r>
    </w:p>
    <w:p w14:paraId="3C04DA54"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1. Người dùng (User): Sinh viên, người đi làm có nhu cầu tìm bạn ở ghép, tìm phòng trọ.</w:t>
      </w:r>
    </w:p>
    <w:p w14:paraId="21388D9A"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2. Người dùng có phòng (Room Host): Vai trò chuyên biệt của Người dùng khi họ đang thuê một phòng trọ và cần tìm thêm bạn ở ghép vào phòng của mình.</w:t>
      </w:r>
    </w:p>
    <w:p w14:paraId="119D128F"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3. Quản trị viên (Admin): Người quản trị vận hành hệ thống, chịu trách nhiệm duyệt tin phòng và xử lý các vi phạm.</w:t>
      </w:r>
    </w:p>
    <w:p w14:paraId="51DDA19C"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4. Hệ thống (System / Background Engine): Tác nhân nền tự động tính điểm tương thích Matching Score, tự động gửi thông báo và tự động hết hạn yêu cầu ghép đôi sau 7 ngày.</w:t>
      </w:r>
    </w:p>
    <w:p w14:paraId="3E8DB736"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3.2. Bảng 3.1: Nhận diện tác nhân và chức năng phần mềm</w:t>
      </w:r>
    </w:p>
    <w:p w14:paraId="5DBA6EC7"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Bảng ánh xạ trách nhiệm giữa các tác nhân và danh mục chức năng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73"/>
        <w:gridCol w:w="6458"/>
      </w:tblGrid>
      <w:tr w:rsidR="00132EEC" w:rsidRPr="00C36DBA" w14:paraId="1639782D" w14:textId="77777777" w:rsidTr="00C36DBA">
        <w:trPr>
          <w:cantSplit/>
          <w:tblHeader/>
          <w:jc w:val="center"/>
        </w:trPr>
        <w:tc>
          <w:tcPr>
            <w:tcW w:w="2880" w:type="dxa"/>
            <w:tcMar>
              <w:top w:w="120" w:type="dxa"/>
              <w:left w:w="130" w:type="dxa"/>
              <w:bottom w:w="120" w:type="dxa"/>
              <w:right w:w="130" w:type="dxa"/>
            </w:tcMar>
          </w:tcPr>
          <w:p w14:paraId="5438B22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 (Actor)</w:t>
            </w:r>
          </w:p>
        </w:tc>
        <w:tc>
          <w:tcPr>
            <w:tcW w:w="6480" w:type="dxa"/>
            <w:tcMar>
              <w:top w:w="120" w:type="dxa"/>
              <w:left w:w="130" w:type="dxa"/>
              <w:bottom w:w="120" w:type="dxa"/>
              <w:right w:w="130" w:type="dxa"/>
            </w:tcMar>
          </w:tcPr>
          <w:p w14:paraId="1E17E85A"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Danh mục Chức năng Thực hiện</w:t>
            </w:r>
          </w:p>
        </w:tc>
      </w:tr>
      <w:tr w:rsidR="00132EEC" w:rsidRPr="00C36DBA" w14:paraId="4772F476" w14:textId="77777777">
        <w:trPr>
          <w:cantSplit/>
          <w:jc w:val="center"/>
        </w:trPr>
        <w:tc>
          <w:tcPr>
            <w:tcW w:w="2880" w:type="dxa"/>
            <w:shd w:val="clear" w:color="auto" w:fill="FFFFFF"/>
            <w:tcMar>
              <w:top w:w="80" w:type="dxa"/>
              <w:left w:w="120" w:type="dxa"/>
              <w:bottom w:w="80" w:type="dxa"/>
              <w:right w:w="120" w:type="dxa"/>
            </w:tcMar>
          </w:tcPr>
          <w:p w14:paraId="35C401A8"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(User)</w:t>
            </w:r>
          </w:p>
        </w:tc>
        <w:tc>
          <w:tcPr>
            <w:tcW w:w="6480" w:type="dxa"/>
            <w:shd w:val="clear" w:color="auto" w:fill="FFFFFF"/>
            <w:tcMar>
              <w:top w:w="80" w:type="dxa"/>
              <w:left w:w="120" w:type="dxa"/>
              <w:bottom w:w="80" w:type="dxa"/>
              <w:right w:w="120" w:type="dxa"/>
            </w:tcMar>
          </w:tcPr>
          <w:p w14:paraId="3B80636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132EEC" w:rsidRPr="00C36DBA" w14:paraId="07EF848C" w14:textId="77777777">
        <w:trPr>
          <w:cantSplit/>
          <w:jc w:val="center"/>
        </w:trPr>
        <w:tc>
          <w:tcPr>
            <w:tcW w:w="2880" w:type="dxa"/>
            <w:shd w:val="clear" w:color="auto" w:fill="F9FAFB"/>
            <w:tcMar>
              <w:top w:w="80" w:type="dxa"/>
              <w:left w:w="120" w:type="dxa"/>
              <w:bottom w:w="80" w:type="dxa"/>
              <w:right w:w="120" w:type="dxa"/>
            </w:tcMar>
          </w:tcPr>
          <w:p w14:paraId="20191E9F"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có phòng (Room Host)</w:t>
            </w:r>
          </w:p>
        </w:tc>
        <w:tc>
          <w:tcPr>
            <w:tcW w:w="6480" w:type="dxa"/>
            <w:shd w:val="clear" w:color="auto" w:fill="F9FAFB"/>
            <w:tcMar>
              <w:top w:w="80" w:type="dxa"/>
              <w:left w:w="120" w:type="dxa"/>
              <w:bottom w:w="80" w:type="dxa"/>
              <w:right w:w="120" w:type="dxa"/>
            </w:tcMar>
          </w:tcPr>
          <w:p w14:paraId="7EB885B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132EEC" w:rsidRPr="00C36DBA" w14:paraId="2CB28C0D" w14:textId="77777777">
        <w:trPr>
          <w:cantSplit/>
          <w:jc w:val="center"/>
        </w:trPr>
        <w:tc>
          <w:tcPr>
            <w:tcW w:w="2880" w:type="dxa"/>
            <w:shd w:val="clear" w:color="auto" w:fill="FFFFFF"/>
            <w:tcMar>
              <w:top w:w="80" w:type="dxa"/>
              <w:left w:w="120" w:type="dxa"/>
              <w:bottom w:w="80" w:type="dxa"/>
              <w:right w:w="120" w:type="dxa"/>
            </w:tcMar>
          </w:tcPr>
          <w:p w14:paraId="0ABC9D18"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trị viên (Admin)</w:t>
            </w:r>
          </w:p>
        </w:tc>
        <w:tc>
          <w:tcPr>
            <w:tcW w:w="6480" w:type="dxa"/>
            <w:shd w:val="clear" w:color="auto" w:fill="FFFFFF"/>
            <w:tcMar>
              <w:top w:w="80" w:type="dxa"/>
              <w:left w:w="120" w:type="dxa"/>
              <w:bottom w:w="80" w:type="dxa"/>
              <w:right w:w="120" w:type="dxa"/>
            </w:tcMar>
          </w:tcPr>
          <w:p w14:paraId="00E357F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132EEC" w:rsidRPr="00C36DBA" w14:paraId="376C575C" w14:textId="77777777">
        <w:trPr>
          <w:cantSplit/>
          <w:jc w:val="center"/>
        </w:trPr>
        <w:tc>
          <w:tcPr>
            <w:tcW w:w="2880" w:type="dxa"/>
            <w:shd w:val="clear" w:color="auto" w:fill="F9FAFB"/>
            <w:tcMar>
              <w:top w:w="80" w:type="dxa"/>
              <w:left w:w="120" w:type="dxa"/>
              <w:bottom w:w="80" w:type="dxa"/>
              <w:right w:w="120" w:type="dxa"/>
            </w:tcMar>
          </w:tcPr>
          <w:p w14:paraId="58B3A916"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tự động (System)</w:t>
            </w:r>
          </w:p>
        </w:tc>
        <w:tc>
          <w:tcPr>
            <w:tcW w:w="6480" w:type="dxa"/>
            <w:shd w:val="clear" w:color="auto" w:fill="F9FAFB"/>
            <w:tcMar>
              <w:top w:w="80" w:type="dxa"/>
              <w:left w:w="120" w:type="dxa"/>
              <w:bottom w:w="80" w:type="dxa"/>
              <w:right w:w="120" w:type="dxa"/>
            </w:tcMar>
          </w:tcPr>
          <w:p w14:paraId="7F6A9894" w14:textId="77777777" w:rsidR="00132EEC" w:rsidRPr="00C36DBA" w:rsidRDefault="00000000">
            <w:pPr>
              <w:spacing w:after="0"/>
              <w:jc w:val="both"/>
              <w:rPr>
                <w:color w:val="000000" w:themeColor="text1"/>
              </w:rPr>
            </w:pPr>
            <w:r w:rsidRPr="00C36DBA">
              <w:rPr>
                <w:rFonts w:ascii="Times New Roman" w:hAnsi="Times New Roman"/>
                <w:color w:val="000000" w:themeColor="text1"/>
                <w:sz w:val="21"/>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526025FC" w14:textId="77777777" w:rsidR="00C36DBA" w:rsidRDefault="00C36DBA">
      <w:pPr>
        <w:keepNext/>
        <w:spacing w:before="240" w:after="80"/>
        <w:rPr>
          <w:rFonts w:ascii="Times New Roman" w:hAnsi="Times New Roman"/>
          <w:b/>
          <w:color w:val="000000" w:themeColor="text1"/>
          <w:sz w:val="27"/>
        </w:rPr>
      </w:pPr>
    </w:p>
    <w:p w14:paraId="4D9E0BEA"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3.3. Bảng 3.2: Chi tiết các tác nhân (Vai trò &amp; Mục đích)</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54"/>
        <w:gridCol w:w="2296"/>
        <w:gridCol w:w="3444"/>
        <w:gridCol w:w="1437"/>
      </w:tblGrid>
      <w:tr w:rsidR="00132EEC" w:rsidRPr="00C36DBA" w14:paraId="605E3A9D" w14:textId="77777777" w:rsidTr="00C36DBA">
        <w:trPr>
          <w:cantSplit/>
          <w:tblHeader/>
          <w:jc w:val="center"/>
        </w:trPr>
        <w:tc>
          <w:tcPr>
            <w:tcW w:w="2160" w:type="dxa"/>
            <w:tcMar>
              <w:top w:w="120" w:type="dxa"/>
              <w:left w:w="130" w:type="dxa"/>
              <w:bottom w:w="120" w:type="dxa"/>
              <w:right w:w="130" w:type="dxa"/>
            </w:tcMar>
          </w:tcPr>
          <w:p w14:paraId="433BE1E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w:t>
            </w:r>
          </w:p>
        </w:tc>
        <w:tc>
          <w:tcPr>
            <w:tcW w:w="2304" w:type="dxa"/>
            <w:tcMar>
              <w:top w:w="120" w:type="dxa"/>
              <w:left w:w="130" w:type="dxa"/>
              <w:bottom w:w="120" w:type="dxa"/>
              <w:right w:w="130" w:type="dxa"/>
            </w:tcMar>
          </w:tcPr>
          <w:p w14:paraId="6B56493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Vai trò thực tế</w:t>
            </w:r>
          </w:p>
        </w:tc>
        <w:tc>
          <w:tcPr>
            <w:tcW w:w="3456" w:type="dxa"/>
            <w:tcMar>
              <w:top w:w="120" w:type="dxa"/>
              <w:left w:w="130" w:type="dxa"/>
              <w:bottom w:w="120" w:type="dxa"/>
              <w:right w:w="130" w:type="dxa"/>
            </w:tcMar>
          </w:tcPr>
          <w:p w14:paraId="684384D7"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Mục đích sử dụng</w:t>
            </w:r>
          </w:p>
        </w:tc>
        <w:tc>
          <w:tcPr>
            <w:tcW w:w="1440" w:type="dxa"/>
            <w:tcMar>
              <w:top w:w="120" w:type="dxa"/>
              <w:left w:w="130" w:type="dxa"/>
              <w:bottom w:w="120" w:type="dxa"/>
              <w:right w:w="130" w:type="dxa"/>
            </w:tcMar>
          </w:tcPr>
          <w:p w14:paraId="014C1F6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Quyền hạn</w:t>
            </w:r>
          </w:p>
        </w:tc>
      </w:tr>
      <w:tr w:rsidR="00132EEC" w:rsidRPr="00C36DBA" w14:paraId="6FF9607D" w14:textId="77777777">
        <w:trPr>
          <w:cantSplit/>
          <w:jc w:val="center"/>
        </w:trPr>
        <w:tc>
          <w:tcPr>
            <w:tcW w:w="2160" w:type="dxa"/>
            <w:shd w:val="clear" w:color="auto" w:fill="FFFFFF"/>
            <w:tcMar>
              <w:top w:w="80" w:type="dxa"/>
              <w:left w:w="120" w:type="dxa"/>
              <w:bottom w:w="80" w:type="dxa"/>
              <w:right w:w="120" w:type="dxa"/>
            </w:tcMar>
          </w:tcPr>
          <w:p w14:paraId="19FB84B6"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(User)</w:t>
            </w:r>
          </w:p>
        </w:tc>
        <w:tc>
          <w:tcPr>
            <w:tcW w:w="2304" w:type="dxa"/>
            <w:shd w:val="clear" w:color="auto" w:fill="FFFFFF"/>
            <w:tcMar>
              <w:top w:w="80" w:type="dxa"/>
              <w:left w:w="120" w:type="dxa"/>
              <w:bottom w:w="80" w:type="dxa"/>
              <w:right w:w="120" w:type="dxa"/>
            </w:tcMar>
          </w:tcPr>
          <w:p w14:paraId="611EF9BB" w14:textId="77777777" w:rsidR="00132EEC" w:rsidRPr="00C36DBA" w:rsidRDefault="00000000">
            <w:pPr>
              <w:spacing w:after="0"/>
              <w:rPr>
                <w:color w:val="000000" w:themeColor="text1"/>
              </w:rPr>
            </w:pPr>
            <w:r w:rsidRPr="00C36DBA">
              <w:rPr>
                <w:rFonts w:ascii="Times New Roman" w:hAnsi="Times New Roman"/>
                <w:color w:val="000000" w:themeColor="text1"/>
                <w:sz w:val="21"/>
              </w:rPr>
              <w:t>Sinh viên / người đi làm tìm bạn ở ghép</w:t>
            </w:r>
          </w:p>
        </w:tc>
        <w:tc>
          <w:tcPr>
            <w:tcW w:w="3456" w:type="dxa"/>
            <w:shd w:val="clear" w:color="auto" w:fill="FFFFFF"/>
            <w:tcMar>
              <w:top w:w="80" w:type="dxa"/>
              <w:left w:w="120" w:type="dxa"/>
              <w:bottom w:w="80" w:type="dxa"/>
              <w:right w:w="120" w:type="dxa"/>
            </w:tcMar>
          </w:tcPr>
          <w:p w14:paraId="7C5F5CF0"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được bạn cùng phòng có lối sống tương thích, tiết kiệm chi phí thuê trọ</w:t>
            </w:r>
          </w:p>
        </w:tc>
        <w:tc>
          <w:tcPr>
            <w:tcW w:w="1440" w:type="dxa"/>
            <w:shd w:val="clear" w:color="auto" w:fill="FFFFFF"/>
            <w:tcMar>
              <w:top w:w="80" w:type="dxa"/>
              <w:left w:w="120" w:type="dxa"/>
              <w:bottom w:w="80" w:type="dxa"/>
              <w:right w:w="120" w:type="dxa"/>
            </w:tcMar>
          </w:tcPr>
          <w:p w14:paraId="717D538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Người dùng tiêu chuẩn</w:t>
            </w:r>
          </w:p>
        </w:tc>
      </w:tr>
      <w:tr w:rsidR="00132EEC" w:rsidRPr="00C36DBA" w14:paraId="59EB46BE" w14:textId="77777777">
        <w:trPr>
          <w:cantSplit/>
          <w:jc w:val="center"/>
        </w:trPr>
        <w:tc>
          <w:tcPr>
            <w:tcW w:w="2160" w:type="dxa"/>
            <w:shd w:val="clear" w:color="auto" w:fill="F9FAFB"/>
            <w:tcMar>
              <w:top w:w="80" w:type="dxa"/>
              <w:left w:w="120" w:type="dxa"/>
              <w:bottom w:w="80" w:type="dxa"/>
              <w:right w:w="120" w:type="dxa"/>
            </w:tcMar>
          </w:tcPr>
          <w:p w14:paraId="4CF79984"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dùng có phòng</w:t>
            </w:r>
          </w:p>
        </w:tc>
        <w:tc>
          <w:tcPr>
            <w:tcW w:w="2304" w:type="dxa"/>
            <w:shd w:val="clear" w:color="auto" w:fill="F9FAFB"/>
            <w:tcMar>
              <w:top w:w="80" w:type="dxa"/>
              <w:left w:w="120" w:type="dxa"/>
              <w:bottom w:w="80" w:type="dxa"/>
              <w:right w:w="120" w:type="dxa"/>
            </w:tcMar>
          </w:tcPr>
          <w:p w14:paraId="51C92B67" w14:textId="77777777" w:rsidR="00132EEC" w:rsidRPr="00C36DBA" w:rsidRDefault="00000000">
            <w:pPr>
              <w:spacing w:after="0"/>
              <w:rPr>
                <w:color w:val="000000" w:themeColor="text1"/>
              </w:rPr>
            </w:pPr>
            <w:r w:rsidRPr="00C36DBA">
              <w:rPr>
                <w:rFonts w:ascii="Times New Roman" w:hAnsi="Times New Roman"/>
                <w:color w:val="000000" w:themeColor="text1"/>
                <w:sz w:val="21"/>
              </w:rPr>
              <w:t>Chủ phòng / Người đại diện phòng trọ</w:t>
            </w:r>
          </w:p>
        </w:tc>
        <w:tc>
          <w:tcPr>
            <w:tcW w:w="3456" w:type="dxa"/>
            <w:shd w:val="clear" w:color="auto" w:fill="F9FAFB"/>
            <w:tcMar>
              <w:top w:w="80" w:type="dxa"/>
              <w:left w:w="120" w:type="dxa"/>
              <w:bottom w:w="80" w:type="dxa"/>
              <w:right w:w="120" w:type="dxa"/>
            </w:tcMar>
          </w:tcPr>
          <w:p w14:paraId="2D92EF14" w14:textId="77777777" w:rsidR="00132EEC" w:rsidRPr="00C36DBA" w:rsidRDefault="00000000">
            <w:pPr>
              <w:spacing w:after="0"/>
              <w:rPr>
                <w:color w:val="000000" w:themeColor="text1"/>
              </w:rPr>
            </w:pPr>
            <w:r w:rsidRPr="00C36DBA">
              <w:rPr>
                <w:rFonts w:ascii="Times New Roman" w:hAnsi="Times New Roman"/>
                <w:color w:val="000000" w:themeColor="text1"/>
                <w:sz w:val="21"/>
              </w:rPr>
              <w:t>Tìm kiếm thêm người lấp đầy chỗ trống trong phòng để giảm gánh nặng tiền trọ</w:t>
            </w:r>
          </w:p>
        </w:tc>
        <w:tc>
          <w:tcPr>
            <w:tcW w:w="1440" w:type="dxa"/>
            <w:shd w:val="clear" w:color="auto" w:fill="F9FAFB"/>
            <w:tcMar>
              <w:top w:w="80" w:type="dxa"/>
              <w:left w:w="120" w:type="dxa"/>
              <w:bottom w:w="80" w:type="dxa"/>
              <w:right w:w="120" w:type="dxa"/>
            </w:tcMar>
          </w:tcPr>
          <w:p w14:paraId="78EA91E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Quản lý bài đăng phòng cá nhân</w:t>
            </w:r>
          </w:p>
        </w:tc>
      </w:tr>
      <w:tr w:rsidR="00132EEC" w:rsidRPr="00C36DBA" w14:paraId="4E3C10D2" w14:textId="77777777">
        <w:trPr>
          <w:cantSplit/>
          <w:jc w:val="center"/>
        </w:trPr>
        <w:tc>
          <w:tcPr>
            <w:tcW w:w="2160" w:type="dxa"/>
            <w:shd w:val="clear" w:color="auto" w:fill="FFFFFF"/>
            <w:tcMar>
              <w:top w:w="80" w:type="dxa"/>
              <w:left w:w="120" w:type="dxa"/>
              <w:bottom w:w="80" w:type="dxa"/>
              <w:right w:w="120" w:type="dxa"/>
            </w:tcMar>
          </w:tcPr>
          <w:p w14:paraId="3205D758" w14:textId="77777777" w:rsidR="00132EEC" w:rsidRPr="00C36DBA" w:rsidRDefault="00000000">
            <w:pPr>
              <w:spacing w:after="0"/>
              <w:rPr>
                <w:color w:val="000000" w:themeColor="text1"/>
              </w:rPr>
            </w:pPr>
            <w:r w:rsidRPr="00C36DBA">
              <w:rPr>
                <w:rFonts w:ascii="Times New Roman" w:hAnsi="Times New Roman"/>
                <w:color w:val="000000" w:themeColor="text1"/>
                <w:sz w:val="21"/>
              </w:rPr>
              <w:t>Quản trị viên (Admin)</w:t>
            </w:r>
          </w:p>
        </w:tc>
        <w:tc>
          <w:tcPr>
            <w:tcW w:w="2304" w:type="dxa"/>
            <w:shd w:val="clear" w:color="auto" w:fill="FFFFFF"/>
            <w:tcMar>
              <w:top w:w="80" w:type="dxa"/>
              <w:left w:w="120" w:type="dxa"/>
              <w:bottom w:w="80" w:type="dxa"/>
              <w:right w:w="120" w:type="dxa"/>
            </w:tcMar>
          </w:tcPr>
          <w:p w14:paraId="25230929" w14:textId="77777777" w:rsidR="00132EEC" w:rsidRPr="00C36DBA" w:rsidRDefault="00000000">
            <w:pPr>
              <w:spacing w:after="0"/>
              <w:rPr>
                <w:color w:val="000000" w:themeColor="text1"/>
              </w:rPr>
            </w:pPr>
            <w:r w:rsidRPr="00C36DBA">
              <w:rPr>
                <w:rFonts w:ascii="Times New Roman" w:hAnsi="Times New Roman"/>
                <w:color w:val="000000" w:themeColor="text1"/>
                <w:sz w:val="21"/>
              </w:rPr>
              <w:t>Người vận hành hệ thống</w:t>
            </w:r>
          </w:p>
        </w:tc>
        <w:tc>
          <w:tcPr>
            <w:tcW w:w="3456" w:type="dxa"/>
            <w:shd w:val="clear" w:color="auto" w:fill="FFFFFF"/>
            <w:tcMar>
              <w:top w:w="80" w:type="dxa"/>
              <w:left w:w="120" w:type="dxa"/>
              <w:bottom w:w="80" w:type="dxa"/>
              <w:right w:w="120" w:type="dxa"/>
            </w:tcMar>
          </w:tcPr>
          <w:p w14:paraId="4C233A98" w14:textId="77777777" w:rsidR="00132EEC" w:rsidRPr="00C36DBA" w:rsidRDefault="00000000">
            <w:pPr>
              <w:spacing w:after="0"/>
              <w:rPr>
                <w:color w:val="000000" w:themeColor="text1"/>
              </w:rPr>
            </w:pPr>
            <w:r w:rsidRPr="00C36DBA">
              <w:rPr>
                <w:rFonts w:ascii="Times New Roman" w:hAnsi="Times New Roman"/>
                <w:color w:val="000000" w:themeColor="text1"/>
                <w:sz w:val="21"/>
              </w:rPr>
              <w:t>Duy trì an toàn, lành mạnh cho nền tảng; loại bỏ lừa đảo và tài khoản quấy rối</w:t>
            </w:r>
          </w:p>
        </w:tc>
        <w:tc>
          <w:tcPr>
            <w:tcW w:w="1440" w:type="dxa"/>
            <w:shd w:val="clear" w:color="auto" w:fill="FFFFFF"/>
            <w:tcMar>
              <w:top w:w="80" w:type="dxa"/>
              <w:left w:w="120" w:type="dxa"/>
              <w:bottom w:w="80" w:type="dxa"/>
              <w:right w:w="120" w:type="dxa"/>
            </w:tcMar>
          </w:tcPr>
          <w:p w14:paraId="7E8BA4B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Toàn quyền quản trị</w:t>
            </w:r>
          </w:p>
        </w:tc>
      </w:tr>
      <w:tr w:rsidR="00132EEC" w:rsidRPr="00C36DBA" w14:paraId="12710283" w14:textId="77777777">
        <w:trPr>
          <w:cantSplit/>
          <w:jc w:val="center"/>
        </w:trPr>
        <w:tc>
          <w:tcPr>
            <w:tcW w:w="2160" w:type="dxa"/>
            <w:shd w:val="clear" w:color="auto" w:fill="F9FAFB"/>
            <w:tcMar>
              <w:top w:w="80" w:type="dxa"/>
              <w:left w:w="120" w:type="dxa"/>
              <w:bottom w:w="80" w:type="dxa"/>
              <w:right w:w="120" w:type="dxa"/>
            </w:tcMar>
          </w:tcPr>
          <w:p w14:paraId="715E359B" w14:textId="77777777" w:rsidR="00132EEC" w:rsidRPr="00C36DBA" w:rsidRDefault="00000000">
            <w:pPr>
              <w:spacing w:after="0"/>
              <w:rPr>
                <w:color w:val="000000" w:themeColor="text1"/>
              </w:rPr>
            </w:pPr>
            <w:r w:rsidRPr="00C36DBA">
              <w:rPr>
                <w:rFonts w:ascii="Times New Roman" w:hAnsi="Times New Roman"/>
                <w:color w:val="000000" w:themeColor="text1"/>
                <w:sz w:val="21"/>
              </w:rPr>
              <w:t>Hệ thống (System)</w:t>
            </w:r>
          </w:p>
        </w:tc>
        <w:tc>
          <w:tcPr>
            <w:tcW w:w="2304" w:type="dxa"/>
            <w:shd w:val="clear" w:color="auto" w:fill="F9FAFB"/>
            <w:tcMar>
              <w:top w:w="80" w:type="dxa"/>
              <w:left w:w="120" w:type="dxa"/>
              <w:bottom w:w="80" w:type="dxa"/>
              <w:right w:w="120" w:type="dxa"/>
            </w:tcMar>
          </w:tcPr>
          <w:p w14:paraId="463B7C09" w14:textId="77777777" w:rsidR="00132EEC" w:rsidRPr="00C36DBA" w:rsidRDefault="00000000">
            <w:pPr>
              <w:spacing w:after="0"/>
              <w:rPr>
                <w:color w:val="000000" w:themeColor="text1"/>
              </w:rPr>
            </w:pPr>
            <w:r w:rsidRPr="00C36DBA">
              <w:rPr>
                <w:rFonts w:ascii="Times New Roman" w:hAnsi="Times New Roman"/>
                <w:color w:val="000000" w:themeColor="text1"/>
                <w:sz w:val="21"/>
              </w:rPr>
              <w:t>Động cơ xử lý tự động nền</w:t>
            </w:r>
          </w:p>
        </w:tc>
        <w:tc>
          <w:tcPr>
            <w:tcW w:w="3456" w:type="dxa"/>
            <w:shd w:val="clear" w:color="auto" w:fill="F9FAFB"/>
            <w:tcMar>
              <w:top w:w="80" w:type="dxa"/>
              <w:left w:w="120" w:type="dxa"/>
              <w:bottom w:w="80" w:type="dxa"/>
              <w:right w:w="120" w:type="dxa"/>
            </w:tcMar>
          </w:tcPr>
          <w:p w14:paraId="73124181" w14:textId="77777777" w:rsidR="00132EEC" w:rsidRPr="00C36DBA" w:rsidRDefault="00000000">
            <w:pPr>
              <w:spacing w:after="0"/>
              <w:rPr>
                <w:color w:val="000000" w:themeColor="text1"/>
              </w:rPr>
            </w:pPr>
            <w:r w:rsidRPr="00C36DBA">
              <w:rPr>
                <w:rFonts w:ascii="Times New Roman" w:hAnsi="Times New Roman"/>
                <w:color w:val="000000" w:themeColor="text1"/>
                <w:sz w:val="21"/>
              </w:rPr>
              <w:t>Đảm bảo tính khách quan của điểm số Matching, tự động hóa quy trình kết nối và cảnh báo</w:t>
            </w:r>
          </w:p>
        </w:tc>
        <w:tc>
          <w:tcPr>
            <w:tcW w:w="1440" w:type="dxa"/>
            <w:shd w:val="clear" w:color="auto" w:fill="F9FAFB"/>
            <w:tcMar>
              <w:top w:w="80" w:type="dxa"/>
              <w:left w:w="120" w:type="dxa"/>
              <w:bottom w:w="80" w:type="dxa"/>
              <w:right w:w="120" w:type="dxa"/>
            </w:tcMar>
          </w:tcPr>
          <w:p w14:paraId="1E67E2B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1"/>
              </w:rPr>
              <w:t>Hệ thống nội bộ</w:t>
            </w:r>
          </w:p>
        </w:tc>
      </w:tr>
    </w:tbl>
    <w:p w14:paraId="147A1D61"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3.4. Bảng 3.3: Danh sách các chức năng và mô tả chi tiết</w:t>
      </w:r>
    </w:p>
    <w:p w14:paraId="2BC5D826"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Tổng hợp đầy đủ 54 chức năng của hệ thống Roommate Matching Hub:</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3"/>
        <w:gridCol w:w="2585"/>
        <w:gridCol w:w="5883"/>
      </w:tblGrid>
      <w:tr w:rsidR="00132EEC" w:rsidRPr="00C36DBA" w14:paraId="08464EE0" w14:textId="77777777" w:rsidTr="00C36DBA">
        <w:trPr>
          <w:cantSplit/>
          <w:tblHeader/>
          <w:jc w:val="center"/>
        </w:trPr>
        <w:tc>
          <w:tcPr>
            <w:tcW w:w="864" w:type="dxa"/>
            <w:tcMar>
              <w:top w:w="120" w:type="dxa"/>
              <w:left w:w="130" w:type="dxa"/>
              <w:bottom w:w="120" w:type="dxa"/>
              <w:right w:w="130" w:type="dxa"/>
            </w:tcMar>
          </w:tcPr>
          <w:p w14:paraId="6001EF5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Mã</w:t>
            </w:r>
          </w:p>
        </w:tc>
        <w:tc>
          <w:tcPr>
            <w:tcW w:w="2592" w:type="dxa"/>
            <w:tcMar>
              <w:top w:w="120" w:type="dxa"/>
              <w:left w:w="130" w:type="dxa"/>
              <w:bottom w:w="120" w:type="dxa"/>
              <w:right w:w="130" w:type="dxa"/>
            </w:tcMar>
          </w:tcPr>
          <w:p w14:paraId="4547A5A9"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Tên Chức Năng</w:t>
            </w:r>
          </w:p>
        </w:tc>
        <w:tc>
          <w:tcPr>
            <w:tcW w:w="5904" w:type="dxa"/>
            <w:tcMar>
              <w:top w:w="120" w:type="dxa"/>
              <w:left w:w="130" w:type="dxa"/>
              <w:bottom w:w="120" w:type="dxa"/>
              <w:right w:w="130" w:type="dxa"/>
            </w:tcMar>
          </w:tcPr>
          <w:p w14:paraId="68AB220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Mô Tả Chi Tiết Hành Vi Hệ Thống</w:t>
            </w:r>
          </w:p>
        </w:tc>
      </w:tr>
      <w:tr w:rsidR="00132EEC" w:rsidRPr="00C36DBA" w14:paraId="232256EF" w14:textId="77777777">
        <w:trPr>
          <w:cantSplit/>
          <w:jc w:val="center"/>
        </w:trPr>
        <w:tc>
          <w:tcPr>
            <w:tcW w:w="864" w:type="dxa"/>
            <w:shd w:val="clear" w:color="auto" w:fill="FFFFFF"/>
            <w:tcMar>
              <w:top w:w="80" w:type="dxa"/>
              <w:left w:w="120" w:type="dxa"/>
              <w:bottom w:w="80" w:type="dxa"/>
              <w:right w:w="120" w:type="dxa"/>
            </w:tcMar>
          </w:tcPr>
          <w:p w14:paraId="0C4CAE6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FR-01</w:t>
            </w:r>
          </w:p>
        </w:tc>
        <w:tc>
          <w:tcPr>
            <w:tcW w:w="2592" w:type="dxa"/>
            <w:shd w:val="clear" w:color="auto" w:fill="FFFFFF"/>
            <w:tcMar>
              <w:top w:w="80" w:type="dxa"/>
              <w:left w:w="120" w:type="dxa"/>
              <w:bottom w:w="80" w:type="dxa"/>
              <w:right w:w="120" w:type="dxa"/>
            </w:tcMar>
          </w:tcPr>
          <w:p w14:paraId="74CBAD1C"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ký tài khoản</w:t>
            </w:r>
          </w:p>
        </w:tc>
        <w:tc>
          <w:tcPr>
            <w:tcW w:w="5904" w:type="dxa"/>
            <w:shd w:val="clear" w:color="auto" w:fill="FFFFFF"/>
            <w:tcMar>
              <w:top w:w="80" w:type="dxa"/>
              <w:left w:w="120" w:type="dxa"/>
              <w:bottom w:w="80" w:type="dxa"/>
              <w:right w:w="120" w:type="dxa"/>
            </w:tcMar>
          </w:tcPr>
          <w:p w14:paraId="44BD098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tạo tài khoản mới bằng email và mật khẩu. Mật khẩu được mã hóa an toàn bằng thuật toán BCrypt.</w:t>
            </w:r>
          </w:p>
        </w:tc>
      </w:tr>
      <w:tr w:rsidR="00132EEC" w:rsidRPr="00C36DBA" w14:paraId="6B4202D3" w14:textId="77777777">
        <w:trPr>
          <w:cantSplit/>
          <w:jc w:val="center"/>
        </w:trPr>
        <w:tc>
          <w:tcPr>
            <w:tcW w:w="864" w:type="dxa"/>
            <w:shd w:val="clear" w:color="auto" w:fill="F9FAFB"/>
            <w:tcMar>
              <w:top w:w="80" w:type="dxa"/>
              <w:left w:w="120" w:type="dxa"/>
              <w:bottom w:w="80" w:type="dxa"/>
              <w:right w:w="120" w:type="dxa"/>
            </w:tcMar>
          </w:tcPr>
          <w:p w14:paraId="776DC3B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FR-02</w:t>
            </w:r>
          </w:p>
        </w:tc>
        <w:tc>
          <w:tcPr>
            <w:tcW w:w="2592" w:type="dxa"/>
            <w:shd w:val="clear" w:color="auto" w:fill="F9FAFB"/>
            <w:tcMar>
              <w:top w:w="80" w:type="dxa"/>
              <w:left w:w="120" w:type="dxa"/>
              <w:bottom w:w="80" w:type="dxa"/>
              <w:right w:w="120" w:type="dxa"/>
            </w:tcMar>
          </w:tcPr>
          <w:p w14:paraId="48FA7330"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nhập tài khoản</w:t>
            </w:r>
          </w:p>
        </w:tc>
        <w:tc>
          <w:tcPr>
            <w:tcW w:w="5904" w:type="dxa"/>
            <w:shd w:val="clear" w:color="auto" w:fill="F9FAFB"/>
            <w:tcMar>
              <w:top w:w="80" w:type="dxa"/>
              <w:left w:w="120" w:type="dxa"/>
              <w:bottom w:w="80" w:type="dxa"/>
              <w:right w:w="120" w:type="dxa"/>
            </w:tcMar>
          </w:tcPr>
          <w:p w14:paraId="4B21D054"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Xác thực email và mật khẩu, hệ thống trả về mã định danh JWT Token cho các phiên làm việc.</w:t>
            </w:r>
          </w:p>
        </w:tc>
      </w:tr>
      <w:tr w:rsidR="00132EEC" w:rsidRPr="00C36DBA" w14:paraId="493D630F" w14:textId="77777777">
        <w:trPr>
          <w:cantSplit/>
          <w:jc w:val="center"/>
        </w:trPr>
        <w:tc>
          <w:tcPr>
            <w:tcW w:w="864" w:type="dxa"/>
            <w:shd w:val="clear" w:color="auto" w:fill="FFFFFF"/>
            <w:tcMar>
              <w:top w:w="80" w:type="dxa"/>
              <w:left w:w="120" w:type="dxa"/>
              <w:bottom w:w="80" w:type="dxa"/>
              <w:right w:w="120" w:type="dxa"/>
            </w:tcMar>
          </w:tcPr>
          <w:p w14:paraId="5E73507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FR-03</w:t>
            </w:r>
          </w:p>
        </w:tc>
        <w:tc>
          <w:tcPr>
            <w:tcW w:w="2592" w:type="dxa"/>
            <w:shd w:val="clear" w:color="auto" w:fill="FFFFFF"/>
            <w:tcMar>
              <w:top w:w="80" w:type="dxa"/>
              <w:left w:w="120" w:type="dxa"/>
              <w:bottom w:w="80" w:type="dxa"/>
              <w:right w:w="120" w:type="dxa"/>
            </w:tcMar>
          </w:tcPr>
          <w:p w14:paraId="08E2A9CB"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xuất tài khoản</w:t>
            </w:r>
          </w:p>
        </w:tc>
        <w:tc>
          <w:tcPr>
            <w:tcW w:w="5904" w:type="dxa"/>
            <w:shd w:val="clear" w:color="auto" w:fill="FFFFFF"/>
            <w:tcMar>
              <w:top w:w="80" w:type="dxa"/>
              <w:left w:w="120" w:type="dxa"/>
              <w:bottom w:w="80" w:type="dxa"/>
              <w:right w:w="120" w:type="dxa"/>
            </w:tcMar>
          </w:tcPr>
          <w:p w14:paraId="7A988BF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Hủy bỏ token đăng nhập hiện tại và giải phóng phiên làm việc.</w:t>
            </w:r>
          </w:p>
        </w:tc>
      </w:tr>
      <w:tr w:rsidR="00132EEC" w:rsidRPr="00C36DBA" w14:paraId="59D77557" w14:textId="77777777">
        <w:trPr>
          <w:cantSplit/>
          <w:jc w:val="center"/>
        </w:trPr>
        <w:tc>
          <w:tcPr>
            <w:tcW w:w="864" w:type="dxa"/>
            <w:shd w:val="clear" w:color="auto" w:fill="F9FAFB"/>
            <w:tcMar>
              <w:top w:w="80" w:type="dxa"/>
              <w:left w:w="120" w:type="dxa"/>
              <w:bottom w:w="80" w:type="dxa"/>
              <w:right w:w="120" w:type="dxa"/>
            </w:tcMar>
          </w:tcPr>
          <w:p w14:paraId="530E0D7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FR-04</w:t>
            </w:r>
          </w:p>
        </w:tc>
        <w:tc>
          <w:tcPr>
            <w:tcW w:w="2592" w:type="dxa"/>
            <w:shd w:val="clear" w:color="auto" w:fill="F9FAFB"/>
            <w:tcMar>
              <w:top w:w="80" w:type="dxa"/>
              <w:left w:w="120" w:type="dxa"/>
              <w:bottom w:w="80" w:type="dxa"/>
              <w:right w:w="120" w:type="dxa"/>
            </w:tcMar>
          </w:tcPr>
          <w:p w14:paraId="5D267D78" w14:textId="77777777" w:rsidR="00132EEC" w:rsidRPr="00C36DBA" w:rsidRDefault="00000000">
            <w:pPr>
              <w:spacing w:after="0"/>
              <w:rPr>
                <w:color w:val="000000" w:themeColor="text1"/>
              </w:rPr>
            </w:pPr>
            <w:r w:rsidRPr="00C36DBA">
              <w:rPr>
                <w:rFonts w:ascii="Times New Roman" w:hAnsi="Times New Roman"/>
                <w:color w:val="000000" w:themeColor="text1"/>
                <w:sz w:val="20"/>
              </w:rPr>
              <w:t>Đặt lại mật khẩu</w:t>
            </w:r>
          </w:p>
        </w:tc>
        <w:tc>
          <w:tcPr>
            <w:tcW w:w="5904" w:type="dxa"/>
            <w:shd w:val="clear" w:color="auto" w:fill="F9FAFB"/>
            <w:tcMar>
              <w:top w:w="80" w:type="dxa"/>
              <w:left w:w="120" w:type="dxa"/>
              <w:bottom w:w="80" w:type="dxa"/>
              <w:right w:w="120" w:type="dxa"/>
            </w:tcMar>
          </w:tcPr>
          <w:p w14:paraId="28A8412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Khôi phục mật khẩu khi người dùng quên thông qua mã OTP bảo mật gửi đến email đăng ký.</w:t>
            </w:r>
          </w:p>
        </w:tc>
      </w:tr>
      <w:tr w:rsidR="00132EEC" w:rsidRPr="00C36DBA" w14:paraId="5BCAAE66" w14:textId="77777777">
        <w:trPr>
          <w:cantSplit/>
          <w:jc w:val="center"/>
        </w:trPr>
        <w:tc>
          <w:tcPr>
            <w:tcW w:w="864" w:type="dxa"/>
            <w:shd w:val="clear" w:color="auto" w:fill="FFFFFF"/>
            <w:tcMar>
              <w:top w:w="80" w:type="dxa"/>
              <w:left w:w="120" w:type="dxa"/>
              <w:bottom w:w="80" w:type="dxa"/>
              <w:right w:w="120" w:type="dxa"/>
            </w:tcMar>
          </w:tcPr>
          <w:p w14:paraId="39BD691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FR-05</w:t>
            </w:r>
          </w:p>
        </w:tc>
        <w:tc>
          <w:tcPr>
            <w:tcW w:w="2592" w:type="dxa"/>
            <w:shd w:val="clear" w:color="auto" w:fill="FFFFFF"/>
            <w:tcMar>
              <w:top w:w="80" w:type="dxa"/>
              <w:left w:w="120" w:type="dxa"/>
              <w:bottom w:w="80" w:type="dxa"/>
              <w:right w:w="120" w:type="dxa"/>
            </w:tcMar>
          </w:tcPr>
          <w:p w14:paraId="32757312"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hồ sơ cá nhân</w:t>
            </w:r>
          </w:p>
        </w:tc>
        <w:tc>
          <w:tcPr>
            <w:tcW w:w="5904" w:type="dxa"/>
            <w:shd w:val="clear" w:color="auto" w:fill="FFFFFF"/>
            <w:tcMar>
              <w:top w:w="80" w:type="dxa"/>
              <w:left w:w="120" w:type="dxa"/>
              <w:bottom w:w="80" w:type="dxa"/>
              <w:right w:w="120" w:type="dxa"/>
            </w:tcMar>
          </w:tcPr>
          <w:p w14:paraId="5ECC399A"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Chỉnh sửa thông tin hồ sơ: Họ và tên, ảnh đại diện, số điện thoại, giới tính, tiểu sử cá nhân.</w:t>
            </w:r>
          </w:p>
        </w:tc>
      </w:tr>
      <w:tr w:rsidR="00132EEC" w:rsidRPr="00C36DBA" w14:paraId="314479FE" w14:textId="77777777">
        <w:trPr>
          <w:cantSplit/>
          <w:jc w:val="center"/>
        </w:trPr>
        <w:tc>
          <w:tcPr>
            <w:tcW w:w="864" w:type="dxa"/>
            <w:shd w:val="clear" w:color="auto" w:fill="F9FAFB"/>
            <w:tcMar>
              <w:top w:w="80" w:type="dxa"/>
              <w:left w:w="120" w:type="dxa"/>
              <w:bottom w:w="80" w:type="dxa"/>
              <w:right w:w="120" w:type="dxa"/>
            </w:tcMar>
          </w:tcPr>
          <w:p w14:paraId="099156A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FR-06</w:t>
            </w:r>
          </w:p>
        </w:tc>
        <w:tc>
          <w:tcPr>
            <w:tcW w:w="2592" w:type="dxa"/>
            <w:shd w:val="clear" w:color="auto" w:fill="F9FAFB"/>
            <w:tcMar>
              <w:top w:w="80" w:type="dxa"/>
              <w:left w:w="120" w:type="dxa"/>
              <w:bottom w:w="80" w:type="dxa"/>
              <w:right w:w="120" w:type="dxa"/>
            </w:tcMar>
          </w:tcPr>
          <w:p w14:paraId="27B5DEBF" w14:textId="77777777" w:rsidR="00132EEC" w:rsidRPr="00C36DBA" w:rsidRDefault="00000000">
            <w:pPr>
              <w:spacing w:after="0"/>
              <w:rPr>
                <w:color w:val="000000" w:themeColor="text1"/>
              </w:rPr>
            </w:pPr>
            <w:r w:rsidRPr="00C36DBA">
              <w:rPr>
                <w:rFonts w:ascii="Times New Roman" w:hAnsi="Times New Roman"/>
                <w:color w:val="000000" w:themeColor="text1"/>
                <w:sz w:val="20"/>
              </w:rPr>
              <w:t>Xem hồ sơ cá nhân</w:t>
            </w:r>
          </w:p>
        </w:tc>
        <w:tc>
          <w:tcPr>
            <w:tcW w:w="5904" w:type="dxa"/>
            <w:shd w:val="clear" w:color="auto" w:fill="F9FAFB"/>
            <w:tcMar>
              <w:top w:w="80" w:type="dxa"/>
              <w:left w:w="120" w:type="dxa"/>
              <w:bottom w:w="80" w:type="dxa"/>
              <w:right w:w="120" w:type="dxa"/>
            </w:tcMar>
          </w:tcPr>
          <w:p w14:paraId="072F00F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toàn bộ thông tin tài khoản và kết quả khảo sát lối sống hiện hành.</w:t>
            </w:r>
          </w:p>
        </w:tc>
      </w:tr>
      <w:tr w:rsidR="00132EEC" w:rsidRPr="00C36DBA" w14:paraId="50F4DF7F" w14:textId="77777777">
        <w:trPr>
          <w:cantSplit/>
          <w:jc w:val="center"/>
        </w:trPr>
        <w:tc>
          <w:tcPr>
            <w:tcW w:w="864" w:type="dxa"/>
            <w:shd w:val="clear" w:color="auto" w:fill="FFFFFF"/>
            <w:tcMar>
              <w:top w:w="80" w:type="dxa"/>
              <w:left w:w="120" w:type="dxa"/>
              <w:bottom w:w="80" w:type="dxa"/>
              <w:right w:w="120" w:type="dxa"/>
            </w:tcMar>
          </w:tcPr>
          <w:p w14:paraId="2B08C79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FR-07</w:t>
            </w:r>
          </w:p>
        </w:tc>
        <w:tc>
          <w:tcPr>
            <w:tcW w:w="2592" w:type="dxa"/>
            <w:shd w:val="clear" w:color="auto" w:fill="FFFFFF"/>
            <w:tcMar>
              <w:top w:w="80" w:type="dxa"/>
              <w:left w:w="120" w:type="dxa"/>
              <w:bottom w:w="80" w:type="dxa"/>
              <w:right w:w="120" w:type="dxa"/>
            </w:tcMar>
          </w:tcPr>
          <w:p w14:paraId="0ADD95D2"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tiêu chí cứng</w:t>
            </w:r>
          </w:p>
        </w:tc>
        <w:tc>
          <w:tcPr>
            <w:tcW w:w="5904" w:type="dxa"/>
            <w:shd w:val="clear" w:color="auto" w:fill="FFFFFF"/>
            <w:tcMar>
              <w:top w:w="80" w:type="dxa"/>
              <w:left w:w="120" w:type="dxa"/>
              <w:bottom w:w="80" w:type="dxa"/>
              <w:right w:w="120" w:type="dxa"/>
            </w:tcMar>
          </w:tcPr>
          <w:p w14:paraId="71C941F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các điều kiện tiên quyết: Giới tính mong muốn của bạn cùng phòng, khu vực quận, mức ngân sách tối đa.</w:t>
            </w:r>
          </w:p>
        </w:tc>
      </w:tr>
      <w:tr w:rsidR="00132EEC" w:rsidRPr="00C36DBA" w14:paraId="4762F469" w14:textId="77777777">
        <w:trPr>
          <w:cantSplit/>
          <w:jc w:val="center"/>
        </w:trPr>
        <w:tc>
          <w:tcPr>
            <w:tcW w:w="864" w:type="dxa"/>
            <w:shd w:val="clear" w:color="auto" w:fill="F9FAFB"/>
            <w:tcMar>
              <w:top w:w="80" w:type="dxa"/>
              <w:left w:w="120" w:type="dxa"/>
              <w:bottom w:w="80" w:type="dxa"/>
              <w:right w:w="120" w:type="dxa"/>
            </w:tcMar>
          </w:tcPr>
          <w:p w14:paraId="5D2EF6A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FR-08</w:t>
            </w:r>
          </w:p>
        </w:tc>
        <w:tc>
          <w:tcPr>
            <w:tcW w:w="2592" w:type="dxa"/>
            <w:shd w:val="clear" w:color="auto" w:fill="F9FAFB"/>
            <w:tcMar>
              <w:top w:w="80" w:type="dxa"/>
              <w:left w:w="120" w:type="dxa"/>
              <w:bottom w:w="80" w:type="dxa"/>
              <w:right w:w="120" w:type="dxa"/>
            </w:tcMar>
          </w:tcPr>
          <w:p w14:paraId="6DB97DF8"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tiêu chí mềm</w:t>
            </w:r>
          </w:p>
        </w:tc>
        <w:tc>
          <w:tcPr>
            <w:tcW w:w="5904" w:type="dxa"/>
            <w:shd w:val="clear" w:color="auto" w:fill="F9FAFB"/>
            <w:tcMar>
              <w:top w:w="80" w:type="dxa"/>
              <w:left w:w="120" w:type="dxa"/>
              <w:bottom w:w="80" w:type="dxa"/>
              <w:right w:w="120" w:type="dxa"/>
            </w:tcMar>
          </w:tcPr>
          <w:p w14:paraId="0022855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5 tiêu chí thói quen: Giờ ngủ, giờ dậy, thang đo độ sạch sẽ (1-5), thói quen hút thuốc, nuôi thú cưng.</w:t>
            </w:r>
          </w:p>
        </w:tc>
      </w:tr>
      <w:tr w:rsidR="00132EEC" w:rsidRPr="00C36DBA" w14:paraId="6C55C824" w14:textId="77777777">
        <w:trPr>
          <w:cantSplit/>
          <w:jc w:val="center"/>
        </w:trPr>
        <w:tc>
          <w:tcPr>
            <w:tcW w:w="864" w:type="dxa"/>
            <w:shd w:val="clear" w:color="auto" w:fill="FFFFFF"/>
            <w:tcMar>
              <w:top w:w="80" w:type="dxa"/>
              <w:left w:w="120" w:type="dxa"/>
              <w:bottom w:w="80" w:type="dxa"/>
              <w:right w:w="120" w:type="dxa"/>
            </w:tcMar>
          </w:tcPr>
          <w:p w14:paraId="3A473FC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FR-09</w:t>
            </w:r>
          </w:p>
        </w:tc>
        <w:tc>
          <w:tcPr>
            <w:tcW w:w="2592" w:type="dxa"/>
            <w:shd w:val="clear" w:color="auto" w:fill="FFFFFF"/>
            <w:tcMar>
              <w:top w:w="80" w:type="dxa"/>
              <w:left w:w="120" w:type="dxa"/>
              <w:bottom w:w="80" w:type="dxa"/>
              <w:right w:w="120" w:type="dxa"/>
            </w:tcMar>
          </w:tcPr>
          <w:p w14:paraId="5A65AEA5"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tiêu chí khảo sát</w:t>
            </w:r>
          </w:p>
        </w:tc>
        <w:tc>
          <w:tcPr>
            <w:tcW w:w="5904" w:type="dxa"/>
            <w:shd w:val="clear" w:color="auto" w:fill="FFFFFF"/>
            <w:tcMar>
              <w:top w:w="80" w:type="dxa"/>
              <w:left w:w="120" w:type="dxa"/>
              <w:bottom w:w="80" w:type="dxa"/>
              <w:right w:w="120" w:type="dxa"/>
            </w:tcMar>
          </w:tcPr>
          <w:p w14:paraId="09E9E07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Cho phép người dùng cập nhật lại các thông số tiêu chí cứng và mềm khi thói quen thay đổi.</w:t>
            </w:r>
          </w:p>
        </w:tc>
      </w:tr>
      <w:tr w:rsidR="00132EEC" w:rsidRPr="00C36DBA" w14:paraId="59F3D3D0" w14:textId="77777777">
        <w:trPr>
          <w:cantSplit/>
          <w:jc w:val="center"/>
        </w:trPr>
        <w:tc>
          <w:tcPr>
            <w:tcW w:w="864" w:type="dxa"/>
            <w:shd w:val="clear" w:color="auto" w:fill="F9FAFB"/>
            <w:tcMar>
              <w:top w:w="80" w:type="dxa"/>
              <w:left w:w="120" w:type="dxa"/>
              <w:bottom w:w="80" w:type="dxa"/>
              <w:right w:w="120" w:type="dxa"/>
            </w:tcMar>
          </w:tcPr>
          <w:p w14:paraId="31EBF7C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FR-10</w:t>
            </w:r>
          </w:p>
        </w:tc>
        <w:tc>
          <w:tcPr>
            <w:tcW w:w="2592" w:type="dxa"/>
            <w:shd w:val="clear" w:color="auto" w:fill="F9FAFB"/>
            <w:tcMar>
              <w:top w:w="80" w:type="dxa"/>
              <w:left w:w="120" w:type="dxa"/>
              <w:bottom w:w="80" w:type="dxa"/>
              <w:right w:w="120" w:type="dxa"/>
            </w:tcMar>
          </w:tcPr>
          <w:p w14:paraId="448D59F2" w14:textId="77777777" w:rsidR="00132EEC" w:rsidRPr="00C36DBA" w:rsidRDefault="00000000">
            <w:pPr>
              <w:spacing w:after="0"/>
              <w:rPr>
                <w:color w:val="000000" w:themeColor="text1"/>
              </w:rPr>
            </w:pPr>
            <w:r w:rsidRPr="00C36DBA">
              <w:rPr>
                <w:rFonts w:ascii="Times New Roman" w:hAnsi="Times New Roman"/>
                <w:color w:val="000000" w:themeColor="text1"/>
                <w:sz w:val="20"/>
              </w:rPr>
              <w:t>Tìm kiếm theo bộ lọc</w:t>
            </w:r>
          </w:p>
        </w:tc>
        <w:tc>
          <w:tcPr>
            <w:tcW w:w="5904" w:type="dxa"/>
            <w:shd w:val="clear" w:color="auto" w:fill="F9FAFB"/>
            <w:tcMar>
              <w:top w:w="80" w:type="dxa"/>
              <w:left w:w="120" w:type="dxa"/>
              <w:bottom w:w="80" w:type="dxa"/>
              <w:right w:w="120" w:type="dxa"/>
            </w:tcMar>
          </w:tcPr>
          <w:p w14:paraId="7DC06BC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Tìm kiếm danh sách ứng viên theo các bộ lọc kết hợp: Quận mục tiêu, khoảng giá phòng, giới tính.</w:t>
            </w:r>
          </w:p>
        </w:tc>
      </w:tr>
      <w:tr w:rsidR="00132EEC" w:rsidRPr="00C36DBA" w14:paraId="531FEF95" w14:textId="77777777">
        <w:trPr>
          <w:cantSplit/>
          <w:jc w:val="center"/>
        </w:trPr>
        <w:tc>
          <w:tcPr>
            <w:tcW w:w="864" w:type="dxa"/>
            <w:shd w:val="clear" w:color="auto" w:fill="FFFFFF"/>
            <w:tcMar>
              <w:top w:w="80" w:type="dxa"/>
              <w:left w:w="120" w:type="dxa"/>
              <w:bottom w:w="80" w:type="dxa"/>
              <w:right w:w="120" w:type="dxa"/>
            </w:tcMar>
          </w:tcPr>
          <w:p w14:paraId="7A11ABA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FR-11</w:t>
            </w:r>
          </w:p>
        </w:tc>
        <w:tc>
          <w:tcPr>
            <w:tcW w:w="2592" w:type="dxa"/>
            <w:shd w:val="clear" w:color="auto" w:fill="FFFFFF"/>
            <w:tcMar>
              <w:top w:w="80" w:type="dxa"/>
              <w:left w:w="120" w:type="dxa"/>
              <w:bottom w:w="80" w:type="dxa"/>
              <w:right w:w="120" w:type="dxa"/>
            </w:tcMar>
          </w:tcPr>
          <w:p w14:paraId="12F2FE63"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gợi ý</w:t>
            </w:r>
          </w:p>
        </w:tc>
        <w:tc>
          <w:tcPr>
            <w:tcW w:w="5904" w:type="dxa"/>
            <w:shd w:val="clear" w:color="auto" w:fill="FFFFFF"/>
            <w:tcMar>
              <w:top w:w="80" w:type="dxa"/>
              <w:left w:w="120" w:type="dxa"/>
              <w:bottom w:w="80" w:type="dxa"/>
              <w:right w:w="120" w:type="dxa"/>
            </w:tcMar>
          </w:tcPr>
          <w:p w14:paraId="0F15D1D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hiển thị danh sách các bạn cùng phòng tiềm năng được sắp xếp theo % tương thích giảm dần.</w:t>
            </w:r>
          </w:p>
        </w:tc>
      </w:tr>
      <w:tr w:rsidR="00132EEC" w:rsidRPr="00C36DBA" w14:paraId="157A59A0" w14:textId="77777777">
        <w:trPr>
          <w:cantSplit/>
          <w:jc w:val="center"/>
        </w:trPr>
        <w:tc>
          <w:tcPr>
            <w:tcW w:w="864" w:type="dxa"/>
            <w:shd w:val="clear" w:color="auto" w:fill="F9FAFB"/>
            <w:tcMar>
              <w:top w:w="80" w:type="dxa"/>
              <w:left w:w="120" w:type="dxa"/>
              <w:bottom w:w="80" w:type="dxa"/>
              <w:right w:w="120" w:type="dxa"/>
            </w:tcMar>
          </w:tcPr>
          <w:p w14:paraId="0B37161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FR-12</w:t>
            </w:r>
          </w:p>
        </w:tc>
        <w:tc>
          <w:tcPr>
            <w:tcW w:w="2592" w:type="dxa"/>
            <w:shd w:val="clear" w:color="auto" w:fill="F9FAFB"/>
            <w:tcMar>
              <w:top w:w="80" w:type="dxa"/>
              <w:left w:w="120" w:type="dxa"/>
              <w:bottom w:w="80" w:type="dxa"/>
              <w:right w:w="120" w:type="dxa"/>
            </w:tcMar>
          </w:tcPr>
          <w:p w14:paraId="5B57974B" w14:textId="77777777" w:rsidR="00132EEC" w:rsidRPr="00C36DBA" w:rsidRDefault="00000000">
            <w:pPr>
              <w:spacing w:after="0"/>
              <w:rPr>
                <w:color w:val="000000" w:themeColor="text1"/>
              </w:rPr>
            </w:pPr>
            <w:r w:rsidRPr="00C36DBA">
              <w:rPr>
                <w:rFonts w:ascii="Times New Roman" w:hAnsi="Times New Roman"/>
                <w:color w:val="000000" w:themeColor="text1"/>
                <w:sz w:val="20"/>
              </w:rPr>
              <w:t>Tính Matching Score</w:t>
            </w:r>
          </w:p>
        </w:tc>
        <w:tc>
          <w:tcPr>
            <w:tcW w:w="5904" w:type="dxa"/>
            <w:shd w:val="clear" w:color="auto" w:fill="F9FAFB"/>
            <w:tcMar>
              <w:top w:w="80" w:type="dxa"/>
              <w:left w:w="120" w:type="dxa"/>
              <w:bottom w:w="80" w:type="dxa"/>
              <w:right w:w="120" w:type="dxa"/>
            </w:tcMar>
          </w:tcPr>
          <w:p w14:paraId="4A540CC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Động cơ nền tự động tính toán điểm số tương thích giữa 2 hồ sơ dựa trên công thức trọng số đa tiêu chí.</w:t>
            </w:r>
          </w:p>
        </w:tc>
      </w:tr>
      <w:tr w:rsidR="00132EEC" w:rsidRPr="00C36DBA" w14:paraId="22044611" w14:textId="77777777">
        <w:trPr>
          <w:cantSplit/>
          <w:jc w:val="center"/>
        </w:trPr>
        <w:tc>
          <w:tcPr>
            <w:tcW w:w="864" w:type="dxa"/>
            <w:shd w:val="clear" w:color="auto" w:fill="FFFFFF"/>
            <w:tcMar>
              <w:top w:w="80" w:type="dxa"/>
              <w:left w:w="120" w:type="dxa"/>
              <w:bottom w:w="80" w:type="dxa"/>
              <w:right w:w="120" w:type="dxa"/>
            </w:tcMar>
          </w:tcPr>
          <w:p w14:paraId="11CD1F3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FR-13</w:t>
            </w:r>
          </w:p>
        </w:tc>
        <w:tc>
          <w:tcPr>
            <w:tcW w:w="2592" w:type="dxa"/>
            <w:shd w:val="clear" w:color="auto" w:fill="FFFFFF"/>
            <w:tcMar>
              <w:top w:w="80" w:type="dxa"/>
              <w:left w:w="120" w:type="dxa"/>
              <w:bottom w:w="80" w:type="dxa"/>
              <w:right w:w="120" w:type="dxa"/>
            </w:tcMar>
          </w:tcPr>
          <w:p w14:paraId="0533AE38" w14:textId="77777777" w:rsidR="00132EEC" w:rsidRPr="00C36DBA" w:rsidRDefault="00000000">
            <w:pPr>
              <w:spacing w:after="0"/>
              <w:rPr>
                <w:color w:val="000000" w:themeColor="text1"/>
              </w:rPr>
            </w:pPr>
            <w:r w:rsidRPr="00C36DBA">
              <w:rPr>
                <w:rFonts w:ascii="Times New Roman" w:hAnsi="Times New Roman"/>
                <w:color w:val="000000" w:themeColor="text1"/>
                <w:sz w:val="20"/>
              </w:rPr>
              <w:t>Xem chi tiết hồ sơ ứng viên</w:t>
            </w:r>
          </w:p>
        </w:tc>
        <w:tc>
          <w:tcPr>
            <w:tcW w:w="5904" w:type="dxa"/>
            <w:shd w:val="clear" w:color="auto" w:fill="FFFFFF"/>
            <w:tcMar>
              <w:top w:w="80" w:type="dxa"/>
              <w:left w:w="120" w:type="dxa"/>
              <w:bottom w:w="80" w:type="dxa"/>
              <w:right w:w="120" w:type="dxa"/>
            </w:tcMar>
          </w:tcPr>
          <w:p w14:paraId="2AAF4C06"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Xem chi tiết hồ sơ phong cách sống của đối phương dưới chế độ ẩn danh (chưa hiện SĐT/Zalo).</w:t>
            </w:r>
          </w:p>
        </w:tc>
      </w:tr>
      <w:tr w:rsidR="00132EEC" w:rsidRPr="00C36DBA" w14:paraId="0BF2F2AB" w14:textId="77777777">
        <w:trPr>
          <w:cantSplit/>
          <w:jc w:val="center"/>
        </w:trPr>
        <w:tc>
          <w:tcPr>
            <w:tcW w:w="864" w:type="dxa"/>
            <w:shd w:val="clear" w:color="auto" w:fill="F9FAFB"/>
            <w:tcMar>
              <w:top w:w="80" w:type="dxa"/>
              <w:left w:w="120" w:type="dxa"/>
              <w:bottom w:w="80" w:type="dxa"/>
              <w:right w:w="120" w:type="dxa"/>
            </w:tcMar>
          </w:tcPr>
          <w:p w14:paraId="1900C36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FR-14</w:t>
            </w:r>
          </w:p>
        </w:tc>
        <w:tc>
          <w:tcPr>
            <w:tcW w:w="2592" w:type="dxa"/>
            <w:shd w:val="clear" w:color="auto" w:fill="F9FAFB"/>
            <w:tcMar>
              <w:top w:w="80" w:type="dxa"/>
              <w:left w:w="120" w:type="dxa"/>
              <w:bottom w:w="80" w:type="dxa"/>
              <w:right w:w="120" w:type="dxa"/>
            </w:tcMar>
          </w:tcPr>
          <w:p w14:paraId="4D544BD6" w14:textId="77777777" w:rsidR="00132EEC" w:rsidRPr="00C36DBA" w:rsidRDefault="00000000">
            <w:pPr>
              <w:spacing w:after="0"/>
              <w:rPr>
                <w:color w:val="000000" w:themeColor="text1"/>
              </w:rPr>
            </w:pPr>
            <w:r w:rsidRPr="00C36DBA">
              <w:rPr>
                <w:rFonts w:ascii="Times New Roman" w:hAnsi="Times New Roman"/>
                <w:color w:val="000000" w:themeColor="text1"/>
                <w:sz w:val="20"/>
              </w:rPr>
              <w:t>Gửi yêu cầu ghép đôi</w:t>
            </w:r>
          </w:p>
        </w:tc>
        <w:tc>
          <w:tcPr>
            <w:tcW w:w="5904" w:type="dxa"/>
            <w:shd w:val="clear" w:color="auto" w:fill="F9FAFB"/>
            <w:tcMar>
              <w:top w:w="80" w:type="dxa"/>
              <w:left w:w="120" w:type="dxa"/>
              <w:bottom w:w="80" w:type="dxa"/>
              <w:right w:w="120" w:type="dxa"/>
            </w:tcMar>
          </w:tcPr>
          <w:p w14:paraId="35EE244A"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gửi Match Request đến một ứng viên kèm lời nhắn giới thiệu bản thân.</w:t>
            </w:r>
          </w:p>
        </w:tc>
      </w:tr>
      <w:tr w:rsidR="00132EEC" w:rsidRPr="00C36DBA" w14:paraId="36D6EFCF" w14:textId="77777777">
        <w:trPr>
          <w:cantSplit/>
          <w:jc w:val="center"/>
        </w:trPr>
        <w:tc>
          <w:tcPr>
            <w:tcW w:w="864" w:type="dxa"/>
            <w:shd w:val="clear" w:color="auto" w:fill="FFFFFF"/>
            <w:tcMar>
              <w:top w:w="80" w:type="dxa"/>
              <w:left w:w="120" w:type="dxa"/>
              <w:bottom w:w="80" w:type="dxa"/>
              <w:right w:w="120" w:type="dxa"/>
            </w:tcMar>
          </w:tcPr>
          <w:p w14:paraId="02543E0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FR-15</w:t>
            </w:r>
          </w:p>
        </w:tc>
        <w:tc>
          <w:tcPr>
            <w:tcW w:w="2592" w:type="dxa"/>
            <w:shd w:val="clear" w:color="auto" w:fill="FFFFFF"/>
            <w:tcMar>
              <w:top w:w="80" w:type="dxa"/>
              <w:left w:w="120" w:type="dxa"/>
              <w:bottom w:w="80" w:type="dxa"/>
              <w:right w:w="120" w:type="dxa"/>
            </w:tcMar>
          </w:tcPr>
          <w:p w14:paraId="74DD277A" w14:textId="77777777" w:rsidR="00132EEC" w:rsidRPr="00C36DBA" w:rsidRDefault="00000000">
            <w:pPr>
              <w:spacing w:after="0"/>
              <w:rPr>
                <w:color w:val="000000" w:themeColor="text1"/>
              </w:rPr>
            </w:pPr>
            <w:r w:rsidRPr="00C36DBA">
              <w:rPr>
                <w:rFonts w:ascii="Times New Roman" w:hAnsi="Times New Roman"/>
                <w:color w:val="000000" w:themeColor="text1"/>
                <w:sz w:val="20"/>
              </w:rPr>
              <w:t>Chấp nhận yêu cầu ghép đôi</w:t>
            </w:r>
          </w:p>
        </w:tc>
        <w:tc>
          <w:tcPr>
            <w:tcW w:w="5904" w:type="dxa"/>
            <w:shd w:val="clear" w:color="auto" w:fill="FFFFFF"/>
            <w:tcMar>
              <w:top w:w="80" w:type="dxa"/>
              <w:left w:w="120" w:type="dxa"/>
              <w:bottom w:w="80" w:type="dxa"/>
              <w:right w:w="120" w:type="dxa"/>
            </w:tcMar>
          </w:tcPr>
          <w:p w14:paraId="63405A5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nhận đồng ý kết nối; hệ thống kích hoạt cơ chế Double Opt-in và chuyển sang kết nối Active.</w:t>
            </w:r>
          </w:p>
        </w:tc>
      </w:tr>
      <w:tr w:rsidR="00132EEC" w:rsidRPr="00C36DBA" w14:paraId="0C9EA5A7" w14:textId="77777777">
        <w:trPr>
          <w:cantSplit/>
          <w:jc w:val="center"/>
        </w:trPr>
        <w:tc>
          <w:tcPr>
            <w:tcW w:w="864" w:type="dxa"/>
            <w:shd w:val="clear" w:color="auto" w:fill="F9FAFB"/>
            <w:tcMar>
              <w:top w:w="80" w:type="dxa"/>
              <w:left w:w="120" w:type="dxa"/>
              <w:bottom w:w="80" w:type="dxa"/>
              <w:right w:w="120" w:type="dxa"/>
            </w:tcMar>
          </w:tcPr>
          <w:p w14:paraId="6EBAAC1E"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FR-16</w:t>
            </w:r>
          </w:p>
        </w:tc>
        <w:tc>
          <w:tcPr>
            <w:tcW w:w="2592" w:type="dxa"/>
            <w:shd w:val="clear" w:color="auto" w:fill="F9FAFB"/>
            <w:tcMar>
              <w:top w:w="80" w:type="dxa"/>
              <w:left w:w="120" w:type="dxa"/>
              <w:bottom w:w="80" w:type="dxa"/>
              <w:right w:w="120" w:type="dxa"/>
            </w:tcMar>
          </w:tcPr>
          <w:p w14:paraId="0A69E586" w14:textId="77777777" w:rsidR="00132EEC" w:rsidRPr="00C36DBA" w:rsidRDefault="00000000">
            <w:pPr>
              <w:spacing w:after="0"/>
              <w:rPr>
                <w:color w:val="000000" w:themeColor="text1"/>
              </w:rPr>
            </w:pPr>
            <w:r w:rsidRPr="00C36DBA">
              <w:rPr>
                <w:rFonts w:ascii="Times New Roman" w:hAnsi="Times New Roman"/>
                <w:color w:val="000000" w:themeColor="text1"/>
                <w:sz w:val="20"/>
              </w:rPr>
              <w:t>Từ chối yêu cầu ghép đôi</w:t>
            </w:r>
          </w:p>
        </w:tc>
        <w:tc>
          <w:tcPr>
            <w:tcW w:w="5904" w:type="dxa"/>
            <w:shd w:val="clear" w:color="auto" w:fill="F9FAFB"/>
            <w:tcMar>
              <w:top w:w="80" w:type="dxa"/>
              <w:left w:w="120" w:type="dxa"/>
              <w:bottom w:w="80" w:type="dxa"/>
              <w:right w:w="120" w:type="dxa"/>
            </w:tcMar>
          </w:tcPr>
          <w:p w14:paraId="1B970B71"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nhận từ chối Match Request; chuyển trạng thái yêu cầu sang REJECTED.</w:t>
            </w:r>
          </w:p>
        </w:tc>
      </w:tr>
      <w:tr w:rsidR="00132EEC" w:rsidRPr="00C36DBA" w14:paraId="49C1C435" w14:textId="77777777">
        <w:trPr>
          <w:cantSplit/>
          <w:jc w:val="center"/>
        </w:trPr>
        <w:tc>
          <w:tcPr>
            <w:tcW w:w="864" w:type="dxa"/>
            <w:shd w:val="clear" w:color="auto" w:fill="FFFFFF"/>
            <w:tcMar>
              <w:top w:w="80" w:type="dxa"/>
              <w:left w:w="120" w:type="dxa"/>
              <w:bottom w:w="80" w:type="dxa"/>
              <w:right w:w="120" w:type="dxa"/>
            </w:tcMar>
          </w:tcPr>
          <w:p w14:paraId="3D45A29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FR-17</w:t>
            </w:r>
          </w:p>
        </w:tc>
        <w:tc>
          <w:tcPr>
            <w:tcW w:w="2592" w:type="dxa"/>
            <w:shd w:val="clear" w:color="auto" w:fill="FFFFFF"/>
            <w:tcMar>
              <w:top w:w="80" w:type="dxa"/>
              <w:left w:w="120" w:type="dxa"/>
              <w:bottom w:w="80" w:type="dxa"/>
              <w:right w:w="120" w:type="dxa"/>
            </w:tcMar>
          </w:tcPr>
          <w:p w14:paraId="337BCADC"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nhận Double Opt-in</w:t>
            </w:r>
          </w:p>
        </w:tc>
        <w:tc>
          <w:tcPr>
            <w:tcW w:w="5904" w:type="dxa"/>
            <w:shd w:val="clear" w:color="auto" w:fill="FFFFFF"/>
            <w:tcMar>
              <w:top w:w="80" w:type="dxa"/>
              <w:left w:w="120" w:type="dxa"/>
              <w:bottom w:w="80" w:type="dxa"/>
              <w:right w:w="120" w:type="dxa"/>
            </w:tcMar>
          </w:tcPr>
          <w:p w14:paraId="2F221664"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xác nhận tính đồng thuận 2 chiều, chính thức thiết lập kết nối an toàn giữa hai bên.</w:t>
            </w:r>
          </w:p>
        </w:tc>
      </w:tr>
      <w:tr w:rsidR="00132EEC" w:rsidRPr="00C36DBA" w14:paraId="72FCA134" w14:textId="77777777">
        <w:trPr>
          <w:cantSplit/>
          <w:jc w:val="center"/>
        </w:trPr>
        <w:tc>
          <w:tcPr>
            <w:tcW w:w="864" w:type="dxa"/>
            <w:shd w:val="clear" w:color="auto" w:fill="F9FAFB"/>
            <w:tcMar>
              <w:top w:w="80" w:type="dxa"/>
              <w:left w:w="120" w:type="dxa"/>
              <w:bottom w:w="80" w:type="dxa"/>
              <w:right w:w="120" w:type="dxa"/>
            </w:tcMar>
          </w:tcPr>
          <w:p w14:paraId="299102D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FR-18</w:t>
            </w:r>
          </w:p>
        </w:tc>
        <w:tc>
          <w:tcPr>
            <w:tcW w:w="2592" w:type="dxa"/>
            <w:shd w:val="clear" w:color="auto" w:fill="F9FAFB"/>
            <w:tcMar>
              <w:top w:w="80" w:type="dxa"/>
              <w:left w:w="120" w:type="dxa"/>
              <w:bottom w:w="80" w:type="dxa"/>
              <w:right w:w="120" w:type="dxa"/>
            </w:tcMar>
          </w:tcPr>
          <w:p w14:paraId="3B26C6ED" w14:textId="77777777" w:rsidR="00132EEC" w:rsidRPr="00C36DBA" w:rsidRDefault="00000000">
            <w:pPr>
              <w:spacing w:after="0"/>
              <w:rPr>
                <w:color w:val="000000" w:themeColor="text1"/>
              </w:rPr>
            </w:pPr>
            <w:r w:rsidRPr="00C36DBA">
              <w:rPr>
                <w:rFonts w:ascii="Times New Roman" w:hAnsi="Times New Roman"/>
                <w:color w:val="000000" w:themeColor="text1"/>
                <w:sz w:val="20"/>
              </w:rPr>
              <w:t>Mở kết nối liên lạc</w:t>
            </w:r>
          </w:p>
        </w:tc>
        <w:tc>
          <w:tcPr>
            <w:tcW w:w="5904" w:type="dxa"/>
            <w:shd w:val="clear" w:color="auto" w:fill="F9FAFB"/>
            <w:tcMar>
              <w:top w:w="80" w:type="dxa"/>
              <w:left w:w="120" w:type="dxa"/>
              <w:bottom w:w="80" w:type="dxa"/>
              <w:right w:w="120" w:type="dxa"/>
            </w:tcMar>
          </w:tcPr>
          <w:p w14:paraId="59AA3D4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Hệ thống mở khóa hiển thị thông tin liên lạc (SĐT/Zalo) theo quyền chia sẻ mà mỗi bên đã thiết lập.</w:t>
            </w:r>
          </w:p>
        </w:tc>
      </w:tr>
      <w:tr w:rsidR="00132EEC" w:rsidRPr="00C36DBA" w14:paraId="7CE3B26B" w14:textId="77777777">
        <w:trPr>
          <w:cantSplit/>
          <w:jc w:val="center"/>
        </w:trPr>
        <w:tc>
          <w:tcPr>
            <w:tcW w:w="864" w:type="dxa"/>
            <w:shd w:val="clear" w:color="auto" w:fill="FFFFFF"/>
            <w:tcMar>
              <w:top w:w="80" w:type="dxa"/>
              <w:left w:w="120" w:type="dxa"/>
              <w:bottom w:w="80" w:type="dxa"/>
              <w:right w:w="120" w:type="dxa"/>
            </w:tcMar>
          </w:tcPr>
          <w:p w14:paraId="60C149B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FR-19</w:t>
            </w:r>
          </w:p>
        </w:tc>
        <w:tc>
          <w:tcPr>
            <w:tcW w:w="2592" w:type="dxa"/>
            <w:shd w:val="clear" w:color="auto" w:fill="FFFFFF"/>
            <w:tcMar>
              <w:top w:w="80" w:type="dxa"/>
              <w:left w:w="120" w:type="dxa"/>
              <w:bottom w:w="80" w:type="dxa"/>
              <w:right w:w="120" w:type="dxa"/>
            </w:tcMar>
          </w:tcPr>
          <w:p w14:paraId="7236CF9E"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kết nối</w:t>
            </w:r>
          </w:p>
        </w:tc>
        <w:tc>
          <w:tcPr>
            <w:tcW w:w="5904" w:type="dxa"/>
            <w:shd w:val="clear" w:color="auto" w:fill="FFFFFF"/>
            <w:tcMar>
              <w:top w:w="80" w:type="dxa"/>
              <w:left w:w="120" w:type="dxa"/>
              <w:bottom w:w="80" w:type="dxa"/>
              <w:right w:w="120" w:type="dxa"/>
            </w:tcMar>
          </w:tcPr>
          <w:p w14:paraId="3BC7D92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danh sách các bạn cùng phòng đã ghép đôi thành công kèm thông tin liên lạc.</w:t>
            </w:r>
          </w:p>
        </w:tc>
      </w:tr>
      <w:tr w:rsidR="00132EEC" w:rsidRPr="00C36DBA" w14:paraId="1E04EF9F" w14:textId="77777777">
        <w:trPr>
          <w:cantSplit/>
          <w:jc w:val="center"/>
        </w:trPr>
        <w:tc>
          <w:tcPr>
            <w:tcW w:w="864" w:type="dxa"/>
            <w:shd w:val="clear" w:color="auto" w:fill="F9FAFB"/>
            <w:tcMar>
              <w:top w:w="80" w:type="dxa"/>
              <w:left w:w="120" w:type="dxa"/>
              <w:bottom w:w="80" w:type="dxa"/>
              <w:right w:w="120" w:type="dxa"/>
            </w:tcMar>
          </w:tcPr>
          <w:p w14:paraId="4640A49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FR-20</w:t>
            </w:r>
          </w:p>
        </w:tc>
        <w:tc>
          <w:tcPr>
            <w:tcW w:w="2592" w:type="dxa"/>
            <w:shd w:val="clear" w:color="auto" w:fill="F9FAFB"/>
            <w:tcMar>
              <w:top w:w="80" w:type="dxa"/>
              <w:left w:w="120" w:type="dxa"/>
              <w:bottom w:w="80" w:type="dxa"/>
              <w:right w:w="120" w:type="dxa"/>
            </w:tcMar>
          </w:tcPr>
          <w:p w14:paraId="38F7EAAF" w14:textId="77777777" w:rsidR="00132EEC" w:rsidRPr="00C36DBA" w:rsidRDefault="00000000">
            <w:pPr>
              <w:spacing w:after="0"/>
              <w:rPr>
                <w:color w:val="000000" w:themeColor="text1"/>
              </w:rPr>
            </w:pPr>
            <w:r w:rsidRPr="00C36DBA">
              <w:rPr>
                <w:rFonts w:ascii="Times New Roman" w:hAnsi="Times New Roman"/>
                <w:color w:val="000000" w:themeColor="text1"/>
                <w:sz w:val="20"/>
              </w:rPr>
              <w:t>Đăng bài tìm người ở ghép</w:t>
            </w:r>
          </w:p>
        </w:tc>
        <w:tc>
          <w:tcPr>
            <w:tcW w:w="5904" w:type="dxa"/>
            <w:shd w:val="clear" w:color="auto" w:fill="F9FAFB"/>
            <w:tcMar>
              <w:top w:w="80" w:type="dxa"/>
              <w:left w:w="120" w:type="dxa"/>
              <w:bottom w:w="80" w:type="dxa"/>
              <w:right w:w="120" w:type="dxa"/>
            </w:tcMar>
          </w:tcPr>
          <w:p w14:paraId="19F318A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có phòng đăng bài gồm tiêu đề, địa chỉ phòng, giá thuê, tiện ích, số lượng cần tìm và hình ảnh.</w:t>
            </w:r>
          </w:p>
        </w:tc>
      </w:tr>
      <w:tr w:rsidR="00132EEC" w:rsidRPr="00C36DBA" w14:paraId="0859DD45" w14:textId="77777777">
        <w:trPr>
          <w:cantSplit/>
          <w:jc w:val="center"/>
        </w:trPr>
        <w:tc>
          <w:tcPr>
            <w:tcW w:w="864" w:type="dxa"/>
            <w:shd w:val="clear" w:color="auto" w:fill="FFFFFF"/>
            <w:tcMar>
              <w:top w:w="80" w:type="dxa"/>
              <w:left w:w="120" w:type="dxa"/>
              <w:bottom w:w="80" w:type="dxa"/>
              <w:right w:w="120" w:type="dxa"/>
            </w:tcMar>
          </w:tcPr>
          <w:p w14:paraId="3E69686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FR-21</w:t>
            </w:r>
          </w:p>
        </w:tc>
        <w:tc>
          <w:tcPr>
            <w:tcW w:w="2592" w:type="dxa"/>
            <w:shd w:val="clear" w:color="auto" w:fill="FFFFFF"/>
            <w:tcMar>
              <w:top w:w="80" w:type="dxa"/>
              <w:left w:w="120" w:type="dxa"/>
              <w:bottom w:w="80" w:type="dxa"/>
              <w:right w:w="120" w:type="dxa"/>
            </w:tcMar>
          </w:tcPr>
          <w:p w14:paraId="6CD6EF63"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bài đăng phòng</w:t>
            </w:r>
          </w:p>
        </w:tc>
        <w:tc>
          <w:tcPr>
            <w:tcW w:w="5904" w:type="dxa"/>
            <w:shd w:val="clear" w:color="auto" w:fill="FFFFFF"/>
            <w:tcMar>
              <w:top w:w="80" w:type="dxa"/>
              <w:left w:w="120" w:type="dxa"/>
              <w:bottom w:w="80" w:type="dxa"/>
              <w:right w:w="120" w:type="dxa"/>
            </w:tcMar>
          </w:tcPr>
          <w:p w14:paraId="0CAA9D1B"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các bài đăng tìm người ở ghép đang công khai và còn chỗ trống trên hệ thống.</w:t>
            </w:r>
          </w:p>
        </w:tc>
      </w:tr>
      <w:tr w:rsidR="00132EEC" w:rsidRPr="00C36DBA" w14:paraId="56C4A07C" w14:textId="77777777">
        <w:trPr>
          <w:cantSplit/>
          <w:jc w:val="center"/>
        </w:trPr>
        <w:tc>
          <w:tcPr>
            <w:tcW w:w="864" w:type="dxa"/>
            <w:shd w:val="clear" w:color="auto" w:fill="F9FAFB"/>
            <w:tcMar>
              <w:top w:w="80" w:type="dxa"/>
              <w:left w:w="120" w:type="dxa"/>
              <w:bottom w:w="80" w:type="dxa"/>
              <w:right w:w="120" w:type="dxa"/>
            </w:tcMar>
          </w:tcPr>
          <w:p w14:paraId="7A8A45F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FR-22</w:t>
            </w:r>
          </w:p>
        </w:tc>
        <w:tc>
          <w:tcPr>
            <w:tcW w:w="2592" w:type="dxa"/>
            <w:shd w:val="clear" w:color="auto" w:fill="F9FAFB"/>
            <w:tcMar>
              <w:top w:w="80" w:type="dxa"/>
              <w:left w:w="120" w:type="dxa"/>
              <w:bottom w:w="80" w:type="dxa"/>
              <w:right w:w="120" w:type="dxa"/>
            </w:tcMar>
          </w:tcPr>
          <w:p w14:paraId="25AB8494"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minh email</w:t>
            </w:r>
          </w:p>
        </w:tc>
        <w:tc>
          <w:tcPr>
            <w:tcW w:w="5904" w:type="dxa"/>
            <w:shd w:val="clear" w:color="auto" w:fill="F9FAFB"/>
            <w:tcMar>
              <w:top w:w="80" w:type="dxa"/>
              <w:left w:w="120" w:type="dxa"/>
              <w:bottom w:w="80" w:type="dxa"/>
              <w:right w:w="120" w:type="dxa"/>
            </w:tcMar>
          </w:tcPr>
          <w:p w14:paraId="4009E5E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nhập mã xác thực gửi về email để kích hoạt đầy đủ các tính năng tài khoản.</w:t>
            </w:r>
          </w:p>
        </w:tc>
      </w:tr>
      <w:tr w:rsidR="00132EEC" w:rsidRPr="00C36DBA" w14:paraId="55E1ECA2" w14:textId="77777777">
        <w:trPr>
          <w:cantSplit/>
          <w:jc w:val="center"/>
        </w:trPr>
        <w:tc>
          <w:tcPr>
            <w:tcW w:w="864" w:type="dxa"/>
            <w:shd w:val="clear" w:color="auto" w:fill="FFFFFF"/>
            <w:tcMar>
              <w:top w:w="80" w:type="dxa"/>
              <w:left w:w="120" w:type="dxa"/>
              <w:bottom w:w="80" w:type="dxa"/>
              <w:right w:w="120" w:type="dxa"/>
            </w:tcMar>
          </w:tcPr>
          <w:p w14:paraId="504D944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FR-23</w:t>
            </w:r>
          </w:p>
        </w:tc>
        <w:tc>
          <w:tcPr>
            <w:tcW w:w="2592" w:type="dxa"/>
            <w:shd w:val="clear" w:color="auto" w:fill="FFFFFF"/>
            <w:tcMar>
              <w:top w:w="80" w:type="dxa"/>
              <w:left w:w="120" w:type="dxa"/>
              <w:bottom w:w="80" w:type="dxa"/>
              <w:right w:w="120" w:type="dxa"/>
            </w:tcMar>
          </w:tcPr>
          <w:p w14:paraId="4B3E62D3" w14:textId="77777777" w:rsidR="00132EEC" w:rsidRPr="00C36DBA" w:rsidRDefault="00000000">
            <w:pPr>
              <w:spacing w:after="0"/>
              <w:rPr>
                <w:color w:val="000000" w:themeColor="text1"/>
              </w:rPr>
            </w:pPr>
            <w:r w:rsidRPr="00C36DBA">
              <w:rPr>
                <w:rFonts w:ascii="Times New Roman" w:hAnsi="Times New Roman"/>
                <w:color w:val="000000" w:themeColor="text1"/>
                <w:sz w:val="20"/>
              </w:rPr>
              <w:t>Thay đổi mật khẩu</w:t>
            </w:r>
          </w:p>
        </w:tc>
        <w:tc>
          <w:tcPr>
            <w:tcW w:w="5904" w:type="dxa"/>
            <w:shd w:val="clear" w:color="auto" w:fill="FFFFFF"/>
            <w:tcMar>
              <w:top w:w="80" w:type="dxa"/>
              <w:left w:w="120" w:type="dxa"/>
              <w:bottom w:w="80" w:type="dxa"/>
              <w:right w:w="120" w:type="dxa"/>
            </w:tcMar>
          </w:tcPr>
          <w:p w14:paraId="33621C3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đổi mật khẩu chủ động bằng cách xác thực lại mật khẩu hiện tại.</w:t>
            </w:r>
          </w:p>
        </w:tc>
      </w:tr>
      <w:tr w:rsidR="00132EEC" w:rsidRPr="00C36DBA" w14:paraId="484D957D" w14:textId="77777777">
        <w:trPr>
          <w:cantSplit/>
          <w:jc w:val="center"/>
        </w:trPr>
        <w:tc>
          <w:tcPr>
            <w:tcW w:w="864" w:type="dxa"/>
            <w:shd w:val="clear" w:color="auto" w:fill="F9FAFB"/>
            <w:tcMar>
              <w:top w:w="80" w:type="dxa"/>
              <w:left w:w="120" w:type="dxa"/>
              <w:bottom w:w="80" w:type="dxa"/>
              <w:right w:w="120" w:type="dxa"/>
            </w:tcMar>
          </w:tcPr>
          <w:p w14:paraId="573FDD9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FR-24</w:t>
            </w:r>
          </w:p>
        </w:tc>
        <w:tc>
          <w:tcPr>
            <w:tcW w:w="2592" w:type="dxa"/>
            <w:shd w:val="clear" w:color="auto" w:fill="F9FAFB"/>
            <w:tcMar>
              <w:top w:w="80" w:type="dxa"/>
              <w:left w:w="120" w:type="dxa"/>
              <w:bottom w:w="80" w:type="dxa"/>
              <w:right w:w="120" w:type="dxa"/>
            </w:tcMar>
          </w:tcPr>
          <w:p w14:paraId="4824C26C" w14:textId="77777777" w:rsidR="00132EEC" w:rsidRPr="00C36DBA" w:rsidRDefault="00000000">
            <w:pPr>
              <w:spacing w:after="0"/>
              <w:rPr>
                <w:color w:val="000000" w:themeColor="text1"/>
              </w:rPr>
            </w:pPr>
            <w:r w:rsidRPr="00C36DBA">
              <w:rPr>
                <w:rFonts w:ascii="Times New Roman" w:hAnsi="Times New Roman"/>
                <w:color w:val="000000" w:themeColor="text1"/>
                <w:sz w:val="20"/>
              </w:rPr>
              <w:t>Cập nhật trạng thái tìm trọ</w:t>
            </w:r>
          </w:p>
        </w:tc>
        <w:tc>
          <w:tcPr>
            <w:tcW w:w="5904" w:type="dxa"/>
            <w:shd w:val="clear" w:color="auto" w:fill="F9FAFB"/>
            <w:tcMar>
              <w:top w:w="80" w:type="dxa"/>
              <w:left w:w="120" w:type="dxa"/>
              <w:bottom w:w="80" w:type="dxa"/>
              <w:right w:w="120" w:type="dxa"/>
            </w:tcMar>
          </w:tcPr>
          <w:p w14:paraId="4543778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Bật/tắt trạng thái 'Đang tìm bạn ở ghép'. Khi tắt, hồ sơ sẽ tự động ẩn khỏi danh sách gợi ý.</w:t>
            </w:r>
          </w:p>
        </w:tc>
      </w:tr>
      <w:tr w:rsidR="00132EEC" w:rsidRPr="00C36DBA" w14:paraId="6D840200" w14:textId="77777777">
        <w:trPr>
          <w:cantSplit/>
          <w:jc w:val="center"/>
        </w:trPr>
        <w:tc>
          <w:tcPr>
            <w:tcW w:w="864" w:type="dxa"/>
            <w:shd w:val="clear" w:color="auto" w:fill="FFFFFF"/>
            <w:tcMar>
              <w:top w:w="80" w:type="dxa"/>
              <w:left w:w="120" w:type="dxa"/>
              <w:bottom w:w="80" w:type="dxa"/>
              <w:right w:w="120" w:type="dxa"/>
            </w:tcMar>
          </w:tcPr>
          <w:p w14:paraId="636CCAA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FR-25</w:t>
            </w:r>
          </w:p>
        </w:tc>
        <w:tc>
          <w:tcPr>
            <w:tcW w:w="2592" w:type="dxa"/>
            <w:shd w:val="clear" w:color="auto" w:fill="FFFFFF"/>
            <w:tcMar>
              <w:top w:w="80" w:type="dxa"/>
              <w:left w:w="120" w:type="dxa"/>
              <w:bottom w:w="80" w:type="dxa"/>
              <w:right w:w="120" w:type="dxa"/>
            </w:tcMar>
          </w:tcPr>
          <w:p w14:paraId="5FA663BE" w14:textId="77777777" w:rsidR="00132EEC" w:rsidRPr="00C36DBA" w:rsidRDefault="00000000">
            <w:pPr>
              <w:spacing w:after="0"/>
              <w:rPr>
                <w:color w:val="000000" w:themeColor="text1"/>
              </w:rPr>
            </w:pPr>
            <w:r w:rsidRPr="00C36DBA">
              <w:rPr>
                <w:rFonts w:ascii="Times New Roman" w:hAnsi="Times New Roman"/>
                <w:color w:val="000000" w:themeColor="text1"/>
                <w:sz w:val="20"/>
              </w:rPr>
              <w:t>Thiết lập mức ưu tiên tiêu chí</w:t>
            </w:r>
          </w:p>
        </w:tc>
        <w:tc>
          <w:tcPr>
            <w:tcW w:w="5904" w:type="dxa"/>
            <w:shd w:val="clear" w:color="auto" w:fill="FFFFFF"/>
            <w:tcMar>
              <w:top w:w="80" w:type="dxa"/>
              <w:left w:w="120" w:type="dxa"/>
              <w:bottom w:w="80" w:type="dxa"/>
              <w:right w:w="120" w:type="dxa"/>
            </w:tcMar>
          </w:tcPr>
          <w:p w14:paraId="0D4D676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Gán trọng số quan trọng (Bắt buộc / Rất quan trọng / Bình thường) cho từng tiêu chí mềm.</w:t>
            </w:r>
          </w:p>
        </w:tc>
      </w:tr>
      <w:tr w:rsidR="00132EEC" w:rsidRPr="00C36DBA" w14:paraId="1D09E581" w14:textId="77777777">
        <w:trPr>
          <w:cantSplit/>
          <w:jc w:val="center"/>
        </w:trPr>
        <w:tc>
          <w:tcPr>
            <w:tcW w:w="864" w:type="dxa"/>
            <w:shd w:val="clear" w:color="auto" w:fill="F9FAFB"/>
            <w:tcMar>
              <w:top w:w="80" w:type="dxa"/>
              <w:left w:w="120" w:type="dxa"/>
              <w:bottom w:w="80" w:type="dxa"/>
              <w:right w:w="120" w:type="dxa"/>
            </w:tcMar>
          </w:tcPr>
          <w:p w14:paraId="7C4DAD5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FR-26</w:t>
            </w:r>
          </w:p>
        </w:tc>
        <w:tc>
          <w:tcPr>
            <w:tcW w:w="2592" w:type="dxa"/>
            <w:shd w:val="clear" w:color="auto" w:fill="F9FAFB"/>
            <w:tcMar>
              <w:top w:w="80" w:type="dxa"/>
              <w:left w:w="120" w:type="dxa"/>
              <w:bottom w:w="80" w:type="dxa"/>
              <w:right w:w="120" w:type="dxa"/>
            </w:tcMar>
          </w:tcPr>
          <w:p w14:paraId="4AFEC4E2" w14:textId="77777777" w:rsidR="00132EEC" w:rsidRPr="00C36DBA" w:rsidRDefault="00000000">
            <w:pPr>
              <w:spacing w:after="0"/>
              <w:rPr>
                <w:color w:val="000000" w:themeColor="text1"/>
              </w:rPr>
            </w:pPr>
            <w:r w:rsidRPr="00C36DBA">
              <w:rPr>
                <w:rFonts w:ascii="Times New Roman" w:hAnsi="Times New Roman"/>
                <w:color w:val="000000" w:themeColor="text1"/>
                <w:sz w:val="20"/>
              </w:rPr>
              <w:t>Sắp xếp danh sách kết quả</w:t>
            </w:r>
          </w:p>
        </w:tc>
        <w:tc>
          <w:tcPr>
            <w:tcW w:w="5904" w:type="dxa"/>
            <w:shd w:val="clear" w:color="auto" w:fill="F9FAFB"/>
            <w:tcMar>
              <w:top w:w="80" w:type="dxa"/>
              <w:left w:w="120" w:type="dxa"/>
              <w:bottom w:w="80" w:type="dxa"/>
              <w:right w:w="120" w:type="dxa"/>
            </w:tcMar>
          </w:tcPr>
          <w:p w14:paraId="2AD3DE7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Sắp xếp danh sách bạn trọ theo: Điểm tương thích giảm dần, Mức giá tăng dần, Độ sạch sẽ.</w:t>
            </w:r>
          </w:p>
        </w:tc>
      </w:tr>
      <w:tr w:rsidR="00132EEC" w:rsidRPr="00C36DBA" w14:paraId="4BB953F5" w14:textId="77777777">
        <w:trPr>
          <w:cantSplit/>
          <w:jc w:val="center"/>
        </w:trPr>
        <w:tc>
          <w:tcPr>
            <w:tcW w:w="864" w:type="dxa"/>
            <w:shd w:val="clear" w:color="auto" w:fill="FFFFFF"/>
            <w:tcMar>
              <w:top w:w="80" w:type="dxa"/>
              <w:left w:w="120" w:type="dxa"/>
              <w:bottom w:w="80" w:type="dxa"/>
              <w:right w:w="120" w:type="dxa"/>
            </w:tcMar>
          </w:tcPr>
          <w:p w14:paraId="1FB645C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FR-27</w:t>
            </w:r>
          </w:p>
        </w:tc>
        <w:tc>
          <w:tcPr>
            <w:tcW w:w="2592" w:type="dxa"/>
            <w:shd w:val="clear" w:color="auto" w:fill="FFFFFF"/>
            <w:tcMar>
              <w:top w:w="80" w:type="dxa"/>
              <w:left w:w="120" w:type="dxa"/>
              <w:bottom w:w="80" w:type="dxa"/>
              <w:right w:w="120" w:type="dxa"/>
            </w:tcMar>
          </w:tcPr>
          <w:p w14:paraId="2E9FBAD0" w14:textId="77777777" w:rsidR="00132EEC" w:rsidRPr="00C36DBA" w:rsidRDefault="00000000">
            <w:pPr>
              <w:spacing w:after="0"/>
              <w:rPr>
                <w:color w:val="000000" w:themeColor="text1"/>
              </w:rPr>
            </w:pPr>
            <w:r w:rsidRPr="00C36DBA">
              <w:rPr>
                <w:rFonts w:ascii="Times New Roman" w:hAnsi="Times New Roman"/>
                <w:color w:val="000000" w:themeColor="text1"/>
                <w:sz w:val="20"/>
              </w:rPr>
              <w:t>Xem lý do tương thích</w:t>
            </w:r>
          </w:p>
        </w:tc>
        <w:tc>
          <w:tcPr>
            <w:tcW w:w="5904" w:type="dxa"/>
            <w:shd w:val="clear" w:color="auto" w:fill="FFFFFF"/>
            <w:tcMar>
              <w:top w:w="80" w:type="dxa"/>
              <w:left w:w="120" w:type="dxa"/>
              <w:bottom w:w="80" w:type="dxa"/>
              <w:right w:w="120" w:type="dxa"/>
            </w:tcMar>
          </w:tcPr>
          <w:p w14:paraId="40CE770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Phân tích trực quan các tiêu chí trùng khớp hoàn toàn (màu xanh) và tiêu chí có độ lệch (màu vàng/đỏ).</w:t>
            </w:r>
          </w:p>
        </w:tc>
      </w:tr>
      <w:tr w:rsidR="00132EEC" w:rsidRPr="00C36DBA" w14:paraId="763EDBC6" w14:textId="77777777">
        <w:trPr>
          <w:cantSplit/>
          <w:jc w:val="center"/>
        </w:trPr>
        <w:tc>
          <w:tcPr>
            <w:tcW w:w="864" w:type="dxa"/>
            <w:shd w:val="clear" w:color="auto" w:fill="F9FAFB"/>
            <w:tcMar>
              <w:top w:w="80" w:type="dxa"/>
              <w:left w:w="120" w:type="dxa"/>
              <w:bottom w:w="80" w:type="dxa"/>
              <w:right w:w="120" w:type="dxa"/>
            </w:tcMar>
          </w:tcPr>
          <w:p w14:paraId="1FD6C6F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FR-28</w:t>
            </w:r>
          </w:p>
        </w:tc>
        <w:tc>
          <w:tcPr>
            <w:tcW w:w="2592" w:type="dxa"/>
            <w:shd w:val="clear" w:color="auto" w:fill="F9FAFB"/>
            <w:tcMar>
              <w:top w:w="80" w:type="dxa"/>
              <w:left w:w="120" w:type="dxa"/>
              <w:bottom w:w="80" w:type="dxa"/>
              <w:right w:w="120" w:type="dxa"/>
            </w:tcMar>
          </w:tcPr>
          <w:p w14:paraId="0D9C5105" w14:textId="77777777" w:rsidR="00132EEC" w:rsidRPr="00C36DBA" w:rsidRDefault="00000000">
            <w:pPr>
              <w:spacing w:after="0"/>
              <w:rPr>
                <w:color w:val="000000" w:themeColor="text1"/>
              </w:rPr>
            </w:pPr>
            <w:r w:rsidRPr="00C36DBA">
              <w:rPr>
                <w:rFonts w:ascii="Times New Roman" w:hAnsi="Times New Roman"/>
                <w:color w:val="000000" w:themeColor="text1"/>
                <w:sz w:val="20"/>
              </w:rPr>
              <w:t>Hủy yêu cầu ghép đôi</w:t>
            </w:r>
          </w:p>
        </w:tc>
        <w:tc>
          <w:tcPr>
            <w:tcW w:w="5904" w:type="dxa"/>
            <w:shd w:val="clear" w:color="auto" w:fill="F9FAFB"/>
            <w:tcMar>
              <w:top w:w="80" w:type="dxa"/>
              <w:left w:w="120" w:type="dxa"/>
              <w:bottom w:w="80" w:type="dxa"/>
              <w:right w:w="120" w:type="dxa"/>
            </w:tcMar>
          </w:tcPr>
          <w:p w14:paraId="40DCEB6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gửi chủ động rút lại Match Request đã gửi khi đối phương chưa kịp phản hồi (Pending).</w:t>
            </w:r>
          </w:p>
        </w:tc>
      </w:tr>
      <w:tr w:rsidR="00132EEC" w:rsidRPr="00C36DBA" w14:paraId="65EDC67B" w14:textId="77777777">
        <w:trPr>
          <w:cantSplit/>
          <w:jc w:val="center"/>
        </w:trPr>
        <w:tc>
          <w:tcPr>
            <w:tcW w:w="864" w:type="dxa"/>
            <w:shd w:val="clear" w:color="auto" w:fill="FFFFFF"/>
            <w:tcMar>
              <w:top w:w="80" w:type="dxa"/>
              <w:left w:w="120" w:type="dxa"/>
              <w:bottom w:w="80" w:type="dxa"/>
              <w:right w:w="120" w:type="dxa"/>
            </w:tcMar>
          </w:tcPr>
          <w:p w14:paraId="64823E9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FR-29</w:t>
            </w:r>
          </w:p>
        </w:tc>
        <w:tc>
          <w:tcPr>
            <w:tcW w:w="2592" w:type="dxa"/>
            <w:shd w:val="clear" w:color="auto" w:fill="FFFFFF"/>
            <w:tcMar>
              <w:top w:w="80" w:type="dxa"/>
              <w:left w:w="120" w:type="dxa"/>
              <w:bottom w:w="80" w:type="dxa"/>
              <w:right w:w="120" w:type="dxa"/>
            </w:tcMar>
          </w:tcPr>
          <w:p w14:paraId="73A79326" w14:textId="77777777" w:rsidR="00132EEC" w:rsidRPr="00C36DBA" w:rsidRDefault="00000000">
            <w:pPr>
              <w:spacing w:after="0"/>
              <w:rPr>
                <w:color w:val="000000" w:themeColor="text1"/>
              </w:rPr>
            </w:pPr>
            <w:r w:rsidRPr="00C36DBA">
              <w:rPr>
                <w:rFonts w:ascii="Times New Roman" w:hAnsi="Times New Roman"/>
                <w:color w:val="000000" w:themeColor="text1"/>
                <w:sz w:val="20"/>
              </w:rPr>
              <w:t>Hủy kết nối bạn trọ</w:t>
            </w:r>
          </w:p>
        </w:tc>
        <w:tc>
          <w:tcPr>
            <w:tcW w:w="5904" w:type="dxa"/>
            <w:shd w:val="clear" w:color="auto" w:fill="FFFFFF"/>
            <w:tcMar>
              <w:top w:w="80" w:type="dxa"/>
              <w:left w:w="120" w:type="dxa"/>
              <w:bottom w:w="80" w:type="dxa"/>
              <w:right w:w="120" w:type="dxa"/>
            </w:tcMar>
          </w:tcPr>
          <w:p w14:paraId="7EC4FB6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Chấm dứt kết nối đã tạo; hệ thống lập tức thu hồi quyền truy cập số điện thoại và hủy lịch hẹn chưa diễn ra.</w:t>
            </w:r>
          </w:p>
        </w:tc>
      </w:tr>
      <w:tr w:rsidR="00132EEC" w:rsidRPr="00C36DBA" w14:paraId="471667C2" w14:textId="77777777">
        <w:trPr>
          <w:cantSplit/>
          <w:jc w:val="center"/>
        </w:trPr>
        <w:tc>
          <w:tcPr>
            <w:tcW w:w="864" w:type="dxa"/>
            <w:shd w:val="clear" w:color="auto" w:fill="F9FAFB"/>
            <w:tcMar>
              <w:top w:w="80" w:type="dxa"/>
              <w:left w:w="120" w:type="dxa"/>
              <w:bottom w:w="80" w:type="dxa"/>
              <w:right w:w="120" w:type="dxa"/>
            </w:tcMar>
          </w:tcPr>
          <w:p w14:paraId="6DE446B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FR-30</w:t>
            </w:r>
          </w:p>
        </w:tc>
        <w:tc>
          <w:tcPr>
            <w:tcW w:w="2592" w:type="dxa"/>
            <w:shd w:val="clear" w:color="auto" w:fill="F9FAFB"/>
            <w:tcMar>
              <w:top w:w="80" w:type="dxa"/>
              <w:left w:w="120" w:type="dxa"/>
              <w:bottom w:w="80" w:type="dxa"/>
              <w:right w:w="120" w:type="dxa"/>
            </w:tcMar>
          </w:tcPr>
          <w:p w14:paraId="6979686A" w14:textId="77777777" w:rsidR="00132EEC" w:rsidRPr="00C36DBA" w:rsidRDefault="00000000">
            <w:pPr>
              <w:spacing w:after="0"/>
              <w:rPr>
                <w:color w:val="000000" w:themeColor="text1"/>
              </w:rPr>
            </w:pPr>
            <w:r w:rsidRPr="00C36DBA">
              <w:rPr>
                <w:rFonts w:ascii="Times New Roman" w:hAnsi="Times New Roman"/>
                <w:color w:val="000000" w:themeColor="text1"/>
                <w:sz w:val="20"/>
              </w:rPr>
              <w:t>Chỉnh sửa bài đăng phòng</w:t>
            </w:r>
          </w:p>
        </w:tc>
        <w:tc>
          <w:tcPr>
            <w:tcW w:w="5904" w:type="dxa"/>
            <w:shd w:val="clear" w:color="auto" w:fill="F9FAFB"/>
            <w:tcMar>
              <w:top w:w="80" w:type="dxa"/>
              <w:left w:w="120" w:type="dxa"/>
              <w:bottom w:w="80" w:type="dxa"/>
              <w:right w:w="120" w:type="dxa"/>
            </w:tcMar>
          </w:tcPr>
          <w:p w14:paraId="71A7A29D"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chỉnh sửa thông tin giá, tiện ích, mô tả chi tiết của bài đăng phòng trọ.</w:t>
            </w:r>
          </w:p>
        </w:tc>
      </w:tr>
      <w:tr w:rsidR="00132EEC" w:rsidRPr="00C36DBA" w14:paraId="701B0E01" w14:textId="77777777">
        <w:trPr>
          <w:cantSplit/>
          <w:jc w:val="center"/>
        </w:trPr>
        <w:tc>
          <w:tcPr>
            <w:tcW w:w="864" w:type="dxa"/>
            <w:shd w:val="clear" w:color="auto" w:fill="FFFFFF"/>
            <w:tcMar>
              <w:top w:w="80" w:type="dxa"/>
              <w:left w:w="120" w:type="dxa"/>
              <w:bottom w:w="80" w:type="dxa"/>
              <w:right w:w="120" w:type="dxa"/>
            </w:tcMar>
          </w:tcPr>
          <w:p w14:paraId="419747B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FR-31</w:t>
            </w:r>
          </w:p>
        </w:tc>
        <w:tc>
          <w:tcPr>
            <w:tcW w:w="2592" w:type="dxa"/>
            <w:shd w:val="clear" w:color="auto" w:fill="FFFFFF"/>
            <w:tcMar>
              <w:top w:w="80" w:type="dxa"/>
              <w:left w:w="120" w:type="dxa"/>
              <w:bottom w:w="80" w:type="dxa"/>
              <w:right w:w="120" w:type="dxa"/>
            </w:tcMar>
          </w:tcPr>
          <w:p w14:paraId="63A7AAFF" w14:textId="77777777" w:rsidR="00132EEC" w:rsidRPr="00C36DBA" w:rsidRDefault="00000000">
            <w:pPr>
              <w:spacing w:after="0"/>
              <w:rPr>
                <w:color w:val="000000" w:themeColor="text1"/>
              </w:rPr>
            </w:pPr>
            <w:r w:rsidRPr="00C36DBA">
              <w:rPr>
                <w:rFonts w:ascii="Times New Roman" w:hAnsi="Times New Roman"/>
                <w:color w:val="000000" w:themeColor="text1"/>
                <w:sz w:val="20"/>
              </w:rPr>
              <w:t>Đóng bài đăng phòng</w:t>
            </w:r>
          </w:p>
        </w:tc>
        <w:tc>
          <w:tcPr>
            <w:tcW w:w="5904" w:type="dxa"/>
            <w:shd w:val="clear" w:color="auto" w:fill="FFFFFF"/>
            <w:tcMar>
              <w:top w:w="80" w:type="dxa"/>
              <w:left w:w="120" w:type="dxa"/>
              <w:bottom w:w="80" w:type="dxa"/>
              <w:right w:w="120" w:type="dxa"/>
            </w:tcMar>
          </w:tcPr>
          <w:p w14:paraId="3257DF37"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chuyển trạng thái bài đăng sang CLOSED khi đã tìm đủ số lượng người ở ghép.</w:t>
            </w:r>
          </w:p>
        </w:tc>
      </w:tr>
      <w:tr w:rsidR="00132EEC" w:rsidRPr="00C36DBA" w14:paraId="02563FF1" w14:textId="77777777">
        <w:trPr>
          <w:cantSplit/>
          <w:jc w:val="center"/>
        </w:trPr>
        <w:tc>
          <w:tcPr>
            <w:tcW w:w="864" w:type="dxa"/>
            <w:shd w:val="clear" w:color="auto" w:fill="F9FAFB"/>
            <w:tcMar>
              <w:top w:w="80" w:type="dxa"/>
              <w:left w:w="120" w:type="dxa"/>
              <w:bottom w:w="80" w:type="dxa"/>
              <w:right w:w="120" w:type="dxa"/>
            </w:tcMar>
          </w:tcPr>
          <w:p w14:paraId="58F5321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FR-32</w:t>
            </w:r>
          </w:p>
        </w:tc>
        <w:tc>
          <w:tcPr>
            <w:tcW w:w="2592" w:type="dxa"/>
            <w:shd w:val="clear" w:color="auto" w:fill="F9FAFB"/>
            <w:tcMar>
              <w:top w:w="80" w:type="dxa"/>
              <w:left w:w="120" w:type="dxa"/>
              <w:bottom w:w="80" w:type="dxa"/>
              <w:right w:w="120" w:type="dxa"/>
            </w:tcMar>
          </w:tcPr>
          <w:p w14:paraId="518EEA87" w14:textId="77777777" w:rsidR="00132EEC" w:rsidRPr="00C36DBA" w:rsidRDefault="00000000">
            <w:pPr>
              <w:spacing w:after="0"/>
              <w:rPr>
                <w:color w:val="000000" w:themeColor="text1"/>
              </w:rPr>
            </w:pPr>
            <w:r w:rsidRPr="00C36DBA">
              <w:rPr>
                <w:rFonts w:ascii="Times New Roman" w:hAnsi="Times New Roman"/>
                <w:color w:val="000000" w:themeColor="text1"/>
                <w:sz w:val="20"/>
              </w:rPr>
              <w:t>Xem chi tiết bài đăng phòng</w:t>
            </w:r>
          </w:p>
        </w:tc>
        <w:tc>
          <w:tcPr>
            <w:tcW w:w="5904" w:type="dxa"/>
            <w:shd w:val="clear" w:color="auto" w:fill="F9FAFB"/>
            <w:tcMar>
              <w:top w:w="80" w:type="dxa"/>
              <w:left w:w="120" w:type="dxa"/>
              <w:bottom w:w="80" w:type="dxa"/>
              <w:right w:w="120" w:type="dxa"/>
            </w:tcMar>
          </w:tcPr>
          <w:p w14:paraId="72C81EE6"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Hiển thị đầy đủ hình ảnh, giá phòng, tiền dịch vụ điện nước, địa chỉ và thông tin chủ bài đăng.</w:t>
            </w:r>
          </w:p>
        </w:tc>
      </w:tr>
      <w:tr w:rsidR="00132EEC" w:rsidRPr="00C36DBA" w14:paraId="4A7FDBB8" w14:textId="77777777">
        <w:trPr>
          <w:cantSplit/>
          <w:jc w:val="center"/>
        </w:trPr>
        <w:tc>
          <w:tcPr>
            <w:tcW w:w="864" w:type="dxa"/>
            <w:shd w:val="clear" w:color="auto" w:fill="FFFFFF"/>
            <w:tcMar>
              <w:top w:w="80" w:type="dxa"/>
              <w:left w:w="120" w:type="dxa"/>
              <w:bottom w:w="80" w:type="dxa"/>
              <w:right w:w="120" w:type="dxa"/>
            </w:tcMar>
          </w:tcPr>
          <w:p w14:paraId="41DFA0B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FR-33</w:t>
            </w:r>
          </w:p>
        </w:tc>
        <w:tc>
          <w:tcPr>
            <w:tcW w:w="2592" w:type="dxa"/>
            <w:shd w:val="clear" w:color="auto" w:fill="FFFFFF"/>
            <w:tcMar>
              <w:top w:w="80" w:type="dxa"/>
              <w:left w:w="120" w:type="dxa"/>
              <w:bottom w:w="80" w:type="dxa"/>
              <w:right w:w="120" w:type="dxa"/>
            </w:tcMar>
          </w:tcPr>
          <w:p w14:paraId="3B24A395" w14:textId="77777777" w:rsidR="00132EEC" w:rsidRPr="00C36DBA" w:rsidRDefault="00000000">
            <w:pPr>
              <w:spacing w:after="0"/>
              <w:rPr>
                <w:color w:val="000000" w:themeColor="text1"/>
              </w:rPr>
            </w:pPr>
            <w:r w:rsidRPr="00C36DBA">
              <w:rPr>
                <w:rFonts w:ascii="Times New Roman" w:hAnsi="Times New Roman"/>
                <w:color w:val="000000" w:themeColor="text1"/>
                <w:sz w:val="20"/>
              </w:rPr>
              <w:t>Gửi thông báo hệ thống</w:t>
            </w:r>
          </w:p>
        </w:tc>
        <w:tc>
          <w:tcPr>
            <w:tcW w:w="5904" w:type="dxa"/>
            <w:shd w:val="clear" w:color="auto" w:fill="FFFFFF"/>
            <w:tcMar>
              <w:top w:w="80" w:type="dxa"/>
              <w:left w:w="120" w:type="dxa"/>
              <w:bottom w:w="80" w:type="dxa"/>
              <w:right w:w="120" w:type="dxa"/>
            </w:tcMar>
          </w:tcPr>
          <w:p w14:paraId="07A47096"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Tự động gửi thông báo đẩy và thông báo ứng dụng khi có yêu cầu ghép đôi mới, có phản hồi hoặc lịch hẹn.</w:t>
            </w:r>
          </w:p>
        </w:tc>
      </w:tr>
      <w:tr w:rsidR="00132EEC" w:rsidRPr="00C36DBA" w14:paraId="192E1119" w14:textId="77777777">
        <w:trPr>
          <w:cantSplit/>
          <w:jc w:val="center"/>
        </w:trPr>
        <w:tc>
          <w:tcPr>
            <w:tcW w:w="864" w:type="dxa"/>
            <w:shd w:val="clear" w:color="auto" w:fill="F9FAFB"/>
            <w:tcMar>
              <w:top w:w="80" w:type="dxa"/>
              <w:left w:w="120" w:type="dxa"/>
              <w:bottom w:w="80" w:type="dxa"/>
              <w:right w:w="120" w:type="dxa"/>
            </w:tcMar>
          </w:tcPr>
          <w:p w14:paraId="261D08A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FR-34</w:t>
            </w:r>
          </w:p>
        </w:tc>
        <w:tc>
          <w:tcPr>
            <w:tcW w:w="2592" w:type="dxa"/>
            <w:shd w:val="clear" w:color="auto" w:fill="F9FAFB"/>
            <w:tcMar>
              <w:top w:w="80" w:type="dxa"/>
              <w:left w:w="120" w:type="dxa"/>
              <w:bottom w:w="80" w:type="dxa"/>
              <w:right w:w="120" w:type="dxa"/>
            </w:tcMar>
          </w:tcPr>
          <w:p w14:paraId="42E183DF" w14:textId="77777777" w:rsidR="00132EEC" w:rsidRPr="00C36DBA" w:rsidRDefault="00000000">
            <w:pPr>
              <w:spacing w:after="0"/>
              <w:rPr>
                <w:color w:val="000000" w:themeColor="text1"/>
              </w:rPr>
            </w:pPr>
            <w:r w:rsidRPr="00C36DBA">
              <w:rPr>
                <w:rFonts w:ascii="Times New Roman" w:hAnsi="Times New Roman"/>
                <w:color w:val="000000" w:themeColor="text1"/>
                <w:sz w:val="20"/>
              </w:rPr>
              <w:t>Chặn người dùng (Block)</w:t>
            </w:r>
          </w:p>
        </w:tc>
        <w:tc>
          <w:tcPr>
            <w:tcW w:w="5904" w:type="dxa"/>
            <w:shd w:val="clear" w:color="auto" w:fill="F9FAFB"/>
            <w:tcMar>
              <w:top w:w="80" w:type="dxa"/>
              <w:left w:w="120" w:type="dxa"/>
              <w:bottom w:w="80" w:type="dxa"/>
              <w:right w:w="120" w:type="dxa"/>
            </w:tcMar>
          </w:tcPr>
          <w:p w14:paraId="608CEB5C"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Chặn liên lạc 2 chiều vĩnh viễn; ẩn hồ sơ khỏi kết quả tìm kiếm của nhau và hủy toàn bộ yêu cầu đang chờ.</w:t>
            </w:r>
          </w:p>
        </w:tc>
      </w:tr>
      <w:tr w:rsidR="00132EEC" w:rsidRPr="00C36DBA" w14:paraId="0413AF76" w14:textId="77777777">
        <w:trPr>
          <w:cantSplit/>
          <w:jc w:val="center"/>
        </w:trPr>
        <w:tc>
          <w:tcPr>
            <w:tcW w:w="864" w:type="dxa"/>
            <w:shd w:val="clear" w:color="auto" w:fill="FFFFFF"/>
            <w:tcMar>
              <w:top w:w="80" w:type="dxa"/>
              <w:left w:w="120" w:type="dxa"/>
              <w:bottom w:w="80" w:type="dxa"/>
              <w:right w:w="120" w:type="dxa"/>
            </w:tcMar>
          </w:tcPr>
          <w:p w14:paraId="1752BC6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FR-35</w:t>
            </w:r>
          </w:p>
        </w:tc>
        <w:tc>
          <w:tcPr>
            <w:tcW w:w="2592" w:type="dxa"/>
            <w:shd w:val="clear" w:color="auto" w:fill="FFFFFF"/>
            <w:tcMar>
              <w:top w:w="80" w:type="dxa"/>
              <w:left w:w="120" w:type="dxa"/>
              <w:bottom w:w="80" w:type="dxa"/>
              <w:right w:w="120" w:type="dxa"/>
            </w:tcMar>
          </w:tcPr>
          <w:p w14:paraId="5C12B0D4" w14:textId="77777777" w:rsidR="00132EEC" w:rsidRPr="00C36DBA" w:rsidRDefault="00000000">
            <w:pPr>
              <w:spacing w:after="0"/>
              <w:rPr>
                <w:color w:val="000000" w:themeColor="text1"/>
              </w:rPr>
            </w:pPr>
            <w:r w:rsidRPr="00C36DBA">
              <w:rPr>
                <w:rFonts w:ascii="Times New Roman" w:hAnsi="Times New Roman"/>
                <w:color w:val="000000" w:themeColor="text1"/>
                <w:sz w:val="20"/>
              </w:rPr>
              <w:t>Báo cáo người dùng</w:t>
            </w:r>
          </w:p>
        </w:tc>
        <w:tc>
          <w:tcPr>
            <w:tcW w:w="5904" w:type="dxa"/>
            <w:shd w:val="clear" w:color="auto" w:fill="FFFFFF"/>
            <w:tcMar>
              <w:top w:w="80" w:type="dxa"/>
              <w:left w:w="120" w:type="dxa"/>
              <w:bottom w:w="80" w:type="dxa"/>
              <w:right w:w="120" w:type="dxa"/>
            </w:tcMar>
          </w:tcPr>
          <w:p w14:paraId="5416A70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Gửi khiếu nại báo cáo tài khoản có hành vi quấy rối, thông tin sai sự thật đến ban quản trị.</w:t>
            </w:r>
          </w:p>
        </w:tc>
      </w:tr>
      <w:tr w:rsidR="00132EEC" w:rsidRPr="00C36DBA" w14:paraId="54078B88" w14:textId="77777777">
        <w:trPr>
          <w:cantSplit/>
          <w:jc w:val="center"/>
        </w:trPr>
        <w:tc>
          <w:tcPr>
            <w:tcW w:w="864" w:type="dxa"/>
            <w:shd w:val="clear" w:color="auto" w:fill="F9FAFB"/>
            <w:tcMar>
              <w:top w:w="80" w:type="dxa"/>
              <w:left w:w="120" w:type="dxa"/>
              <w:bottom w:w="80" w:type="dxa"/>
              <w:right w:w="120" w:type="dxa"/>
            </w:tcMar>
          </w:tcPr>
          <w:p w14:paraId="023F008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FR-36</w:t>
            </w:r>
          </w:p>
        </w:tc>
        <w:tc>
          <w:tcPr>
            <w:tcW w:w="2592" w:type="dxa"/>
            <w:shd w:val="clear" w:color="auto" w:fill="F9FAFB"/>
            <w:tcMar>
              <w:top w:w="80" w:type="dxa"/>
              <w:left w:w="120" w:type="dxa"/>
              <w:bottom w:w="80" w:type="dxa"/>
              <w:right w:w="120" w:type="dxa"/>
            </w:tcMar>
          </w:tcPr>
          <w:p w14:paraId="46034F5F"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lý tài khoản người dùng</w:t>
            </w:r>
          </w:p>
        </w:tc>
        <w:tc>
          <w:tcPr>
            <w:tcW w:w="5904" w:type="dxa"/>
            <w:shd w:val="clear" w:color="auto" w:fill="F9FAFB"/>
            <w:tcMar>
              <w:top w:w="80" w:type="dxa"/>
              <w:left w:w="120" w:type="dxa"/>
              <w:bottom w:w="80" w:type="dxa"/>
              <w:right w:w="120" w:type="dxa"/>
            </w:tcMar>
          </w:tcPr>
          <w:p w14:paraId="0808C8A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xem danh sách thành viên, thực hiện khóa (LOCK) hoặc mở khóa tài khoản vi phạm.</w:t>
            </w:r>
          </w:p>
        </w:tc>
      </w:tr>
      <w:tr w:rsidR="00132EEC" w:rsidRPr="00C36DBA" w14:paraId="5DD26172" w14:textId="77777777">
        <w:trPr>
          <w:cantSplit/>
          <w:jc w:val="center"/>
        </w:trPr>
        <w:tc>
          <w:tcPr>
            <w:tcW w:w="864" w:type="dxa"/>
            <w:shd w:val="clear" w:color="auto" w:fill="FFFFFF"/>
            <w:tcMar>
              <w:top w:w="80" w:type="dxa"/>
              <w:left w:w="120" w:type="dxa"/>
              <w:bottom w:w="80" w:type="dxa"/>
              <w:right w:w="120" w:type="dxa"/>
            </w:tcMar>
          </w:tcPr>
          <w:p w14:paraId="4080D5D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FR-37</w:t>
            </w:r>
          </w:p>
        </w:tc>
        <w:tc>
          <w:tcPr>
            <w:tcW w:w="2592" w:type="dxa"/>
            <w:shd w:val="clear" w:color="auto" w:fill="FFFFFF"/>
            <w:tcMar>
              <w:top w:w="80" w:type="dxa"/>
              <w:left w:w="120" w:type="dxa"/>
              <w:bottom w:w="80" w:type="dxa"/>
              <w:right w:w="120" w:type="dxa"/>
            </w:tcMar>
          </w:tcPr>
          <w:p w14:paraId="2997A4F8" w14:textId="77777777" w:rsidR="00132EEC" w:rsidRPr="00C36DBA" w:rsidRDefault="00000000">
            <w:pPr>
              <w:spacing w:after="0"/>
              <w:rPr>
                <w:color w:val="000000" w:themeColor="text1"/>
              </w:rPr>
            </w:pPr>
            <w:r w:rsidRPr="00C36DBA">
              <w:rPr>
                <w:rFonts w:ascii="Times New Roman" w:hAnsi="Times New Roman"/>
                <w:color w:val="000000" w:themeColor="text1"/>
                <w:sz w:val="20"/>
              </w:rPr>
              <w:t>Xử lý báo cáo vi phạm</w:t>
            </w:r>
          </w:p>
        </w:tc>
        <w:tc>
          <w:tcPr>
            <w:tcW w:w="5904" w:type="dxa"/>
            <w:shd w:val="clear" w:color="auto" w:fill="FFFFFF"/>
            <w:tcMar>
              <w:top w:w="80" w:type="dxa"/>
              <w:left w:w="120" w:type="dxa"/>
              <w:bottom w:w="80" w:type="dxa"/>
              <w:right w:w="120" w:type="dxa"/>
            </w:tcMar>
          </w:tcPr>
          <w:p w14:paraId="39A0831A"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tiếp nhận đơn báo cáo, xem xét bằng chứng và đưa ra quyết định xử lý phù hợp.</w:t>
            </w:r>
          </w:p>
        </w:tc>
      </w:tr>
      <w:tr w:rsidR="00132EEC" w:rsidRPr="00C36DBA" w14:paraId="7B073904" w14:textId="77777777">
        <w:trPr>
          <w:cantSplit/>
          <w:jc w:val="center"/>
        </w:trPr>
        <w:tc>
          <w:tcPr>
            <w:tcW w:w="864" w:type="dxa"/>
            <w:shd w:val="clear" w:color="auto" w:fill="F9FAFB"/>
            <w:tcMar>
              <w:top w:w="80" w:type="dxa"/>
              <w:left w:w="120" w:type="dxa"/>
              <w:bottom w:w="80" w:type="dxa"/>
              <w:right w:w="120" w:type="dxa"/>
            </w:tcMar>
          </w:tcPr>
          <w:p w14:paraId="6AF14CE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FR-38</w:t>
            </w:r>
          </w:p>
        </w:tc>
        <w:tc>
          <w:tcPr>
            <w:tcW w:w="2592" w:type="dxa"/>
            <w:shd w:val="clear" w:color="auto" w:fill="F9FAFB"/>
            <w:tcMar>
              <w:top w:w="80" w:type="dxa"/>
              <w:left w:w="120" w:type="dxa"/>
              <w:bottom w:w="80" w:type="dxa"/>
              <w:right w:w="120" w:type="dxa"/>
            </w:tcMar>
          </w:tcPr>
          <w:p w14:paraId="4620D2E6" w14:textId="77777777" w:rsidR="00132EEC" w:rsidRPr="00C36DBA" w:rsidRDefault="00000000">
            <w:pPr>
              <w:spacing w:after="0"/>
              <w:rPr>
                <w:color w:val="000000" w:themeColor="text1"/>
              </w:rPr>
            </w:pPr>
            <w:r w:rsidRPr="00C36DBA">
              <w:rPr>
                <w:rFonts w:ascii="Times New Roman" w:hAnsi="Times New Roman"/>
                <w:color w:val="000000" w:themeColor="text1"/>
                <w:sz w:val="20"/>
              </w:rPr>
              <w:t>Nhắn tin trong kết nối</w:t>
            </w:r>
          </w:p>
        </w:tc>
        <w:tc>
          <w:tcPr>
            <w:tcW w:w="5904" w:type="dxa"/>
            <w:shd w:val="clear" w:color="auto" w:fill="F9FAFB"/>
            <w:tcMar>
              <w:top w:w="80" w:type="dxa"/>
              <w:left w:w="120" w:type="dxa"/>
              <w:bottom w:w="80" w:type="dxa"/>
              <w:right w:w="120" w:type="dxa"/>
            </w:tcMar>
          </w:tcPr>
          <w:p w14:paraId="7447A16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(Optional) Kênh chat nhắn tin văn bản nội bộ giữa 2 người dùng sau khi đã Double Opt-in thành công.</w:t>
            </w:r>
          </w:p>
        </w:tc>
      </w:tr>
      <w:tr w:rsidR="00132EEC" w:rsidRPr="00C36DBA" w14:paraId="723EF051" w14:textId="77777777">
        <w:trPr>
          <w:cantSplit/>
          <w:jc w:val="center"/>
        </w:trPr>
        <w:tc>
          <w:tcPr>
            <w:tcW w:w="864" w:type="dxa"/>
            <w:shd w:val="clear" w:color="auto" w:fill="FFFFFF"/>
            <w:tcMar>
              <w:top w:w="80" w:type="dxa"/>
              <w:left w:w="120" w:type="dxa"/>
              <w:bottom w:w="80" w:type="dxa"/>
              <w:right w:w="120" w:type="dxa"/>
            </w:tcMar>
          </w:tcPr>
          <w:p w14:paraId="5F23379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FR-39</w:t>
            </w:r>
          </w:p>
        </w:tc>
        <w:tc>
          <w:tcPr>
            <w:tcW w:w="2592" w:type="dxa"/>
            <w:shd w:val="clear" w:color="auto" w:fill="FFFFFF"/>
            <w:tcMar>
              <w:top w:w="80" w:type="dxa"/>
              <w:left w:w="120" w:type="dxa"/>
              <w:bottom w:w="80" w:type="dxa"/>
              <w:right w:w="120" w:type="dxa"/>
            </w:tcMar>
          </w:tcPr>
          <w:p w14:paraId="6517FC9C"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lý danh sách yêu thích</w:t>
            </w:r>
          </w:p>
        </w:tc>
        <w:tc>
          <w:tcPr>
            <w:tcW w:w="5904" w:type="dxa"/>
            <w:shd w:val="clear" w:color="auto" w:fill="FFFFFF"/>
            <w:tcMar>
              <w:top w:w="80" w:type="dxa"/>
              <w:left w:w="120" w:type="dxa"/>
              <w:bottom w:w="80" w:type="dxa"/>
              <w:right w:w="120" w:type="dxa"/>
            </w:tcMar>
          </w:tcPr>
          <w:p w14:paraId="6442D05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Người dùng lưu trữ (Bookmark) danh sách các ứng viên hoặc bài đăng phòng ưng ý để xem lại nhanh.</w:t>
            </w:r>
          </w:p>
        </w:tc>
      </w:tr>
      <w:tr w:rsidR="00132EEC" w:rsidRPr="00C36DBA" w14:paraId="75570CE5" w14:textId="77777777">
        <w:trPr>
          <w:cantSplit/>
          <w:jc w:val="center"/>
        </w:trPr>
        <w:tc>
          <w:tcPr>
            <w:tcW w:w="864" w:type="dxa"/>
            <w:shd w:val="clear" w:color="auto" w:fill="F9FAFB"/>
            <w:tcMar>
              <w:top w:w="80" w:type="dxa"/>
              <w:left w:w="120" w:type="dxa"/>
              <w:bottom w:w="80" w:type="dxa"/>
              <w:right w:w="120" w:type="dxa"/>
            </w:tcMar>
          </w:tcPr>
          <w:p w14:paraId="7396506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FR-40</w:t>
            </w:r>
          </w:p>
        </w:tc>
        <w:tc>
          <w:tcPr>
            <w:tcW w:w="2592" w:type="dxa"/>
            <w:shd w:val="clear" w:color="auto" w:fill="F9FAFB"/>
            <w:tcMar>
              <w:top w:w="80" w:type="dxa"/>
              <w:left w:w="120" w:type="dxa"/>
              <w:bottom w:w="80" w:type="dxa"/>
              <w:right w:w="120" w:type="dxa"/>
            </w:tcMar>
          </w:tcPr>
          <w:p w14:paraId="68977EB8" w14:textId="77777777" w:rsidR="00132EEC" w:rsidRPr="00C36DBA" w:rsidRDefault="00000000">
            <w:pPr>
              <w:spacing w:after="0"/>
              <w:rPr>
                <w:color w:val="000000" w:themeColor="text1"/>
              </w:rPr>
            </w:pPr>
            <w:r w:rsidRPr="00C36DBA">
              <w:rPr>
                <w:rFonts w:ascii="Times New Roman" w:hAnsi="Times New Roman"/>
                <w:color w:val="000000" w:themeColor="text1"/>
                <w:sz w:val="20"/>
              </w:rPr>
              <w:t>So sánh hồ sơ ứng viên</w:t>
            </w:r>
          </w:p>
        </w:tc>
        <w:tc>
          <w:tcPr>
            <w:tcW w:w="5904" w:type="dxa"/>
            <w:shd w:val="clear" w:color="auto" w:fill="F9FAFB"/>
            <w:tcMar>
              <w:top w:w="80" w:type="dxa"/>
              <w:left w:w="120" w:type="dxa"/>
              <w:bottom w:w="80" w:type="dxa"/>
              <w:right w:w="120" w:type="dxa"/>
            </w:tcMar>
          </w:tcPr>
          <w:p w14:paraId="16E54A10"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Đặt 2 đến 3 hồ sơ ứng viên lên bảng so sánh song song đối đầu về ngân sách, giờ giấc, độ sạch sẽ.</w:t>
            </w:r>
          </w:p>
        </w:tc>
      </w:tr>
      <w:tr w:rsidR="00132EEC" w:rsidRPr="00C36DBA" w14:paraId="6D9E59B7" w14:textId="77777777">
        <w:trPr>
          <w:cantSplit/>
          <w:jc w:val="center"/>
        </w:trPr>
        <w:tc>
          <w:tcPr>
            <w:tcW w:w="864" w:type="dxa"/>
            <w:shd w:val="clear" w:color="auto" w:fill="FFFFFF"/>
            <w:tcMar>
              <w:top w:w="80" w:type="dxa"/>
              <w:left w:w="120" w:type="dxa"/>
              <w:bottom w:w="80" w:type="dxa"/>
              <w:right w:w="120" w:type="dxa"/>
            </w:tcMar>
          </w:tcPr>
          <w:p w14:paraId="2796992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FR-41</w:t>
            </w:r>
          </w:p>
        </w:tc>
        <w:tc>
          <w:tcPr>
            <w:tcW w:w="2592" w:type="dxa"/>
            <w:shd w:val="clear" w:color="auto" w:fill="FFFFFF"/>
            <w:tcMar>
              <w:top w:w="80" w:type="dxa"/>
              <w:left w:w="120" w:type="dxa"/>
              <w:bottom w:w="80" w:type="dxa"/>
              <w:right w:w="120" w:type="dxa"/>
            </w:tcMar>
          </w:tcPr>
          <w:p w14:paraId="577EB05B" w14:textId="77777777" w:rsidR="00132EEC" w:rsidRPr="00C36DBA" w:rsidRDefault="00000000">
            <w:pPr>
              <w:spacing w:after="0"/>
              <w:rPr>
                <w:color w:val="000000" w:themeColor="text1"/>
              </w:rPr>
            </w:pPr>
            <w:r w:rsidRPr="00C36DBA">
              <w:rPr>
                <w:rFonts w:ascii="Times New Roman" w:hAnsi="Times New Roman"/>
                <w:color w:val="000000" w:themeColor="text1"/>
                <w:sz w:val="20"/>
              </w:rPr>
              <w:t>Lưu bộ lọc &amp; theo dõi gợi ý</w:t>
            </w:r>
          </w:p>
        </w:tc>
        <w:tc>
          <w:tcPr>
            <w:tcW w:w="5904" w:type="dxa"/>
            <w:shd w:val="clear" w:color="auto" w:fill="FFFFFF"/>
            <w:tcMar>
              <w:top w:w="80" w:type="dxa"/>
              <w:left w:w="120" w:type="dxa"/>
              <w:bottom w:w="80" w:type="dxa"/>
              <w:right w:w="120" w:type="dxa"/>
            </w:tcMar>
          </w:tcPr>
          <w:p w14:paraId="32407391"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Lưu cấu hình bộ lọc tìm kiếm yêu thích và nhận thông báo khi có người mới đăng ký phù hợp.</w:t>
            </w:r>
          </w:p>
        </w:tc>
      </w:tr>
      <w:tr w:rsidR="00132EEC" w:rsidRPr="00C36DBA" w14:paraId="256AA443" w14:textId="77777777">
        <w:trPr>
          <w:cantSplit/>
          <w:jc w:val="center"/>
        </w:trPr>
        <w:tc>
          <w:tcPr>
            <w:tcW w:w="864" w:type="dxa"/>
            <w:shd w:val="clear" w:color="auto" w:fill="F9FAFB"/>
            <w:tcMar>
              <w:top w:w="80" w:type="dxa"/>
              <w:left w:w="120" w:type="dxa"/>
              <w:bottom w:w="80" w:type="dxa"/>
              <w:right w:w="120" w:type="dxa"/>
            </w:tcMar>
          </w:tcPr>
          <w:p w14:paraId="6EE4ABB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FR-42</w:t>
            </w:r>
          </w:p>
        </w:tc>
        <w:tc>
          <w:tcPr>
            <w:tcW w:w="2592" w:type="dxa"/>
            <w:shd w:val="clear" w:color="auto" w:fill="F9FAFB"/>
            <w:tcMar>
              <w:top w:w="80" w:type="dxa"/>
              <w:left w:w="120" w:type="dxa"/>
              <w:bottom w:w="80" w:type="dxa"/>
              <w:right w:w="120" w:type="dxa"/>
            </w:tcMar>
          </w:tcPr>
          <w:p w14:paraId="559CEE4A" w14:textId="77777777" w:rsidR="00132EEC" w:rsidRPr="00C36DBA" w:rsidRDefault="00000000">
            <w:pPr>
              <w:spacing w:after="0"/>
              <w:rPr>
                <w:color w:val="000000" w:themeColor="text1"/>
              </w:rPr>
            </w:pPr>
            <w:r w:rsidRPr="00C36DBA">
              <w:rPr>
                <w:rFonts w:ascii="Times New Roman" w:hAnsi="Times New Roman"/>
                <w:color w:val="000000" w:themeColor="text1"/>
                <w:sz w:val="20"/>
              </w:rPr>
              <w:t>Khai báo thời gian vào ở</w:t>
            </w:r>
          </w:p>
        </w:tc>
        <w:tc>
          <w:tcPr>
            <w:tcW w:w="5904" w:type="dxa"/>
            <w:shd w:val="clear" w:color="auto" w:fill="F9FAFB"/>
            <w:tcMar>
              <w:top w:w="80" w:type="dxa"/>
              <w:left w:w="120" w:type="dxa"/>
              <w:bottom w:w="80" w:type="dxa"/>
              <w:right w:w="120" w:type="dxa"/>
            </w:tcMar>
          </w:tcPr>
          <w:p w14:paraId="006E602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Khai báo khoảng ngày dự kiến có thể dọn vào ở và thời hạn thuê trọ tối thiểu mong muốn.</w:t>
            </w:r>
          </w:p>
        </w:tc>
      </w:tr>
      <w:tr w:rsidR="00132EEC" w:rsidRPr="00C36DBA" w14:paraId="5DD068C3" w14:textId="77777777">
        <w:trPr>
          <w:cantSplit/>
          <w:jc w:val="center"/>
        </w:trPr>
        <w:tc>
          <w:tcPr>
            <w:tcW w:w="864" w:type="dxa"/>
            <w:shd w:val="clear" w:color="auto" w:fill="FFFFFF"/>
            <w:tcMar>
              <w:top w:w="80" w:type="dxa"/>
              <w:left w:w="120" w:type="dxa"/>
              <w:bottom w:w="80" w:type="dxa"/>
              <w:right w:w="120" w:type="dxa"/>
            </w:tcMar>
          </w:tcPr>
          <w:p w14:paraId="072C62C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FR-43</w:t>
            </w:r>
          </w:p>
        </w:tc>
        <w:tc>
          <w:tcPr>
            <w:tcW w:w="2592" w:type="dxa"/>
            <w:shd w:val="clear" w:color="auto" w:fill="FFFFFF"/>
            <w:tcMar>
              <w:top w:w="80" w:type="dxa"/>
              <w:left w:w="120" w:type="dxa"/>
              <w:bottom w:w="80" w:type="dxa"/>
              <w:right w:w="120" w:type="dxa"/>
            </w:tcMar>
          </w:tcPr>
          <w:p w14:paraId="4CD53EDF" w14:textId="77777777" w:rsidR="00132EEC" w:rsidRPr="00C36DBA" w:rsidRDefault="00000000">
            <w:pPr>
              <w:spacing w:after="0"/>
              <w:rPr>
                <w:color w:val="000000" w:themeColor="text1"/>
              </w:rPr>
            </w:pPr>
            <w:r w:rsidRPr="00C36DBA">
              <w:rPr>
                <w:rFonts w:ascii="Times New Roman" w:hAnsi="Times New Roman"/>
                <w:color w:val="000000" w:themeColor="text1"/>
                <w:sz w:val="20"/>
              </w:rPr>
              <w:t>Xem &amp; lọc yêu cầu gửi/nhận</w:t>
            </w:r>
          </w:p>
        </w:tc>
        <w:tc>
          <w:tcPr>
            <w:tcW w:w="5904" w:type="dxa"/>
            <w:shd w:val="clear" w:color="auto" w:fill="FFFFFF"/>
            <w:tcMar>
              <w:top w:w="80" w:type="dxa"/>
              <w:left w:w="120" w:type="dxa"/>
              <w:bottom w:w="80" w:type="dxa"/>
              <w:right w:w="120" w:type="dxa"/>
            </w:tcMar>
          </w:tcPr>
          <w:p w14:paraId="2BD9CE6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Giao diện quản lý phân tách 2 tab: Yêu cầu đã gửi và Yêu cầu đã nhận, có bộ lọc theo trạng thái.</w:t>
            </w:r>
          </w:p>
        </w:tc>
      </w:tr>
      <w:tr w:rsidR="00132EEC" w:rsidRPr="00C36DBA" w14:paraId="136AAE92" w14:textId="77777777">
        <w:trPr>
          <w:cantSplit/>
          <w:jc w:val="center"/>
        </w:trPr>
        <w:tc>
          <w:tcPr>
            <w:tcW w:w="864" w:type="dxa"/>
            <w:shd w:val="clear" w:color="auto" w:fill="F9FAFB"/>
            <w:tcMar>
              <w:top w:w="80" w:type="dxa"/>
              <w:left w:w="120" w:type="dxa"/>
              <w:bottom w:w="80" w:type="dxa"/>
              <w:right w:w="120" w:type="dxa"/>
            </w:tcMar>
          </w:tcPr>
          <w:p w14:paraId="1F4FD9C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FR-44</w:t>
            </w:r>
          </w:p>
        </w:tc>
        <w:tc>
          <w:tcPr>
            <w:tcW w:w="2592" w:type="dxa"/>
            <w:shd w:val="clear" w:color="auto" w:fill="F9FAFB"/>
            <w:tcMar>
              <w:top w:w="80" w:type="dxa"/>
              <w:left w:w="120" w:type="dxa"/>
              <w:bottom w:w="80" w:type="dxa"/>
              <w:right w:w="120" w:type="dxa"/>
            </w:tcMar>
          </w:tcPr>
          <w:p w14:paraId="5562986F" w14:textId="77777777" w:rsidR="00132EEC" w:rsidRPr="00C36DBA" w:rsidRDefault="00000000">
            <w:pPr>
              <w:spacing w:after="0"/>
              <w:rPr>
                <w:color w:val="000000" w:themeColor="text1"/>
              </w:rPr>
            </w:pPr>
            <w:r w:rsidRPr="00C36DBA">
              <w:rPr>
                <w:rFonts w:ascii="Times New Roman" w:hAnsi="Times New Roman"/>
                <w:color w:val="000000" w:themeColor="text1"/>
                <w:sz w:val="20"/>
              </w:rPr>
              <w:t>Tự động hết hạn Match Request</w:t>
            </w:r>
          </w:p>
        </w:tc>
        <w:tc>
          <w:tcPr>
            <w:tcW w:w="5904" w:type="dxa"/>
            <w:shd w:val="clear" w:color="auto" w:fill="F9FAFB"/>
            <w:tcMar>
              <w:top w:w="80" w:type="dxa"/>
              <w:left w:w="120" w:type="dxa"/>
              <w:bottom w:w="80" w:type="dxa"/>
              <w:right w:w="120" w:type="dxa"/>
            </w:tcMar>
          </w:tcPr>
          <w:p w14:paraId="427EBEC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Match Request tự động chuyển sang trạng thái EXPIRED sau 7 ngày nếu người nhận không phản hồi.</w:t>
            </w:r>
          </w:p>
        </w:tc>
      </w:tr>
      <w:tr w:rsidR="00132EEC" w:rsidRPr="00C36DBA" w14:paraId="40427458" w14:textId="77777777">
        <w:trPr>
          <w:cantSplit/>
          <w:jc w:val="center"/>
        </w:trPr>
        <w:tc>
          <w:tcPr>
            <w:tcW w:w="864" w:type="dxa"/>
            <w:shd w:val="clear" w:color="auto" w:fill="FFFFFF"/>
            <w:tcMar>
              <w:top w:w="80" w:type="dxa"/>
              <w:left w:w="120" w:type="dxa"/>
              <w:bottom w:w="80" w:type="dxa"/>
              <w:right w:w="120" w:type="dxa"/>
            </w:tcMar>
          </w:tcPr>
          <w:p w14:paraId="7EB7C05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FR-45</w:t>
            </w:r>
          </w:p>
        </w:tc>
        <w:tc>
          <w:tcPr>
            <w:tcW w:w="2592" w:type="dxa"/>
            <w:shd w:val="clear" w:color="auto" w:fill="FFFFFF"/>
            <w:tcMar>
              <w:top w:w="80" w:type="dxa"/>
              <w:left w:w="120" w:type="dxa"/>
              <w:bottom w:w="80" w:type="dxa"/>
              <w:right w:w="120" w:type="dxa"/>
            </w:tcMar>
          </w:tcPr>
          <w:p w14:paraId="6A5A0D36" w14:textId="77777777" w:rsidR="00132EEC" w:rsidRPr="00C36DBA" w:rsidRDefault="00000000">
            <w:pPr>
              <w:spacing w:after="0"/>
              <w:rPr>
                <w:color w:val="000000" w:themeColor="text1"/>
              </w:rPr>
            </w:pPr>
            <w:r w:rsidRPr="00C36DBA">
              <w:rPr>
                <w:rFonts w:ascii="Times New Roman" w:hAnsi="Times New Roman"/>
                <w:color w:val="000000" w:themeColor="text1"/>
                <w:sz w:val="20"/>
              </w:rPr>
              <w:t>Thiết lập quyền chia sẻ liên lạc</w:t>
            </w:r>
          </w:p>
        </w:tc>
        <w:tc>
          <w:tcPr>
            <w:tcW w:w="5904" w:type="dxa"/>
            <w:shd w:val="clear" w:color="auto" w:fill="FFFFFF"/>
            <w:tcMar>
              <w:top w:w="80" w:type="dxa"/>
              <w:left w:w="120" w:type="dxa"/>
              <w:bottom w:w="80" w:type="dxa"/>
              <w:right w:w="120" w:type="dxa"/>
            </w:tcMar>
          </w:tcPr>
          <w:p w14:paraId="1BB9C189"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động chọn trường thông tin cá nhân (SĐT, Zalo, Email) cho phép đối phương nhìn thấy sau khi match.</w:t>
            </w:r>
          </w:p>
        </w:tc>
      </w:tr>
      <w:tr w:rsidR="00132EEC" w:rsidRPr="00C36DBA" w14:paraId="0CFB2E82" w14:textId="77777777">
        <w:trPr>
          <w:cantSplit/>
          <w:jc w:val="center"/>
        </w:trPr>
        <w:tc>
          <w:tcPr>
            <w:tcW w:w="864" w:type="dxa"/>
            <w:shd w:val="clear" w:color="auto" w:fill="F9FAFB"/>
            <w:tcMar>
              <w:top w:w="80" w:type="dxa"/>
              <w:left w:w="120" w:type="dxa"/>
              <w:bottom w:w="80" w:type="dxa"/>
              <w:right w:w="120" w:type="dxa"/>
            </w:tcMar>
          </w:tcPr>
          <w:p w14:paraId="50762A1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FR-46</w:t>
            </w:r>
          </w:p>
        </w:tc>
        <w:tc>
          <w:tcPr>
            <w:tcW w:w="2592" w:type="dxa"/>
            <w:shd w:val="clear" w:color="auto" w:fill="F9FAFB"/>
            <w:tcMar>
              <w:top w:w="80" w:type="dxa"/>
              <w:left w:w="120" w:type="dxa"/>
              <w:bottom w:w="80" w:type="dxa"/>
              <w:right w:w="120" w:type="dxa"/>
            </w:tcMar>
          </w:tcPr>
          <w:p w14:paraId="60387656" w14:textId="77777777" w:rsidR="00132EEC" w:rsidRPr="00C36DBA" w:rsidRDefault="00000000">
            <w:pPr>
              <w:spacing w:after="0"/>
              <w:rPr>
                <w:color w:val="000000" w:themeColor="text1"/>
              </w:rPr>
            </w:pPr>
            <w:r w:rsidRPr="00C36DBA">
              <w:rPr>
                <w:rFonts w:ascii="Times New Roman" w:hAnsi="Times New Roman"/>
                <w:color w:val="000000" w:themeColor="text1"/>
                <w:sz w:val="20"/>
              </w:rPr>
              <w:t>Tìm kiếm phòng theo bộ lọc</w:t>
            </w:r>
          </w:p>
        </w:tc>
        <w:tc>
          <w:tcPr>
            <w:tcW w:w="5904" w:type="dxa"/>
            <w:shd w:val="clear" w:color="auto" w:fill="F9FAFB"/>
            <w:tcMar>
              <w:top w:w="80" w:type="dxa"/>
              <w:left w:w="120" w:type="dxa"/>
              <w:bottom w:w="80" w:type="dxa"/>
              <w:right w:w="120" w:type="dxa"/>
            </w:tcMar>
          </w:tcPr>
          <w:p w14:paraId="7120A8DE"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Lọc bài đăng phòng theo: Khu vực quận, khoảng giá, số chỗ còn trống, tiện ích máy lạnh/máy giặt.</w:t>
            </w:r>
          </w:p>
        </w:tc>
      </w:tr>
      <w:tr w:rsidR="00132EEC" w:rsidRPr="00C36DBA" w14:paraId="57CDAAA3" w14:textId="77777777">
        <w:trPr>
          <w:cantSplit/>
          <w:jc w:val="center"/>
        </w:trPr>
        <w:tc>
          <w:tcPr>
            <w:tcW w:w="864" w:type="dxa"/>
            <w:shd w:val="clear" w:color="auto" w:fill="FFFFFF"/>
            <w:tcMar>
              <w:top w:w="80" w:type="dxa"/>
              <w:left w:w="120" w:type="dxa"/>
              <w:bottom w:w="80" w:type="dxa"/>
              <w:right w:w="120" w:type="dxa"/>
            </w:tcMar>
          </w:tcPr>
          <w:p w14:paraId="1B33ED6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FR-47</w:t>
            </w:r>
          </w:p>
        </w:tc>
        <w:tc>
          <w:tcPr>
            <w:tcW w:w="2592" w:type="dxa"/>
            <w:shd w:val="clear" w:color="auto" w:fill="FFFFFF"/>
            <w:tcMar>
              <w:top w:w="80" w:type="dxa"/>
              <w:left w:w="120" w:type="dxa"/>
              <w:bottom w:w="80" w:type="dxa"/>
              <w:right w:w="120" w:type="dxa"/>
            </w:tcMar>
          </w:tcPr>
          <w:p w14:paraId="32271010" w14:textId="77777777" w:rsidR="00132EEC" w:rsidRPr="00C36DBA" w:rsidRDefault="00000000">
            <w:pPr>
              <w:spacing w:after="0"/>
              <w:rPr>
                <w:color w:val="000000" w:themeColor="text1"/>
              </w:rPr>
            </w:pPr>
            <w:r w:rsidRPr="00C36DBA">
              <w:rPr>
                <w:rFonts w:ascii="Times New Roman" w:hAnsi="Times New Roman"/>
                <w:color w:val="000000" w:themeColor="text1"/>
                <w:sz w:val="20"/>
              </w:rPr>
              <w:t>Đề xuất lịch hẹn xem phòng</w:t>
            </w:r>
          </w:p>
        </w:tc>
        <w:tc>
          <w:tcPr>
            <w:tcW w:w="5904" w:type="dxa"/>
            <w:shd w:val="clear" w:color="auto" w:fill="FFFFFF"/>
            <w:tcMar>
              <w:top w:w="80" w:type="dxa"/>
              <w:left w:w="120" w:type="dxa"/>
              <w:bottom w:w="80" w:type="dxa"/>
              <w:right w:w="120" w:type="dxa"/>
            </w:tcMar>
          </w:tcPr>
          <w:p w14:paraId="1F9FFD85"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Gửi lời hẹn gặp mặt trực tiếp tại phòng trọ gồm thời gian, thời lượng và địa điểm hẹn gặp.</w:t>
            </w:r>
          </w:p>
        </w:tc>
      </w:tr>
      <w:tr w:rsidR="00132EEC" w:rsidRPr="00C36DBA" w14:paraId="49DFD740" w14:textId="77777777">
        <w:trPr>
          <w:cantSplit/>
          <w:jc w:val="center"/>
        </w:trPr>
        <w:tc>
          <w:tcPr>
            <w:tcW w:w="864" w:type="dxa"/>
            <w:shd w:val="clear" w:color="auto" w:fill="F9FAFB"/>
            <w:tcMar>
              <w:top w:w="80" w:type="dxa"/>
              <w:left w:w="120" w:type="dxa"/>
              <w:bottom w:w="80" w:type="dxa"/>
              <w:right w:w="120" w:type="dxa"/>
            </w:tcMar>
          </w:tcPr>
          <w:p w14:paraId="0818087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FR-48</w:t>
            </w:r>
          </w:p>
        </w:tc>
        <w:tc>
          <w:tcPr>
            <w:tcW w:w="2592" w:type="dxa"/>
            <w:shd w:val="clear" w:color="auto" w:fill="F9FAFB"/>
            <w:tcMar>
              <w:top w:w="80" w:type="dxa"/>
              <w:left w:w="120" w:type="dxa"/>
              <w:bottom w:w="80" w:type="dxa"/>
              <w:right w:w="120" w:type="dxa"/>
            </w:tcMar>
          </w:tcPr>
          <w:p w14:paraId="1D0930CB" w14:textId="77777777" w:rsidR="00132EEC" w:rsidRPr="00C36DBA" w:rsidRDefault="00000000">
            <w:pPr>
              <w:spacing w:after="0"/>
              <w:rPr>
                <w:color w:val="000000" w:themeColor="text1"/>
              </w:rPr>
            </w:pPr>
            <w:r w:rsidRPr="00C36DBA">
              <w:rPr>
                <w:rFonts w:ascii="Times New Roman" w:hAnsi="Times New Roman"/>
                <w:color w:val="000000" w:themeColor="text1"/>
                <w:sz w:val="20"/>
              </w:rPr>
              <w:t>Phản hồi &amp; Quản lý lịch hẹn</w:t>
            </w:r>
          </w:p>
        </w:tc>
        <w:tc>
          <w:tcPr>
            <w:tcW w:w="5904" w:type="dxa"/>
            <w:shd w:val="clear" w:color="auto" w:fill="F9FAFB"/>
            <w:tcMar>
              <w:top w:w="80" w:type="dxa"/>
              <w:left w:w="120" w:type="dxa"/>
              <w:bottom w:w="80" w:type="dxa"/>
              <w:right w:w="120" w:type="dxa"/>
            </w:tcMar>
          </w:tcPr>
          <w:p w14:paraId="04A1AFB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Chủ phòng chấp nhận, từ chối, đề xuất lại giờ hẹn hoặc hủy lịch hẹn; nhận nhắc lịch trước 24 giờ.</w:t>
            </w:r>
          </w:p>
        </w:tc>
      </w:tr>
      <w:tr w:rsidR="00132EEC" w:rsidRPr="00C36DBA" w14:paraId="5B36D63E" w14:textId="77777777">
        <w:trPr>
          <w:cantSplit/>
          <w:jc w:val="center"/>
        </w:trPr>
        <w:tc>
          <w:tcPr>
            <w:tcW w:w="864" w:type="dxa"/>
            <w:shd w:val="clear" w:color="auto" w:fill="FFFFFF"/>
            <w:tcMar>
              <w:top w:w="80" w:type="dxa"/>
              <w:left w:w="120" w:type="dxa"/>
              <w:bottom w:w="80" w:type="dxa"/>
              <w:right w:w="120" w:type="dxa"/>
            </w:tcMar>
          </w:tcPr>
          <w:p w14:paraId="2B519A2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FR-49</w:t>
            </w:r>
          </w:p>
        </w:tc>
        <w:tc>
          <w:tcPr>
            <w:tcW w:w="2592" w:type="dxa"/>
            <w:shd w:val="clear" w:color="auto" w:fill="FFFFFF"/>
            <w:tcMar>
              <w:top w:w="80" w:type="dxa"/>
              <w:left w:w="120" w:type="dxa"/>
              <w:bottom w:w="80" w:type="dxa"/>
              <w:right w:w="120" w:type="dxa"/>
            </w:tcMar>
          </w:tcPr>
          <w:p w14:paraId="749487B6" w14:textId="77777777" w:rsidR="00132EEC" w:rsidRPr="00C36DBA" w:rsidRDefault="00000000">
            <w:pPr>
              <w:spacing w:after="0"/>
              <w:rPr>
                <w:color w:val="000000" w:themeColor="text1"/>
              </w:rPr>
            </w:pPr>
            <w:r w:rsidRPr="00C36DBA">
              <w:rPr>
                <w:rFonts w:ascii="Times New Roman" w:hAnsi="Times New Roman"/>
                <w:color w:val="000000" w:themeColor="text1"/>
                <w:sz w:val="20"/>
              </w:rPr>
              <w:t>Xác nhận kết quả ở ghép</w:t>
            </w:r>
          </w:p>
        </w:tc>
        <w:tc>
          <w:tcPr>
            <w:tcW w:w="5904" w:type="dxa"/>
            <w:shd w:val="clear" w:color="auto" w:fill="FFFFFF"/>
            <w:tcMar>
              <w:top w:w="80" w:type="dxa"/>
              <w:left w:w="120" w:type="dxa"/>
              <w:bottom w:w="80" w:type="dxa"/>
              <w:right w:w="120" w:type="dxa"/>
            </w:tcMar>
          </w:tcPr>
          <w:p w14:paraId="0127496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Hai bên cùng xác nhận đã đồng ý ở ghép thành công; hệ thống tự động trừ số chỗ trống của bài đăng.</w:t>
            </w:r>
          </w:p>
        </w:tc>
      </w:tr>
      <w:tr w:rsidR="00132EEC" w:rsidRPr="00C36DBA" w14:paraId="5A94E27A" w14:textId="77777777">
        <w:trPr>
          <w:cantSplit/>
          <w:jc w:val="center"/>
        </w:trPr>
        <w:tc>
          <w:tcPr>
            <w:tcW w:w="864" w:type="dxa"/>
            <w:shd w:val="clear" w:color="auto" w:fill="F9FAFB"/>
            <w:tcMar>
              <w:top w:w="80" w:type="dxa"/>
              <w:left w:w="120" w:type="dxa"/>
              <w:bottom w:w="80" w:type="dxa"/>
              <w:right w:w="120" w:type="dxa"/>
            </w:tcMar>
          </w:tcPr>
          <w:p w14:paraId="61C5F7B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FR-50</w:t>
            </w:r>
          </w:p>
        </w:tc>
        <w:tc>
          <w:tcPr>
            <w:tcW w:w="2592" w:type="dxa"/>
            <w:shd w:val="clear" w:color="auto" w:fill="F9FAFB"/>
            <w:tcMar>
              <w:top w:w="80" w:type="dxa"/>
              <w:left w:w="120" w:type="dxa"/>
              <w:bottom w:w="80" w:type="dxa"/>
              <w:right w:w="120" w:type="dxa"/>
            </w:tcMar>
          </w:tcPr>
          <w:p w14:paraId="02BD2211" w14:textId="77777777" w:rsidR="00132EEC" w:rsidRPr="00C36DBA" w:rsidRDefault="00000000">
            <w:pPr>
              <w:spacing w:after="0"/>
              <w:rPr>
                <w:color w:val="000000" w:themeColor="text1"/>
              </w:rPr>
            </w:pPr>
            <w:r w:rsidRPr="00C36DBA">
              <w:rPr>
                <w:rFonts w:ascii="Times New Roman" w:hAnsi="Times New Roman"/>
                <w:color w:val="000000" w:themeColor="text1"/>
                <w:sz w:val="20"/>
              </w:rPr>
              <w:t>Trung tâm thông báo</w:t>
            </w:r>
          </w:p>
        </w:tc>
        <w:tc>
          <w:tcPr>
            <w:tcW w:w="5904" w:type="dxa"/>
            <w:shd w:val="clear" w:color="auto" w:fill="F9FAFB"/>
            <w:tcMar>
              <w:top w:w="80" w:type="dxa"/>
              <w:left w:w="120" w:type="dxa"/>
              <w:bottom w:w="80" w:type="dxa"/>
              <w:right w:w="120" w:type="dxa"/>
            </w:tcMar>
          </w:tcPr>
          <w:p w14:paraId="2CD09FF2"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Màn hình trung tâm quản lý lịch sử thông báo, đánh dấu đã đọc và điều hướng đến sự kiện liên quan.</w:t>
            </w:r>
          </w:p>
        </w:tc>
      </w:tr>
      <w:tr w:rsidR="00132EEC" w:rsidRPr="00C36DBA" w14:paraId="17E4FB01" w14:textId="77777777">
        <w:trPr>
          <w:cantSplit/>
          <w:jc w:val="center"/>
        </w:trPr>
        <w:tc>
          <w:tcPr>
            <w:tcW w:w="864" w:type="dxa"/>
            <w:shd w:val="clear" w:color="auto" w:fill="FFFFFF"/>
            <w:tcMar>
              <w:top w:w="80" w:type="dxa"/>
              <w:left w:w="120" w:type="dxa"/>
              <w:bottom w:w="80" w:type="dxa"/>
              <w:right w:w="120" w:type="dxa"/>
            </w:tcMar>
          </w:tcPr>
          <w:p w14:paraId="1CC151D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FR-51</w:t>
            </w:r>
          </w:p>
        </w:tc>
        <w:tc>
          <w:tcPr>
            <w:tcW w:w="2592" w:type="dxa"/>
            <w:shd w:val="clear" w:color="auto" w:fill="FFFFFF"/>
            <w:tcMar>
              <w:top w:w="80" w:type="dxa"/>
              <w:left w:w="120" w:type="dxa"/>
              <w:bottom w:w="80" w:type="dxa"/>
              <w:right w:w="120" w:type="dxa"/>
            </w:tcMar>
          </w:tcPr>
          <w:p w14:paraId="3F6C7D31" w14:textId="77777777" w:rsidR="00132EEC" w:rsidRPr="00C36DBA" w:rsidRDefault="00000000">
            <w:pPr>
              <w:spacing w:after="0"/>
              <w:rPr>
                <w:color w:val="000000" w:themeColor="text1"/>
              </w:rPr>
            </w:pPr>
            <w:r w:rsidRPr="00C36DBA">
              <w:rPr>
                <w:rFonts w:ascii="Times New Roman" w:hAnsi="Times New Roman"/>
                <w:color w:val="000000" w:themeColor="text1"/>
                <w:sz w:val="20"/>
              </w:rPr>
              <w:t>Cấu hình nhận thông báo</w:t>
            </w:r>
          </w:p>
        </w:tc>
        <w:tc>
          <w:tcPr>
            <w:tcW w:w="5904" w:type="dxa"/>
            <w:shd w:val="clear" w:color="auto" w:fill="FFFFFF"/>
            <w:tcMar>
              <w:top w:w="80" w:type="dxa"/>
              <w:left w:w="120" w:type="dxa"/>
              <w:bottom w:w="80" w:type="dxa"/>
              <w:right w:w="120" w:type="dxa"/>
            </w:tcMar>
          </w:tcPr>
          <w:p w14:paraId="400B987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Cho phép bật/tắt nhận thông báo đẩy qua ứng dụng hoặc qua email theo từng nhóm sự kiện.</w:t>
            </w:r>
          </w:p>
        </w:tc>
      </w:tr>
      <w:tr w:rsidR="00132EEC" w:rsidRPr="00C36DBA" w14:paraId="398CFAB2" w14:textId="77777777">
        <w:trPr>
          <w:cantSplit/>
          <w:jc w:val="center"/>
        </w:trPr>
        <w:tc>
          <w:tcPr>
            <w:tcW w:w="864" w:type="dxa"/>
            <w:shd w:val="clear" w:color="auto" w:fill="F9FAFB"/>
            <w:tcMar>
              <w:top w:w="80" w:type="dxa"/>
              <w:left w:w="120" w:type="dxa"/>
              <w:bottom w:w="80" w:type="dxa"/>
              <w:right w:w="120" w:type="dxa"/>
            </w:tcMar>
          </w:tcPr>
          <w:p w14:paraId="467E0CC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FR-52</w:t>
            </w:r>
          </w:p>
        </w:tc>
        <w:tc>
          <w:tcPr>
            <w:tcW w:w="2592" w:type="dxa"/>
            <w:shd w:val="clear" w:color="auto" w:fill="F9FAFB"/>
            <w:tcMar>
              <w:top w:w="80" w:type="dxa"/>
              <w:left w:w="120" w:type="dxa"/>
              <w:bottom w:w="80" w:type="dxa"/>
              <w:right w:w="120" w:type="dxa"/>
            </w:tcMar>
          </w:tcPr>
          <w:p w14:paraId="6CBE4AEC" w14:textId="77777777" w:rsidR="00132EEC" w:rsidRPr="00C36DBA" w:rsidRDefault="00000000">
            <w:pPr>
              <w:spacing w:after="0"/>
              <w:rPr>
                <w:color w:val="000000" w:themeColor="text1"/>
              </w:rPr>
            </w:pPr>
            <w:r w:rsidRPr="00C36DBA">
              <w:rPr>
                <w:rFonts w:ascii="Times New Roman" w:hAnsi="Times New Roman"/>
                <w:color w:val="000000" w:themeColor="text1"/>
                <w:sz w:val="20"/>
              </w:rPr>
              <w:t>Xem danh sách chặn &amp; Bỏ chặn</w:t>
            </w:r>
          </w:p>
        </w:tc>
        <w:tc>
          <w:tcPr>
            <w:tcW w:w="5904" w:type="dxa"/>
            <w:shd w:val="clear" w:color="auto" w:fill="F9FAFB"/>
            <w:tcMar>
              <w:top w:w="80" w:type="dxa"/>
              <w:left w:w="120" w:type="dxa"/>
              <w:bottom w:w="80" w:type="dxa"/>
              <w:right w:w="120" w:type="dxa"/>
            </w:tcMar>
          </w:tcPr>
          <w:p w14:paraId="5B4D24E3"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lý danh sách các tài khoản đang bị chặn và hỗ trợ thao tác bỏ chặn khi cần thiết.</w:t>
            </w:r>
          </w:p>
        </w:tc>
      </w:tr>
      <w:tr w:rsidR="00132EEC" w:rsidRPr="00C36DBA" w14:paraId="79049B93" w14:textId="77777777">
        <w:trPr>
          <w:cantSplit/>
          <w:jc w:val="center"/>
        </w:trPr>
        <w:tc>
          <w:tcPr>
            <w:tcW w:w="864" w:type="dxa"/>
            <w:shd w:val="clear" w:color="auto" w:fill="FFFFFF"/>
            <w:tcMar>
              <w:top w:w="80" w:type="dxa"/>
              <w:left w:w="120" w:type="dxa"/>
              <w:bottom w:w="80" w:type="dxa"/>
              <w:right w:w="120" w:type="dxa"/>
            </w:tcMar>
          </w:tcPr>
          <w:p w14:paraId="707A5D85"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FR-53</w:t>
            </w:r>
          </w:p>
        </w:tc>
        <w:tc>
          <w:tcPr>
            <w:tcW w:w="2592" w:type="dxa"/>
            <w:shd w:val="clear" w:color="auto" w:fill="FFFFFF"/>
            <w:tcMar>
              <w:top w:w="80" w:type="dxa"/>
              <w:left w:w="120" w:type="dxa"/>
              <w:bottom w:w="80" w:type="dxa"/>
              <w:right w:w="120" w:type="dxa"/>
            </w:tcMar>
          </w:tcPr>
          <w:p w14:paraId="2162B5DF" w14:textId="77777777" w:rsidR="00132EEC" w:rsidRPr="00C36DBA" w:rsidRDefault="00000000">
            <w:pPr>
              <w:spacing w:after="0"/>
              <w:rPr>
                <w:color w:val="000000" w:themeColor="text1"/>
              </w:rPr>
            </w:pPr>
            <w:r w:rsidRPr="00C36DBA">
              <w:rPr>
                <w:rFonts w:ascii="Times New Roman" w:hAnsi="Times New Roman"/>
                <w:color w:val="000000" w:themeColor="text1"/>
                <w:sz w:val="20"/>
              </w:rPr>
              <w:t>Báo cáo bài đăng phòng vi phạm</w:t>
            </w:r>
          </w:p>
        </w:tc>
        <w:tc>
          <w:tcPr>
            <w:tcW w:w="5904" w:type="dxa"/>
            <w:shd w:val="clear" w:color="auto" w:fill="FFFFFF"/>
            <w:tcMar>
              <w:top w:w="80" w:type="dxa"/>
              <w:left w:w="120" w:type="dxa"/>
              <w:bottom w:w="80" w:type="dxa"/>
              <w:right w:w="120" w:type="dxa"/>
            </w:tcMar>
          </w:tcPr>
          <w:p w14:paraId="62E7FDE8"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Báo cáo tin đăng phòng trọ giả mạo, phòng lừa đảo cọc, địa chỉ không có thật kèm hình ảnh bằng chứng.</w:t>
            </w:r>
          </w:p>
        </w:tc>
      </w:tr>
      <w:tr w:rsidR="00132EEC" w:rsidRPr="00C36DBA" w14:paraId="1A902DA3" w14:textId="77777777">
        <w:trPr>
          <w:cantSplit/>
          <w:jc w:val="center"/>
        </w:trPr>
        <w:tc>
          <w:tcPr>
            <w:tcW w:w="864" w:type="dxa"/>
            <w:shd w:val="clear" w:color="auto" w:fill="F9FAFB"/>
            <w:tcMar>
              <w:top w:w="80" w:type="dxa"/>
              <w:left w:w="120" w:type="dxa"/>
              <w:bottom w:w="80" w:type="dxa"/>
              <w:right w:w="120" w:type="dxa"/>
            </w:tcMar>
          </w:tcPr>
          <w:p w14:paraId="40D13EA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FR-54</w:t>
            </w:r>
          </w:p>
        </w:tc>
        <w:tc>
          <w:tcPr>
            <w:tcW w:w="2592" w:type="dxa"/>
            <w:shd w:val="clear" w:color="auto" w:fill="F9FAFB"/>
            <w:tcMar>
              <w:top w:w="80" w:type="dxa"/>
              <w:left w:w="120" w:type="dxa"/>
              <w:bottom w:w="80" w:type="dxa"/>
              <w:right w:w="120" w:type="dxa"/>
            </w:tcMar>
          </w:tcPr>
          <w:p w14:paraId="365C7371" w14:textId="77777777" w:rsidR="00132EEC" w:rsidRPr="00C36DBA" w:rsidRDefault="00000000">
            <w:pPr>
              <w:spacing w:after="0"/>
              <w:rPr>
                <w:color w:val="000000" w:themeColor="text1"/>
              </w:rPr>
            </w:pPr>
            <w:r w:rsidRPr="00C36DBA">
              <w:rPr>
                <w:rFonts w:ascii="Times New Roman" w:hAnsi="Times New Roman"/>
                <w:color w:val="000000" w:themeColor="text1"/>
                <w:sz w:val="20"/>
              </w:rPr>
              <w:t>Kiểm duyệt &amp; Ẩn bài đăng vi phạm</w:t>
            </w:r>
          </w:p>
        </w:tc>
        <w:tc>
          <w:tcPr>
            <w:tcW w:w="5904" w:type="dxa"/>
            <w:shd w:val="clear" w:color="auto" w:fill="F9FAFB"/>
            <w:tcMar>
              <w:top w:w="80" w:type="dxa"/>
              <w:left w:w="120" w:type="dxa"/>
              <w:bottom w:w="80" w:type="dxa"/>
              <w:right w:w="120" w:type="dxa"/>
            </w:tcMar>
          </w:tcPr>
          <w:p w14:paraId="13C57E6F" w14:textId="77777777" w:rsidR="00132EEC" w:rsidRPr="00C36DBA" w:rsidRDefault="00000000">
            <w:pPr>
              <w:spacing w:after="0"/>
              <w:jc w:val="both"/>
              <w:rPr>
                <w:color w:val="000000" w:themeColor="text1"/>
              </w:rPr>
            </w:pPr>
            <w:r w:rsidRPr="00C36DBA">
              <w:rPr>
                <w:rFonts w:ascii="Times New Roman" w:hAnsi="Times New Roman"/>
                <w:color w:val="000000" w:themeColor="text1"/>
                <w:sz w:val="20"/>
              </w:rPr>
              <w:t>Quản trị viên xem xét báo cáo bài đăng và thực hiện ẩn (HIDE) tin đăng phòng vi phạm khỏi ứng dụng.</w:t>
            </w:r>
          </w:p>
        </w:tc>
      </w:tr>
    </w:tbl>
    <w:p w14:paraId="28337A5E" w14:textId="77777777" w:rsidR="00132EEC" w:rsidRPr="00C36DBA" w:rsidRDefault="00000000">
      <w:pPr>
        <w:rPr>
          <w:color w:val="000000" w:themeColor="text1"/>
        </w:rPr>
      </w:pPr>
      <w:r w:rsidRPr="00C36DBA">
        <w:rPr>
          <w:color w:val="000000" w:themeColor="text1"/>
        </w:rPr>
        <w:br w:type="page"/>
      </w:r>
    </w:p>
    <w:p w14:paraId="59EA2BCF" w14:textId="77777777" w:rsidR="00132EEC" w:rsidRPr="00C36DBA" w:rsidRDefault="00000000" w:rsidP="00C36DBA">
      <w:pPr>
        <w:keepNext/>
        <w:spacing w:before="320" w:after="160"/>
        <w:jc w:val="center"/>
        <w:rPr>
          <w:color w:val="000000" w:themeColor="text1"/>
        </w:rPr>
      </w:pPr>
      <w:r w:rsidRPr="00C36DBA">
        <w:rPr>
          <w:rFonts w:ascii="Times New Roman" w:hAnsi="Times New Roman"/>
          <w:b/>
          <w:color w:val="000000" w:themeColor="text1"/>
          <w:sz w:val="30"/>
        </w:rPr>
        <w:lastRenderedPageBreak/>
        <w:t>PHẦN 4. (CÁC) LƯỢC ĐỒ CHỨC NĂNG &amp; ĐẶC TẢ USE CASE</w:t>
      </w:r>
    </w:p>
    <w:p w14:paraId="079F7EDE"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4.1. Các lược đồ Use Case phân hệ</w:t>
      </w:r>
    </w:p>
    <w:p w14:paraId="0CD2B5E3"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0A987187" w14:textId="77777777" w:rsidR="00857A0A" w:rsidRPr="00C36DBA" w:rsidRDefault="00000000" w:rsidP="00C36DBA">
      <w:pPr>
        <w:ind w:firstLine="720"/>
        <w:rPr>
          <w:color w:val="000000" w:themeColor="text1"/>
        </w:rPr>
      </w:pPr>
      <w:r w:rsidRPr="00C36DBA">
        <w:rPr>
          <w:rFonts w:ascii="Times New Roman" w:hAnsi="Times New Roman"/>
          <w:color w:val="000000" w:themeColor="text1"/>
          <w:sz w:val="26"/>
        </w:rPr>
        <w:t>Khung “uc” biểu diễn lược đồ. Vai trò Hệ thống là thành phần xử lý nền nội bộ, được thể hiện theo quy ước tại mục 3.1. Các quan hệ «include» và «extend» được đối chiếu với mục 4.2.</w:t>
      </w:r>
    </w:p>
    <w:p w14:paraId="1547F407" w14:textId="77777777" w:rsidR="00132EEC" w:rsidRPr="00C36DBA" w:rsidRDefault="00000000">
      <w:pPr>
        <w:keepNext/>
        <w:spacing w:after="80" w:line="300" w:lineRule="auto"/>
        <w:jc w:val="both"/>
        <w:rPr>
          <w:color w:val="000000" w:themeColor="text1"/>
        </w:rPr>
      </w:pPr>
      <w:r w:rsidRPr="00C36DBA">
        <w:rPr>
          <w:rFonts w:ascii="Times New Roman" w:hAnsi="Times New Roman"/>
          <w:b/>
          <w:color w:val="000000" w:themeColor="text1"/>
          <w:sz w:val="26"/>
        </w:rPr>
        <w:t>4.1.1. Quản lý tài khoản và hồ sơ cá nhân</w:t>
      </w:r>
    </w:p>
    <w:p w14:paraId="04697BED"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2D95A867" wp14:editId="616A52C1">
            <wp:extent cx="5328000" cy="586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9"/>
                    <a:stretch>
                      <a:fillRect/>
                    </a:stretch>
                  </pic:blipFill>
                  <pic:spPr>
                    <a:xfrm>
                      <a:off x="0" y="0"/>
                      <a:ext cx="5328000" cy="5860800"/>
                    </a:xfrm>
                    <a:prstGeom prst="rect">
                      <a:avLst/>
                    </a:prstGeom>
                  </pic:spPr>
                </pic:pic>
              </a:graphicData>
            </a:graphic>
          </wp:inline>
        </w:drawing>
      </w:r>
    </w:p>
    <w:p w14:paraId="5DC3DC3B"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4.1. Lược đồ Use Case quản lý tài khoản và hồ sơ cá nhân</w:t>
      </w:r>
    </w:p>
    <w:p w14:paraId="3DE4B8EC" w14:textId="77777777" w:rsidR="00132EEC" w:rsidRPr="00C36DBA" w:rsidRDefault="00000000">
      <w:pPr>
        <w:keepNext/>
        <w:pageBreakBefore/>
        <w:spacing w:after="80" w:line="300" w:lineRule="auto"/>
        <w:jc w:val="both"/>
        <w:rPr>
          <w:color w:val="000000" w:themeColor="text1"/>
        </w:rPr>
      </w:pPr>
      <w:r w:rsidRPr="00C36DBA">
        <w:rPr>
          <w:rFonts w:ascii="Times New Roman" w:hAnsi="Times New Roman"/>
          <w:b/>
          <w:color w:val="000000" w:themeColor="text1"/>
          <w:sz w:val="26"/>
        </w:rPr>
        <w:lastRenderedPageBreak/>
        <w:t>4.1.2. Khảo sát tiêu chí, tìm kiếm và so sánh</w:t>
      </w:r>
    </w:p>
    <w:p w14:paraId="0A970862"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46F5A010" wp14:editId="580A5982">
            <wp:extent cx="5688000" cy="728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0"/>
                    <a:stretch>
                      <a:fillRect/>
                    </a:stretch>
                  </pic:blipFill>
                  <pic:spPr>
                    <a:xfrm>
                      <a:off x="0" y="0"/>
                      <a:ext cx="5688000" cy="7280640"/>
                    </a:xfrm>
                    <a:prstGeom prst="rect">
                      <a:avLst/>
                    </a:prstGeom>
                  </pic:spPr>
                </pic:pic>
              </a:graphicData>
            </a:graphic>
          </wp:inline>
        </w:drawing>
      </w:r>
    </w:p>
    <w:p w14:paraId="5F29587D"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4.2. Lược đồ Use Case khảo sát tiêu chí, tìm kiếm và so sánh</w:t>
      </w:r>
    </w:p>
    <w:p w14:paraId="503498CA" w14:textId="77777777" w:rsidR="00132EEC" w:rsidRPr="00C36DBA" w:rsidRDefault="00000000">
      <w:pPr>
        <w:keepNext/>
        <w:pageBreakBefore/>
        <w:spacing w:after="80" w:line="300" w:lineRule="auto"/>
        <w:jc w:val="both"/>
        <w:rPr>
          <w:color w:val="000000" w:themeColor="text1"/>
        </w:rPr>
      </w:pPr>
      <w:r w:rsidRPr="00C36DBA">
        <w:rPr>
          <w:rFonts w:ascii="Times New Roman" w:hAnsi="Times New Roman"/>
          <w:b/>
          <w:color w:val="000000" w:themeColor="text1"/>
          <w:sz w:val="26"/>
        </w:rPr>
        <w:lastRenderedPageBreak/>
        <w:t>4.1.3. Matching và ghép đôi Double Opt-in</w:t>
      </w:r>
    </w:p>
    <w:p w14:paraId="0CD64E02"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2018A5F2" wp14:editId="6CA306F5">
            <wp:extent cx="5688000" cy="7166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1"/>
                    <a:stretch>
                      <a:fillRect/>
                    </a:stretch>
                  </pic:blipFill>
                  <pic:spPr>
                    <a:xfrm>
                      <a:off x="0" y="0"/>
                      <a:ext cx="5688000" cy="7166880"/>
                    </a:xfrm>
                    <a:prstGeom prst="rect">
                      <a:avLst/>
                    </a:prstGeom>
                  </pic:spPr>
                </pic:pic>
              </a:graphicData>
            </a:graphic>
          </wp:inline>
        </w:drawing>
      </w:r>
    </w:p>
    <w:p w14:paraId="147B674A"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4.3. Lược đồ Use Case matching và ghép đôi Double Opt-in</w:t>
      </w:r>
    </w:p>
    <w:p w14:paraId="5D363D13" w14:textId="77777777" w:rsidR="00132EEC" w:rsidRPr="00C36DBA" w:rsidRDefault="00000000">
      <w:pPr>
        <w:keepNext/>
        <w:pageBreakBefore/>
        <w:spacing w:after="80" w:line="300" w:lineRule="auto"/>
        <w:jc w:val="both"/>
        <w:rPr>
          <w:color w:val="000000" w:themeColor="text1"/>
        </w:rPr>
      </w:pPr>
      <w:r w:rsidRPr="00C36DBA">
        <w:rPr>
          <w:rFonts w:ascii="Times New Roman" w:hAnsi="Times New Roman"/>
          <w:b/>
          <w:color w:val="000000" w:themeColor="text1"/>
          <w:sz w:val="26"/>
        </w:rPr>
        <w:lastRenderedPageBreak/>
        <w:t>4.1.4. Quản lý kết nối và lịch hẹn xem phòng</w:t>
      </w:r>
    </w:p>
    <w:p w14:paraId="04D1EEC7"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454EE13C" wp14:editId="7E239AED">
            <wp:extent cx="5688000" cy="625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2"/>
                    <a:stretch>
                      <a:fillRect/>
                    </a:stretch>
                  </pic:blipFill>
                  <pic:spPr>
                    <a:xfrm>
                      <a:off x="0" y="0"/>
                      <a:ext cx="5688000" cy="6256800"/>
                    </a:xfrm>
                    <a:prstGeom prst="rect">
                      <a:avLst/>
                    </a:prstGeom>
                  </pic:spPr>
                </pic:pic>
              </a:graphicData>
            </a:graphic>
          </wp:inline>
        </w:drawing>
      </w:r>
    </w:p>
    <w:p w14:paraId="04C1F8DA"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4.4. Lược đồ Use Case quản lý kết nối và lịch hẹn xem phòng</w:t>
      </w:r>
    </w:p>
    <w:p w14:paraId="20746B49" w14:textId="77777777" w:rsidR="00132EEC" w:rsidRPr="00C36DBA" w:rsidRDefault="00000000">
      <w:pPr>
        <w:keepNext/>
        <w:pageBreakBefore/>
        <w:spacing w:after="80" w:line="300" w:lineRule="auto"/>
        <w:jc w:val="both"/>
        <w:rPr>
          <w:color w:val="000000" w:themeColor="text1"/>
        </w:rPr>
      </w:pPr>
      <w:r w:rsidRPr="00C36DBA">
        <w:rPr>
          <w:rFonts w:ascii="Times New Roman" w:hAnsi="Times New Roman"/>
          <w:b/>
          <w:color w:val="000000" w:themeColor="text1"/>
          <w:sz w:val="26"/>
        </w:rPr>
        <w:lastRenderedPageBreak/>
        <w:t>4.1.5. Quản lý bài đăng phòng trọ</w:t>
      </w:r>
    </w:p>
    <w:p w14:paraId="2D4489D1"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36FB7806" wp14:editId="683856D1">
            <wp:extent cx="5688000" cy="625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3"/>
                    <a:stretch>
                      <a:fillRect/>
                    </a:stretch>
                  </pic:blipFill>
                  <pic:spPr>
                    <a:xfrm>
                      <a:off x="0" y="0"/>
                      <a:ext cx="5688000" cy="6256800"/>
                    </a:xfrm>
                    <a:prstGeom prst="rect">
                      <a:avLst/>
                    </a:prstGeom>
                  </pic:spPr>
                </pic:pic>
              </a:graphicData>
            </a:graphic>
          </wp:inline>
        </w:drawing>
      </w:r>
    </w:p>
    <w:p w14:paraId="3967D68A"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4.5. Lược đồ Use Case quản lý bài đăng phòng trọ</w:t>
      </w:r>
    </w:p>
    <w:p w14:paraId="5F9E4E23" w14:textId="77777777" w:rsidR="00132EEC" w:rsidRPr="00C36DBA" w:rsidRDefault="00000000">
      <w:pPr>
        <w:keepNext/>
        <w:pageBreakBefore/>
        <w:spacing w:after="80" w:line="300" w:lineRule="auto"/>
        <w:jc w:val="both"/>
        <w:rPr>
          <w:color w:val="000000" w:themeColor="text1"/>
        </w:rPr>
      </w:pPr>
      <w:r w:rsidRPr="00C36DBA">
        <w:rPr>
          <w:rFonts w:ascii="Times New Roman" w:hAnsi="Times New Roman"/>
          <w:b/>
          <w:color w:val="000000" w:themeColor="text1"/>
          <w:sz w:val="26"/>
        </w:rPr>
        <w:lastRenderedPageBreak/>
        <w:t>4.1.6. Thông báo, an toàn và quản trị hệ thống</w:t>
      </w:r>
    </w:p>
    <w:p w14:paraId="57288508" w14:textId="77777777" w:rsidR="00857A0A" w:rsidRPr="00C36DBA" w:rsidRDefault="00000000">
      <w:pPr>
        <w:keepNext/>
        <w:spacing w:after="100" w:line="240" w:lineRule="auto"/>
        <w:jc w:val="center"/>
        <w:rPr>
          <w:color w:val="000000" w:themeColor="text1"/>
        </w:rPr>
      </w:pPr>
      <w:r w:rsidRPr="00C36DBA">
        <w:rPr>
          <w:noProof/>
          <w:color w:val="000000" w:themeColor="text1"/>
        </w:rPr>
        <w:drawing>
          <wp:inline distT="0" distB="0" distL="0" distR="0" wp14:anchorId="54678B8E" wp14:editId="2361BB8D">
            <wp:extent cx="5688000" cy="7166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4"/>
                    <a:stretch>
                      <a:fillRect/>
                    </a:stretch>
                  </pic:blipFill>
                  <pic:spPr>
                    <a:xfrm>
                      <a:off x="0" y="0"/>
                      <a:ext cx="5688000" cy="7166880"/>
                    </a:xfrm>
                    <a:prstGeom prst="rect">
                      <a:avLst/>
                    </a:prstGeom>
                  </pic:spPr>
                </pic:pic>
              </a:graphicData>
            </a:graphic>
          </wp:inline>
        </w:drawing>
      </w:r>
    </w:p>
    <w:p w14:paraId="48846876" w14:textId="77777777" w:rsidR="00857A0A" w:rsidRPr="00C36DBA" w:rsidRDefault="00000000">
      <w:pPr>
        <w:spacing w:after="100" w:line="240" w:lineRule="auto"/>
        <w:jc w:val="center"/>
        <w:rPr>
          <w:color w:val="000000" w:themeColor="text1"/>
        </w:rPr>
      </w:pPr>
      <w:r w:rsidRPr="00C36DBA">
        <w:rPr>
          <w:rFonts w:ascii="Times New Roman" w:hAnsi="Times New Roman"/>
          <w:i/>
          <w:color w:val="000000" w:themeColor="text1"/>
          <w:sz w:val="24"/>
        </w:rPr>
        <w:t>Hình 4.6. Lược đồ Use Case thông báo, an toàn và quản trị hệ thống</w:t>
      </w:r>
    </w:p>
    <w:p w14:paraId="1AA84791" w14:textId="77777777" w:rsidR="00132EEC" w:rsidRPr="00C36DBA" w:rsidRDefault="00000000">
      <w:pPr>
        <w:keepNext/>
        <w:pageBreakBefore/>
        <w:spacing w:before="240" w:after="80"/>
        <w:rPr>
          <w:color w:val="000000" w:themeColor="text1"/>
        </w:rPr>
      </w:pPr>
      <w:r w:rsidRPr="00C36DBA">
        <w:rPr>
          <w:rFonts w:ascii="Times New Roman" w:hAnsi="Times New Roman"/>
          <w:b/>
          <w:color w:val="000000" w:themeColor="text1"/>
          <w:sz w:val="27"/>
        </w:rPr>
        <w:lastRenderedPageBreak/>
        <w:t>4.2. Danh sách quan hệ &lt;&lt;include&gt;&gt; và &lt;&lt;extend&gt;&gt;</w:t>
      </w:r>
    </w:p>
    <w:p w14:paraId="44CE5134"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Tuân thủ phương pháp luận UML chuẩn mực, các mối quan hệ phụ thuộc giữa các Use Case được xác định như sau:</w:t>
      </w:r>
    </w:p>
    <w:p w14:paraId="3A0E1554"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a) Danh mục quan hệ phụ thuộc bắt buộc (&lt;&lt;include&gt;&gt;)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58"/>
        <w:gridCol w:w="2872"/>
        <w:gridCol w:w="3301"/>
      </w:tblGrid>
      <w:tr w:rsidR="00132EEC" w:rsidRPr="00C36DBA" w14:paraId="09FB6715" w14:textId="77777777" w:rsidTr="00C36DBA">
        <w:trPr>
          <w:cantSplit/>
          <w:tblHeader/>
          <w:jc w:val="center"/>
        </w:trPr>
        <w:tc>
          <w:tcPr>
            <w:tcW w:w="3168" w:type="dxa"/>
            <w:tcMar>
              <w:top w:w="120" w:type="dxa"/>
              <w:left w:w="130" w:type="dxa"/>
              <w:bottom w:w="120" w:type="dxa"/>
              <w:right w:w="130" w:type="dxa"/>
            </w:tcMar>
          </w:tcPr>
          <w:p w14:paraId="4954FE6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Cơ Sở (Base)</w:t>
            </w:r>
          </w:p>
        </w:tc>
        <w:tc>
          <w:tcPr>
            <w:tcW w:w="2880" w:type="dxa"/>
            <w:tcMar>
              <w:top w:w="120" w:type="dxa"/>
              <w:left w:w="130" w:type="dxa"/>
              <w:bottom w:w="120" w:type="dxa"/>
              <w:right w:w="130" w:type="dxa"/>
            </w:tcMar>
          </w:tcPr>
          <w:p w14:paraId="5CB06273"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Được Bao Hàm (Included)</w:t>
            </w:r>
          </w:p>
        </w:tc>
        <w:tc>
          <w:tcPr>
            <w:tcW w:w="3312" w:type="dxa"/>
            <w:tcMar>
              <w:top w:w="120" w:type="dxa"/>
              <w:left w:w="130" w:type="dxa"/>
              <w:bottom w:w="120" w:type="dxa"/>
              <w:right w:w="130" w:type="dxa"/>
            </w:tcMar>
          </w:tcPr>
          <w:p w14:paraId="75BDB5FB"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Giải Thích Lý Do Kỹ Thuật</w:t>
            </w:r>
          </w:p>
        </w:tc>
      </w:tr>
      <w:tr w:rsidR="00132EEC" w:rsidRPr="00C36DBA" w14:paraId="33941988" w14:textId="77777777">
        <w:trPr>
          <w:cantSplit/>
          <w:jc w:val="center"/>
        </w:trPr>
        <w:tc>
          <w:tcPr>
            <w:tcW w:w="3168" w:type="dxa"/>
            <w:shd w:val="clear" w:color="auto" w:fill="FFFFFF"/>
            <w:tcMar>
              <w:top w:w="80" w:type="dxa"/>
              <w:left w:w="120" w:type="dxa"/>
              <w:bottom w:w="80" w:type="dxa"/>
              <w:right w:w="120" w:type="dxa"/>
            </w:tcMar>
          </w:tcPr>
          <w:p w14:paraId="0CAE3EB7"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ký tài khoản (UC-01)</w:t>
            </w:r>
          </w:p>
        </w:tc>
        <w:tc>
          <w:tcPr>
            <w:tcW w:w="2880" w:type="dxa"/>
            <w:shd w:val="clear" w:color="auto" w:fill="FFFFFF"/>
            <w:tcMar>
              <w:top w:w="80" w:type="dxa"/>
              <w:left w:w="120" w:type="dxa"/>
              <w:bottom w:w="80" w:type="dxa"/>
              <w:right w:w="120" w:type="dxa"/>
            </w:tcMar>
          </w:tcPr>
          <w:p w14:paraId="13A89ACC"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email (UC-22)</w:t>
            </w:r>
          </w:p>
        </w:tc>
        <w:tc>
          <w:tcPr>
            <w:tcW w:w="3312" w:type="dxa"/>
            <w:shd w:val="clear" w:color="auto" w:fill="FFFFFF"/>
            <w:tcMar>
              <w:top w:w="80" w:type="dxa"/>
              <w:left w:w="120" w:type="dxa"/>
              <w:bottom w:w="80" w:type="dxa"/>
              <w:right w:w="120" w:type="dxa"/>
            </w:tcMar>
          </w:tcPr>
          <w:p w14:paraId="46472CF2"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minh email là bước bắt buộc để kích hoạt tài khoản hợp lệ.</w:t>
            </w:r>
          </w:p>
        </w:tc>
      </w:tr>
      <w:tr w:rsidR="00132EEC" w:rsidRPr="00C36DBA" w14:paraId="6F577628" w14:textId="77777777">
        <w:trPr>
          <w:cantSplit/>
          <w:jc w:val="center"/>
        </w:trPr>
        <w:tc>
          <w:tcPr>
            <w:tcW w:w="3168" w:type="dxa"/>
            <w:shd w:val="clear" w:color="auto" w:fill="F9FAFB"/>
            <w:tcMar>
              <w:top w:w="80" w:type="dxa"/>
              <w:left w:w="120" w:type="dxa"/>
              <w:bottom w:w="80" w:type="dxa"/>
              <w:right w:w="120" w:type="dxa"/>
            </w:tcMar>
          </w:tcPr>
          <w:p w14:paraId="53A4332C"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gợi ý (UC-11)</w:t>
            </w:r>
          </w:p>
        </w:tc>
        <w:tc>
          <w:tcPr>
            <w:tcW w:w="2880" w:type="dxa"/>
            <w:shd w:val="clear" w:color="auto" w:fill="F9FAFB"/>
            <w:tcMar>
              <w:top w:w="80" w:type="dxa"/>
              <w:left w:w="120" w:type="dxa"/>
              <w:bottom w:w="80" w:type="dxa"/>
              <w:right w:w="120" w:type="dxa"/>
            </w:tcMar>
          </w:tcPr>
          <w:p w14:paraId="5D4C04BC" w14:textId="77777777" w:rsidR="00132EEC" w:rsidRPr="00C36DBA" w:rsidRDefault="00000000">
            <w:pPr>
              <w:spacing w:after="0"/>
              <w:rPr>
                <w:color w:val="000000" w:themeColor="text1"/>
              </w:rPr>
            </w:pPr>
            <w:r w:rsidRPr="00C36DBA">
              <w:rPr>
                <w:rFonts w:ascii="Times New Roman" w:hAnsi="Times New Roman"/>
                <w:color w:val="000000" w:themeColor="text1"/>
                <w:sz w:val="21"/>
              </w:rPr>
              <w:t>Tính Matching Score (UC-12)</w:t>
            </w:r>
          </w:p>
        </w:tc>
        <w:tc>
          <w:tcPr>
            <w:tcW w:w="3312" w:type="dxa"/>
            <w:shd w:val="clear" w:color="auto" w:fill="F9FAFB"/>
            <w:tcMar>
              <w:top w:w="80" w:type="dxa"/>
              <w:left w:w="120" w:type="dxa"/>
              <w:bottom w:w="80" w:type="dxa"/>
              <w:right w:w="120" w:type="dxa"/>
            </w:tcMar>
          </w:tcPr>
          <w:p w14:paraId="485E93C3" w14:textId="77777777" w:rsidR="00132EEC" w:rsidRPr="00C36DBA" w:rsidRDefault="00000000">
            <w:pPr>
              <w:spacing w:after="0"/>
              <w:rPr>
                <w:color w:val="000000" w:themeColor="text1"/>
              </w:rPr>
            </w:pPr>
            <w:r w:rsidRPr="00C36DBA">
              <w:rPr>
                <w:rFonts w:ascii="Times New Roman" w:hAnsi="Times New Roman"/>
                <w:color w:val="000000" w:themeColor="text1"/>
                <w:sz w:val="21"/>
              </w:rPr>
              <w:t>Để hiển thị danh sách xếp hạng, hệ thống bắt buộc phải tính điểm tương thích trước.</w:t>
            </w:r>
          </w:p>
        </w:tc>
      </w:tr>
      <w:tr w:rsidR="00132EEC" w:rsidRPr="00C36DBA" w14:paraId="4C32874D" w14:textId="77777777">
        <w:trPr>
          <w:cantSplit/>
          <w:jc w:val="center"/>
        </w:trPr>
        <w:tc>
          <w:tcPr>
            <w:tcW w:w="3168" w:type="dxa"/>
            <w:shd w:val="clear" w:color="auto" w:fill="FFFFFF"/>
            <w:tcMar>
              <w:top w:w="80" w:type="dxa"/>
              <w:left w:w="120" w:type="dxa"/>
              <w:bottom w:w="80" w:type="dxa"/>
              <w:right w:w="120" w:type="dxa"/>
            </w:tcMar>
          </w:tcPr>
          <w:p w14:paraId="095CBFF7" w14:textId="77777777" w:rsidR="00132EEC" w:rsidRPr="00C36DBA" w:rsidRDefault="00000000">
            <w:pPr>
              <w:spacing w:after="0"/>
              <w:rPr>
                <w:color w:val="000000" w:themeColor="text1"/>
              </w:rPr>
            </w:pPr>
            <w:r w:rsidRPr="00C36DBA">
              <w:rPr>
                <w:rFonts w:ascii="Times New Roman" w:hAnsi="Times New Roman"/>
                <w:color w:val="000000" w:themeColor="text1"/>
                <w:sz w:val="21"/>
              </w:rPr>
              <w:t>Chấp nhận yêu cầu ghép đôi (UC-15)</w:t>
            </w:r>
          </w:p>
        </w:tc>
        <w:tc>
          <w:tcPr>
            <w:tcW w:w="2880" w:type="dxa"/>
            <w:shd w:val="clear" w:color="auto" w:fill="FFFFFF"/>
            <w:tcMar>
              <w:top w:w="80" w:type="dxa"/>
              <w:left w:w="120" w:type="dxa"/>
              <w:bottom w:w="80" w:type="dxa"/>
              <w:right w:w="120" w:type="dxa"/>
            </w:tcMar>
          </w:tcPr>
          <w:p w14:paraId="463D1BB4"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3312" w:type="dxa"/>
            <w:shd w:val="clear" w:color="auto" w:fill="FFFFFF"/>
            <w:tcMar>
              <w:top w:w="80" w:type="dxa"/>
              <w:left w:w="120" w:type="dxa"/>
              <w:bottom w:w="80" w:type="dxa"/>
              <w:right w:w="120" w:type="dxa"/>
            </w:tcMar>
          </w:tcPr>
          <w:p w14:paraId="315CB257" w14:textId="77777777" w:rsidR="00132EEC" w:rsidRPr="00C36DBA" w:rsidRDefault="00000000">
            <w:pPr>
              <w:spacing w:after="0"/>
              <w:rPr>
                <w:color w:val="000000" w:themeColor="text1"/>
              </w:rPr>
            </w:pPr>
            <w:r w:rsidRPr="00C36DBA">
              <w:rPr>
                <w:rFonts w:ascii="Times New Roman" w:hAnsi="Times New Roman"/>
                <w:color w:val="000000" w:themeColor="text1"/>
                <w:sz w:val="21"/>
              </w:rPr>
              <w:t>Khi bên nhận chấp thuận, hệ thống bắt buộc xác nhận sự đồng thuận 2 chiều.</w:t>
            </w:r>
          </w:p>
        </w:tc>
      </w:tr>
      <w:tr w:rsidR="00132EEC" w:rsidRPr="00C36DBA" w14:paraId="243DAAAA" w14:textId="77777777">
        <w:trPr>
          <w:cantSplit/>
          <w:jc w:val="center"/>
        </w:trPr>
        <w:tc>
          <w:tcPr>
            <w:tcW w:w="3168" w:type="dxa"/>
            <w:shd w:val="clear" w:color="auto" w:fill="F9FAFB"/>
            <w:tcMar>
              <w:top w:w="80" w:type="dxa"/>
              <w:left w:w="120" w:type="dxa"/>
              <w:bottom w:w="80" w:type="dxa"/>
              <w:right w:w="120" w:type="dxa"/>
            </w:tcMar>
          </w:tcPr>
          <w:p w14:paraId="497D6AB1"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2880" w:type="dxa"/>
            <w:shd w:val="clear" w:color="auto" w:fill="F9FAFB"/>
            <w:tcMar>
              <w:top w:w="80" w:type="dxa"/>
              <w:left w:w="120" w:type="dxa"/>
              <w:bottom w:w="80" w:type="dxa"/>
              <w:right w:w="120" w:type="dxa"/>
            </w:tcMar>
          </w:tcPr>
          <w:p w14:paraId="6B72DA58" w14:textId="77777777" w:rsidR="00132EEC" w:rsidRPr="00C36DBA" w:rsidRDefault="00000000">
            <w:pPr>
              <w:spacing w:after="0"/>
              <w:rPr>
                <w:color w:val="000000" w:themeColor="text1"/>
              </w:rPr>
            </w:pPr>
            <w:r w:rsidRPr="00C36DBA">
              <w:rPr>
                <w:rFonts w:ascii="Times New Roman" w:hAnsi="Times New Roman"/>
                <w:color w:val="000000" w:themeColor="text1"/>
                <w:sz w:val="21"/>
              </w:rPr>
              <w:t>Mở kết nối liên lạc (UC-18)</w:t>
            </w:r>
          </w:p>
        </w:tc>
        <w:tc>
          <w:tcPr>
            <w:tcW w:w="3312" w:type="dxa"/>
            <w:shd w:val="clear" w:color="auto" w:fill="F9FAFB"/>
            <w:tcMar>
              <w:top w:w="80" w:type="dxa"/>
              <w:left w:w="120" w:type="dxa"/>
              <w:bottom w:w="80" w:type="dxa"/>
              <w:right w:w="120" w:type="dxa"/>
            </w:tcMar>
          </w:tcPr>
          <w:p w14:paraId="302F5E33" w14:textId="77777777" w:rsidR="00132EEC" w:rsidRPr="00C36DBA" w:rsidRDefault="00000000">
            <w:pPr>
              <w:spacing w:after="0"/>
              <w:rPr>
                <w:color w:val="000000" w:themeColor="text1"/>
              </w:rPr>
            </w:pPr>
            <w:r w:rsidRPr="00C36DBA">
              <w:rPr>
                <w:rFonts w:ascii="Times New Roman" w:hAnsi="Times New Roman"/>
                <w:color w:val="000000" w:themeColor="text1"/>
                <w:sz w:val="21"/>
              </w:rPr>
              <w:t>Ngay khi Double Opt-in thành công, hệ thống luôn tự động tạo kết nối liên lạc.</w:t>
            </w:r>
          </w:p>
        </w:tc>
      </w:tr>
      <w:tr w:rsidR="00132EEC" w:rsidRPr="00C36DBA" w14:paraId="3B52DC62" w14:textId="77777777">
        <w:trPr>
          <w:cantSplit/>
          <w:jc w:val="center"/>
        </w:trPr>
        <w:tc>
          <w:tcPr>
            <w:tcW w:w="3168" w:type="dxa"/>
            <w:shd w:val="clear" w:color="auto" w:fill="FFFFFF"/>
            <w:tcMar>
              <w:top w:w="80" w:type="dxa"/>
              <w:left w:w="120" w:type="dxa"/>
              <w:bottom w:w="80" w:type="dxa"/>
              <w:right w:w="120" w:type="dxa"/>
            </w:tcMar>
          </w:tcPr>
          <w:p w14:paraId="6CC8F0F4"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yêu cầu ghép đôi (UC-14)</w:t>
            </w:r>
          </w:p>
        </w:tc>
        <w:tc>
          <w:tcPr>
            <w:tcW w:w="2880" w:type="dxa"/>
            <w:shd w:val="clear" w:color="auto" w:fill="FFFFFF"/>
            <w:tcMar>
              <w:top w:w="80" w:type="dxa"/>
              <w:left w:w="120" w:type="dxa"/>
              <w:bottom w:w="80" w:type="dxa"/>
              <w:right w:w="120" w:type="dxa"/>
            </w:tcMar>
          </w:tcPr>
          <w:p w14:paraId="73D0BF7E"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thông báo hệ thống (UC-33)</w:t>
            </w:r>
          </w:p>
        </w:tc>
        <w:tc>
          <w:tcPr>
            <w:tcW w:w="3312" w:type="dxa"/>
            <w:shd w:val="clear" w:color="auto" w:fill="FFFFFF"/>
            <w:tcMar>
              <w:top w:w="80" w:type="dxa"/>
              <w:left w:w="120" w:type="dxa"/>
              <w:bottom w:w="80" w:type="dxa"/>
              <w:right w:w="120" w:type="dxa"/>
            </w:tcMar>
          </w:tcPr>
          <w:p w14:paraId="2A4F328C" w14:textId="77777777" w:rsidR="00132EEC" w:rsidRPr="00C36DBA" w:rsidRDefault="00000000">
            <w:pPr>
              <w:spacing w:after="0"/>
              <w:rPr>
                <w:color w:val="000000" w:themeColor="text1"/>
              </w:rPr>
            </w:pPr>
            <w:r w:rsidRPr="00C36DBA">
              <w:rPr>
                <w:rFonts w:ascii="Times New Roman" w:hAnsi="Times New Roman"/>
                <w:color w:val="000000" w:themeColor="text1"/>
                <w:sz w:val="21"/>
              </w:rPr>
              <w:t>Mỗi khi phát sinh Match Request, hệ thống bắt buộc gửi thông báo đến người nhận.</w:t>
            </w:r>
          </w:p>
        </w:tc>
      </w:tr>
      <w:tr w:rsidR="00132EEC" w:rsidRPr="00C36DBA" w14:paraId="0FB1D4C9" w14:textId="77777777">
        <w:trPr>
          <w:cantSplit/>
          <w:jc w:val="center"/>
        </w:trPr>
        <w:tc>
          <w:tcPr>
            <w:tcW w:w="3168" w:type="dxa"/>
            <w:shd w:val="clear" w:color="auto" w:fill="F9FAFB"/>
            <w:tcMar>
              <w:top w:w="80" w:type="dxa"/>
              <w:left w:w="120" w:type="dxa"/>
              <w:bottom w:w="80" w:type="dxa"/>
              <w:right w:w="120" w:type="dxa"/>
            </w:tcMar>
          </w:tcPr>
          <w:p w14:paraId="74DD65ED" w14:textId="77777777" w:rsidR="00132EEC" w:rsidRPr="00C36DBA" w:rsidRDefault="00000000">
            <w:pPr>
              <w:spacing w:after="0"/>
              <w:rPr>
                <w:color w:val="000000" w:themeColor="text1"/>
              </w:rPr>
            </w:pPr>
            <w:r w:rsidRPr="00C36DBA">
              <w:rPr>
                <w:rFonts w:ascii="Times New Roman" w:hAnsi="Times New Roman"/>
                <w:color w:val="000000" w:themeColor="text1"/>
                <w:sz w:val="21"/>
              </w:rPr>
              <w:t>Xác nhận Double Opt-in (UC-17)</w:t>
            </w:r>
          </w:p>
        </w:tc>
        <w:tc>
          <w:tcPr>
            <w:tcW w:w="2880" w:type="dxa"/>
            <w:shd w:val="clear" w:color="auto" w:fill="F9FAFB"/>
            <w:tcMar>
              <w:top w:w="80" w:type="dxa"/>
              <w:left w:w="120" w:type="dxa"/>
              <w:bottom w:w="80" w:type="dxa"/>
              <w:right w:w="120" w:type="dxa"/>
            </w:tcMar>
          </w:tcPr>
          <w:p w14:paraId="6C9C3C7E"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thông báo hệ thống (UC-33)</w:t>
            </w:r>
          </w:p>
        </w:tc>
        <w:tc>
          <w:tcPr>
            <w:tcW w:w="3312" w:type="dxa"/>
            <w:shd w:val="clear" w:color="auto" w:fill="F9FAFB"/>
            <w:tcMar>
              <w:top w:w="80" w:type="dxa"/>
              <w:left w:w="120" w:type="dxa"/>
              <w:bottom w:w="80" w:type="dxa"/>
              <w:right w:w="120" w:type="dxa"/>
            </w:tcMar>
          </w:tcPr>
          <w:p w14:paraId="40C9904E" w14:textId="77777777" w:rsidR="00132EEC" w:rsidRPr="00C36DBA" w:rsidRDefault="00000000">
            <w:pPr>
              <w:spacing w:after="0"/>
              <w:rPr>
                <w:color w:val="000000" w:themeColor="text1"/>
              </w:rPr>
            </w:pPr>
            <w:r w:rsidRPr="00C36DBA">
              <w:rPr>
                <w:rFonts w:ascii="Times New Roman" w:hAnsi="Times New Roman"/>
                <w:color w:val="000000" w:themeColor="text1"/>
                <w:sz w:val="21"/>
              </w:rPr>
              <w:t>Cả hai bên bắt buộc nhận được thông báo chúc mừng ghép đôi thành công.</w:t>
            </w:r>
          </w:p>
        </w:tc>
      </w:tr>
    </w:tbl>
    <w:p w14:paraId="343CCB55"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b) Danh mục quan hệ mở rộng theo điều kiện (&lt;&lt;extend&gt;&gt;)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57"/>
        <w:gridCol w:w="2872"/>
        <w:gridCol w:w="3302"/>
      </w:tblGrid>
      <w:tr w:rsidR="00132EEC" w:rsidRPr="00C36DBA" w14:paraId="5C0F2B66" w14:textId="77777777" w:rsidTr="00C36DBA">
        <w:trPr>
          <w:cantSplit/>
          <w:tblHeader/>
          <w:jc w:val="center"/>
        </w:trPr>
        <w:tc>
          <w:tcPr>
            <w:tcW w:w="3168" w:type="dxa"/>
            <w:tcMar>
              <w:top w:w="120" w:type="dxa"/>
              <w:left w:w="130" w:type="dxa"/>
              <w:bottom w:w="120" w:type="dxa"/>
              <w:right w:w="130" w:type="dxa"/>
            </w:tcMar>
          </w:tcPr>
          <w:p w14:paraId="1B514B15"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Cơ Sở (Base)</w:t>
            </w:r>
          </w:p>
        </w:tc>
        <w:tc>
          <w:tcPr>
            <w:tcW w:w="2880" w:type="dxa"/>
            <w:tcMar>
              <w:top w:w="120" w:type="dxa"/>
              <w:left w:w="130" w:type="dxa"/>
              <w:bottom w:w="120" w:type="dxa"/>
              <w:right w:w="130" w:type="dxa"/>
            </w:tcMar>
          </w:tcPr>
          <w:p w14:paraId="18BA17E2"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Mở Rộng (Extension)</w:t>
            </w:r>
          </w:p>
        </w:tc>
        <w:tc>
          <w:tcPr>
            <w:tcW w:w="3312" w:type="dxa"/>
            <w:tcMar>
              <w:top w:w="120" w:type="dxa"/>
              <w:left w:w="130" w:type="dxa"/>
              <w:bottom w:w="120" w:type="dxa"/>
              <w:right w:w="130" w:type="dxa"/>
            </w:tcMar>
          </w:tcPr>
          <w:p w14:paraId="3632F5DF"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Điểm Mở Rộng &amp; Điều Kiện Kích Hoạt</w:t>
            </w:r>
          </w:p>
        </w:tc>
      </w:tr>
      <w:tr w:rsidR="00132EEC" w:rsidRPr="00C36DBA" w14:paraId="625E126B" w14:textId="77777777">
        <w:trPr>
          <w:cantSplit/>
          <w:jc w:val="center"/>
        </w:trPr>
        <w:tc>
          <w:tcPr>
            <w:tcW w:w="3168" w:type="dxa"/>
            <w:shd w:val="clear" w:color="auto" w:fill="FFFFFF"/>
            <w:tcMar>
              <w:top w:w="80" w:type="dxa"/>
              <w:left w:w="120" w:type="dxa"/>
              <w:bottom w:w="80" w:type="dxa"/>
              <w:right w:w="120" w:type="dxa"/>
            </w:tcMar>
          </w:tcPr>
          <w:p w14:paraId="4D00DB85"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FFFFF"/>
            <w:tcMar>
              <w:top w:w="80" w:type="dxa"/>
              <w:left w:w="120" w:type="dxa"/>
              <w:bottom w:w="80" w:type="dxa"/>
              <w:right w:w="120" w:type="dxa"/>
            </w:tcMar>
          </w:tcPr>
          <w:p w14:paraId="34F253A3" w14:textId="77777777" w:rsidR="00132EEC" w:rsidRPr="00C36DBA" w:rsidRDefault="00000000">
            <w:pPr>
              <w:spacing w:after="0"/>
              <w:rPr>
                <w:color w:val="000000" w:themeColor="text1"/>
              </w:rPr>
            </w:pPr>
            <w:r w:rsidRPr="00C36DBA">
              <w:rPr>
                <w:rFonts w:ascii="Times New Roman" w:hAnsi="Times New Roman"/>
                <w:color w:val="000000" w:themeColor="text1"/>
                <w:sz w:val="21"/>
              </w:rPr>
              <w:t>Xem lý do tương thích (UC-27)</w:t>
            </w:r>
          </w:p>
        </w:tc>
        <w:tc>
          <w:tcPr>
            <w:tcW w:w="3312" w:type="dxa"/>
            <w:shd w:val="clear" w:color="auto" w:fill="FFFFFF"/>
            <w:tcMar>
              <w:top w:w="80" w:type="dxa"/>
              <w:left w:w="120" w:type="dxa"/>
              <w:bottom w:w="80" w:type="dxa"/>
              <w:right w:w="120" w:type="dxa"/>
            </w:tcMar>
          </w:tcPr>
          <w:p w14:paraId="4F7F5148"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người dùng muốn xem phân tích chi tiết tiêu chí trùng khớp.</w:t>
            </w:r>
          </w:p>
        </w:tc>
      </w:tr>
      <w:tr w:rsidR="00132EEC" w:rsidRPr="00C36DBA" w14:paraId="4D46C3E4" w14:textId="77777777">
        <w:trPr>
          <w:cantSplit/>
          <w:jc w:val="center"/>
        </w:trPr>
        <w:tc>
          <w:tcPr>
            <w:tcW w:w="3168" w:type="dxa"/>
            <w:shd w:val="clear" w:color="auto" w:fill="F9FAFB"/>
            <w:tcMar>
              <w:top w:w="80" w:type="dxa"/>
              <w:left w:w="120" w:type="dxa"/>
              <w:bottom w:w="80" w:type="dxa"/>
              <w:right w:w="120" w:type="dxa"/>
            </w:tcMar>
          </w:tcPr>
          <w:p w14:paraId="4DF575DA"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9FAFB"/>
            <w:tcMar>
              <w:top w:w="80" w:type="dxa"/>
              <w:left w:w="120" w:type="dxa"/>
              <w:bottom w:w="80" w:type="dxa"/>
              <w:right w:w="120" w:type="dxa"/>
            </w:tcMar>
          </w:tcPr>
          <w:p w14:paraId="5CB70403" w14:textId="77777777" w:rsidR="00132EEC" w:rsidRPr="00C36DBA" w:rsidRDefault="00000000">
            <w:pPr>
              <w:spacing w:after="0"/>
              <w:rPr>
                <w:color w:val="000000" w:themeColor="text1"/>
              </w:rPr>
            </w:pPr>
            <w:r w:rsidRPr="00C36DBA">
              <w:rPr>
                <w:rFonts w:ascii="Times New Roman" w:hAnsi="Times New Roman"/>
                <w:color w:val="000000" w:themeColor="text1"/>
                <w:sz w:val="21"/>
              </w:rPr>
              <w:t>Chặn người dùng (UC-34)</w:t>
            </w:r>
          </w:p>
        </w:tc>
        <w:tc>
          <w:tcPr>
            <w:tcW w:w="3312" w:type="dxa"/>
            <w:shd w:val="clear" w:color="auto" w:fill="F9FAFB"/>
            <w:tcMar>
              <w:top w:w="80" w:type="dxa"/>
              <w:left w:w="120" w:type="dxa"/>
              <w:bottom w:w="80" w:type="dxa"/>
              <w:right w:w="120" w:type="dxa"/>
            </w:tcMar>
          </w:tcPr>
          <w:p w14:paraId="7421BC6E"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phát hiện hồ sơ có dấu hiệu quấy rối hoặc không phù hợp.</w:t>
            </w:r>
          </w:p>
        </w:tc>
      </w:tr>
      <w:tr w:rsidR="00132EEC" w:rsidRPr="00C36DBA" w14:paraId="48AF4B5C" w14:textId="77777777">
        <w:trPr>
          <w:cantSplit/>
          <w:jc w:val="center"/>
        </w:trPr>
        <w:tc>
          <w:tcPr>
            <w:tcW w:w="3168" w:type="dxa"/>
            <w:shd w:val="clear" w:color="auto" w:fill="FFFFFF"/>
            <w:tcMar>
              <w:top w:w="80" w:type="dxa"/>
              <w:left w:w="120" w:type="dxa"/>
              <w:bottom w:w="80" w:type="dxa"/>
              <w:right w:w="120" w:type="dxa"/>
            </w:tcMar>
          </w:tcPr>
          <w:p w14:paraId="2ED5EC74" w14:textId="77777777" w:rsidR="00132EEC" w:rsidRPr="00C36DBA" w:rsidRDefault="00000000">
            <w:pPr>
              <w:spacing w:after="0"/>
              <w:rPr>
                <w:color w:val="000000" w:themeColor="text1"/>
              </w:rPr>
            </w:pPr>
            <w:r w:rsidRPr="00C36DBA">
              <w:rPr>
                <w:rFonts w:ascii="Times New Roman" w:hAnsi="Times New Roman"/>
                <w:color w:val="000000" w:themeColor="text1"/>
                <w:sz w:val="21"/>
              </w:rPr>
              <w:t>Xem chi tiết hồ sơ ứng viên (UC-13)</w:t>
            </w:r>
          </w:p>
        </w:tc>
        <w:tc>
          <w:tcPr>
            <w:tcW w:w="2880" w:type="dxa"/>
            <w:shd w:val="clear" w:color="auto" w:fill="FFFFFF"/>
            <w:tcMar>
              <w:top w:w="80" w:type="dxa"/>
              <w:left w:w="120" w:type="dxa"/>
              <w:bottom w:w="80" w:type="dxa"/>
              <w:right w:w="120" w:type="dxa"/>
            </w:tcMar>
          </w:tcPr>
          <w:p w14:paraId="5FDCE3D3" w14:textId="77777777" w:rsidR="00132EEC" w:rsidRPr="00C36DBA" w:rsidRDefault="00000000">
            <w:pPr>
              <w:spacing w:after="0"/>
              <w:rPr>
                <w:color w:val="000000" w:themeColor="text1"/>
              </w:rPr>
            </w:pPr>
            <w:r w:rsidRPr="00C36DBA">
              <w:rPr>
                <w:rFonts w:ascii="Times New Roman" w:hAnsi="Times New Roman"/>
                <w:color w:val="000000" w:themeColor="text1"/>
                <w:sz w:val="21"/>
              </w:rPr>
              <w:t>Báo cáo người dùng (UC-35)</w:t>
            </w:r>
          </w:p>
        </w:tc>
        <w:tc>
          <w:tcPr>
            <w:tcW w:w="3312" w:type="dxa"/>
            <w:shd w:val="clear" w:color="auto" w:fill="FFFFFF"/>
            <w:tcMar>
              <w:top w:w="80" w:type="dxa"/>
              <w:left w:w="120" w:type="dxa"/>
              <w:bottom w:w="80" w:type="dxa"/>
              <w:right w:w="120" w:type="dxa"/>
            </w:tcMar>
          </w:tcPr>
          <w:p w14:paraId="381CECA5"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phát hiện hành vi lừa đảo hoặc vi phạm quy tắc cộng đồng.</w:t>
            </w:r>
          </w:p>
        </w:tc>
      </w:tr>
      <w:tr w:rsidR="00132EEC" w:rsidRPr="00C36DBA" w14:paraId="167C4636" w14:textId="77777777">
        <w:trPr>
          <w:cantSplit/>
          <w:jc w:val="center"/>
        </w:trPr>
        <w:tc>
          <w:tcPr>
            <w:tcW w:w="3168" w:type="dxa"/>
            <w:shd w:val="clear" w:color="auto" w:fill="F9FAFB"/>
            <w:tcMar>
              <w:top w:w="80" w:type="dxa"/>
              <w:left w:w="120" w:type="dxa"/>
              <w:bottom w:w="80" w:type="dxa"/>
              <w:right w:w="120" w:type="dxa"/>
            </w:tcMar>
          </w:tcPr>
          <w:p w14:paraId="07EAE4F6"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gợi ý (UC-11)</w:t>
            </w:r>
          </w:p>
        </w:tc>
        <w:tc>
          <w:tcPr>
            <w:tcW w:w="2880" w:type="dxa"/>
            <w:shd w:val="clear" w:color="auto" w:fill="F9FAFB"/>
            <w:tcMar>
              <w:top w:w="80" w:type="dxa"/>
              <w:left w:w="120" w:type="dxa"/>
              <w:bottom w:w="80" w:type="dxa"/>
              <w:right w:w="120" w:type="dxa"/>
            </w:tcMar>
          </w:tcPr>
          <w:p w14:paraId="595E715B" w14:textId="77777777" w:rsidR="00132EEC" w:rsidRPr="00C36DBA" w:rsidRDefault="00000000">
            <w:pPr>
              <w:spacing w:after="0"/>
              <w:rPr>
                <w:color w:val="000000" w:themeColor="text1"/>
              </w:rPr>
            </w:pPr>
            <w:r w:rsidRPr="00C36DBA">
              <w:rPr>
                <w:rFonts w:ascii="Times New Roman" w:hAnsi="Times New Roman"/>
                <w:color w:val="000000" w:themeColor="text1"/>
                <w:sz w:val="21"/>
              </w:rPr>
              <w:t>So sánh hồ sơ ứng viên (UC-40)</w:t>
            </w:r>
          </w:p>
        </w:tc>
        <w:tc>
          <w:tcPr>
            <w:tcW w:w="3312" w:type="dxa"/>
            <w:shd w:val="clear" w:color="auto" w:fill="F9FAFB"/>
            <w:tcMar>
              <w:top w:w="80" w:type="dxa"/>
              <w:left w:w="120" w:type="dxa"/>
              <w:bottom w:w="80" w:type="dxa"/>
              <w:right w:w="120" w:type="dxa"/>
            </w:tcMar>
          </w:tcPr>
          <w:p w14:paraId="172F8E8C"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người dùng chọn cùng lúc 2 đến 3 bạn trọ để so sánh.</w:t>
            </w:r>
          </w:p>
        </w:tc>
      </w:tr>
      <w:tr w:rsidR="00132EEC" w:rsidRPr="00C36DBA" w14:paraId="66BBBB22" w14:textId="77777777">
        <w:trPr>
          <w:cantSplit/>
          <w:jc w:val="center"/>
        </w:trPr>
        <w:tc>
          <w:tcPr>
            <w:tcW w:w="3168" w:type="dxa"/>
            <w:shd w:val="clear" w:color="auto" w:fill="FFFFFF"/>
            <w:tcMar>
              <w:top w:w="80" w:type="dxa"/>
              <w:left w:w="120" w:type="dxa"/>
              <w:bottom w:w="80" w:type="dxa"/>
              <w:right w:w="120" w:type="dxa"/>
            </w:tcMar>
          </w:tcPr>
          <w:p w14:paraId="389E45AF" w14:textId="77777777" w:rsidR="00132EEC" w:rsidRPr="00C36DBA" w:rsidRDefault="00000000">
            <w:pPr>
              <w:spacing w:after="0"/>
              <w:rPr>
                <w:color w:val="000000" w:themeColor="text1"/>
              </w:rPr>
            </w:pPr>
            <w:r w:rsidRPr="00C36DBA">
              <w:rPr>
                <w:rFonts w:ascii="Times New Roman" w:hAnsi="Times New Roman"/>
                <w:color w:val="000000" w:themeColor="text1"/>
                <w:sz w:val="21"/>
              </w:rPr>
              <w:t>Gửi yêu cầu ghép đôi (UC-14)</w:t>
            </w:r>
          </w:p>
        </w:tc>
        <w:tc>
          <w:tcPr>
            <w:tcW w:w="2880" w:type="dxa"/>
            <w:shd w:val="clear" w:color="auto" w:fill="FFFFFF"/>
            <w:tcMar>
              <w:top w:w="80" w:type="dxa"/>
              <w:left w:w="120" w:type="dxa"/>
              <w:bottom w:w="80" w:type="dxa"/>
              <w:right w:w="120" w:type="dxa"/>
            </w:tcMar>
          </w:tcPr>
          <w:p w14:paraId="2AE409AA"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yêu cầu ghép đôi (UC-28)</w:t>
            </w:r>
          </w:p>
        </w:tc>
        <w:tc>
          <w:tcPr>
            <w:tcW w:w="3312" w:type="dxa"/>
            <w:shd w:val="clear" w:color="auto" w:fill="FFFFFF"/>
            <w:tcMar>
              <w:top w:w="80" w:type="dxa"/>
              <w:left w:w="120" w:type="dxa"/>
              <w:bottom w:w="80" w:type="dxa"/>
              <w:right w:w="120" w:type="dxa"/>
            </w:tcMar>
          </w:tcPr>
          <w:p w14:paraId="0953965A"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yêu cầu vẫn còn ở trạng thái PENDING và người gửi muốn rút lại.</w:t>
            </w:r>
          </w:p>
        </w:tc>
      </w:tr>
      <w:tr w:rsidR="00132EEC" w:rsidRPr="00C36DBA" w14:paraId="78D2BF74" w14:textId="77777777">
        <w:trPr>
          <w:cantSplit/>
          <w:jc w:val="center"/>
        </w:trPr>
        <w:tc>
          <w:tcPr>
            <w:tcW w:w="3168" w:type="dxa"/>
            <w:shd w:val="clear" w:color="auto" w:fill="F9FAFB"/>
            <w:tcMar>
              <w:top w:w="80" w:type="dxa"/>
              <w:left w:w="120" w:type="dxa"/>
              <w:bottom w:w="80" w:type="dxa"/>
              <w:right w:w="120" w:type="dxa"/>
            </w:tcMar>
          </w:tcPr>
          <w:p w14:paraId="4B06E948" w14:textId="77777777" w:rsidR="00132EEC" w:rsidRPr="00C36DBA" w:rsidRDefault="00000000">
            <w:pPr>
              <w:spacing w:after="0"/>
              <w:rPr>
                <w:color w:val="000000" w:themeColor="text1"/>
              </w:rPr>
            </w:pPr>
            <w:r w:rsidRPr="00C36DBA">
              <w:rPr>
                <w:rFonts w:ascii="Times New Roman" w:hAnsi="Times New Roman"/>
                <w:color w:val="000000" w:themeColor="text1"/>
                <w:sz w:val="21"/>
              </w:rPr>
              <w:lastRenderedPageBreak/>
              <w:t>Xem danh sách kết nối (UC-19)</w:t>
            </w:r>
          </w:p>
        </w:tc>
        <w:tc>
          <w:tcPr>
            <w:tcW w:w="2880" w:type="dxa"/>
            <w:shd w:val="clear" w:color="auto" w:fill="F9FAFB"/>
            <w:tcMar>
              <w:top w:w="80" w:type="dxa"/>
              <w:left w:w="120" w:type="dxa"/>
              <w:bottom w:w="80" w:type="dxa"/>
              <w:right w:w="120" w:type="dxa"/>
            </w:tcMar>
          </w:tcPr>
          <w:p w14:paraId="63305881" w14:textId="77777777" w:rsidR="00132EEC" w:rsidRPr="00C36DBA" w:rsidRDefault="00000000">
            <w:pPr>
              <w:spacing w:after="0"/>
              <w:rPr>
                <w:color w:val="000000" w:themeColor="text1"/>
              </w:rPr>
            </w:pPr>
            <w:r w:rsidRPr="00C36DBA">
              <w:rPr>
                <w:rFonts w:ascii="Times New Roman" w:hAnsi="Times New Roman"/>
                <w:color w:val="000000" w:themeColor="text1"/>
                <w:sz w:val="21"/>
              </w:rPr>
              <w:t>Đề xuất lịch xem phòng (UC-47)</w:t>
            </w:r>
          </w:p>
        </w:tc>
        <w:tc>
          <w:tcPr>
            <w:tcW w:w="3312" w:type="dxa"/>
            <w:shd w:val="clear" w:color="auto" w:fill="F9FAFB"/>
            <w:tcMar>
              <w:top w:w="80" w:type="dxa"/>
              <w:left w:w="120" w:type="dxa"/>
              <w:bottom w:w="80" w:type="dxa"/>
              <w:right w:w="120" w:type="dxa"/>
            </w:tcMar>
          </w:tcPr>
          <w:p w14:paraId="50C0358A"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2 bạn trọ đã match và một bên có phòng muốn hẹn gặp xem trọ.</w:t>
            </w:r>
          </w:p>
        </w:tc>
      </w:tr>
      <w:tr w:rsidR="00132EEC" w:rsidRPr="00C36DBA" w14:paraId="2B62232A" w14:textId="77777777">
        <w:trPr>
          <w:cantSplit/>
          <w:jc w:val="center"/>
        </w:trPr>
        <w:tc>
          <w:tcPr>
            <w:tcW w:w="3168" w:type="dxa"/>
            <w:shd w:val="clear" w:color="auto" w:fill="FFFFFF"/>
            <w:tcMar>
              <w:top w:w="80" w:type="dxa"/>
              <w:left w:w="120" w:type="dxa"/>
              <w:bottom w:w="80" w:type="dxa"/>
              <w:right w:w="120" w:type="dxa"/>
            </w:tcMar>
          </w:tcPr>
          <w:p w14:paraId="4807BA8E" w14:textId="77777777" w:rsidR="00132EEC" w:rsidRPr="00C36DBA" w:rsidRDefault="00000000">
            <w:pPr>
              <w:spacing w:after="0"/>
              <w:rPr>
                <w:color w:val="000000" w:themeColor="text1"/>
              </w:rPr>
            </w:pPr>
            <w:r w:rsidRPr="00C36DBA">
              <w:rPr>
                <w:rFonts w:ascii="Times New Roman" w:hAnsi="Times New Roman"/>
                <w:color w:val="000000" w:themeColor="text1"/>
                <w:sz w:val="21"/>
              </w:rPr>
              <w:t>Xem danh sách kết nối (UC-19)</w:t>
            </w:r>
          </w:p>
        </w:tc>
        <w:tc>
          <w:tcPr>
            <w:tcW w:w="2880" w:type="dxa"/>
            <w:shd w:val="clear" w:color="auto" w:fill="FFFFFF"/>
            <w:tcMar>
              <w:top w:w="80" w:type="dxa"/>
              <w:left w:w="120" w:type="dxa"/>
              <w:bottom w:w="80" w:type="dxa"/>
              <w:right w:w="120" w:type="dxa"/>
            </w:tcMar>
          </w:tcPr>
          <w:p w14:paraId="6B8CA556" w14:textId="77777777" w:rsidR="00132EEC" w:rsidRPr="00C36DBA" w:rsidRDefault="00000000">
            <w:pPr>
              <w:spacing w:after="0"/>
              <w:rPr>
                <w:color w:val="000000" w:themeColor="text1"/>
              </w:rPr>
            </w:pPr>
            <w:r w:rsidRPr="00C36DBA">
              <w:rPr>
                <w:rFonts w:ascii="Times New Roman" w:hAnsi="Times New Roman"/>
                <w:color w:val="000000" w:themeColor="text1"/>
                <w:sz w:val="21"/>
              </w:rPr>
              <w:t>Hủy kết nối (UC-29)</w:t>
            </w:r>
          </w:p>
        </w:tc>
        <w:tc>
          <w:tcPr>
            <w:tcW w:w="3312" w:type="dxa"/>
            <w:shd w:val="clear" w:color="auto" w:fill="FFFFFF"/>
            <w:tcMar>
              <w:top w:w="80" w:type="dxa"/>
              <w:left w:w="120" w:type="dxa"/>
              <w:bottom w:w="80" w:type="dxa"/>
              <w:right w:w="120" w:type="dxa"/>
            </w:tcMar>
          </w:tcPr>
          <w:p w14:paraId="0DAFC696"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hai bên không còn nhu cầu ở ghép chung với nhau.</w:t>
            </w:r>
          </w:p>
        </w:tc>
      </w:tr>
      <w:tr w:rsidR="00132EEC" w:rsidRPr="00C36DBA" w14:paraId="3C018F76" w14:textId="77777777">
        <w:trPr>
          <w:cantSplit/>
          <w:jc w:val="center"/>
        </w:trPr>
        <w:tc>
          <w:tcPr>
            <w:tcW w:w="3168" w:type="dxa"/>
            <w:shd w:val="clear" w:color="auto" w:fill="F9FAFB"/>
            <w:tcMar>
              <w:top w:w="80" w:type="dxa"/>
              <w:left w:w="120" w:type="dxa"/>
              <w:bottom w:w="80" w:type="dxa"/>
              <w:right w:w="120" w:type="dxa"/>
            </w:tcMar>
          </w:tcPr>
          <w:p w14:paraId="6EEBBE59" w14:textId="77777777" w:rsidR="00132EEC" w:rsidRPr="00C36DBA" w:rsidRDefault="00000000">
            <w:pPr>
              <w:spacing w:after="0"/>
              <w:rPr>
                <w:color w:val="000000" w:themeColor="text1"/>
              </w:rPr>
            </w:pPr>
            <w:r w:rsidRPr="00C36DBA">
              <w:rPr>
                <w:rFonts w:ascii="Times New Roman" w:hAnsi="Times New Roman"/>
                <w:color w:val="000000" w:themeColor="text1"/>
                <w:sz w:val="21"/>
              </w:rPr>
              <w:t>Đăng bài tìm người ở ghép (UC-20)</w:t>
            </w:r>
          </w:p>
        </w:tc>
        <w:tc>
          <w:tcPr>
            <w:tcW w:w="2880" w:type="dxa"/>
            <w:shd w:val="clear" w:color="auto" w:fill="F9FAFB"/>
            <w:tcMar>
              <w:top w:w="80" w:type="dxa"/>
              <w:left w:w="120" w:type="dxa"/>
              <w:bottom w:w="80" w:type="dxa"/>
              <w:right w:w="120" w:type="dxa"/>
            </w:tcMar>
          </w:tcPr>
          <w:p w14:paraId="64F25018" w14:textId="77777777" w:rsidR="00132EEC" w:rsidRPr="00C36DBA" w:rsidRDefault="00000000">
            <w:pPr>
              <w:spacing w:after="0"/>
              <w:rPr>
                <w:color w:val="000000" w:themeColor="text1"/>
              </w:rPr>
            </w:pPr>
            <w:r w:rsidRPr="00C36DBA">
              <w:rPr>
                <w:rFonts w:ascii="Times New Roman" w:hAnsi="Times New Roman"/>
                <w:color w:val="000000" w:themeColor="text1"/>
                <w:sz w:val="21"/>
              </w:rPr>
              <w:t>Đóng bài đăng phòng (UC-31)</w:t>
            </w:r>
          </w:p>
        </w:tc>
        <w:tc>
          <w:tcPr>
            <w:tcW w:w="3312" w:type="dxa"/>
            <w:shd w:val="clear" w:color="auto" w:fill="F9FAFB"/>
            <w:tcMar>
              <w:top w:w="80" w:type="dxa"/>
              <w:left w:w="120" w:type="dxa"/>
              <w:bottom w:w="80" w:type="dxa"/>
              <w:right w:w="120" w:type="dxa"/>
            </w:tcMar>
          </w:tcPr>
          <w:p w14:paraId="3EF79AFC" w14:textId="77777777" w:rsidR="00132EEC" w:rsidRPr="00C36DBA" w:rsidRDefault="00000000">
            <w:pPr>
              <w:spacing w:after="0"/>
              <w:rPr>
                <w:color w:val="000000" w:themeColor="text1"/>
              </w:rPr>
            </w:pPr>
            <w:r w:rsidRPr="00C36DBA">
              <w:rPr>
                <w:rFonts w:ascii="Times New Roman" w:hAnsi="Times New Roman"/>
                <w:color w:val="000000" w:themeColor="text1"/>
                <w:sz w:val="21"/>
              </w:rPr>
              <w:t>Kích hoạt khi bài đăng đã tìm đủ số lượng người ở ghép cần thiết.</w:t>
            </w:r>
          </w:p>
        </w:tc>
      </w:tr>
    </w:tbl>
    <w:p w14:paraId="22E97A82"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4.3. Bảng Ma trận truy vết yêu cầu (Traceability Matrix)</w:t>
      </w:r>
    </w:p>
    <w:p w14:paraId="720DA27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Ma trận đối chiếu giữa 54 Yêu cầu chức năng (FRs), Tác nhân và Lược đồ Use Case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50"/>
        <w:gridCol w:w="3587"/>
        <w:gridCol w:w="2440"/>
        <w:gridCol w:w="2154"/>
      </w:tblGrid>
      <w:tr w:rsidR="00132EEC" w:rsidRPr="00C36DBA" w14:paraId="1C2C7ABB" w14:textId="77777777" w:rsidTr="00C36DBA">
        <w:trPr>
          <w:cantSplit/>
          <w:tblHeader/>
          <w:jc w:val="center"/>
        </w:trPr>
        <w:tc>
          <w:tcPr>
            <w:tcW w:w="1152" w:type="dxa"/>
            <w:tcMar>
              <w:top w:w="120" w:type="dxa"/>
              <w:left w:w="130" w:type="dxa"/>
              <w:bottom w:w="120" w:type="dxa"/>
              <w:right w:w="130" w:type="dxa"/>
            </w:tcMar>
          </w:tcPr>
          <w:p w14:paraId="101FB0BD"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Yêu Cầu (FR)</w:t>
            </w:r>
          </w:p>
        </w:tc>
        <w:tc>
          <w:tcPr>
            <w:tcW w:w="3600" w:type="dxa"/>
            <w:tcMar>
              <w:top w:w="120" w:type="dxa"/>
              <w:left w:w="130" w:type="dxa"/>
              <w:bottom w:w="120" w:type="dxa"/>
              <w:right w:w="130" w:type="dxa"/>
            </w:tcMar>
          </w:tcPr>
          <w:p w14:paraId="2ACC0AF8"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Use Case Ánh Xạ</w:t>
            </w:r>
          </w:p>
        </w:tc>
        <w:tc>
          <w:tcPr>
            <w:tcW w:w="2448" w:type="dxa"/>
            <w:tcMar>
              <w:top w:w="120" w:type="dxa"/>
              <w:left w:w="130" w:type="dxa"/>
              <w:bottom w:w="120" w:type="dxa"/>
              <w:right w:w="130" w:type="dxa"/>
            </w:tcMar>
          </w:tcPr>
          <w:p w14:paraId="70CD8A6E"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Tác Nhân Chính</w:t>
            </w:r>
          </w:p>
        </w:tc>
        <w:tc>
          <w:tcPr>
            <w:tcW w:w="2160" w:type="dxa"/>
            <w:tcMar>
              <w:top w:w="120" w:type="dxa"/>
              <w:left w:w="130" w:type="dxa"/>
              <w:bottom w:w="120" w:type="dxa"/>
              <w:right w:w="130" w:type="dxa"/>
            </w:tcMar>
          </w:tcPr>
          <w:p w14:paraId="1844A2F6" w14:textId="77777777" w:rsidR="00132EEC" w:rsidRPr="00C36DBA" w:rsidRDefault="00000000">
            <w:pPr>
              <w:spacing w:after="0"/>
              <w:jc w:val="center"/>
              <w:rPr>
                <w:color w:val="000000" w:themeColor="text1"/>
              </w:rPr>
            </w:pPr>
            <w:r w:rsidRPr="00C36DBA">
              <w:rPr>
                <w:rFonts w:ascii="Times New Roman" w:hAnsi="Times New Roman"/>
                <w:b/>
                <w:color w:val="000000" w:themeColor="text1"/>
                <w:sz w:val="21"/>
              </w:rPr>
              <w:t>Lược Đồ Phân Hệ</w:t>
            </w:r>
          </w:p>
        </w:tc>
      </w:tr>
      <w:tr w:rsidR="00132EEC" w:rsidRPr="00C36DBA" w14:paraId="6AB75C87" w14:textId="77777777">
        <w:trPr>
          <w:cantSplit/>
          <w:jc w:val="center"/>
        </w:trPr>
        <w:tc>
          <w:tcPr>
            <w:tcW w:w="1152" w:type="dxa"/>
            <w:shd w:val="clear" w:color="auto" w:fill="FFFFFF"/>
            <w:tcMar>
              <w:top w:w="80" w:type="dxa"/>
              <w:left w:w="120" w:type="dxa"/>
              <w:bottom w:w="80" w:type="dxa"/>
              <w:right w:w="120" w:type="dxa"/>
            </w:tcMar>
          </w:tcPr>
          <w:p w14:paraId="716D16B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FR-01</w:t>
            </w:r>
          </w:p>
        </w:tc>
        <w:tc>
          <w:tcPr>
            <w:tcW w:w="3600" w:type="dxa"/>
            <w:shd w:val="clear" w:color="auto" w:fill="FFFFFF"/>
            <w:tcMar>
              <w:top w:w="80" w:type="dxa"/>
              <w:left w:w="120" w:type="dxa"/>
              <w:bottom w:w="80" w:type="dxa"/>
              <w:right w:w="120" w:type="dxa"/>
            </w:tcMar>
          </w:tcPr>
          <w:p w14:paraId="010D994B" w14:textId="77777777" w:rsidR="00132EEC" w:rsidRPr="00C36DBA" w:rsidRDefault="00000000">
            <w:pPr>
              <w:spacing w:after="0"/>
              <w:rPr>
                <w:color w:val="000000" w:themeColor="text1"/>
              </w:rPr>
            </w:pPr>
            <w:r w:rsidRPr="00C36DBA">
              <w:rPr>
                <w:rFonts w:ascii="Times New Roman" w:hAnsi="Times New Roman"/>
                <w:color w:val="000000" w:themeColor="text1"/>
                <w:sz w:val="20"/>
              </w:rPr>
              <w:t>UC-01: Đăng ký tài khoản</w:t>
            </w:r>
          </w:p>
        </w:tc>
        <w:tc>
          <w:tcPr>
            <w:tcW w:w="2448" w:type="dxa"/>
            <w:shd w:val="clear" w:color="auto" w:fill="FFFFFF"/>
            <w:tcMar>
              <w:top w:w="80" w:type="dxa"/>
              <w:left w:w="120" w:type="dxa"/>
              <w:bottom w:w="80" w:type="dxa"/>
              <w:right w:w="120" w:type="dxa"/>
            </w:tcMar>
          </w:tcPr>
          <w:p w14:paraId="01BE7CE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3C9AB2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34F4F07C" w14:textId="77777777">
        <w:trPr>
          <w:cantSplit/>
          <w:jc w:val="center"/>
        </w:trPr>
        <w:tc>
          <w:tcPr>
            <w:tcW w:w="1152" w:type="dxa"/>
            <w:shd w:val="clear" w:color="auto" w:fill="F9FAFB"/>
            <w:tcMar>
              <w:top w:w="80" w:type="dxa"/>
              <w:left w:w="120" w:type="dxa"/>
              <w:bottom w:w="80" w:type="dxa"/>
              <w:right w:w="120" w:type="dxa"/>
            </w:tcMar>
          </w:tcPr>
          <w:p w14:paraId="17658D7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FR-02</w:t>
            </w:r>
          </w:p>
        </w:tc>
        <w:tc>
          <w:tcPr>
            <w:tcW w:w="3600" w:type="dxa"/>
            <w:shd w:val="clear" w:color="auto" w:fill="F9FAFB"/>
            <w:tcMar>
              <w:top w:w="80" w:type="dxa"/>
              <w:left w:w="120" w:type="dxa"/>
              <w:bottom w:w="80" w:type="dxa"/>
              <w:right w:w="120" w:type="dxa"/>
            </w:tcMar>
          </w:tcPr>
          <w:p w14:paraId="2DF00616" w14:textId="77777777" w:rsidR="00132EEC" w:rsidRPr="00C36DBA" w:rsidRDefault="00000000">
            <w:pPr>
              <w:spacing w:after="0"/>
              <w:rPr>
                <w:color w:val="000000" w:themeColor="text1"/>
              </w:rPr>
            </w:pPr>
            <w:r w:rsidRPr="00C36DBA">
              <w:rPr>
                <w:rFonts w:ascii="Times New Roman" w:hAnsi="Times New Roman"/>
                <w:color w:val="000000" w:themeColor="text1"/>
                <w:sz w:val="20"/>
              </w:rPr>
              <w:t>UC-02: Đăng nhập</w:t>
            </w:r>
          </w:p>
        </w:tc>
        <w:tc>
          <w:tcPr>
            <w:tcW w:w="2448" w:type="dxa"/>
            <w:shd w:val="clear" w:color="auto" w:fill="F9FAFB"/>
            <w:tcMar>
              <w:top w:w="80" w:type="dxa"/>
              <w:left w:w="120" w:type="dxa"/>
              <w:bottom w:w="80" w:type="dxa"/>
              <w:right w:w="120" w:type="dxa"/>
            </w:tcMar>
          </w:tcPr>
          <w:p w14:paraId="6C26524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52E86C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3490DC67" w14:textId="77777777">
        <w:trPr>
          <w:cantSplit/>
          <w:jc w:val="center"/>
        </w:trPr>
        <w:tc>
          <w:tcPr>
            <w:tcW w:w="1152" w:type="dxa"/>
            <w:shd w:val="clear" w:color="auto" w:fill="FFFFFF"/>
            <w:tcMar>
              <w:top w:w="80" w:type="dxa"/>
              <w:left w:w="120" w:type="dxa"/>
              <w:bottom w:w="80" w:type="dxa"/>
              <w:right w:w="120" w:type="dxa"/>
            </w:tcMar>
          </w:tcPr>
          <w:p w14:paraId="33BA9260"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FR-03</w:t>
            </w:r>
          </w:p>
        </w:tc>
        <w:tc>
          <w:tcPr>
            <w:tcW w:w="3600" w:type="dxa"/>
            <w:shd w:val="clear" w:color="auto" w:fill="FFFFFF"/>
            <w:tcMar>
              <w:top w:w="80" w:type="dxa"/>
              <w:left w:w="120" w:type="dxa"/>
              <w:bottom w:w="80" w:type="dxa"/>
              <w:right w:w="120" w:type="dxa"/>
            </w:tcMar>
          </w:tcPr>
          <w:p w14:paraId="178E31BD" w14:textId="77777777" w:rsidR="00132EEC" w:rsidRPr="00C36DBA" w:rsidRDefault="00000000">
            <w:pPr>
              <w:spacing w:after="0"/>
              <w:rPr>
                <w:color w:val="000000" w:themeColor="text1"/>
              </w:rPr>
            </w:pPr>
            <w:r w:rsidRPr="00C36DBA">
              <w:rPr>
                <w:rFonts w:ascii="Times New Roman" w:hAnsi="Times New Roman"/>
                <w:color w:val="000000" w:themeColor="text1"/>
                <w:sz w:val="20"/>
              </w:rPr>
              <w:t>UC-03: Đăng xuất</w:t>
            </w:r>
          </w:p>
        </w:tc>
        <w:tc>
          <w:tcPr>
            <w:tcW w:w="2448" w:type="dxa"/>
            <w:shd w:val="clear" w:color="auto" w:fill="FFFFFF"/>
            <w:tcMar>
              <w:top w:w="80" w:type="dxa"/>
              <w:left w:w="120" w:type="dxa"/>
              <w:bottom w:w="80" w:type="dxa"/>
              <w:right w:w="120" w:type="dxa"/>
            </w:tcMar>
          </w:tcPr>
          <w:p w14:paraId="4516D05D"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17445C2D"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63362DFE" w14:textId="77777777">
        <w:trPr>
          <w:cantSplit/>
          <w:jc w:val="center"/>
        </w:trPr>
        <w:tc>
          <w:tcPr>
            <w:tcW w:w="1152" w:type="dxa"/>
            <w:shd w:val="clear" w:color="auto" w:fill="F9FAFB"/>
            <w:tcMar>
              <w:top w:w="80" w:type="dxa"/>
              <w:left w:w="120" w:type="dxa"/>
              <w:bottom w:w="80" w:type="dxa"/>
              <w:right w:w="120" w:type="dxa"/>
            </w:tcMar>
          </w:tcPr>
          <w:p w14:paraId="34641BC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FR-04</w:t>
            </w:r>
          </w:p>
        </w:tc>
        <w:tc>
          <w:tcPr>
            <w:tcW w:w="3600" w:type="dxa"/>
            <w:shd w:val="clear" w:color="auto" w:fill="F9FAFB"/>
            <w:tcMar>
              <w:top w:w="80" w:type="dxa"/>
              <w:left w:w="120" w:type="dxa"/>
              <w:bottom w:w="80" w:type="dxa"/>
              <w:right w:w="120" w:type="dxa"/>
            </w:tcMar>
          </w:tcPr>
          <w:p w14:paraId="7F8AA29E" w14:textId="77777777" w:rsidR="00132EEC" w:rsidRPr="00C36DBA" w:rsidRDefault="00000000">
            <w:pPr>
              <w:spacing w:after="0"/>
              <w:rPr>
                <w:color w:val="000000" w:themeColor="text1"/>
              </w:rPr>
            </w:pPr>
            <w:r w:rsidRPr="00C36DBA">
              <w:rPr>
                <w:rFonts w:ascii="Times New Roman" w:hAnsi="Times New Roman"/>
                <w:color w:val="000000" w:themeColor="text1"/>
                <w:sz w:val="20"/>
              </w:rPr>
              <w:t>UC-04: Đặt lại mật khẩu</w:t>
            </w:r>
          </w:p>
        </w:tc>
        <w:tc>
          <w:tcPr>
            <w:tcW w:w="2448" w:type="dxa"/>
            <w:shd w:val="clear" w:color="auto" w:fill="F9FAFB"/>
            <w:tcMar>
              <w:top w:w="80" w:type="dxa"/>
              <w:left w:w="120" w:type="dxa"/>
              <w:bottom w:w="80" w:type="dxa"/>
              <w:right w:w="120" w:type="dxa"/>
            </w:tcMar>
          </w:tcPr>
          <w:p w14:paraId="048D74DF"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41C9510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0B2AB46C" w14:textId="77777777">
        <w:trPr>
          <w:cantSplit/>
          <w:jc w:val="center"/>
        </w:trPr>
        <w:tc>
          <w:tcPr>
            <w:tcW w:w="1152" w:type="dxa"/>
            <w:shd w:val="clear" w:color="auto" w:fill="FFFFFF"/>
            <w:tcMar>
              <w:top w:w="80" w:type="dxa"/>
              <w:left w:w="120" w:type="dxa"/>
              <w:bottom w:w="80" w:type="dxa"/>
              <w:right w:w="120" w:type="dxa"/>
            </w:tcMar>
          </w:tcPr>
          <w:p w14:paraId="308F48C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FR-05</w:t>
            </w:r>
          </w:p>
        </w:tc>
        <w:tc>
          <w:tcPr>
            <w:tcW w:w="3600" w:type="dxa"/>
            <w:shd w:val="clear" w:color="auto" w:fill="FFFFFF"/>
            <w:tcMar>
              <w:top w:w="80" w:type="dxa"/>
              <w:left w:w="120" w:type="dxa"/>
              <w:bottom w:w="80" w:type="dxa"/>
              <w:right w:w="120" w:type="dxa"/>
            </w:tcMar>
          </w:tcPr>
          <w:p w14:paraId="03E8F762" w14:textId="77777777" w:rsidR="00132EEC" w:rsidRPr="00C36DBA" w:rsidRDefault="00000000">
            <w:pPr>
              <w:spacing w:after="0"/>
              <w:rPr>
                <w:color w:val="000000" w:themeColor="text1"/>
              </w:rPr>
            </w:pPr>
            <w:r w:rsidRPr="00C36DBA">
              <w:rPr>
                <w:rFonts w:ascii="Times New Roman" w:hAnsi="Times New Roman"/>
                <w:color w:val="000000" w:themeColor="text1"/>
                <w:sz w:val="20"/>
              </w:rPr>
              <w:t>UC-05: Cập nhật hồ sơ</w:t>
            </w:r>
          </w:p>
        </w:tc>
        <w:tc>
          <w:tcPr>
            <w:tcW w:w="2448" w:type="dxa"/>
            <w:shd w:val="clear" w:color="auto" w:fill="FFFFFF"/>
            <w:tcMar>
              <w:top w:w="80" w:type="dxa"/>
              <w:left w:w="120" w:type="dxa"/>
              <w:bottom w:w="80" w:type="dxa"/>
              <w:right w:w="120" w:type="dxa"/>
            </w:tcMar>
          </w:tcPr>
          <w:p w14:paraId="1B671756"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CF7029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4852ED23" w14:textId="77777777">
        <w:trPr>
          <w:cantSplit/>
          <w:jc w:val="center"/>
        </w:trPr>
        <w:tc>
          <w:tcPr>
            <w:tcW w:w="1152" w:type="dxa"/>
            <w:shd w:val="clear" w:color="auto" w:fill="F9FAFB"/>
            <w:tcMar>
              <w:top w:w="80" w:type="dxa"/>
              <w:left w:w="120" w:type="dxa"/>
              <w:bottom w:w="80" w:type="dxa"/>
              <w:right w:w="120" w:type="dxa"/>
            </w:tcMar>
          </w:tcPr>
          <w:p w14:paraId="00583FB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FR-06</w:t>
            </w:r>
          </w:p>
        </w:tc>
        <w:tc>
          <w:tcPr>
            <w:tcW w:w="3600" w:type="dxa"/>
            <w:shd w:val="clear" w:color="auto" w:fill="F9FAFB"/>
            <w:tcMar>
              <w:top w:w="80" w:type="dxa"/>
              <w:left w:w="120" w:type="dxa"/>
              <w:bottom w:w="80" w:type="dxa"/>
              <w:right w:w="120" w:type="dxa"/>
            </w:tcMar>
          </w:tcPr>
          <w:p w14:paraId="549231D1" w14:textId="77777777" w:rsidR="00132EEC" w:rsidRPr="00C36DBA" w:rsidRDefault="00000000">
            <w:pPr>
              <w:spacing w:after="0"/>
              <w:rPr>
                <w:color w:val="000000" w:themeColor="text1"/>
              </w:rPr>
            </w:pPr>
            <w:r w:rsidRPr="00C36DBA">
              <w:rPr>
                <w:rFonts w:ascii="Times New Roman" w:hAnsi="Times New Roman"/>
                <w:color w:val="000000" w:themeColor="text1"/>
                <w:sz w:val="20"/>
              </w:rPr>
              <w:t>UC-06: Xem hồ sơ</w:t>
            </w:r>
          </w:p>
        </w:tc>
        <w:tc>
          <w:tcPr>
            <w:tcW w:w="2448" w:type="dxa"/>
            <w:shd w:val="clear" w:color="auto" w:fill="F9FAFB"/>
            <w:tcMar>
              <w:top w:w="80" w:type="dxa"/>
              <w:left w:w="120" w:type="dxa"/>
              <w:bottom w:w="80" w:type="dxa"/>
              <w:right w:w="120" w:type="dxa"/>
            </w:tcMar>
          </w:tcPr>
          <w:p w14:paraId="078DF7F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6C6DB8A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31824F98" w14:textId="77777777">
        <w:trPr>
          <w:cantSplit/>
          <w:jc w:val="center"/>
        </w:trPr>
        <w:tc>
          <w:tcPr>
            <w:tcW w:w="1152" w:type="dxa"/>
            <w:shd w:val="clear" w:color="auto" w:fill="FFFFFF"/>
            <w:tcMar>
              <w:top w:w="80" w:type="dxa"/>
              <w:left w:w="120" w:type="dxa"/>
              <w:bottom w:w="80" w:type="dxa"/>
              <w:right w:w="120" w:type="dxa"/>
            </w:tcMar>
          </w:tcPr>
          <w:p w14:paraId="3060305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FR-07</w:t>
            </w:r>
          </w:p>
        </w:tc>
        <w:tc>
          <w:tcPr>
            <w:tcW w:w="3600" w:type="dxa"/>
            <w:shd w:val="clear" w:color="auto" w:fill="FFFFFF"/>
            <w:tcMar>
              <w:top w:w="80" w:type="dxa"/>
              <w:left w:w="120" w:type="dxa"/>
              <w:bottom w:w="80" w:type="dxa"/>
              <w:right w:w="120" w:type="dxa"/>
            </w:tcMar>
          </w:tcPr>
          <w:p w14:paraId="752BE853" w14:textId="77777777" w:rsidR="00132EEC" w:rsidRPr="00C36DBA" w:rsidRDefault="00000000">
            <w:pPr>
              <w:spacing w:after="0"/>
              <w:rPr>
                <w:color w:val="000000" w:themeColor="text1"/>
              </w:rPr>
            </w:pPr>
            <w:r w:rsidRPr="00C36DBA">
              <w:rPr>
                <w:rFonts w:ascii="Times New Roman" w:hAnsi="Times New Roman"/>
                <w:color w:val="000000" w:themeColor="text1"/>
                <w:sz w:val="20"/>
              </w:rPr>
              <w:t>UC-07: Khai báo tiêu chí cứng</w:t>
            </w:r>
          </w:p>
        </w:tc>
        <w:tc>
          <w:tcPr>
            <w:tcW w:w="2448" w:type="dxa"/>
            <w:shd w:val="clear" w:color="auto" w:fill="FFFFFF"/>
            <w:tcMar>
              <w:top w:w="80" w:type="dxa"/>
              <w:left w:w="120" w:type="dxa"/>
              <w:bottom w:w="80" w:type="dxa"/>
              <w:right w:w="120" w:type="dxa"/>
            </w:tcMar>
          </w:tcPr>
          <w:p w14:paraId="307CAD1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3A0A203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6E01A357" w14:textId="77777777">
        <w:trPr>
          <w:cantSplit/>
          <w:jc w:val="center"/>
        </w:trPr>
        <w:tc>
          <w:tcPr>
            <w:tcW w:w="1152" w:type="dxa"/>
            <w:shd w:val="clear" w:color="auto" w:fill="F9FAFB"/>
            <w:tcMar>
              <w:top w:w="80" w:type="dxa"/>
              <w:left w:w="120" w:type="dxa"/>
              <w:bottom w:w="80" w:type="dxa"/>
              <w:right w:w="120" w:type="dxa"/>
            </w:tcMar>
          </w:tcPr>
          <w:p w14:paraId="6F3458D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FR-08</w:t>
            </w:r>
          </w:p>
        </w:tc>
        <w:tc>
          <w:tcPr>
            <w:tcW w:w="3600" w:type="dxa"/>
            <w:shd w:val="clear" w:color="auto" w:fill="F9FAFB"/>
            <w:tcMar>
              <w:top w:w="80" w:type="dxa"/>
              <w:left w:w="120" w:type="dxa"/>
              <w:bottom w:w="80" w:type="dxa"/>
              <w:right w:w="120" w:type="dxa"/>
            </w:tcMar>
          </w:tcPr>
          <w:p w14:paraId="46418CD8" w14:textId="77777777" w:rsidR="00132EEC" w:rsidRPr="00C36DBA" w:rsidRDefault="00000000">
            <w:pPr>
              <w:spacing w:after="0"/>
              <w:rPr>
                <w:color w:val="000000" w:themeColor="text1"/>
              </w:rPr>
            </w:pPr>
            <w:r w:rsidRPr="00C36DBA">
              <w:rPr>
                <w:rFonts w:ascii="Times New Roman" w:hAnsi="Times New Roman"/>
                <w:color w:val="000000" w:themeColor="text1"/>
                <w:sz w:val="20"/>
              </w:rPr>
              <w:t>UC-08: Khai báo tiêu chí mềm</w:t>
            </w:r>
          </w:p>
        </w:tc>
        <w:tc>
          <w:tcPr>
            <w:tcW w:w="2448" w:type="dxa"/>
            <w:shd w:val="clear" w:color="auto" w:fill="F9FAFB"/>
            <w:tcMar>
              <w:top w:w="80" w:type="dxa"/>
              <w:left w:w="120" w:type="dxa"/>
              <w:bottom w:w="80" w:type="dxa"/>
              <w:right w:w="120" w:type="dxa"/>
            </w:tcMar>
          </w:tcPr>
          <w:p w14:paraId="5BC518CD"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3355649D"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18918004" w14:textId="77777777">
        <w:trPr>
          <w:cantSplit/>
          <w:jc w:val="center"/>
        </w:trPr>
        <w:tc>
          <w:tcPr>
            <w:tcW w:w="1152" w:type="dxa"/>
            <w:shd w:val="clear" w:color="auto" w:fill="FFFFFF"/>
            <w:tcMar>
              <w:top w:w="80" w:type="dxa"/>
              <w:left w:w="120" w:type="dxa"/>
              <w:bottom w:w="80" w:type="dxa"/>
              <w:right w:w="120" w:type="dxa"/>
            </w:tcMar>
          </w:tcPr>
          <w:p w14:paraId="4FE4254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FR-09</w:t>
            </w:r>
          </w:p>
        </w:tc>
        <w:tc>
          <w:tcPr>
            <w:tcW w:w="3600" w:type="dxa"/>
            <w:shd w:val="clear" w:color="auto" w:fill="FFFFFF"/>
            <w:tcMar>
              <w:top w:w="80" w:type="dxa"/>
              <w:left w:w="120" w:type="dxa"/>
              <w:bottom w:w="80" w:type="dxa"/>
              <w:right w:w="120" w:type="dxa"/>
            </w:tcMar>
          </w:tcPr>
          <w:p w14:paraId="7E782655" w14:textId="77777777" w:rsidR="00132EEC" w:rsidRPr="00C36DBA" w:rsidRDefault="00000000">
            <w:pPr>
              <w:spacing w:after="0"/>
              <w:rPr>
                <w:color w:val="000000" w:themeColor="text1"/>
              </w:rPr>
            </w:pPr>
            <w:r w:rsidRPr="00C36DBA">
              <w:rPr>
                <w:rFonts w:ascii="Times New Roman" w:hAnsi="Times New Roman"/>
                <w:color w:val="000000" w:themeColor="text1"/>
                <w:sz w:val="20"/>
              </w:rPr>
              <w:t>UC-09: Cập nhật tiêu chí</w:t>
            </w:r>
          </w:p>
        </w:tc>
        <w:tc>
          <w:tcPr>
            <w:tcW w:w="2448" w:type="dxa"/>
            <w:shd w:val="clear" w:color="auto" w:fill="FFFFFF"/>
            <w:tcMar>
              <w:top w:w="80" w:type="dxa"/>
              <w:left w:w="120" w:type="dxa"/>
              <w:bottom w:w="80" w:type="dxa"/>
              <w:right w:w="120" w:type="dxa"/>
            </w:tcMar>
          </w:tcPr>
          <w:p w14:paraId="6263748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1C7A3D61"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40413F95" w14:textId="77777777">
        <w:trPr>
          <w:cantSplit/>
          <w:jc w:val="center"/>
        </w:trPr>
        <w:tc>
          <w:tcPr>
            <w:tcW w:w="1152" w:type="dxa"/>
            <w:shd w:val="clear" w:color="auto" w:fill="F9FAFB"/>
            <w:tcMar>
              <w:top w:w="80" w:type="dxa"/>
              <w:left w:w="120" w:type="dxa"/>
              <w:bottom w:w="80" w:type="dxa"/>
              <w:right w:w="120" w:type="dxa"/>
            </w:tcMar>
          </w:tcPr>
          <w:p w14:paraId="20E8E1C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FR-10</w:t>
            </w:r>
          </w:p>
        </w:tc>
        <w:tc>
          <w:tcPr>
            <w:tcW w:w="3600" w:type="dxa"/>
            <w:shd w:val="clear" w:color="auto" w:fill="F9FAFB"/>
            <w:tcMar>
              <w:top w:w="80" w:type="dxa"/>
              <w:left w:w="120" w:type="dxa"/>
              <w:bottom w:w="80" w:type="dxa"/>
              <w:right w:w="120" w:type="dxa"/>
            </w:tcMar>
          </w:tcPr>
          <w:p w14:paraId="2129B42F" w14:textId="77777777" w:rsidR="00132EEC" w:rsidRPr="00C36DBA" w:rsidRDefault="00000000">
            <w:pPr>
              <w:spacing w:after="0"/>
              <w:rPr>
                <w:color w:val="000000" w:themeColor="text1"/>
              </w:rPr>
            </w:pPr>
            <w:r w:rsidRPr="00C36DBA">
              <w:rPr>
                <w:rFonts w:ascii="Times New Roman" w:hAnsi="Times New Roman"/>
                <w:color w:val="000000" w:themeColor="text1"/>
                <w:sz w:val="20"/>
              </w:rPr>
              <w:t>UC-10: Tìm kiếm theo bộ lọc</w:t>
            </w:r>
          </w:p>
        </w:tc>
        <w:tc>
          <w:tcPr>
            <w:tcW w:w="2448" w:type="dxa"/>
            <w:shd w:val="clear" w:color="auto" w:fill="F9FAFB"/>
            <w:tcMar>
              <w:top w:w="80" w:type="dxa"/>
              <w:left w:w="120" w:type="dxa"/>
              <w:bottom w:w="80" w:type="dxa"/>
              <w:right w:w="120" w:type="dxa"/>
            </w:tcMar>
          </w:tcPr>
          <w:p w14:paraId="57F22758"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7FDC449D"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6F82986B" w14:textId="77777777">
        <w:trPr>
          <w:cantSplit/>
          <w:jc w:val="center"/>
        </w:trPr>
        <w:tc>
          <w:tcPr>
            <w:tcW w:w="1152" w:type="dxa"/>
            <w:shd w:val="clear" w:color="auto" w:fill="FFFFFF"/>
            <w:tcMar>
              <w:top w:w="80" w:type="dxa"/>
              <w:left w:w="120" w:type="dxa"/>
              <w:bottom w:w="80" w:type="dxa"/>
              <w:right w:w="120" w:type="dxa"/>
            </w:tcMar>
          </w:tcPr>
          <w:p w14:paraId="22311D6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FR-11</w:t>
            </w:r>
          </w:p>
        </w:tc>
        <w:tc>
          <w:tcPr>
            <w:tcW w:w="3600" w:type="dxa"/>
            <w:shd w:val="clear" w:color="auto" w:fill="FFFFFF"/>
            <w:tcMar>
              <w:top w:w="80" w:type="dxa"/>
              <w:left w:w="120" w:type="dxa"/>
              <w:bottom w:w="80" w:type="dxa"/>
              <w:right w:w="120" w:type="dxa"/>
            </w:tcMar>
          </w:tcPr>
          <w:p w14:paraId="5141F64C" w14:textId="77777777" w:rsidR="00132EEC" w:rsidRPr="00C36DBA" w:rsidRDefault="00000000">
            <w:pPr>
              <w:spacing w:after="0"/>
              <w:rPr>
                <w:color w:val="000000" w:themeColor="text1"/>
              </w:rPr>
            </w:pPr>
            <w:r w:rsidRPr="00C36DBA">
              <w:rPr>
                <w:rFonts w:ascii="Times New Roman" w:hAnsi="Times New Roman"/>
                <w:color w:val="000000" w:themeColor="text1"/>
                <w:sz w:val="20"/>
              </w:rPr>
              <w:t>UC-11: Xem danh sách gợi ý</w:t>
            </w:r>
          </w:p>
        </w:tc>
        <w:tc>
          <w:tcPr>
            <w:tcW w:w="2448" w:type="dxa"/>
            <w:shd w:val="clear" w:color="auto" w:fill="FFFFFF"/>
            <w:tcMar>
              <w:top w:w="80" w:type="dxa"/>
              <w:left w:w="120" w:type="dxa"/>
              <w:bottom w:w="80" w:type="dxa"/>
              <w:right w:w="120" w:type="dxa"/>
            </w:tcMar>
          </w:tcPr>
          <w:p w14:paraId="6A92A17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1648521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717D5BDB" w14:textId="77777777">
        <w:trPr>
          <w:cantSplit/>
          <w:jc w:val="center"/>
        </w:trPr>
        <w:tc>
          <w:tcPr>
            <w:tcW w:w="1152" w:type="dxa"/>
            <w:shd w:val="clear" w:color="auto" w:fill="F9FAFB"/>
            <w:tcMar>
              <w:top w:w="80" w:type="dxa"/>
              <w:left w:w="120" w:type="dxa"/>
              <w:bottom w:w="80" w:type="dxa"/>
              <w:right w:w="120" w:type="dxa"/>
            </w:tcMar>
          </w:tcPr>
          <w:p w14:paraId="001E2D1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FR-12</w:t>
            </w:r>
          </w:p>
        </w:tc>
        <w:tc>
          <w:tcPr>
            <w:tcW w:w="3600" w:type="dxa"/>
            <w:shd w:val="clear" w:color="auto" w:fill="F9FAFB"/>
            <w:tcMar>
              <w:top w:w="80" w:type="dxa"/>
              <w:left w:w="120" w:type="dxa"/>
              <w:bottom w:w="80" w:type="dxa"/>
              <w:right w:w="120" w:type="dxa"/>
            </w:tcMar>
          </w:tcPr>
          <w:p w14:paraId="20B3CA1B" w14:textId="77777777" w:rsidR="00132EEC" w:rsidRPr="00C36DBA" w:rsidRDefault="00000000">
            <w:pPr>
              <w:spacing w:after="0"/>
              <w:rPr>
                <w:color w:val="000000" w:themeColor="text1"/>
              </w:rPr>
            </w:pPr>
            <w:r w:rsidRPr="00C36DBA">
              <w:rPr>
                <w:rFonts w:ascii="Times New Roman" w:hAnsi="Times New Roman"/>
                <w:color w:val="000000" w:themeColor="text1"/>
                <w:sz w:val="20"/>
              </w:rPr>
              <w:t>UC-12: Tính Matching Score</w:t>
            </w:r>
          </w:p>
        </w:tc>
        <w:tc>
          <w:tcPr>
            <w:tcW w:w="2448" w:type="dxa"/>
            <w:shd w:val="clear" w:color="auto" w:fill="F9FAFB"/>
            <w:tcMar>
              <w:top w:w="80" w:type="dxa"/>
              <w:left w:w="120" w:type="dxa"/>
              <w:bottom w:w="80" w:type="dxa"/>
              <w:right w:w="120" w:type="dxa"/>
            </w:tcMar>
          </w:tcPr>
          <w:p w14:paraId="2C5D3AFD"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0FACC13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637CF7EA" w14:textId="77777777">
        <w:trPr>
          <w:cantSplit/>
          <w:jc w:val="center"/>
        </w:trPr>
        <w:tc>
          <w:tcPr>
            <w:tcW w:w="1152" w:type="dxa"/>
            <w:shd w:val="clear" w:color="auto" w:fill="FFFFFF"/>
            <w:tcMar>
              <w:top w:w="80" w:type="dxa"/>
              <w:left w:w="120" w:type="dxa"/>
              <w:bottom w:w="80" w:type="dxa"/>
              <w:right w:w="120" w:type="dxa"/>
            </w:tcMar>
          </w:tcPr>
          <w:p w14:paraId="7139CA9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FR-13</w:t>
            </w:r>
          </w:p>
        </w:tc>
        <w:tc>
          <w:tcPr>
            <w:tcW w:w="3600" w:type="dxa"/>
            <w:shd w:val="clear" w:color="auto" w:fill="FFFFFF"/>
            <w:tcMar>
              <w:top w:w="80" w:type="dxa"/>
              <w:left w:w="120" w:type="dxa"/>
              <w:bottom w:w="80" w:type="dxa"/>
              <w:right w:w="120" w:type="dxa"/>
            </w:tcMar>
          </w:tcPr>
          <w:p w14:paraId="511D90DE" w14:textId="77777777" w:rsidR="00132EEC" w:rsidRPr="00C36DBA" w:rsidRDefault="00000000">
            <w:pPr>
              <w:spacing w:after="0"/>
              <w:rPr>
                <w:color w:val="000000" w:themeColor="text1"/>
              </w:rPr>
            </w:pPr>
            <w:r w:rsidRPr="00C36DBA">
              <w:rPr>
                <w:rFonts w:ascii="Times New Roman" w:hAnsi="Times New Roman"/>
                <w:color w:val="000000" w:themeColor="text1"/>
                <w:sz w:val="20"/>
              </w:rPr>
              <w:t>UC-13: Xem chi tiết hồ sơ</w:t>
            </w:r>
          </w:p>
        </w:tc>
        <w:tc>
          <w:tcPr>
            <w:tcW w:w="2448" w:type="dxa"/>
            <w:shd w:val="clear" w:color="auto" w:fill="FFFFFF"/>
            <w:tcMar>
              <w:top w:w="80" w:type="dxa"/>
              <w:left w:w="120" w:type="dxa"/>
              <w:bottom w:w="80" w:type="dxa"/>
              <w:right w:w="120" w:type="dxa"/>
            </w:tcMar>
          </w:tcPr>
          <w:p w14:paraId="764B6D49"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46AC8527"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788A87B3" w14:textId="77777777">
        <w:trPr>
          <w:cantSplit/>
          <w:jc w:val="center"/>
        </w:trPr>
        <w:tc>
          <w:tcPr>
            <w:tcW w:w="1152" w:type="dxa"/>
            <w:shd w:val="clear" w:color="auto" w:fill="F9FAFB"/>
            <w:tcMar>
              <w:top w:w="80" w:type="dxa"/>
              <w:left w:w="120" w:type="dxa"/>
              <w:bottom w:w="80" w:type="dxa"/>
              <w:right w:w="120" w:type="dxa"/>
            </w:tcMar>
          </w:tcPr>
          <w:p w14:paraId="4C3FC88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FR-14</w:t>
            </w:r>
          </w:p>
        </w:tc>
        <w:tc>
          <w:tcPr>
            <w:tcW w:w="3600" w:type="dxa"/>
            <w:shd w:val="clear" w:color="auto" w:fill="F9FAFB"/>
            <w:tcMar>
              <w:top w:w="80" w:type="dxa"/>
              <w:left w:w="120" w:type="dxa"/>
              <w:bottom w:w="80" w:type="dxa"/>
              <w:right w:w="120" w:type="dxa"/>
            </w:tcMar>
          </w:tcPr>
          <w:p w14:paraId="45FD2BA0" w14:textId="77777777" w:rsidR="00132EEC" w:rsidRPr="00C36DBA" w:rsidRDefault="00000000">
            <w:pPr>
              <w:spacing w:after="0"/>
              <w:rPr>
                <w:color w:val="000000" w:themeColor="text1"/>
              </w:rPr>
            </w:pPr>
            <w:r w:rsidRPr="00C36DBA">
              <w:rPr>
                <w:rFonts w:ascii="Times New Roman" w:hAnsi="Times New Roman"/>
                <w:color w:val="000000" w:themeColor="text1"/>
                <w:sz w:val="20"/>
              </w:rPr>
              <w:t>UC-14: Gửi yêu cầu ghép đôi</w:t>
            </w:r>
          </w:p>
        </w:tc>
        <w:tc>
          <w:tcPr>
            <w:tcW w:w="2448" w:type="dxa"/>
            <w:shd w:val="clear" w:color="auto" w:fill="F9FAFB"/>
            <w:tcMar>
              <w:top w:w="80" w:type="dxa"/>
              <w:left w:w="120" w:type="dxa"/>
              <w:bottom w:w="80" w:type="dxa"/>
              <w:right w:w="120" w:type="dxa"/>
            </w:tcMar>
          </w:tcPr>
          <w:p w14:paraId="1C7F7CA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61DD0EB8"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53D7B1D7" w14:textId="77777777">
        <w:trPr>
          <w:cantSplit/>
          <w:jc w:val="center"/>
        </w:trPr>
        <w:tc>
          <w:tcPr>
            <w:tcW w:w="1152" w:type="dxa"/>
            <w:shd w:val="clear" w:color="auto" w:fill="FFFFFF"/>
            <w:tcMar>
              <w:top w:w="80" w:type="dxa"/>
              <w:left w:w="120" w:type="dxa"/>
              <w:bottom w:w="80" w:type="dxa"/>
              <w:right w:w="120" w:type="dxa"/>
            </w:tcMar>
          </w:tcPr>
          <w:p w14:paraId="7584DC9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FR-15</w:t>
            </w:r>
          </w:p>
        </w:tc>
        <w:tc>
          <w:tcPr>
            <w:tcW w:w="3600" w:type="dxa"/>
            <w:shd w:val="clear" w:color="auto" w:fill="FFFFFF"/>
            <w:tcMar>
              <w:top w:w="80" w:type="dxa"/>
              <w:left w:w="120" w:type="dxa"/>
              <w:bottom w:w="80" w:type="dxa"/>
              <w:right w:w="120" w:type="dxa"/>
            </w:tcMar>
          </w:tcPr>
          <w:p w14:paraId="050F1208" w14:textId="77777777" w:rsidR="00132EEC" w:rsidRPr="00C36DBA" w:rsidRDefault="00000000">
            <w:pPr>
              <w:spacing w:after="0"/>
              <w:rPr>
                <w:color w:val="000000" w:themeColor="text1"/>
              </w:rPr>
            </w:pPr>
            <w:r w:rsidRPr="00C36DBA">
              <w:rPr>
                <w:rFonts w:ascii="Times New Roman" w:hAnsi="Times New Roman"/>
                <w:color w:val="000000" w:themeColor="text1"/>
                <w:sz w:val="20"/>
              </w:rPr>
              <w:t>UC-15: Chấp nhận yêu cầu</w:t>
            </w:r>
          </w:p>
        </w:tc>
        <w:tc>
          <w:tcPr>
            <w:tcW w:w="2448" w:type="dxa"/>
            <w:shd w:val="clear" w:color="auto" w:fill="FFFFFF"/>
            <w:tcMar>
              <w:top w:w="80" w:type="dxa"/>
              <w:left w:w="120" w:type="dxa"/>
              <w:bottom w:w="80" w:type="dxa"/>
              <w:right w:w="120" w:type="dxa"/>
            </w:tcMar>
          </w:tcPr>
          <w:p w14:paraId="2E335E8D"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3BF100F"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1E43DFC0" w14:textId="77777777">
        <w:trPr>
          <w:cantSplit/>
          <w:jc w:val="center"/>
        </w:trPr>
        <w:tc>
          <w:tcPr>
            <w:tcW w:w="1152" w:type="dxa"/>
            <w:shd w:val="clear" w:color="auto" w:fill="F9FAFB"/>
            <w:tcMar>
              <w:top w:w="80" w:type="dxa"/>
              <w:left w:w="120" w:type="dxa"/>
              <w:bottom w:w="80" w:type="dxa"/>
              <w:right w:w="120" w:type="dxa"/>
            </w:tcMar>
          </w:tcPr>
          <w:p w14:paraId="14CE6D4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FR-16</w:t>
            </w:r>
          </w:p>
        </w:tc>
        <w:tc>
          <w:tcPr>
            <w:tcW w:w="3600" w:type="dxa"/>
            <w:shd w:val="clear" w:color="auto" w:fill="F9FAFB"/>
            <w:tcMar>
              <w:top w:w="80" w:type="dxa"/>
              <w:left w:w="120" w:type="dxa"/>
              <w:bottom w:w="80" w:type="dxa"/>
              <w:right w:w="120" w:type="dxa"/>
            </w:tcMar>
          </w:tcPr>
          <w:p w14:paraId="4E4242E2" w14:textId="77777777" w:rsidR="00132EEC" w:rsidRPr="00C36DBA" w:rsidRDefault="00000000">
            <w:pPr>
              <w:spacing w:after="0"/>
              <w:rPr>
                <w:color w:val="000000" w:themeColor="text1"/>
              </w:rPr>
            </w:pPr>
            <w:r w:rsidRPr="00C36DBA">
              <w:rPr>
                <w:rFonts w:ascii="Times New Roman" w:hAnsi="Times New Roman"/>
                <w:color w:val="000000" w:themeColor="text1"/>
                <w:sz w:val="20"/>
              </w:rPr>
              <w:t>UC-16: Từ chối yêu cầu</w:t>
            </w:r>
          </w:p>
        </w:tc>
        <w:tc>
          <w:tcPr>
            <w:tcW w:w="2448" w:type="dxa"/>
            <w:shd w:val="clear" w:color="auto" w:fill="F9FAFB"/>
            <w:tcMar>
              <w:top w:w="80" w:type="dxa"/>
              <w:left w:w="120" w:type="dxa"/>
              <w:bottom w:w="80" w:type="dxa"/>
              <w:right w:w="120" w:type="dxa"/>
            </w:tcMar>
          </w:tcPr>
          <w:p w14:paraId="5F0CC3FF"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07C7FD0F"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4C25EFCB" w14:textId="77777777">
        <w:trPr>
          <w:cantSplit/>
          <w:jc w:val="center"/>
        </w:trPr>
        <w:tc>
          <w:tcPr>
            <w:tcW w:w="1152" w:type="dxa"/>
            <w:shd w:val="clear" w:color="auto" w:fill="FFFFFF"/>
            <w:tcMar>
              <w:top w:w="80" w:type="dxa"/>
              <w:left w:w="120" w:type="dxa"/>
              <w:bottom w:w="80" w:type="dxa"/>
              <w:right w:w="120" w:type="dxa"/>
            </w:tcMar>
          </w:tcPr>
          <w:p w14:paraId="2CEB7E2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FR-17</w:t>
            </w:r>
          </w:p>
        </w:tc>
        <w:tc>
          <w:tcPr>
            <w:tcW w:w="3600" w:type="dxa"/>
            <w:shd w:val="clear" w:color="auto" w:fill="FFFFFF"/>
            <w:tcMar>
              <w:top w:w="80" w:type="dxa"/>
              <w:left w:w="120" w:type="dxa"/>
              <w:bottom w:w="80" w:type="dxa"/>
              <w:right w:w="120" w:type="dxa"/>
            </w:tcMar>
          </w:tcPr>
          <w:p w14:paraId="61544B61" w14:textId="77777777" w:rsidR="00132EEC" w:rsidRPr="00C36DBA" w:rsidRDefault="00000000">
            <w:pPr>
              <w:spacing w:after="0"/>
              <w:rPr>
                <w:color w:val="000000" w:themeColor="text1"/>
              </w:rPr>
            </w:pPr>
            <w:r w:rsidRPr="00C36DBA">
              <w:rPr>
                <w:rFonts w:ascii="Times New Roman" w:hAnsi="Times New Roman"/>
                <w:color w:val="000000" w:themeColor="text1"/>
                <w:sz w:val="20"/>
              </w:rPr>
              <w:t>UC-17: Xác nhận Double Opt-in</w:t>
            </w:r>
          </w:p>
        </w:tc>
        <w:tc>
          <w:tcPr>
            <w:tcW w:w="2448" w:type="dxa"/>
            <w:shd w:val="clear" w:color="auto" w:fill="FFFFFF"/>
            <w:tcMar>
              <w:top w:w="80" w:type="dxa"/>
              <w:left w:w="120" w:type="dxa"/>
              <w:bottom w:w="80" w:type="dxa"/>
              <w:right w:w="120" w:type="dxa"/>
            </w:tcMar>
          </w:tcPr>
          <w:p w14:paraId="79DCA991"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FFFFF"/>
            <w:tcMar>
              <w:top w:w="80" w:type="dxa"/>
              <w:left w:w="120" w:type="dxa"/>
              <w:bottom w:w="80" w:type="dxa"/>
              <w:right w:w="120" w:type="dxa"/>
            </w:tcMar>
          </w:tcPr>
          <w:p w14:paraId="21621E0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0FF9CE2D" w14:textId="77777777">
        <w:trPr>
          <w:cantSplit/>
          <w:jc w:val="center"/>
        </w:trPr>
        <w:tc>
          <w:tcPr>
            <w:tcW w:w="1152" w:type="dxa"/>
            <w:shd w:val="clear" w:color="auto" w:fill="F9FAFB"/>
            <w:tcMar>
              <w:top w:w="80" w:type="dxa"/>
              <w:left w:w="120" w:type="dxa"/>
              <w:bottom w:w="80" w:type="dxa"/>
              <w:right w:w="120" w:type="dxa"/>
            </w:tcMar>
          </w:tcPr>
          <w:p w14:paraId="666D1A0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FR-18</w:t>
            </w:r>
          </w:p>
        </w:tc>
        <w:tc>
          <w:tcPr>
            <w:tcW w:w="3600" w:type="dxa"/>
            <w:shd w:val="clear" w:color="auto" w:fill="F9FAFB"/>
            <w:tcMar>
              <w:top w:w="80" w:type="dxa"/>
              <w:left w:w="120" w:type="dxa"/>
              <w:bottom w:w="80" w:type="dxa"/>
              <w:right w:w="120" w:type="dxa"/>
            </w:tcMar>
          </w:tcPr>
          <w:p w14:paraId="028BA1B6" w14:textId="77777777" w:rsidR="00132EEC" w:rsidRPr="00C36DBA" w:rsidRDefault="00000000">
            <w:pPr>
              <w:spacing w:after="0"/>
              <w:rPr>
                <w:color w:val="000000" w:themeColor="text1"/>
              </w:rPr>
            </w:pPr>
            <w:r w:rsidRPr="00C36DBA">
              <w:rPr>
                <w:rFonts w:ascii="Times New Roman" w:hAnsi="Times New Roman"/>
                <w:color w:val="000000" w:themeColor="text1"/>
                <w:sz w:val="20"/>
              </w:rPr>
              <w:t>UC-18: Mở kết nối liên lạc</w:t>
            </w:r>
          </w:p>
        </w:tc>
        <w:tc>
          <w:tcPr>
            <w:tcW w:w="2448" w:type="dxa"/>
            <w:shd w:val="clear" w:color="auto" w:fill="F9FAFB"/>
            <w:tcMar>
              <w:top w:w="80" w:type="dxa"/>
              <w:left w:w="120" w:type="dxa"/>
              <w:bottom w:w="80" w:type="dxa"/>
              <w:right w:w="120" w:type="dxa"/>
            </w:tcMar>
          </w:tcPr>
          <w:p w14:paraId="41C77492"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1BCFDA6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472A18FD" w14:textId="77777777">
        <w:trPr>
          <w:cantSplit/>
          <w:jc w:val="center"/>
        </w:trPr>
        <w:tc>
          <w:tcPr>
            <w:tcW w:w="1152" w:type="dxa"/>
            <w:shd w:val="clear" w:color="auto" w:fill="FFFFFF"/>
            <w:tcMar>
              <w:top w:w="80" w:type="dxa"/>
              <w:left w:w="120" w:type="dxa"/>
              <w:bottom w:w="80" w:type="dxa"/>
              <w:right w:w="120" w:type="dxa"/>
            </w:tcMar>
          </w:tcPr>
          <w:p w14:paraId="7D674F6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FR-19</w:t>
            </w:r>
          </w:p>
        </w:tc>
        <w:tc>
          <w:tcPr>
            <w:tcW w:w="3600" w:type="dxa"/>
            <w:shd w:val="clear" w:color="auto" w:fill="FFFFFF"/>
            <w:tcMar>
              <w:top w:w="80" w:type="dxa"/>
              <w:left w:w="120" w:type="dxa"/>
              <w:bottom w:w="80" w:type="dxa"/>
              <w:right w:w="120" w:type="dxa"/>
            </w:tcMar>
          </w:tcPr>
          <w:p w14:paraId="7F5D8E42" w14:textId="77777777" w:rsidR="00132EEC" w:rsidRPr="00C36DBA" w:rsidRDefault="00000000">
            <w:pPr>
              <w:spacing w:after="0"/>
              <w:rPr>
                <w:color w:val="000000" w:themeColor="text1"/>
              </w:rPr>
            </w:pPr>
            <w:r w:rsidRPr="00C36DBA">
              <w:rPr>
                <w:rFonts w:ascii="Times New Roman" w:hAnsi="Times New Roman"/>
                <w:color w:val="000000" w:themeColor="text1"/>
                <w:sz w:val="20"/>
              </w:rPr>
              <w:t>UC-19: Xem danh sách kết nối</w:t>
            </w:r>
          </w:p>
        </w:tc>
        <w:tc>
          <w:tcPr>
            <w:tcW w:w="2448" w:type="dxa"/>
            <w:shd w:val="clear" w:color="auto" w:fill="FFFFFF"/>
            <w:tcMar>
              <w:top w:w="80" w:type="dxa"/>
              <w:left w:w="120" w:type="dxa"/>
              <w:bottom w:w="80" w:type="dxa"/>
              <w:right w:w="120" w:type="dxa"/>
            </w:tcMar>
          </w:tcPr>
          <w:p w14:paraId="43277F9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D55FF2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175EC7CD" w14:textId="77777777">
        <w:trPr>
          <w:cantSplit/>
          <w:jc w:val="center"/>
        </w:trPr>
        <w:tc>
          <w:tcPr>
            <w:tcW w:w="1152" w:type="dxa"/>
            <w:shd w:val="clear" w:color="auto" w:fill="F9FAFB"/>
            <w:tcMar>
              <w:top w:w="80" w:type="dxa"/>
              <w:left w:w="120" w:type="dxa"/>
              <w:bottom w:w="80" w:type="dxa"/>
              <w:right w:w="120" w:type="dxa"/>
            </w:tcMar>
          </w:tcPr>
          <w:p w14:paraId="350D86F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FR-20</w:t>
            </w:r>
          </w:p>
        </w:tc>
        <w:tc>
          <w:tcPr>
            <w:tcW w:w="3600" w:type="dxa"/>
            <w:shd w:val="clear" w:color="auto" w:fill="F9FAFB"/>
            <w:tcMar>
              <w:top w:w="80" w:type="dxa"/>
              <w:left w:w="120" w:type="dxa"/>
              <w:bottom w:w="80" w:type="dxa"/>
              <w:right w:w="120" w:type="dxa"/>
            </w:tcMar>
          </w:tcPr>
          <w:p w14:paraId="63007305" w14:textId="77777777" w:rsidR="00132EEC" w:rsidRPr="00C36DBA" w:rsidRDefault="00000000">
            <w:pPr>
              <w:spacing w:after="0"/>
              <w:rPr>
                <w:color w:val="000000" w:themeColor="text1"/>
              </w:rPr>
            </w:pPr>
            <w:r w:rsidRPr="00C36DBA">
              <w:rPr>
                <w:rFonts w:ascii="Times New Roman" w:hAnsi="Times New Roman"/>
                <w:color w:val="000000" w:themeColor="text1"/>
                <w:sz w:val="20"/>
              </w:rPr>
              <w:t>UC-20: Đăng bài tìm ở ghép</w:t>
            </w:r>
          </w:p>
        </w:tc>
        <w:tc>
          <w:tcPr>
            <w:tcW w:w="2448" w:type="dxa"/>
            <w:shd w:val="clear" w:color="auto" w:fill="F9FAFB"/>
            <w:tcMar>
              <w:top w:w="80" w:type="dxa"/>
              <w:left w:w="120" w:type="dxa"/>
              <w:bottom w:w="80" w:type="dxa"/>
              <w:right w:w="120" w:type="dxa"/>
            </w:tcMar>
          </w:tcPr>
          <w:p w14:paraId="2349823A"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9FAFB"/>
            <w:tcMar>
              <w:top w:w="80" w:type="dxa"/>
              <w:left w:w="120" w:type="dxa"/>
              <w:bottom w:w="80" w:type="dxa"/>
              <w:right w:w="120" w:type="dxa"/>
            </w:tcMar>
          </w:tcPr>
          <w:p w14:paraId="5615A4C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7B3790CF" w14:textId="77777777">
        <w:trPr>
          <w:cantSplit/>
          <w:jc w:val="center"/>
        </w:trPr>
        <w:tc>
          <w:tcPr>
            <w:tcW w:w="1152" w:type="dxa"/>
            <w:shd w:val="clear" w:color="auto" w:fill="FFFFFF"/>
            <w:tcMar>
              <w:top w:w="80" w:type="dxa"/>
              <w:left w:w="120" w:type="dxa"/>
              <w:bottom w:w="80" w:type="dxa"/>
              <w:right w:w="120" w:type="dxa"/>
            </w:tcMar>
          </w:tcPr>
          <w:p w14:paraId="2A23B9B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FR-21</w:t>
            </w:r>
          </w:p>
        </w:tc>
        <w:tc>
          <w:tcPr>
            <w:tcW w:w="3600" w:type="dxa"/>
            <w:shd w:val="clear" w:color="auto" w:fill="FFFFFF"/>
            <w:tcMar>
              <w:top w:w="80" w:type="dxa"/>
              <w:left w:w="120" w:type="dxa"/>
              <w:bottom w:w="80" w:type="dxa"/>
              <w:right w:w="120" w:type="dxa"/>
            </w:tcMar>
          </w:tcPr>
          <w:p w14:paraId="3798B52A" w14:textId="77777777" w:rsidR="00132EEC" w:rsidRPr="00C36DBA" w:rsidRDefault="00000000">
            <w:pPr>
              <w:spacing w:after="0"/>
              <w:rPr>
                <w:color w:val="000000" w:themeColor="text1"/>
              </w:rPr>
            </w:pPr>
            <w:r w:rsidRPr="00C36DBA">
              <w:rPr>
                <w:rFonts w:ascii="Times New Roman" w:hAnsi="Times New Roman"/>
                <w:color w:val="000000" w:themeColor="text1"/>
                <w:sz w:val="20"/>
              </w:rPr>
              <w:t>UC-21: Xem danh sách bài đăng</w:t>
            </w:r>
          </w:p>
        </w:tc>
        <w:tc>
          <w:tcPr>
            <w:tcW w:w="2448" w:type="dxa"/>
            <w:shd w:val="clear" w:color="auto" w:fill="FFFFFF"/>
            <w:tcMar>
              <w:top w:w="80" w:type="dxa"/>
              <w:left w:w="120" w:type="dxa"/>
              <w:bottom w:w="80" w:type="dxa"/>
              <w:right w:w="120" w:type="dxa"/>
            </w:tcMar>
          </w:tcPr>
          <w:p w14:paraId="786AE69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381E3DD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1B0AC1D4" w14:textId="77777777">
        <w:trPr>
          <w:cantSplit/>
          <w:jc w:val="center"/>
        </w:trPr>
        <w:tc>
          <w:tcPr>
            <w:tcW w:w="1152" w:type="dxa"/>
            <w:shd w:val="clear" w:color="auto" w:fill="F9FAFB"/>
            <w:tcMar>
              <w:top w:w="80" w:type="dxa"/>
              <w:left w:w="120" w:type="dxa"/>
              <w:bottom w:w="80" w:type="dxa"/>
              <w:right w:w="120" w:type="dxa"/>
            </w:tcMar>
          </w:tcPr>
          <w:p w14:paraId="1DBB536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FR-22</w:t>
            </w:r>
          </w:p>
        </w:tc>
        <w:tc>
          <w:tcPr>
            <w:tcW w:w="3600" w:type="dxa"/>
            <w:shd w:val="clear" w:color="auto" w:fill="F9FAFB"/>
            <w:tcMar>
              <w:top w:w="80" w:type="dxa"/>
              <w:left w:w="120" w:type="dxa"/>
              <w:bottom w:w="80" w:type="dxa"/>
              <w:right w:w="120" w:type="dxa"/>
            </w:tcMar>
          </w:tcPr>
          <w:p w14:paraId="367A8595" w14:textId="77777777" w:rsidR="00132EEC" w:rsidRPr="00C36DBA" w:rsidRDefault="00000000">
            <w:pPr>
              <w:spacing w:after="0"/>
              <w:rPr>
                <w:color w:val="000000" w:themeColor="text1"/>
              </w:rPr>
            </w:pPr>
            <w:r w:rsidRPr="00C36DBA">
              <w:rPr>
                <w:rFonts w:ascii="Times New Roman" w:hAnsi="Times New Roman"/>
                <w:color w:val="000000" w:themeColor="text1"/>
                <w:sz w:val="20"/>
              </w:rPr>
              <w:t>UC-22: Xác minh email</w:t>
            </w:r>
          </w:p>
        </w:tc>
        <w:tc>
          <w:tcPr>
            <w:tcW w:w="2448" w:type="dxa"/>
            <w:shd w:val="clear" w:color="auto" w:fill="F9FAFB"/>
            <w:tcMar>
              <w:top w:w="80" w:type="dxa"/>
              <w:left w:w="120" w:type="dxa"/>
              <w:bottom w:w="80" w:type="dxa"/>
              <w:right w:w="120" w:type="dxa"/>
            </w:tcMar>
          </w:tcPr>
          <w:p w14:paraId="15637AB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466E92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4CCA9F22" w14:textId="77777777">
        <w:trPr>
          <w:cantSplit/>
          <w:jc w:val="center"/>
        </w:trPr>
        <w:tc>
          <w:tcPr>
            <w:tcW w:w="1152" w:type="dxa"/>
            <w:shd w:val="clear" w:color="auto" w:fill="FFFFFF"/>
            <w:tcMar>
              <w:top w:w="80" w:type="dxa"/>
              <w:left w:w="120" w:type="dxa"/>
              <w:bottom w:w="80" w:type="dxa"/>
              <w:right w:w="120" w:type="dxa"/>
            </w:tcMar>
          </w:tcPr>
          <w:p w14:paraId="06BA9AE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FR-23</w:t>
            </w:r>
          </w:p>
        </w:tc>
        <w:tc>
          <w:tcPr>
            <w:tcW w:w="3600" w:type="dxa"/>
            <w:shd w:val="clear" w:color="auto" w:fill="FFFFFF"/>
            <w:tcMar>
              <w:top w:w="80" w:type="dxa"/>
              <w:left w:w="120" w:type="dxa"/>
              <w:bottom w:w="80" w:type="dxa"/>
              <w:right w:w="120" w:type="dxa"/>
            </w:tcMar>
          </w:tcPr>
          <w:p w14:paraId="3FD4CB22" w14:textId="77777777" w:rsidR="00132EEC" w:rsidRPr="00C36DBA" w:rsidRDefault="00000000">
            <w:pPr>
              <w:spacing w:after="0"/>
              <w:rPr>
                <w:color w:val="000000" w:themeColor="text1"/>
              </w:rPr>
            </w:pPr>
            <w:r w:rsidRPr="00C36DBA">
              <w:rPr>
                <w:rFonts w:ascii="Times New Roman" w:hAnsi="Times New Roman"/>
                <w:color w:val="000000" w:themeColor="text1"/>
                <w:sz w:val="20"/>
              </w:rPr>
              <w:t>UC-23: Thay đổi mật khẩu</w:t>
            </w:r>
          </w:p>
        </w:tc>
        <w:tc>
          <w:tcPr>
            <w:tcW w:w="2448" w:type="dxa"/>
            <w:shd w:val="clear" w:color="auto" w:fill="FFFFFF"/>
            <w:tcMar>
              <w:top w:w="80" w:type="dxa"/>
              <w:left w:w="120" w:type="dxa"/>
              <w:bottom w:w="80" w:type="dxa"/>
              <w:right w:w="120" w:type="dxa"/>
            </w:tcMar>
          </w:tcPr>
          <w:p w14:paraId="6181BAEE"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48ED25A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6EB7A56D" w14:textId="77777777">
        <w:trPr>
          <w:cantSplit/>
          <w:jc w:val="center"/>
        </w:trPr>
        <w:tc>
          <w:tcPr>
            <w:tcW w:w="1152" w:type="dxa"/>
            <w:shd w:val="clear" w:color="auto" w:fill="F9FAFB"/>
            <w:tcMar>
              <w:top w:w="80" w:type="dxa"/>
              <w:left w:w="120" w:type="dxa"/>
              <w:bottom w:w="80" w:type="dxa"/>
              <w:right w:w="120" w:type="dxa"/>
            </w:tcMar>
          </w:tcPr>
          <w:p w14:paraId="1447B3E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FR-24</w:t>
            </w:r>
          </w:p>
        </w:tc>
        <w:tc>
          <w:tcPr>
            <w:tcW w:w="3600" w:type="dxa"/>
            <w:shd w:val="clear" w:color="auto" w:fill="F9FAFB"/>
            <w:tcMar>
              <w:top w:w="80" w:type="dxa"/>
              <w:left w:w="120" w:type="dxa"/>
              <w:bottom w:w="80" w:type="dxa"/>
              <w:right w:w="120" w:type="dxa"/>
            </w:tcMar>
          </w:tcPr>
          <w:p w14:paraId="1DCE0CAC" w14:textId="77777777" w:rsidR="00132EEC" w:rsidRPr="00C36DBA" w:rsidRDefault="00000000">
            <w:pPr>
              <w:spacing w:after="0"/>
              <w:rPr>
                <w:color w:val="000000" w:themeColor="text1"/>
              </w:rPr>
            </w:pPr>
            <w:r w:rsidRPr="00C36DBA">
              <w:rPr>
                <w:rFonts w:ascii="Times New Roman" w:hAnsi="Times New Roman"/>
                <w:color w:val="000000" w:themeColor="text1"/>
                <w:sz w:val="20"/>
              </w:rPr>
              <w:t>UC-24: Cập nhật trạng thái tìm trọ</w:t>
            </w:r>
          </w:p>
        </w:tc>
        <w:tc>
          <w:tcPr>
            <w:tcW w:w="2448" w:type="dxa"/>
            <w:shd w:val="clear" w:color="auto" w:fill="F9FAFB"/>
            <w:tcMar>
              <w:top w:w="80" w:type="dxa"/>
              <w:left w:w="120" w:type="dxa"/>
              <w:bottom w:w="80" w:type="dxa"/>
              <w:right w:w="120" w:type="dxa"/>
            </w:tcMar>
          </w:tcPr>
          <w:p w14:paraId="04C8F536"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C73BA1D"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6145A1B8" w14:textId="77777777">
        <w:trPr>
          <w:cantSplit/>
          <w:jc w:val="center"/>
        </w:trPr>
        <w:tc>
          <w:tcPr>
            <w:tcW w:w="1152" w:type="dxa"/>
            <w:shd w:val="clear" w:color="auto" w:fill="FFFFFF"/>
            <w:tcMar>
              <w:top w:w="80" w:type="dxa"/>
              <w:left w:w="120" w:type="dxa"/>
              <w:bottom w:w="80" w:type="dxa"/>
              <w:right w:w="120" w:type="dxa"/>
            </w:tcMar>
          </w:tcPr>
          <w:p w14:paraId="16523DF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FR-25</w:t>
            </w:r>
          </w:p>
        </w:tc>
        <w:tc>
          <w:tcPr>
            <w:tcW w:w="3600" w:type="dxa"/>
            <w:shd w:val="clear" w:color="auto" w:fill="FFFFFF"/>
            <w:tcMar>
              <w:top w:w="80" w:type="dxa"/>
              <w:left w:w="120" w:type="dxa"/>
              <w:bottom w:w="80" w:type="dxa"/>
              <w:right w:w="120" w:type="dxa"/>
            </w:tcMar>
          </w:tcPr>
          <w:p w14:paraId="6C1FC77A" w14:textId="77777777" w:rsidR="00132EEC" w:rsidRPr="00C36DBA" w:rsidRDefault="00000000">
            <w:pPr>
              <w:spacing w:after="0"/>
              <w:rPr>
                <w:color w:val="000000" w:themeColor="text1"/>
              </w:rPr>
            </w:pPr>
            <w:r w:rsidRPr="00C36DBA">
              <w:rPr>
                <w:rFonts w:ascii="Times New Roman" w:hAnsi="Times New Roman"/>
                <w:color w:val="000000" w:themeColor="text1"/>
                <w:sz w:val="20"/>
              </w:rPr>
              <w:t>UC-25: Thiết lập ưu tiên tiêu chí</w:t>
            </w:r>
          </w:p>
        </w:tc>
        <w:tc>
          <w:tcPr>
            <w:tcW w:w="2448" w:type="dxa"/>
            <w:shd w:val="clear" w:color="auto" w:fill="FFFFFF"/>
            <w:tcMar>
              <w:top w:w="80" w:type="dxa"/>
              <w:left w:w="120" w:type="dxa"/>
              <w:bottom w:w="80" w:type="dxa"/>
              <w:right w:w="120" w:type="dxa"/>
            </w:tcMar>
          </w:tcPr>
          <w:p w14:paraId="1A348D9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6D293791"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5631F336" w14:textId="77777777">
        <w:trPr>
          <w:cantSplit/>
          <w:jc w:val="center"/>
        </w:trPr>
        <w:tc>
          <w:tcPr>
            <w:tcW w:w="1152" w:type="dxa"/>
            <w:shd w:val="clear" w:color="auto" w:fill="F9FAFB"/>
            <w:tcMar>
              <w:top w:w="80" w:type="dxa"/>
              <w:left w:w="120" w:type="dxa"/>
              <w:bottom w:w="80" w:type="dxa"/>
              <w:right w:w="120" w:type="dxa"/>
            </w:tcMar>
          </w:tcPr>
          <w:p w14:paraId="475A0D5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FR-26</w:t>
            </w:r>
          </w:p>
        </w:tc>
        <w:tc>
          <w:tcPr>
            <w:tcW w:w="3600" w:type="dxa"/>
            <w:shd w:val="clear" w:color="auto" w:fill="F9FAFB"/>
            <w:tcMar>
              <w:top w:w="80" w:type="dxa"/>
              <w:left w:w="120" w:type="dxa"/>
              <w:bottom w:w="80" w:type="dxa"/>
              <w:right w:w="120" w:type="dxa"/>
            </w:tcMar>
          </w:tcPr>
          <w:p w14:paraId="64BEF2AF" w14:textId="77777777" w:rsidR="00132EEC" w:rsidRPr="00C36DBA" w:rsidRDefault="00000000">
            <w:pPr>
              <w:spacing w:after="0"/>
              <w:rPr>
                <w:color w:val="000000" w:themeColor="text1"/>
              </w:rPr>
            </w:pPr>
            <w:r w:rsidRPr="00C36DBA">
              <w:rPr>
                <w:rFonts w:ascii="Times New Roman" w:hAnsi="Times New Roman"/>
                <w:color w:val="000000" w:themeColor="text1"/>
                <w:sz w:val="20"/>
              </w:rPr>
              <w:t>UC-26: Sắp xếp danh sách kết quả</w:t>
            </w:r>
          </w:p>
        </w:tc>
        <w:tc>
          <w:tcPr>
            <w:tcW w:w="2448" w:type="dxa"/>
            <w:shd w:val="clear" w:color="auto" w:fill="F9FAFB"/>
            <w:tcMar>
              <w:top w:w="80" w:type="dxa"/>
              <w:left w:w="120" w:type="dxa"/>
              <w:bottom w:w="80" w:type="dxa"/>
              <w:right w:w="120" w:type="dxa"/>
            </w:tcMar>
          </w:tcPr>
          <w:p w14:paraId="0C711E3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6AA1A488"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593A896B" w14:textId="77777777">
        <w:trPr>
          <w:cantSplit/>
          <w:jc w:val="center"/>
        </w:trPr>
        <w:tc>
          <w:tcPr>
            <w:tcW w:w="1152" w:type="dxa"/>
            <w:shd w:val="clear" w:color="auto" w:fill="FFFFFF"/>
            <w:tcMar>
              <w:top w:w="80" w:type="dxa"/>
              <w:left w:w="120" w:type="dxa"/>
              <w:bottom w:w="80" w:type="dxa"/>
              <w:right w:w="120" w:type="dxa"/>
            </w:tcMar>
          </w:tcPr>
          <w:p w14:paraId="554C377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FR-27</w:t>
            </w:r>
          </w:p>
        </w:tc>
        <w:tc>
          <w:tcPr>
            <w:tcW w:w="3600" w:type="dxa"/>
            <w:shd w:val="clear" w:color="auto" w:fill="FFFFFF"/>
            <w:tcMar>
              <w:top w:w="80" w:type="dxa"/>
              <w:left w:w="120" w:type="dxa"/>
              <w:bottom w:w="80" w:type="dxa"/>
              <w:right w:w="120" w:type="dxa"/>
            </w:tcMar>
          </w:tcPr>
          <w:p w14:paraId="67F953DB" w14:textId="77777777" w:rsidR="00132EEC" w:rsidRPr="00C36DBA" w:rsidRDefault="00000000">
            <w:pPr>
              <w:spacing w:after="0"/>
              <w:rPr>
                <w:color w:val="000000" w:themeColor="text1"/>
              </w:rPr>
            </w:pPr>
            <w:r w:rsidRPr="00C36DBA">
              <w:rPr>
                <w:rFonts w:ascii="Times New Roman" w:hAnsi="Times New Roman"/>
                <w:color w:val="000000" w:themeColor="text1"/>
                <w:sz w:val="20"/>
              </w:rPr>
              <w:t>UC-27: Xem lý do tương thích</w:t>
            </w:r>
          </w:p>
        </w:tc>
        <w:tc>
          <w:tcPr>
            <w:tcW w:w="2448" w:type="dxa"/>
            <w:shd w:val="clear" w:color="auto" w:fill="FFFFFF"/>
            <w:tcMar>
              <w:top w:w="80" w:type="dxa"/>
              <w:left w:w="120" w:type="dxa"/>
              <w:bottom w:w="80" w:type="dxa"/>
              <w:right w:w="120" w:type="dxa"/>
            </w:tcMar>
          </w:tcPr>
          <w:p w14:paraId="6312E128"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6654AB3F"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1578FBA1" w14:textId="77777777">
        <w:trPr>
          <w:cantSplit/>
          <w:jc w:val="center"/>
        </w:trPr>
        <w:tc>
          <w:tcPr>
            <w:tcW w:w="1152" w:type="dxa"/>
            <w:shd w:val="clear" w:color="auto" w:fill="F9FAFB"/>
            <w:tcMar>
              <w:top w:w="80" w:type="dxa"/>
              <w:left w:w="120" w:type="dxa"/>
              <w:bottom w:w="80" w:type="dxa"/>
              <w:right w:w="120" w:type="dxa"/>
            </w:tcMar>
          </w:tcPr>
          <w:p w14:paraId="35B6BF8A"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FR-28</w:t>
            </w:r>
          </w:p>
        </w:tc>
        <w:tc>
          <w:tcPr>
            <w:tcW w:w="3600" w:type="dxa"/>
            <w:shd w:val="clear" w:color="auto" w:fill="F9FAFB"/>
            <w:tcMar>
              <w:top w:w="80" w:type="dxa"/>
              <w:left w:w="120" w:type="dxa"/>
              <w:bottom w:w="80" w:type="dxa"/>
              <w:right w:w="120" w:type="dxa"/>
            </w:tcMar>
          </w:tcPr>
          <w:p w14:paraId="3EDED9AA" w14:textId="77777777" w:rsidR="00132EEC" w:rsidRPr="00C36DBA" w:rsidRDefault="00000000">
            <w:pPr>
              <w:spacing w:after="0"/>
              <w:rPr>
                <w:color w:val="000000" w:themeColor="text1"/>
              </w:rPr>
            </w:pPr>
            <w:r w:rsidRPr="00C36DBA">
              <w:rPr>
                <w:rFonts w:ascii="Times New Roman" w:hAnsi="Times New Roman"/>
                <w:color w:val="000000" w:themeColor="text1"/>
                <w:sz w:val="20"/>
              </w:rPr>
              <w:t>UC-28: Hủy yêu cầu ghép đôi</w:t>
            </w:r>
          </w:p>
        </w:tc>
        <w:tc>
          <w:tcPr>
            <w:tcW w:w="2448" w:type="dxa"/>
            <w:shd w:val="clear" w:color="auto" w:fill="F9FAFB"/>
            <w:tcMar>
              <w:top w:w="80" w:type="dxa"/>
              <w:left w:w="120" w:type="dxa"/>
              <w:bottom w:w="80" w:type="dxa"/>
              <w:right w:w="120" w:type="dxa"/>
            </w:tcMar>
          </w:tcPr>
          <w:p w14:paraId="06512202"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719252A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70DD1F17" w14:textId="77777777">
        <w:trPr>
          <w:cantSplit/>
          <w:jc w:val="center"/>
        </w:trPr>
        <w:tc>
          <w:tcPr>
            <w:tcW w:w="1152" w:type="dxa"/>
            <w:shd w:val="clear" w:color="auto" w:fill="FFFFFF"/>
            <w:tcMar>
              <w:top w:w="80" w:type="dxa"/>
              <w:left w:w="120" w:type="dxa"/>
              <w:bottom w:w="80" w:type="dxa"/>
              <w:right w:w="120" w:type="dxa"/>
            </w:tcMar>
          </w:tcPr>
          <w:p w14:paraId="5D59FCD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FR-29</w:t>
            </w:r>
          </w:p>
        </w:tc>
        <w:tc>
          <w:tcPr>
            <w:tcW w:w="3600" w:type="dxa"/>
            <w:shd w:val="clear" w:color="auto" w:fill="FFFFFF"/>
            <w:tcMar>
              <w:top w:w="80" w:type="dxa"/>
              <w:left w:w="120" w:type="dxa"/>
              <w:bottom w:w="80" w:type="dxa"/>
              <w:right w:w="120" w:type="dxa"/>
            </w:tcMar>
          </w:tcPr>
          <w:p w14:paraId="6044DA01" w14:textId="77777777" w:rsidR="00132EEC" w:rsidRPr="00C36DBA" w:rsidRDefault="00000000">
            <w:pPr>
              <w:spacing w:after="0"/>
              <w:rPr>
                <w:color w:val="000000" w:themeColor="text1"/>
              </w:rPr>
            </w:pPr>
            <w:r w:rsidRPr="00C36DBA">
              <w:rPr>
                <w:rFonts w:ascii="Times New Roman" w:hAnsi="Times New Roman"/>
                <w:color w:val="000000" w:themeColor="text1"/>
                <w:sz w:val="20"/>
              </w:rPr>
              <w:t>UC-29: Hủy kết nối</w:t>
            </w:r>
          </w:p>
        </w:tc>
        <w:tc>
          <w:tcPr>
            <w:tcW w:w="2448" w:type="dxa"/>
            <w:shd w:val="clear" w:color="auto" w:fill="FFFFFF"/>
            <w:tcMar>
              <w:top w:w="80" w:type="dxa"/>
              <w:left w:w="120" w:type="dxa"/>
              <w:bottom w:w="80" w:type="dxa"/>
              <w:right w:w="120" w:type="dxa"/>
            </w:tcMar>
          </w:tcPr>
          <w:p w14:paraId="4C6C50C6"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26391C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097D81C4" w14:textId="77777777">
        <w:trPr>
          <w:cantSplit/>
          <w:jc w:val="center"/>
        </w:trPr>
        <w:tc>
          <w:tcPr>
            <w:tcW w:w="1152" w:type="dxa"/>
            <w:shd w:val="clear" w:color="auto" w:fill="F9FAFB"/>
            <w:tcMar>
              <w:top w:w="80" w:type="dxa"/>
              <w:left w:w="120" w:type="dxa"/>
              <w:bottom w:w="80" w:type="dxa"/>
              <w:right w:w="120" w:type="dxa"/>
            </w:tcMar>
          </w:tcPr>
          <w:p w14:paraId="6DFEA96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FR-30</w:t>
            </w:r>
          </w:p>
        </w:tc>
        <w:tc>
          <w:tcPr>
            <w:tcW w:w="3600" w:type="dxa"/>
            <w:shd w:val="clear" w:color="auto" w:fill="F9FAFB"/>
            <w:tcMar>
              <w:top w:w="80" w:type="dxa"/>
              <w:left w:w="120" w:type="dxa"/>
              <w:bottom w:w="80" w:type="dxa"/>
              <w:right w:w="120" w:type="dxa"/>
            </w:tcMar>
          </w:tcPr>
          <w:p w14:paraId="5DB655A5" w14:textId="77777777" w:rsidR="00132EEC" w:rsidRPr="00C36DBA" w:rsidRDefault="00000000">
            <w:pPr>
              <w:spacing w:after="0"/>
              <w:rPr>
                <w:color w:val="000000" w:themeColor="text1"/>
              </w:rPr>
            </w:pPr>
            <w:r w:rsidRPr="00C36DBA">
              <w:rPr>
                <w:rFonts w:ascii="Times New Roman" w:hAnsi="Times New Roman"/>
                <w:color w:val="000000" w:themeColor="text1"/>
                <w:sz w:val="20"/>
              </w:rPr>
              <w:t>UC-30: Chỉnh sửa bài đăng</w:t>
            </w:r>
          </w:p>
        </w:tc>
        <w:tc>
          <w:tcPr>
            <w:tcW w:w="2448" w:type="dxa"/>
            <w:shd w:val="clear" w:color="auto" w:fill="F9FAFB"/>
            <w:tcMar>
              <w:top w:w="80" w:type="dxa"/>
              <w:left w:w="120" w:type="dxa"/>
              <w:bottom w:w="80" w:type="dxa"/>
              <w:right w:w="120" w:type="dxa"/>
            </w:tcMar>
          </w:tcPr>
          <w:p w14:paraId="37008ACF"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9FAFB"/>
            <w:tcMar>
              <w:top w:w="80" w:type="dxa"/>
              <w:left w:w="120" w:type="dxa"/>
              <w:bottom w:w="80" w:type="dxa"/>
              <w:right w:w="120" w:type="dxa"/>
            </w:tcMar>
          </w:tcPr>
          <w:p w14:paraId="2ADA084F"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21041148" w14:textId="77777777">
        <w:trPr>
          <w:cantSplit/>
          <w:jc w:val="center"/>
        </w:trPr>
        <w:tc>
          <w:tcPr>
            <w:tcW w:w="1152" w:type="dxa"/>
            <w:shd w:val="clear" w:color="auto" w:fill="FFFFFF"/>
            <w:tcMar>
              <w:top w:w="80" w:type="dxa"/>
              <w:left w:w="120" w:type="dxa"/>
              <w:bottom w:w="80" w:type="dxa"/>
              <w:right w:w="120" w:type="dxa"/>
            </w:tcMar>
          </w:tcPr>
          <w:p w14:paraId="2EE7DF1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FR-31</w:t>
            </w:r>
          </w:p>
        </w:tc>
        <w:tc>
          <w:tcPr>
            <w:tcW w:w="3600" w:type="dxa"/>
            <w:shd w:val="clear" w:color="auto" w:fill="FFFFFF"/>
            <w:tcMar>
              <w:top w:w="80" w:type="dxa"/>
              <w:left w:w="120" w:type="dxa"/>
              <w:bottom w:w="80" w:type="dxa"/>
              <w:right w:w="120" w:type="dxa"/>
            </w:tcMar>
          </w:tcPr>
          <w:p w14:paraId="10677478" w14:textId="77777777" w:rsidR="00132EEC" w:rsidRPr="00C36DBA" w:rsidRDefault="00000000">
            <w:pPr>
              <w:spacing w:after="0"/>
              <w:rPr>
                <w:color w:val="000000" w:themeColor="text1"/>
              </w:rPr>
            </w:pPr>
            <w:r w:rsidRPr="00C36DBA">
              <w:rPr>
                <w:rFonts w:ascii="Times New Roman" w:hAnsi="Times New Roman"/>
                <w:color w:val="000000" w:themeColor="text1"/>
                <w:sz w:val="20"/>
              </w:rPr>
              <w:t>UC-31: Đóng bài đăng phòng</w:t>
            </w:r>
          </w:p>
        </w:tc>
        <w:tc>
          <w:tcPr>
            <w:tcW w:w="2448" w:type="dxa"/>
            <w:shd w:val="clear" w:color="auto" w:fill="FFFFFF"/>
            <w:tcMar>
              <w:top w:w="80" w:type="dxa"/>
              <w:left w:w="120" w:type="dxa"/>
              <w:bottom w:w="80" w:type="dxa"/>
              <w:right w:w="120" w:type="dxa"/>
            </w:tcMar>
          </w:tcPr>
          <w:p w14:paraId="6BEBC8A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 có phòng</w:t>
            </w:r>
          </w:p>
        </w:tc>
        <w:tc>
          <w:tcPr>
            <w:tcW w:w="2160" w:type="dxa"/>
            <w:shd w:val="clear" w:color="auto" w:fill="FFFFFF"/>
            <w:tcMar>
              <w:top w:w="80" w:type="dxa"/>
              <w:left w:w="120" w:type="dxa"/>
              <w:bottom w:w="80" w:type="dxa"/>
              <w:right w:w="120" w:type="dxa"/>
            </w:tcMar>
          </w:tcPr>
          <w:p w14:paraId="4F7D9D30"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6C4E6A7A" w14:textId="77777777">
        <w:trPr>
          <w:cantSplit/>
          <w:jc w:val="center"/>
        </w:trPr>
        <w:tc>
          <w:tcPr>
            <w:tcW w:w="1152" w:type="dxa"/>
            <w:shd w:val="clear" w:color="auto" w:fill="F9FAFB"/>
            <w:tcMar>
              <w:top w:w="80" w:type="dxa"/>
              <w:left w:w="120" w:type="dxa"/>
              <w:bottom w:w="80" w:type="dxa"/>
              <w:right w:w="120" w:type="dxa"/>
            </w:tcMar>
          </w:tcPr>
          <w:p w14:paraId="3417BEA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FR-32</w:t>
            </w:r>
          </w:p>
        </w:tc>
        <w:tc>
          <w:tcPr>
            <w:tcW w:w="3600" w:type="dxa"/>
            <w:shd w:val="clear" w:color="auto" w:fill="F9FAFB"/>
            <w:tcMar>
              <w:top w:w="80" w:type="dxa"/>
              <w:left w:w="120" w:type="dxa"/>
              <w:bottom w:w="80" w:type="dxa"/>
              <w:right w:w="120" w:type="dxa"/>
            </w:tcMar>
          </w:tcPr>
          <w:p w14:paraId="0DF957FF" w14:textId="77777777" w:rsidR="00132EEC" w:rsidRPr="00C36DBA" w:rsidRDefault="00000000">
            <w:pPr>
              <w:spacing w:after="0"/>
              <w:rPr>
                <w:color w:val="000000" w:themeColor="text1"/>
              </w:rPr>
            </w:pPr>
            <w:r w:rsidRPr="00C36DBA">
              <w:rPr>
                <w:rFonts w:ascii="Times New Roman" w:hAnsi="Times New Roman"/>
                <w:color w:val="000000" w:themeColor="text1"/>
                <w:sz w:val="20"/>
              </w:rPr>
              <w:t>UC-32: Xem chi tiết bài đăng</w:t>
            </w:r>
          </w:p>
        </w:tc>
        <w:tc>
          <w:tcPr>
            <w:tcW w:w="2448" w:type="dxa"/>
            <w:shd w:val="clear" w:color="auto" w:fill="F9FAFB"/>
            <w:tcMar>
              <w:top w:w="80" w:type="dxa"/>
              <w:left w:w="120" w:type="dxa"/>
              <w:bottom w:w="80" w:type="dxa"/>
              <w:right w:w="120" w:type="dxa"/>
            </w:tcMar>
          </w:tcPr>
          <w:p w14:paraId="31B190E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040FC6E8"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74FD68FD" w14:textId="77777777">
        <w:trPr>
          <w:cantSplit/>
          <w:jc w:val="center"/>
        </w:trPr>
        <w:tc>
          <w:tcPr>
            <w:tcW w:w="1152" w:type="dxa"/>
            <w:shd w:val="clear" w:color="auto" w:fill="FFFFFF"/>
            <w:tcMar>
              <w:top w:w="80" w:type="dxa"/>
              <w:left w:w="120" w:type="dxa"/>
              <w:bottom w:w="80" w:type="dxa"/>
              <w:right w:w="120" w:type="dxa"/>
            </w:tcMar>
          </w:tcPr>
          <w:p w14:paraId="1757AD01"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FR-33</w:t>
            </w:r>
          </w:p>
        </w:tc>
        <w:tc>
          <w:tcPr>
            <w:tcW w:w="3600" w:type="dxa"/>
            <w:shd w:val="clear" w:color="auto" w:fill="FFFFFF"/>
            <w:tcMar>
              <w:top w:w="80" w:type="dxa"/>
              <w:left w:w="120" w:type="dxa"/>
              <w:bottom w:w="80" w:type="dxa"/>
              <w:right w:w="120" w:type="dxa"/>
            </w:tcMar>
          </w:tcPr>
          <w:p w14:paraId="1994BB62" w14:textId="77777777" w:rsidR="00132EEC" w:rsidRPr="00C36DBA" w:rsidRDefault="00000000">
            <w:pPr>
              <w:spacing w:after="0"/>
              <w:rPr>
                <w:color w:val="000000" w:themeColor="text1"/>
              </w:rPr>
            </w:pPr>
            <w:r w:rsidRPr="00C36DBA">
              <w:rPr>
                <w:rFonts w:ascii="Times New Roman" w:hAnsi="Times New Roman"/>
                <w:color w:val="000000" w:themeColor="text1"/>
                <w:sz w:val="20"/>
              </w:rPr>
              <w:t>UC-33: Gửi thông báo hệ thống</w:t>
            </w:r>
          </w:p>
        </w:tc>
        <w:tc>
          <w:tcPr>
            <w:tcW w:w="2448" w:type="dxa"/>
            <w:shd w:val="clear" w:color="auto" w:fill="FFFFFF"/>
            <w:tcMar>
              <w:top w:w="80" w:type="dxa"/>
              <w:left w:w="120" w:type="dxa"/>
              <w:bottom w:w="80" w:type="dxa"/>
              <w:right w:w="120" w:type="dxa"/>
            </w:tcMar>
          </w:tcPr>
          <w:p w14:paraId="79E56508"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FFFFF"/>
            <w:tcMar>
              <w:top w:w="80" w:type="dxa"/>
              <w:left w:w="120" w:type="dxa"/>
              <w:bottom w:w="80" w:type="dxa"/>
              <w:right w:w="120" w:type="dxa"/>
            </w:tcMar>
          </w:tcPr>
          <w:p w14:paraId="7061DA37"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5CE56525" w14:textId="77777777">
        <w:trPr>
          <w:cantSplit/>
          <w:jc w:val="center"/>
        </w:trPr>
        <w:tc>
          <w:tcPr>
            <w:tcW w:w="1152" w:type="dxa"/>
            <w:shd w:val="clear" w:color="auto" w:fill="F9FAFB"/>
            <w:tcMar>
              <w:top w:w="80" w:type="dxa"/>
              <w:left w:w="120" w:type="dxa"/>
              <w:bottom w:w="80" w:type="dxa"/>
              <w:right w:w="120" w:type="dxa"/>
            </w:tcMar>
          </w:tcPr>
          <w:p w14:paraId="38B1993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FR-34</w:t>
            </w:r>
          </w:p>
        </w:tc>
        <w:tc>
          <w:tcPr>
            <w:tcW w:w="3600" w:type="dxa"/>
            <w:shd w:val="clear" w:color="auto" w:fill="F9FAFB"/>
            <w:tcMar>
              <w:top w:w="80" w:type="dxa"/>
              <w:left w:w="120" w:type="dxa"/>
              <w:bottom w:w="80" w:type="dxa"/>
              <w:right w:w="120" w:type="dxa"/>
            </w:tcMar>
          </w:tcPr>
          <w:p w14:paraId="10507F39" w14:textId="77777777" w:rsidR="00132EEC" w:rsidRPr="00C36DBA" w:rsidRDefault="00000000">
            <w:pPr>
              <w:spacing w:after="0"/>
              <w:rPr>
                <w:color w:val="000000" w:themeColor="text1"/>
              </w:rPr>
            </w:pPr>
            <w:r w:rsidRPr="00C36DBA">
              <w:rPr>
                <w:rFonts w:ascii="Times New Roman" w:hAnsi="Times New Roman"/>
                <w:color w:val="000000" w:themeColor="text1"/>
                <w:sz w:val="20"/>
              </w:rPr>
              <w:t>UC-34: Chặn người dùng</w:t>
            </w:r>
          </w:p>
        </w:tc>
        <w:tc>
          <w:tcPr>
            <w:tcW w:w="2448" w:type="dxa"/>
            <w:shd w:val="clear" w:color="auto" w:fill="F9FAFB"/>
            <w:tcMar>
              <w:top w:w="80" w:type="dxa"/>
              <w:left w:w="120" w:type="dxa"/>
              <w:bottom w:w="80" w:type="dxa"/>
              <w:right w:w="120" w:type="dxa"/>
            </w:tcMar>
          </w:tcPr>
          <w:p w14:paraId="7B2D5AD0"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601C4BE"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70587FB4" w14:textId="77777777">
        <w:trPr>
          <w:cantSplit/>
          <w:jc w:val="center"/>
        </w:trPr>
        <w:tc>
          <w:tcPr>
            <w:tcW w:w="1152" w:type="dxa"/>
            <w:shd w:val="clear" w:color="auto" w:fill="FFFFFF"/>
            <w:tcMar>
              <w:top w:w="80" w:type="dxa"/>
              <w:left w:w="120" w:type="dxa"/>
              <w:bottom w:w="80" w:type="dxa"/>
              <w:right w:w="120" w:type="dxa"/>
            </w:tcMar>
          </w:tcPr>
          <w:p w14:paraId="67661827"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FR-35</w:t>
            </w:r>
          </w:p>
        </w:tc>
        <w:tc>
          <w:tcPr>
            <w:tcW w:w="3600" w:type="dxa"/>
            <w:shd w:val="clear" w:color="auto" w:fill="FFFFFF"/>
            <w:tcMar>
              <w:top w:w="80" w:type="dxa"/>
              <w:left w:w="120" w:type="dxa"/>
              <w:bottom w:w="80" w:type="dxa"/>
              <w:right w:w="120" w:type="dxa"/>
            </w:tcMar>
          </w:tcPr>
          <w:p w14:paraId="52B97698" w14:textId="77777777" w:rsidR="00132EEC" w:rsidRPr="00C36DBA" w:rsidRDefault="00000000">
            <w:pPr>
              <w:spacing w:after="0"/>
              <w:rPr>
                <w:color w:val="000000" w:themeColor="text1"/>
              </w:rPr>
            </w:pPr>
            <w:r w:rsidRPr="00C36DBA">
              <w:rPr>
                <w:rFonts w:ascii="Times New Roman" w:hAnsi="Times New Roman"/>
                <w:color w:val="000000" w:themeColor="text1"/>
                <w:sz w:val="20"/>
              </w:rPr>
              <w:t>UC-35: Báo cáo người dùng</w:t>
            </w:r>
          </w:p>
        </w:tc>
        <w:tc>
          <w:tcPr>
            <w:tcW w:w="2448" w:type="dxa"/>
            <w:shd w:val="clear" w:color="auto" w:fill="FFFFFF"/>
            <w:tcMar>
              <w:top w:w="80" w:type="dxa"/>
              <w:left w:w="120" w:type="dxa"/>
              <w:bottom w:w="80" w:type="dxa"/>
              <w:right w:w="120" w:type="dxa"/>
            </w:tcMar>
          </w:tcPr>
          <w:p w14:paraId="30078AAC"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2C5FC01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7F0D3DEB" w14:textId="77777777">
        <w:trPr>
          <w:cantSplit/>
          <w:jc w:val="center"/>
        </w:trPr>
        <w:tc>
          <w:tcPr>
            <w:tcW w:w="1152" w:type="dxa"/>
            <w:shd w:val="clear" w:color="auto" w:fill="F9FAFB"/>
            <w:tcMar>
              <w:top w:w="80" w:type="dxa"/>
              <w:left w:w="120" w:type="dxa"/>
              <w:bottom w:w="80" w:type="dxa"/>
              <w:right w:w="120" w:type="dxa"/>
            </w:tcMar>
          </w:tcPr>
          <w:p w14:paraId="0E27FE5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FR-36</w:t>
            </w:r>
          </w:p>
        </w:tc>
        <w:tc>
          <w:tcPr>
            <w:tcW w:w="3600" w:type="dxa"/>
            <w:shd w:val="clear" w:color="auto" w:fill="F9FAFB"/>
            <w:tcMar>
              <w:top w:w="80" w:type="dxa"/>
              <w:left w:w="120" w:type="dxa"/>
              <w:bottom w:w="80" w:type="dxa"/>
              <w:right w:w="120" w:type="dxa"/>
            </w:tcMar>
          </w:tcPr>
          <w:p w14:paraId="2F547937" w14:textId="77777777" w:rsidR="00132EEC" w:rsidRPr="00C36DBA" w:rsidRDefault="00000000">
            <w:pPr>
              <w:spacing w:after="0"/>
              <w:rPr>
                <w:color w:val="000000" w:themeColor="text1"/>
              </w:rPr>
            </w:pPr>
            <w:r w:rsidRPr="00C36DBA">
              <w:rPr>
                <w:rFonts w:ascii="Times New Roman" w:hAnsi="Times New Roman"/>
                <w:color w:val="000000" w:themeColor="text1"/>
                <w:sz w:val="20"/>
              </w:rPr>
              <w:t>UC-36: Quản lý tài khoản (Admin)</w:t>
            </w:r>
          </w:p>
        </w:tc>
        <w:tc>
          <w:tcPr>
            <w:tcW w:w="2448" w:type="dxa"/>
            <w:shd w:val="clear" w:color="auto" w:fill="F9FAFB"/>
            <w:tcMar>
              <w:top w:w="80" w:type="dxa"/>
              <w:left w:w="120" w:type="dxa"/>
              <w:bottom w:w="80" w:type="dxa"/>
              <w:right w:w="120" w:type="dxa"/>
            </w:tcMar>
          </w:tcPr>
          <w:p w14:paraId="56BAFC42"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9FAFB"/>
            <w:tcMar>
              <w:top w:w="80" w:type="dxa"/>
              <w:left w:w="120" w:type="dxa"/>
              <w:bottom w:w="80" w:type="dxa"/>
              <w:right w:w="120" w:type="dxa"/>
            </w:tcMar>
          </w:tcPr>
          <w:p w14:paraId="5E6C628A"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r w:rsidR="00132EEC" w:rsidRPr="00C36DBA" w14:paraId="720110D4" w14:textId="77777777">
        <w:trPr>
          <w:cantSplit/>
          <w:jc w:val="center"/>
        </w:trPr>
        <w:tc>
          <w:tcPr>
            <w:tcW w:w="1152" w:type="dxa"/>
            <w:shd w:val="clear" w:color="auto" w:fill="FFFFFF"/>
            <w:tcMar>
              <w:top w:w="80" w:type="dxa"/>
              <w:left w:w="120" w:type="dxa"/>
              <w:bottom w:w="80" w:type="dxa"/>
              <w:right w:w="120" w:type="dxa"/>
            </w:tcMar>
          </w:tcPr>
          <w:p w14:paraId="3A0D4EE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FR-37</w:t>
            </w:r>
          </w:p>
        </w:tc>
        <w:tc>
          <w:tcPr>
            <w:tcW w:w="3600" w:type="dxa"/>
            <w:shd w:val="clear" w:color="auto" w:fill="FFFFFF"/>
            <w:tcMar>
              <w:top w:w="80" w:type="dxa"/>
              <w:left w:w="120" w:type="dxa"/>
              <w:bottom w:w="80" w:type="dxa"/>
              <w:right w:w="120" w:type="dxa"/>
            </w:tcMar>
          </w:tcPr>
          <w:p w14:paraId="2B9857AC" w14:textId="77777777" w:rsidR="00132EEC" w:rsidRPr="00C36DBA" w:rsidRDefault="00000000">
            <w:pPr>
              <w:spacing w:after="0"/>
              <w:rPr>
                <w:color w:val="000000" w:themeColor="text1"/>
              </w:rPr>
            </w:pPr>
            <w:r w:rsidRPr="00C36DBA">
              <w:rPr>
                <w:rFonts w:ascii="Times New Roman" w:hAnsi="Times New Roman"/>
                <w:color w:val="000000" w:themeColor="text1"/>
                <w:sz w:val="20"/>
              </w:rPr>
              <w:t>UC-37: Xử lý báo cáo vi phạm</w:t>
            </w:r>
          </w:p>
        </w:tc>
        <w:tc>
          <w:tcPr>
            <w:tcW w:w="2448" w:type="dxa"/>
            <w:shd w:val="clear" w:color="auto" w:fill="FFFFFF"/>
            <w:tcMar>
              <w:top w:w="80" w:type="dxa"/>
              <w:left w:w="120" w:type="dxa"/>
              <w:bottom w:w="80" w:type="dxa"/>
              <w:right w:w="120" w:type="dxa"/>
            </w:tcMar>
          </w:tcPr>
          <w:p w14:paraId="0E6828F8"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FFFFF"/>
            <w:tcMar>
              <w:top w:w="80" w:type="dxa"/>
              <w:left w:w="120" w:type="dxa"/>
              <w:bottom w:w="80" w:type="dxa"/>
              <w:right w:w="120" w:type="dxa"/>
            </w:tcMar>
          </w:tcPr>
          <w:p w14:paraId="4CF8708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r w:rsidR="00132EEC" w:rsidRPr="00C36DBA" w14:paraId="54977A42" w14:textId="77777777">
        <w:trPr>
          <w:cantSplit/>
          <w:jc w:val="center"/>
        </w:trPr>
        <w:tc>
          <w:tcPr>
            <w:tcW w:w="1152" w:type="dxa"/>
            <w:shd w:val="clear" w:color="auto" w:fill="F9FAFB"/>
            <w:tcMar>
              <w:top w:w="80" w:type="dxa"/>
              <w:left w:w="120" w:type="dxa"/>
              <w:bottom w:w="80" w:type="dxa"/>
              <w:right w:w="120" w:type="dxa"/>
            </w:tcMar>
          </w:tcPr>
          <w:p w14:paraId="2DEF7A8B"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FR-38</w:t>
            </w:r>
          </w:p>
        </w:tc>
        <w:tc>
          <w:tcPr>
            <w:tcW w:w="3600" w:type="dxa"/>
            <w:shd w:val="clear" w:color="auto" w:fill="F9FAFB"/>
            <w:tcMar>
              <w:top w:w="80" w:type="dxa"/>
              <w:left w:w="120" w:type="dxa"/>
              <w:bottom w:w="80" w:type="dxa"/>
              <w:right w:w="120" w:type="dxa"/>
            </w:tcMar>
          </w:tcPr>
          <w:p w14:paraId="573D0521" w14:textId="77777777" w:rsidR="00132EEC" w:rsidRPr="00C36DBA" w:rsidRDefault="00000000">
            <w:pPr>
              <w:spacing w:after="0"/>
              <w:rPr>
                <w:color w:val="000000" w:themeColor="text1"/>
              </w:rPr>
            </w:pPr>
            <w:r w:rsidRPr="00C36DBA">
              <w:rPr>
                <w:rFonts w:ascii="Times New Roman" w:hAnsi="Times New Roman"/>
                <w:color w:val="000000" w:themeColor="text1"/>
                <w:sz w:val="20"/>
              </w:rPr>
              <w:t>UC-38: Nhắn tin trong kết nối</w:t>
            </w:r>
          </w:p>
        </w:tc>
        <w:tc>
          <w:tcPr>
            <w:tcW w:w="2448" w:type="dxa"/>
            <w:shd w:val="clear" w:color="auto" w:fill="F9FAFB"/>
            <w:tcMar>
              <w:top w:w="80" w:type="dxa"/>
              <w:left w:w="120" w:type="dxa"/>
              <w:bottom w:w="80" w:type="dxa"/>
              <w:right w:w="120" w:type="dxa"/>
            </w:tcMar>
          </w:tcPr>
          <w:p w14:paraId="5AFAACA3"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5DBDC76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Kết nối</w:t>
            </w:r>
          </w:p>
        </w:tc>
      </w:tr>
      <w:tr w:rsidR="00132EEC" w:rsidRPr="00C36DBA" w14:paraId="62CFFD92" w14:textId="77777777">
        <w:trPr>
          <w:cantSplit/>
          <w:jc w:val="center"/>
        </w:trPr>
        <w:tc>
          <w:tcPr>
            <w:tcW w:w="1152" w:type="dxa"/>
            <w:shd w:val="clear" w:color="auto" w:fill="FFFFFF"/>
            <w:tcMar>
              <w:top w:w="80" w:type="dxa"/>
              <w:left w:w="120" w:type="dxa"/>
              <w:bottom w:w="80" w:type="dxa"/>
              <w:right w:w="120" w:type="dxa"/>
            </w:tcMar>
          </w:tcPr>
          <w:p w14:paraId="523A068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FR-39</w:t>
            </w:r>
          </w:p>
        </w:tc>
        <w:tc>
          <w:tcPr>
            <w:tcW w:w="3600" w:type="dxa"/>
            <w:shd w:val="clear" w:color="auto" w:fill="FFFFFF"/>
            <w:tcMar>
              <w:top w:w="80" w:type="dxa"/>
              <w:left w:w="120" w:type="dxa"/>
              <w:bottom w:w="80" w:type="dxa"/>
              <w:right w:w="120" w:type="dxa"/>
            </w:tcMar>
          </w:tcPr>
          <w:p w14:paraId="171926A3" w14:textId="77777777" w:rsidR="00132EEC" w:rsidRPr="00C36DBA" w:rsidRDefault="00000000">
            <w:pPr>
              <w:spacing w:after="0"/>
              <w:rPr>
                <w:color w:val="000000" w:themeColor="text1"/>
              </w:rPr>
            </w:pPr>
            <w:r w:rsidRPr="00C36DBA">
              <w:rPr>
                <w:rFonts w:ascii="Times New Roman" w:hAnsi="Times New Roman"/>
                <w:color w:val="000000" w:themeColor="text1"/>
                <w:sz w:val="20"/>
              </w:rPr>
              <w:t>UC-39: Quản lý yêu thích</w:t>
            </w:r>
          </w:p>
        </w:tc>
        <w:tc>
          <w:tcPr>
            <w:tcW w:w="2448" w:type="dxa"/>
            <w:shd w:val="clear" w:color="auto" w:fill="FFFFFF"/>
            <w:tcMar>
              <w:top w:w="80" w:type="dxa"/>
              <w:left w:w="120" w:type="dxa"/>
              <w:bottom w:w="80" w:type="dxa"/>
              <w:right w:w="120" w:type="dxa"/>
            </w:tcMar>
          </w:tcPr>
          <w:p w14:paraId="3AEBFA88"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9F6F98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03201AC8" w14:textId="77777777">
        <w:trPr>
          <w:cantSplit/>
          <w:jc w:val="center"/>
        </w:trPr>
        <w:tc>
          <w:tcPr>
            <w:tcW w:w="1152" w:type="dxa"/>
            <w:shd w:val="clear" w:color="auto" w:fill="F9FAFB"/>
            <w:tcMar>
              <w:top w:w="80" w:type="dxa"/>
              <w:left w:w="120" w:type="dxa"/>
              <w:bottom w:w="80" w:type="dxa"/>
              <w:right w:w="120" w:type="dxa"/>
            </w:tcMar>
          </w:tcPr>
          <w:p w14:paraId="603FAD1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FR-40</w:t>
            </w:r>
          </w:p>
        </w:tc>
        <w:tc>
          <w:tcPr>
            <w:tcW w:w="3600" w:type="dxa"/>
            <w:shd w:val="clear" w:color="auto" w:fill="F9FAFB"/>
            <w:tcMar>
              <w:top w:w="80" w:type="dxa"/>
              <w:left w:w="120" w:type="dxa"/>
              <w:bottom w:w="80" w:type="dxa"/>
              <w:right w:w="120" w:type="dxa"/>
            </w:tcMar>
          </w:tcPr>
          <w:p w14:paraId="05E05082" w14:textId="77777777" w:rsidR="00132EEC" w:rsidRPr="00C36DBA" w:rsidRDefault="00000000">
            <w:pPr>
              <w:spacing w:after="0"/>
              <w:rPr>
                <w:color w:val="000000" w:themeColor="text1"/>
              </w:rPr>
            </w:pPr>
            <w:r w:rsidRPr="00C36DBA">
              <w:rPr>
                <w:rFonts w:ascii="Times New Roman" w:hAnsi="Times New Roman"/>
                <w:color w:val="000000" w:themeColor="text1"/>
                <w:sz w:val="20"/>
              </w:rPr>
              <w:t>UC-40: So sánh hồ sơ ứng viên</w:t>
            </w:r>
          </w:p>
        </w:tc>
        <w:tc>
          <w:tcPr>
            <w:tcW w:w="2448" w:type="dxa"/>
            <w:shd w:val="clear" w:color="auto" w:fill="F9FAFB"/>
            <w:tcMar>
              <w:top w:w="80" w:type="dxa"/>
              <w:left w:w="120" w:type="dxa"/>
              <w:bottom w:w="80" w:type="dxa"/>
              <w:right w:w="120" w:type="dxa"/>
            </w:tcMar>
          </w:tcPr>
          <w:p w14:paraId="097D361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390BFF0"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75113BED" w14:textId="77777777">
        <w:trPr>
          <w:cantSplit/>
          <w:jc w:val="center"/>
        </w:trPr>
        <w:tc>
          <w:tcPr>
            <w:tcW w:w="1152" w:type="dxa"/>
            <w:shd w:val="clear" w:color="auto" w:fill="FFFFFF"/>
            <w:tcMar>
              <w:top w:w="80" w:type="dxa"/>
              <w:left w:w="120" w:type="dxa"/>
              <w:bottom w:w="80" w:type="dxa"/>
              <w:right w:w="120" w:type="dxa"/>
            </w:tcMar>
          </w:tcPr>
          <w:p w14:paraId="01B00DCD"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FR-41</w:t>
            </w:r>
          </w:p>
        </w:tc>
        <w:tc>
          <w:tcPr>
            <w:tcW w:w="3600" w:type="dxa"/>
            <w:shd w:val="clear" w:color="auto" w:fill="FFFFFF"/>
            <w:tcMar>
              <w:top w:w="80" w:type="dxa"/>
              <w:left w:w="120" w:type="dxa"/>
              <w:bottom w:w="80" w:type="dxa"/>
              <w:right w:w="120" w:type="dxa"/>
            </w:tcMar>
          </w:tcPr>
          <w:p w14:paraId="5A0E2C38" w14:textId="77777777" w:rsidR="00132EEC" w:rsidRPr="00C36DBA" w:rsidRDefault="00000000">
            <w:pPr>
              <w:spacing w:after="0"/>
              <w:rPr>
                <w:color w:val="000000" w:themeColor="text1"/>
              </w:rPr>
            </w:pPr>
            <w:r w:rsidRPr="00C36DBA">
              <w:rPr>
                <w:rFonts w:ascii="Times New Roman" w:hAnsi="Times New Roman"/>
                <w:color w:val="000000" w:themeColor="text1"/>
                <w:sz w:val="20"/>
              </w:rPr>
              <w:t>UC-41: Lưu bộ lọc tìm kiếm</w:t>
            </w:r>
          </w:p>
        </w:tc>
        <w:tc>
          <w:tcPr>
            <w:tcW w:w="2448" w:type="dxa"/>
            <w:shd w:val="clear" w:color="auto" w:fill="FFFFFF"/>
            <w:tcMar>
              <w:top w:w="80" w:type="dxa"/>
              <w:left w:w="120" w:type="dxa"/>
              <w:bottom w:w="80" w:type="dxa"/>
              <w:right w:w="120" w:type="dxa"/>
            </w:tcMar>
          </w:tcPr>
          <w:p w14:paraId="6CC33A67"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18A4605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1FD17F82" w14:textId="77777777">
        <w:trPr>
          <w:cantSplit/>
          <w:jc w:val="center"/>
        </w:trPr>
        <w:tc>
          <w:tcPr>
            <w:tcW w:w="1152" w:type="dxa"/>
            <w:shd w:val="clear" w:color="auto" w:fill="F9FAFB"/>
            <w:tcMar>
              <w:top w:w="80" w:type="dxa"/>
              <w:left w:w="120" w:type="dxa"/>
              <w:bottom w:w="80" w:type="dxa"/>
              <w:right w:w="120" w:type="dxa"/>
            </w:tcMar>
          </w:tcPr>
          <w:p w14:paraId="3134EE2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FR-42</w:t>
            </w:r>
          </w:p>
        </w:tc>
        <w:tc>
          <w:tcPr>
            <w:tcW w:w="3600" w:type="dxa"/>
            <w:shd w:val="clear" w:color="auto" w:fill="F9FAFB"/>
            <w:tcMar>
              <w:top w:w="80" w:type="dxa"/>
              <w:left w:w="120" w:type="dxa"/>
              <w:bottom w:w="80" w:type="dxa"/>
              <w:right w:w="120" w:type="dxa"/>
            </w:tcMar>
          </w:tcPr>
          <w:p w14:paraId="56A04BB7" w14:textId="77777777" w:rsidR="00132EEC" w:rsidRPr="00C36DBA" w:rsidRDefault="00000000">
            <w:pPr>
              <w:spacing w:after="0"/>
              <w:rPr>
                <w:color w:val="000000" w:themeColor="text1"/>
              </w:rPr>
            </w:pPr>
            <w:r w:rsidRPr="00C36DBA">
              <w:rPr>
                <w:rFonts w:ascii="Times New Roman" w:hAnsi="Times New Roman"/>
                <w:color w:val="000000" w:themeColor="text1"/>
                <w:sz w:val="20"/>
              </w:rPr>
              <w:t>UC-42: Khai báo ngày vào ở</w:t>
            </w:r>
          </w:p>
        </w:tc>
        <w:tc>
          <w:tcPr>
            <w:tcW w:w="2448" w:type="dxa"/>
            <w:shd w:val="clear" w:color="auto" w:fill="F9FAFB"/>
            <w:tcMar>
              <w:top w:w="80" w:type="dxa"/>
              <w:left w:w="120" w:type="dxa"/>
              <w:bottom w:w="80" w:type="dxa"/>
              <w:right w:w="120" w:type="dxa"/>
            </w:tcMar>
          </w:tcPr>
          <w:p w14:paraId="5E85A29D"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47BC59E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2: Tiêu chí</w:t>
            </w:r>
          </w:p>
        </w:tc>
      </w:tr>
      <w:tr w:rsidR="00132EEC" w:rsidRPr="00C36DBA" w14:paraId="3EF98811" w14:textId="77777777">
        <w:trPr>
          <w:cantSplit/>
          <w:jc w:val="center"/>
        </w:trPr>
        <w:tc>
          <w:tcPr>
            <w:tcW w:w="1152" w:type="dxa"/>
            <w:shd w:val="clear" w:color="auto" w:fill="FFFFFF"/>
            <w:tcMar>
              <w:top w:w="80" w:type="dxa"/>
              <w:left w:w="120" w:type="dxa"/>
              <w:bottom w:w="80" w:type="dxa"/>
              <w:right w:w="120" w:type="dxa"/>
            </w:tcMar>
          </w:tcPr>
          <w:p w14:paraId="4315657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FR-43</w:t>
            </w:r>
          </w:p>
        </w:tc>
        <w:tc>
          <w:tcPr>
            <w:tcW w:w="3600" w:type="dxa"/>
            <w:shd w:val="clear" w:color="auto" w:fill="FFFFFF"/>
            <w:tcMar>
              <w:top w:w="80" w:type="dxa"/>
              <w:left w:w="120" w:type="dxa"/>
              <w:bottom w:w="80" w:type="dxa"/>
              <w:right w:w="120" w:type="dxa"/>
            </w:tcMar>
          </w:tcPr>
          <w:p w14:paraId="26E315EC" w14:textId="77777777" w:rsidR="00132EEC" w:rsidRPr="00C36DBA" w:rsidRDefault="00000000">
            <w:pPr>
              <w:spacing w:after="0"/>
              <w:rPr>
                <w:color w:val="000000" w:themeColor="text1"/>
              </w:rPr>
            </w:pPr>
            <w:r w:rsidRPr="00C36DBA">
              <w:rPr>
                <w:rFonts w:ascii="Times New Roman" w:hAnsi="Times New Roman"/>
                <w:color w:val="000000" w:themeColor="text1"/>
                <w:sz w:val="20"/>
              </w:rPr>
              <w:t>UC-43: Xem/lọc yêu cầu gửi/nhận</w:t>
            </w:r>
          </w:p>
        </w:tc>
        <w:tc>
          <w:tcPr>
            <w:tcW w:w="2448" w:type="dxa"/>
            <w:shd w:val="clear" w:color="auto" w:fill="FFFFFF"/>
            <w:tcMar>
              <w:top w:w="80" w:type="dxa"/>
              <w:left w:w="120" w:type="dxa"/>
              <w:bottom w:w="80" w:type="dxa"/>
              <w:right w:w="120" w:type="dxa"/>
            </w:tcMar>
          </w:tcPr>
          <w:p w14:paraId="70CCCA56"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B7B29A5"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7711CE71" w14:textId="77777777">
        <w:trPr>
          <w:cantSplit/>
          <w:jc w:val="center"/>
        </w:trPr>
        <w:tc>
          <w:tcPr>
            <w:tcW w:w="1152" w:type="dxa"/>
            <w:shd w:val="clear" w:color="auto" w:fill="F9FAFB"/>
            <w:tcMar>
              <w:top w:w="80" w:type="dxa"/>
              <w:left w:w="120" w:type="dxa"/>
              <w:bottom w:w="80" w:type="dxa"/>
              <w:right w:w="120" w:type="dxa"/>
            </w:tcMar>
          </w:tcPr>
          <w:p w14:paraId="05E5C80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FR-44</w:t>
            </w:r>
          </w:p>
        </w:tc>
        <w:tc>
          <w:tcPr>
            <w:tcW w:w="3600" w:type="dxa"/>
            <w:shd w:val="clear" w:color="auto" w:fill="F9FAFB"/>
            <w:tcMar>
              <w:top w:w="80" w:type="dxa"/>
              <w:left w:w="120" w:type="dxa"/>
              <w:bottom w:w="80" w:type="dxa"/>
              <w:right w:w="120" w:type="dxa"/>
            </w:tcMar>
          </w:tcPr>
          <w:p w14:paraId="5B374B78" w14:textId="77777777" w:rsidR="00132EEC" w:rsidRPr="00C36DBA" w:rsidRDefault="00000000">
            <w:pPr>
              <w:spacing w:after="0"/>
              <w:rPr>
                <w:color w:val="000000" w:themeColor="text1"/>
              </w:rPr>
            </w:pPr>
            <w:r w:rsidRPr="00C36DBA">
              <w:rPr>
                <w:rFonts w:ascii="Times New Roman" w:hAnsi="Times New Roman"/>
                <w:color w:val="000000" w:themeColor="text1"/>
                <w:sz w:val="20"/>
              </w:rPr>
              <w:t>UC-44: Tự động hết hạn yêu cầu</w:t>
            </w:r>
          </w:p>
        </w:tc>
        <w:tc>
          <w:tcPr>
            <w:tcW w:w="2448" w:type="dxa"/>
            <w:shd w:val="clear" w:color="auto" w:fill="F9FAFB"/>
            <w:tcMar>
              <w:top w:w="80" w:type="dxa"/>
              <w:left w:w="120" w:type="dxa"/>
              <w:bottom w:w="80" w:type="dxa"/>
              <w:right w:w="120" w:type="dxa"/>
            </w:tcMar>
          </w:tcPr>
          <w:p w14:paraId="73572AC2" w14:textId="77777777" w:rsidR="00132EEC" w:rsidRPr="00C36DBA" w:rsidRDefault="00000000">
            <w:pPr>
              <w:spacing w:after="0"/>
              <w:rPr>
                <w:color w:val="000000" w:themeColor="text1"/>
              </w:rPr>
            </w:pPr>
            <w:r w:rsidRPr="00C36DBA">
              <w:rPr>
                <w:rFonts w:ascii="Times New Roman" w:hAnsi="Times New Roman"/>
                <w:color w:val="000000" w:themeColor="text1"/>
                <w:sz w:val="20"/>
              </w:rPr>
              <w:t>Hệ thống (System)</w:t>
            </w:r>
          </w:p>
        </w:tc>
        <w:tc>
          <w:tcPr>
            <w:tcW w:w="2160" w:type="dxa"/>
            <w:shd w:val="clear" w:color="auto" w:fill="F9FAFB"/>
            <w:tcMar>
              <w:top w:w="80" w:type="dxa"/>
              <w:left w:w="120" w:type="dxa"/>
              <w:bottom w:w="80" w:type="dxa"/>
              <w:right w:w="120" w:type="dxa"/>
            </w:tcMar>
          </w:tcPr>
          <w:p w14:paraId="7210517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3: Matching</w:t>
            </w:r>
          </w:p>
        </w:tc>
      </w:tr>
      <w:tr w:rsidR="00132EEC" w:rsidRPr="00C36DBA" w14:paraId="19C75A62" w14:textId="77777777">
        <w:trPr>
          <w:cantSplit/>
          <w:jc w:val="center"/>
        </w:trPr>
        <w:tc>
          <w:tcPr>
            <w:tcW w:w="1152" w:type="dxa"/>
            <w:shd w:val="clear" w:color="auto" w:fill="FFFFFF"/>
            <w:tcMar>
              <w:top w:w="80" w:type="dxa"/>
              <w:left w:w="120" w:type="dxa"/>
              <w:bottom w:w="80" w:type="dxa"/>
              <w:right w:w="120" w:type="dxa"/>
            </w:tcMar>
          </w:tcPr>
          <w:p w14:paraId="0129B646"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FR-45</w:t>
            </w:r>
          </w:p>
        </w:tc>
        <w:tc>
          <w:tcPr>
            <w:tcW w:w="3600" w:type="dxa"/>
            <w:shd w:val="clear" w:color="auto" w:fill="FFFFFF"/>
            <w:tcMar>
              <w:top w:w="80" w:type="dxa"/>
              <w:left w:w="120" w:type="dxa"/>
              <w:bottom w:w="80" w:type="dxa"/>
              <w:right w:w="120" w:type="dxa"/>
            </w:tcMar>
          </w:tcPr>
          <w:p w14:paraId="38423A3A" w14:textId="77777777" w:rsidR="00132EEC" w:rsidRPr="00C36DBA" w:rsidRDefault="00000000">
            <w:pPr>
              <w:spacing w:after="0"/>
              <w:rPr>
                <w:color w:val="000000" w:themeColor="text1"/>
              </w:rPr>
            </w:pPr>
            <w:r w:rsidRPr="00C36DBA">
              <w:rPr>
                <w:rFonts w:ascii="Times New Roman" w:hAnsi="Times New Roman"/>
                <w:color w:val="000000" w:themeColor="text1"/>
                <w:sz w:val="20"/>
              </w:rPr>
              <w:t>UC-45: Quyền chia sẻ liên lạc</w:t>
            </w:r>
          </w:p>
        </w:tc>
        <w:tc>
          <w:tcPr>
            <w:tcW w:w="2448" w:type="dxa"/>
            <w:shd w:val="clear" w:color="auto" w:fill="FFFFFF"/>
            <w:tcMar>
              <w:top w:w="80" w:type="dxa"/>
              <w:left w:w="120" w:type="dxa"/>
              <w:bottom w:w="80" w:type="dxa"/>
              <w:right w:w="120" w:type="dxa"/>
            </w:tcMar>
          </w:tcPr>
          <w:p w14:paraId="5FC08FA6"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7953AAA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1: Tài khoản</w:t>
            </w:r>
          </w:p>
        </w:tc>
      </w:tr>
      <w:tr w:rsidR="00132EEC" w:rsidRPr="00C36DBA" w14:paraId="1ADA1322" w14:textId="77777777">
        <w:trPr>
          <w:cantSplit/>
          <w:jc w:val="center"/>
        </w:trPr>
        <w:tc>
          <w:tcPr>
            <w:tcW w:w="1152" w:type="dxa"/>
            <w:shd w:val="clear" w:color="auto" w:fill="F9FAFB"/>
            <w:tcMar>
              <w:top w:w="80" w:type="dxa"/>
              <w:left w:w="120" w:type="dxa"/>
              <w:bottom w:w="80" w:type="dxa"/>
              <w:right w:w="120" w:type="dxa"/>
            </w:tcMar>
          </w:tcPr>
          <w:p w14:paraId="0FE3299C"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FR-46</w:t>
            </w:r>
          </w:p>
        </w:tc>
        <w:tc>
          <w:tcPr>
            <w:tcW w:w="3600" w:type="dxa"/>
            <w:shd w:val="clear" w:color="auto" w:fill="F9FAFB"/>
            <w:tcMar>
              <w:top w:w="80" w:type="dxa"/>
              <w:left w:w="120" w:type="dxa"/>
              <w:bottom w:w="80" w:type="dxa"/>
              <w:right w:w="120" w:type="dxa"/>
            </w:tcMar>
          </w:tcPr>
          <w:p w14:paraId="18C00E81" w14:textId="77777777" w:rsidR="00132EEC" w:rsidRPr="00C36DBA" w:rsidRDefault="00000000">
            <w:pPr>
              <w:spacing w:after="0"/>
              <w:rPr>
                <w:color w:val="000000" w:themeColor="text1"/>
              </w:rPr>
            </w:pPr>
            <w:r w:rsidRPr="00C36DBA">
              <w:rPr>
                <w:rFonts w:ascii="Times New Roman" w:hAnsi="Times New Roman"/>
                <w:color w:val="000000" w:themeColor="text1"/>
                <w:sz w:val="20"/>
              </w:rPr>
              <w:t>UC-46: Lọc bài đăng phòng</w:t>
            </w:r>
          </w:p>
        </w:tc>
        <w:tc>
          <w:tcPr>
            <w:tcW w:w="2448" w:type="dxa"/>
            <w:shd w:val="clear" w:color="auto" w:fill="F9FAFB"/>
            <w:tcMar>
              <w:top w:w="80" w:type="dxa"/>
              <w:left w:w="120" w:type="dxa"/>
              <w:bottom w:w="80" w:type="dxa"/>
              <w:right w:w="120" w:type="dxa"/>
            </w:tcMar>
          </w:tcPr>
          <w:p w14:paraId="1AF9339F"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653E1C8C"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50A059B4" w14:textId="77777777">
        <w:trPr>
          <w:cantSplit/>
          <w:jc w:val="center"/>
        </w:trPr>
        <w:tc>
          <w:tcPr>
            <w:tcW w:w="1152" w:type="dxa"/>
            <w:shd w:val="clear" w:color="auto" w:fill="FFFFFF"/>
            <w:tcMar>
              <w:top w:w="80" w:type="dxa"/>
              <w:left w:w="120" w:type="dxa"/>
              <w:bottom w:w="80" w:type="dxa"/>
              <w:right w:w="120" w:type="dxa"/>
            </w:tcMar>
          </w:tcPr>
          <w:p w14:paraId="3B1CC4E3"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FR-47</w:t>
            </w:r>
          </w:p>
        </w:tc>
        <w:tc>
          <w:tcPr>
            <w:tcW w:w="3600" w:type="dxa"/>
            <w:shd w:val="clear" w:color="auto" w:fill="FFFFFF"/>
            <w:tcMar>
              <w:top w:w="80" w:type="dxa"/>
              <w:left w:w="120" w:type="dxa"/>
              <w:bottom w:w="80" w:type="dxa"/>
              <w:right w:w="120" w:type="dxa"/>
            </w:tcMar>
          </w:tcPr>
          <w:p w14:paraId="59BA0185" w14:textId="77777777" w:rsidR="00132EEC" w:rsidRPr="00C36DBA" w:rsidRDefault="00000000">
            <w:pPr>
              <w:spacing w:after="0"/>
              <w:rPr>
                <w:color w:val="000000" w:themeColor="text1"/>
              </w:rPr>
            </w:pPr>
            <w:r w:rsidRPr="00C36DBA">
              <w:rPr>
                <w:rFonts w:ascii="Times New Roman" w:hAnsi="Times New Roman"/>
                <w:color w:val="000000" w:themeColor="text1"/>
                <w:sz w:val="20"/>
              </w:rPr>
              <w:t>UC-47: Đề xuất lịch xem phòng</w:t>
            </w:r>
          </w:p>
        </w:tc>
        <w:tc>
          <w:tcPr>
            <w:tcW w:w="2448" w:type="dxa"/>
            <w:shd w:val="clear" w:color="auto" w:fill="FFFFFF"/>
            <w:tcMar>
              <w:top w:w="80" w:type="dxa"/>
              <w:left w:w="120" w:type="dxa"/>
              <w:bottom w:w="80" w:type="dxa"/>
              <w:right w:w="120" w:type="dxa"/>
            </w:tcMar>
          </w:tcPr>
          <w:p w14:paraId="4FD928FA"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5905DA9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5959E4A3" w14:textId="77777777">
        <w:trPr>
          <w:cantSplit/>
          <w:jc w:val="center"/>
        </w:trPr>
        <w:tc>
          <w:tcPr>
            <w:tcW w:w="1152" w:type="dxa"/>
            <w:shd w:val="clear" w:color="auto" w:fill="F9FAFB"/>
            <w:tcMar>
              <w:top w:w="80" w:type="dxa"/>
              <w:left w:w="120" w:type="dxa"/>
              <w:bottom w:w="80" w:type="dxa"/>
              <w:right w:w="120" w:type="dxa"/>
            </w:tcMar>
          </w:tcPr>
          <w:p w14:paraId="329E2FB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FR-48</w:t>
            </w:r>
          </w:p>
        </w:tc>
        <w:tc>
          <w:tcPr>
            <w:tcW w:w="3600" w:type="dxa"/>
            <w:shd w:val="clear" w:color="auto" w:fill="F9FAFB"/>
            <w:tcMar>
              <w:top w:w="80" w:type="dxa"/>
              <w:left w:w="120" w:type="dxa"/>
              <w:bottom w:w="80" w:type="dxa"/>
              <w:right w:w="120" w:type="dxa"/>
            </w:tcMar>
          </w:tcPr>
          <w:p w14:paraId="7999A42B" w14:textId="77777777" w:rsidR="00132EEC" w:rsidRPr="00C36DBA" w:rsidRDefault="00000000">
            <w:pPr>
              <w:spacing w:after="0"/>
              <w:rPr>
                <w:color w:val="000000" w:themeColor="text1"/>
              </w:rPr>
            </w:pPr>
            <w:r w:rsidRPr="00C36DBA">
              <w:rPr>
                <w:rFonts w:ascii="Times New Roman" w:hAnsi="Times New Roman"/>
                <w:color w:val="000000" w:themeColor="text1"/>
                <w:sz w:val="20"/>
              </w:rPr>
              <w:t>UC-48: Phản hồi lịch xem phòng</w:t>
            </w:r>
          </w:p>
        </w:tc>
        <w:tc>
          <w:tcPr>
            <w:tcW w:w="2448" w:type="dxa"/>
            <w:shd w:val="clear" w:color="auto" w:fill="F9FAFB"/>
            <w:tcMar>
              <w:top w:w="80" w:type="dxa"/>
              <w:left w:w="120" w:type="dxa"/>
              <w:bottom w:w="80" w:type="dxa"/>
              <w:right w:w="120" w:type="dxa"/>
            </w:tcMar>
          </w:tcPr>
          <w:p w14:paraId="163C0F44"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1922711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53F4A12E" w14:textId="77777777">
        <w:trPr>
          <w:cantSplit/>
          <w:jc w:val="center"/>
        </w:trPr>
        <w:tc>
          <w:tcPr>
            <w:tcW w:w="1152" w:type="dxa"/>
            <w:shd w:val="clear" w:color="auto" w:fill="FFFFFF"/>
            <w:tcMar>
              <w:top w:w="80" w:type="dxa"/>
              <w:left w:w="120" w:type="dxa"/>
              <w:bottom w:w="80" w:type="dxa"/>
              <w:right w:w="120" w:type="dxa"/>
            </w:tcMar>
          </w:tcPr>
          <w:p w14:paraId="68A51429"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FR-49</w:t>
            </w:r>
          </w:p>
        </w:tc>
        <w:tc>
          <w:tcPr>
            <w:tcW w:w="3600" w:type="dxa"/>
            <w:shd w:val="clear" w:color="auto" w:fill="FFFFFF"/>
            <w:tcMar>
              <w:top w:w="80" w:type="dxa"/>
              <w:left w:w="120" w:type="dxa"/>
              <w:bottom w:w="80" w:type="dxa"/>
              <w:right w:w="120" w:type="dxa"/>
            </w:tcMar>
          </w:tcPr>
          <w:p w14:paraId="200345A8" w14:textId="77777777" w:rsidR="00132EEC" w:rsidRPr="00C36DBA" w:rsidRDefault="00000000">
            <w:pPr>
              <w:spacing w:after="0"/>
              <w:rPr>
                <w:color w:val="000000" w:themeColor="text1"/>
              </w:rPr>
            </w:pPr>
            <w:r w:rsidRPr="00C36DBA">
              <w:rPr>
                <w:rFonts w:ascii="Times New Roman" w:hAnsi="Times New Roman"/>
                <w:color w:val="000000" w:themeColor="text1"/>
                <w:sz w:val="20"/>
              </w:rPr>
              <w:t>UC-49: Xác nhận kết quả ở ghép</w:t>
            </w:r>
          </w:p>
        </w:tc>
        <w:tc>
          <w:tcPr>
            <w:tcW w:w="2448" w:type="dxa"/>
            <w:shd w:val="clear" w:color="auto" w:fill="FFFFFF"/>
            <w:tcMar>
              <w:top w:w="80" w:type="dxa"/>
              <w:left w:w="120" w:type="dxa"/>
              <w:bottom w:w="80" w:type="dxa"/>
              <w:right w:w="120" w:type="dxa"/>
            </w:tcMar>
          </w:tcPr>
          <w:p w14:paraId="389412ED"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23A6E039"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4: Lịch hẹn</w:t>
            </w:r>
          </w:p>
        </w:tc>
      </w:tr>
      <w:tr w:rsidR="00132EEC" w:rsidRPr="00C36DBA" w14:paraId="6C2FC8AA" w14:textId="77777777">
        <w:trPr>
          <w:cantSplit/>
          <w:jc w:val="center"/>
        </w:trPr>
        <w:tc>
          <w:tcPr>
            <w:tcW w:w="1152" w:type="dxa"/>
            <w:shd w:val="clear" w:color="auto" w:fill="F9FAFB"/>
            <w:tcMar>
              <w:top w:w="80" w:type="dxa"/>
              <w:left w:w="120" w:type="dxa"/>
              <w:bottom w:w="80" w:type="dxa"/>
              <w:right w:w="120" w:type="dxa"/>
            </w:tcMar>
          </w:tcPr>
          <w:p w14:paraId="6AD83D92"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FR-50</w:t>
            </w:r>
          </w:p>
        </w:tc>
        <w:tc>
          <w:tcPr>
            <w:tcW w:w="3600" w:type="dxa"/>
            <w:shd w:val="clear" w:color="auto" w:fill="F9FAFB"/>
            <w:tcMar>
              <w:top w:w="80" w:type="dxa"/>
              <w:left w:w="120" w:type="dxa"/>
              <w:bottom w:w="80" w:type="dxa"/>
              <w:right w:w="120" w:type="dxa"/>
            </w:tcMar>
          </w:tcPr>
          <w:p w14:paraId="04BEFE68" w14:textId="77777777" w:rsidR="00132EEC" w:rsidRPr="00C36DBA" w:rsidRDefault="00000000">
            <w:pPr>
              <w:spacing w:after="0"/>
              <w:rPr>
                <w:color w:val="000000" w:themeColor="text1"/>
              </w:rPr>
            </w:pPr>
            <w:r w:rsidRPr="00C36DBA">
              <w:rPr>
                <w:rFonts w:ascii="Times New Roman" w:hAnsi="Times New Roman"/>
                <w:color w:val="000000" w:themeColor="text1"/>
                <w:sz w:val="20"/>
              </w:rPr>
              <w:t>UC-50: Trung tâm thông báo</w:t>
            </w:r>
          </w:p>
        </w:tc>
        <w:tc>
          <w:tcPr>
            <w:tcW w:w="2448" w:type="dxa"/>
            <w:shd w:val="clear" w:color="auto" w:fill="F9FAFB"/>
            <w:tcMar>
              <w:top w:w="80" w:type="dxa"/>
              <w:left w:w="120" w:type="dxa"/>
              <w:bottom w:w="80" w:type="dxa"/>
              <w:right w:w="120" w:type="dxa"/>
            </w:tcMar>
          </w:tcPr>
          <w:p w14:paraId="2E3292B5"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6532E2B3"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76DC2DE8" w14:textId="77777777">
        <w:trPr>
          <w:cantSplit/>
          <w:jc w:val="center"/>
        </w:trPr>
        <w:tc>
          <w:tcPr>
            <w:tcW w:w="1152" w:type="dxa"/>
            <w:shd w:val="clear" w:color="auto" w:fill="FFFFFF"/>
            <w:tcMar>
              <w:top w:w="80" w:type="dxa"/>
              <w:left w:w="120" w:type="dxa"/>
              <w:bottom w:w="80" w:type="dxa"/>
              <w:right w:w="120" w:type="dxa"/>
            </w:tcMar>
          </w:tcPr>
          <w:p w14:paraId="00320138"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FR-51</w:t>
            </w:r>
          </w:p>
        </w:tc>
        <w:tc>
          <w:tcPr>
            <w:tcW w:w="3600" w:type="dxa"/>
            <w:shd w:val="clear" w:color="auto" w:fill="FFFFFF"/>
            <w:tcMar>
              <w:top w:w="80" w:type="dxa"/>
              <w:left w:w="120" w:type="dxa"/>
              <w:bottom w:w="80" w:type="dxa"/>
              <w:right w:w="120" w:type="dxa"/>
            </w:tcMar>
          </w:tcPr>
          <w:p w14:paraId="196584B5" w14:textId="77777777" w:rsidR="00132EEC" w:rsidRPr="00C36DBA" w:rsidRDefault="00000000">
            <w:pPr>
              <w:spacing w:after="0"/>
              <w:rPr>
                <w:color w:val="000000" w:themeColor="text1"/>
              </w:rPr>
            </w:pPr>
            <w:r w:rsidRPr="00C36DBA">
              <w:rPr>
                <w:rFonts w:ascii="Times New Roman" w:hAnsi="Times New Roman"/>
                <w:color w:val="000000" w:themeColor="text1"/>
                <w:sz w:val="20"/>
              </w:rPr>
              <w:t>UC-51: Cấu hình thông báo</w:t>
            </w:r>
          </w:p>
        </w:tc>
        <w:tc>
          <w:tcPr>
            <w:tcW w:w="2448" w:type="dxa"/>
            <w:shd w:val="clear" w:color="auto" w:fill="FFFFFF"/>
            <w:tcMar>
              <w:top w:w="80" w:type="dxa"/>
              <w:left w:w="120" w:type="dxa"/>
              <w:bottom w:w="80" w:type="dxa"/>
              <w:right w:w="120" w:type="dxa"/>
            </w:tcMar>
          </w:tcPr>
          <w:p w14:paraId="66A0D28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42BA0EF2"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Thông báo</w:t>
            </w:r>
          </w:p>
        </w:tc>
      </w:tr>
      <w:tr w:rsidR="00132EEC" w:rsidRPr="00C36DBA" w14:paraId="2A85A1DF" w14:textId="77777777">
        <w:trPr>
          <w:cantSplit/>
          <w:jc w:val="center"/>
        </w:trPr>
        <w:tc>
          <w:tcPr>
            <w:tcW w:w="1152" w:type="dxa"/>
            <w:shd w:val="clear" w:color="auto" w:fill="F9FAFB"/>
            <w:tcMar>
              <w:top w:w="80" w:type="dxa"/>
              <w:left w:w="120" w:type="dxa"/>
              <w:bottom w:w="80" w:type="dxa"/>
              <w:right w:w="120" w:type="dxa"/>
            </w:tcMar>
          </w:tcPr>
          <w:p w14:paraId="77DA0ED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lastRenderedPageBreak/>
              <w:t>FR-52</w:t>
            </w:r>
          </w:p>
        </w:tc>
        <w:tc>
          <w:tcPr>
            <w:tcW w:w="3600" w:type="dxa"/>
            <w:shd w:val="clear" w:color="auto" w:fill="F9FAFB"/>
            <w:tcMar>
              <w:top w:w="80" w:type="dxa"/>
              <w:left w:w="120" w:type="dxa"/>
              <w:bottom w:w="80" w:type="dxa"/>
              <w:right w:w="120" w:type="dxa"/>
            </w:tcMar>
          </w:tcPr>
          <w:p w14:paraId="037968F1" w14:textId="77777777" w:rsidR="00132EEC" w:rsidRPr="00C36DBA" w:rsidRDefault="00000000">
            <w:pPr>
              <w:spacing w:after="0"/>
              <w:rPr>
                <w:color w:val="000000" w:themeColor="text1"/>
              </w:rPr>
            </w:pPr>
            <w:r w:rsidRPr="00C36DBA">
              <w:rPr>
                <w:rFonts w:ascii="Times New Roman" w:hAnsi="Times New Roman"/>
                <w:color w:val="000000" w:themeColor="text1"/>
                <w:sz w:val="20"/>
              </w:rPr>
              <w:t>UC-52: Xem danh sách chặn</w:t>
            </w:r>
          </w:p>
        </w:tc>
        <w:tc>
          <w:tcPr>
            <w:tcW w:w="2448" w:type="dxa"/>
            <w:shd w:val="clear" w:color="auto" w:fill="F9FAFB"/>
            <w:tcMar>
              <w:top w:w="80" w:type="dxa"/>
              <w:left w:w="120" w:type="dxa"/>
              <w:bottom w:w="80" w:type="dxa"/>
              <w:right w:w="120" w:type="dxa"/>
            </w:tcMar>
          </w:tcPr>
          <w:p w14:paraId="63BB96A1"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9FAFB"/>
            <w:tcMar>
              <w:top w:w="80" w:type="dxa"/>
              <w:left w:w="120" w:type="dxa"/>
              <w:bottom w:w="80" w:type="dxa"/>
              <w:right w:w="120" w:type="dxa"/>
            </w:tcMar>
          </w:tcPr>
          <w:p w14:paraId="2E8E775B"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An toàn</w:t>
            </w:r>
          </w:p>
        </w:tc>
      </w:tr>
      <w:tr w:rsidR="00132EEC" w:rsidRPr="00C36DBA" w14:paraId="2D1D062F" w14:textId="77777777">
        <w:trPr>
          <w:cantSplit/>
          <w:jc w:val="center"/>
        </w:trPr>
        <w:tc>
          <w:tcPr>
            <w:tcW w:w="1152" w:type="dxa"/>
            <w:shd w:val="clear" w:color="auto" w:fill="FFFFFF"/>
            <w:tcMar>
              <w:top w:w="80" w:type="dxa"/>
              <w:left w:w="120" w:type="dxa"/>
              <w:bottom w:w="80" w:type="dxa"/>
              <w:right w:w="120" w:type="dxa"/>
            </w:tcMar>
          </w:tcPr>
          <w:p w14:paraId="639FAA3F"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FR-53</w:t>
            </w:r>
          </w:p>
        </w:tc>
        <w:tc>
          <w:tcPr>
            <w:tcW w:w="3600" w:type="dxa"/>
            <w:shd w:val="clear" w:color="auto" w:fill="FFFFFF"/>
            <w:tcMar>
              <w:top w:w="80" w:type="dxa"/>
              <w:left w:w="120" w:type="dxa"/>
              <w:bottom w:w="80" w:type="dxa"/>
              <w:right w:w="120" w:type="dxa"/>
            </w:tcMar>
          </w:tcPr>
          <w:p w14:paraId="7F53229A" w14:textId="77777777" w:rsidR="00132EEC" w:rsidRPr="00C36DBA" w:rsidRDefault="00000000">
            <w:pPr>
              <w:spacing w:after="0"/>
              <w:rPr>
                <w:color w:val="000000" w:themeColor="text1"/>
              </w:rPr>
            </w:pPr>
            <w:r w:rsidRPr="00C36DBA">
              <w:rPr>
                <w:rFonts w:ascii="Times New Roman" w:hAnsi="Times New Roman"/>
                <w:color w:val="000000" w:themeColor="text1"/>
                <w:sz w:val="20"/>
              </w:rPr>
              <w:t>UC-53: Báo cáo bài đăng phòng</w:t>
            </w:r>
          </w:p>
        </w:tc>
        <w:tc>
          <w:tcPr>
            <w:tcW w:w="2448" w:type="dxa"/>
            <w:shd w:val="clear" w:color="auto" w:fill="FFFFFF"/>
            <w:tcMar>
              <w:top w:w="80" w:type="dxa"/>
              <w:left w:w="120" w:type="dxa"/>
              <w:bottom w:w="80" w:type="dxa"/>
              <w:right w:w="120" w:type="dxa"/>
            </w:tcMar>
          </w:tcPr>
          <w:p w14:paraId="3363677B" w14:textId="77777777" w:rsidR="00132EEC" w:rsidRPr="00C36DBA" w:rsidRDefault="00000000">
            <w:pPr>
              <w:spacing w:after="0"/>
              <w:rPr>
                <w:color w:val="000000" w:themeColor="text1"/>
              </w:rPr>
            </w:pPr>
            <w:r w:rsidRPr="00C36DBA">
              <w:rPr>
                <w:rFonts w:ascii="Times New Roman" w:hAnsi="Times New Roman"/>
                <w:color w:val="000000" w:themeColor="text1"/>
                <w:sz w:val="20"/>
              </w:rPr>
              <w:t>Người dùng</w:t>
            </w:r>
          </w:p>
        </w:tc>
        <w:tc>
          <w:tcPr>
            <w:tcW w:w="2160" w:type="dxa"/>
            <w:shd w:val="clear" w:color="auto" w:fill="FFFFFF"/>
            <w:tcMar>
              <w:top w:w="80" w:type="dxa"/>
              <w:left w:w="120" w:type="dxa"/>
              <w:bottom w:w="80" w:type="dxa"/>
              <w:right w:w="120" w:type="dxa"/>
            </w:tcMar>
          </w:tcPr>
          <w:p w14:paraId="0785A524"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5: Bài đăng</w:t>
            </w:r>
          </w:p>
        </w:tc>
      </w:tr>
      <w:tr w:rsidR="00132EEC" w:rsidRPr="00C36DBA" w14:paraId="46CC52AD" w14:textId="77777777">
        <w:trPr>
          <w:cantSplit/>
          <w:jc w:val="center"/>
        </w:trPr>
        <w:tc>
          <w:tcPr>
            <w:tcW w:w="1152" w:type="dxa"/>
            <w:shd w:val="clear" w:color="auto" w:fill="F9FAFB"/>
            <w:tcMar>
              <w:top w:w="80" w:type="dxa"/>
              <w:left w:w="120" w:type="dxa"/>
              <w:bottom w:w="80" w:type="dxa"/>
              <w:right w:w="120" w:type="dxa"/>
            </w:tcMar>
          </w:tcPr>
          <w:p w14:paraId="4D830414" w14:textId="77777777" w:rsidR="00132EEC" w:rsidRPr="00C36DBA" w:rsidRDefault="00000000">
            <w:pPr>
              <w:spacing w:after="0"/>
              <w:jc w:val="center"/>
              <w:rPr>
                <w:color w:val="000000" w:themeColor="text1"/>
              </w:rPr>
            </w:pPr>
            <w:r w:rsidRPr="00C36DBA">
              <w:rPr>
                <w:rFonts w:ascii="Times New Roman" w:hAnsi="Times New Roman"/>
                <w:color w:val="000000" w:themeColor="text1"/>
                <w:sz w:val="20"/>
              </w:rPr>
              <w:t>FR-54</w:t>
            </w:r>
          </w:p>
        </w:tc>
        <w:tc>
          <w:tcPr>
            <w:tcW w:w="3600" w:type="dxa"/>
            <w:shd w:val="clear" w:color="auto" w:fill="F9FAFB"/>
            <w:tcMar>
              <w:top w:w="80" w:type="dxa"/>
              <w:left w:w="120" w:type="dxa"/>
              <w:bottom w:w="80" w:type="dxa"/>
              <w:right w:w="120" w:type="dxa"/>
            </w:tcMar>
          </w:tcPr>
          <w:p w14:paraId="36404649" w14:textId="77777777" w:rsidR="00132EEC" w:rsidRPr="00C36DBA" w:rsidRDefault="00000000">
            <w:pPr>
              <w:spacing w:after="0"/>
              <w:rPr>
                <w:color w:val="000000" w:themeColor="text1"/>
              </w:rPr>
            </w:pPr>
            <w:r w:rsidRPr="00C36DBA">
              <w:rPr>
                <w:rFonts w:ascii="Times New Roman" w:hAnsi="Times New Roman"/>
                <w:color w:val="000000" w:themeColor="text1"/>
                <w:sz w:val="20"/>
              </w:rPr>
              <w:t>UC-54: Kiểm duyệt bài đăng</w:t>
            </w:r>
          </w:p>
        </w:tc>
        <w:tc>
          <w:tcPr>
            <w:tcW w:w="2448" w:type="dxa"/>
            <w:shd w:val="clear" w:color="auto" w:fill="F9FAFB"/>
            <w:tcMar>
              <w:top w:w="80" w:type="dxa"/>
              <w:left w:w="120" w:type="dxa"/>
              <w:bottom w:w="80" w:type="dxa"/>
              <w:right w:w="120" w:type="dxa"/>
            </w:tcMar>
          </w:tcPr>
          <w:p w14:paraId="5AD5423F" w14:textId="77777777" w:rsidR="00132EEC" w:rsidRPr="00C36DBA" w:rsidRDefault="00000000">
            <w:pPr>
              <w:spacing w:after="0"/>
              <w:rPr>
                <w:color w:val="000000" w:themeColor="text1"/>
              </w:rPr>
            </w:pPr>
            <w:r w:rsidRPr="00C36DBA">
              <w:rPr>
                <w:rFonts w:ascii="Times New Roman" w:hAnsi="Times New Roman"/>
                <w:color w:val="000000" w:themeColor="text1"/>
                <w:sz w:val="20"/>
              </w:rPr>
              <w:t>Quản trị viên</w:t>
            </w:r>
          </w:p>
        </w:tc>
        <w:tc>
          <w:tcPr>
            <w:tcW w:w="2160" w:type="dxa"/>
            <w:shd w:val="clear" w:color="auto" w:fill="F9FAFB"/>
            <w:tcMar>
              <w:top w:w="80" w:type="dxa"/>
              <w:left w:w="120" w:type="dxa"/>
              <w:bottom w:w="80" w:type="dxa"/>
              <w:right w:w="120" w:type="dxa"/>
            </w:tcMar>
          </w:tcPr>
          <w:p w14:paraId="425B6206" w14:textId="77777777" w:rsidR="00132EEC" w:rsidRPr="00C36DBA" w:rsidRDefault="00000000">
            <w:pPr>
              <w:spacing w:after="0"/>
              <w:rPr>
                <w:color w:val="000000" w:themeColor="text1"/>
              </w:rPr>
            </w:pPr>
            <w:r w:rsidRPr="00C36DBA">
              <w:rPr>
                <w:rFonts w:ascii="Times New Roman" w:hAnsi="Times New Roman"/>
                <w:color w:val="000000" w:themeColor="text1"/>
                <w:sz w:val="20"/>
              </w:rPr>
              <w:t>Lược đồ 6: Quản trị</w:t>
            </w:r>
          </w:p>
        </w:tc>
      </w:tr>
    </w:tbl>
    <w:p w14:paraId="278C902A" w14:textId="77777777" w:rsidR="00132EEC" w:rsidRPr="00C36DBA" w:rsidRDefault="00000000">
      <w:pPr>
        <w:keepNext/>
        <w:spacing w:before="240" w:after="80"/>
        <w:rPr>
          <w:color w:val="000000" w:themeColor="text1"/>
        </w:rPr>
      </w:pPr>
      <w:r w:rsidRPr="00C36DBA">
        <w:rPr>
          <w:rFonts w:ascii="Times New Roman" w:hAnsi="Times New Roman"/>
          <w:b/>
          <w:color w:val="000000" w:themeColor="text1"/>
          <w:sz w:val="27"/>
        </w:rPr>
        <w:t>4.4. Quy tắc nghiệp vụ cốt lõi (Business Rules BR-01 -&gt; BR-07)</w:t>
      </w:r>
    </w:p>
    <w:p w14:paraId="56836283"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Hệ thống xây dựng trên 7 quy tắc nghiệp vụ bất biến:</w:t>
      </w:r>
    </w:p>
    <w:p w14:paraId="096731D5"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56EF5D9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37E75AC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BR-03 (Bảo vệ quyền riêng tư): Trước khi Double Opt-in thành công, số điện thoại, email và địa chỉ nhà chính xác được che giấu 100% qua API.</w:t>
      </w:r>
    </w:p>
    <w:p w14:paraId="41935399"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4BFAE85A"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BR-05 (Vòng đời yêu cầu ghép đôi): Yêu cầu có trạng thái Pending chỉ tồn tại tối đa 7 ngày. Hết 7 ngày hệ thống chuyển sang EXPIRED.</w:t>
      </w:r>
    </w:p>
    <w:p w14:paraId="73B0A161"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BR-06 (Toàn vẹn số chỗ phòng trọ): Khi hai bên xác nhận ở ghép thành công (FR-49), số chỗ trống của bài đăng phòng trọ tự động giảm đi 1. Khi số chỗ còn lại = 0, bài đăng tự động chuyển sang CLOSED.</w:t>
      </w:r>
    </w:p>
    <w:p w14:paraId="5A2BFA87"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 BR-07 (Nhắc lịch hẹn): Lịch hẹn xem phòng đã xác nhận (Confirmed) sẽ kích hoạt thông báo nhắc nhở tự động trước thời điểm hẹn 24 giờ.</w:t>
      </w:r>
    </w:p>
    <w:p w14:paraId="6436E349" w14:textId="77777777" w:rsidR="00132EEC" w:rsidRPr="00C36DBA" w:rsidRDefault="00000000">
      <w:pPr>
        <w:keepNext/>
        <w:pageBreakBefore/>
        <w:spacing w:before="240" w:after="80"/>
        <w:rPr>
          <w:color w:val="000000" w:themeColor="text1"/>
        </w:rPr>
      </w:pPr>
      <w:r w:rsidRPr="00C36DBA">
        <w:rPr>
          <w:rFonts w:ascii="Times New Roman" w:hAnsi="Times New Roman"/>
          <w:b/>
          <w:color w:val="000000" w:themeColor="text1"/>
          <w:sz w:val="27"/>
        </w:rPr>
        <w:lastRenderedPageBreak/>
        <w:t>4.5. Đặc tả chi tiết các Use Case cốt lõi</w:t>
      </w:r>
    </w:p>
    <w:p w14:paraId="28BA43FC"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Dưới đây là bảng đặc tả chi tiết 7 Use Case cốt lõi nhất của hệ thống</w:t>
      </w:r>
    </w:p>
    <w:p w14:paraId="0CCED392" w14:textId="77777777" w:rsidR="00132EEC" w:rsidRPr="00C36DBA" w:rsidRDefault="00000000">
      <w:pPr>
        <w:keepNext/>
        <w:spacing w:before="160" w:after="40"/>
        <w:rPr>
          <w:color w:val="000000" w:themeColor="text1"/>
        </w:rPr>
      </w:pPr>
      <w:r w:rsidRPr="00C36DBA">
        <w:rPr>
          <w:rFonts w:ascii="Times New Roman" w:hAnsi="Times New Roman"/>
          <w:b/>
          <w:color w:val="000000" w:themeColor="text1"/>
          <w:sz w:val="26"/>
        </w:rPr>
        <w:t>Đặc tả UC-01: Đăng ký tài khoản người dùng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6"/>
        <w:gridCol w:w="6695"/>
      </w:tblGrid>
      <w:tr w:rsidR="00132EEC" w:rsidRPr="00C36DBA" w14:paraId="322D20CC" w14:textId="77777777" w:rsidTr="00BF3A03">
        <w:trPr>
          <w:cantSplit/>
          <w:jc w:val="center"/>
        </w:trPr>
        <w:tc>
          <w:tcPr>
            <w:tcW w:w="2592" w:type="dxa"/>
            <w:tcMar>
              <w:top w:w="80" w:type="dxa"/>
              <w:left w:w="100" w:type="dxa"/>
              <w:bottom w:w="80" w:type="dxa"/>
              <w:right w:w="100" w:type="dxa"/>
            </w:tcMar>
          </w:tcPr>
          <w:p w14:paraId="75974447"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4723597E" w14:textId="77777777" w:rsidR="00132EEC" w:rsidRPr="00C36DBA" w:rsidRDefault="00000000">
            <w:pPr>
              <w:keepNext/>
              <w:rPr>
                <w:color w:val="000000" w:themeColor="text1"/>
              </w:rPr>
            </w:pPr>
            <w:r w:rsidRPr="00C36DBA">
              <w:rPr>
                <w:rFonts w:ascii="Times New Roman" w:hAnsi="Times New Roman"/>
                <w:color w:val="000000" w:themeColor="text1"/>
                <w:sz w:val="21"/>
              </w:rPr>
              <w:t>UC-01 — Đăng ký tài khoản người dùng</w:t>
            </w:r>
          </w:p>
        </w:tc>
      </w:tr>
      <w:tr w:rsidR="00132EEC" w:rsidRPr="00C36DBA" w14:paraId="5BD3E276" w14:textId="77777777" w:rsidTr="00BF3A03">
        <w:trPr>
          <w:cantSplit/>
          <w:jc w:val="center"/>
        </w:trPr>
        <w:tc>
          <w:tcPr>
            <w:tcW w:w="2592" w:type="dxa"/>
            <w:tcMar>
              <w:top w:w="80" w:type="dxa"/>
              <w:left w:w="100" w:type="dxa"/>
              <w:bottom w:w="80" w:type="dxa"/>
              <w:right w:w="100" w:type="dxa"/>
            </w:tcMar>
          </w:tcPr>
          <w:p w14:paraId="08500CC7"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0206D988"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(User)</w:t>
            </w:r>
          </w:p>
        </w:tc>
      </w:tr>
      <w:tr w:rsidR="00132EEC" w:rsidRPr="00C36DBA" w14:paraId="4A3ED13D" w14:textId="77777777" w:rsidTr="00BF3A03">
        <w:trPr>
          <w:cantSplit/>
          <w:jc w:val="center"/>
        </w:trPr>
        <w:tc>
          <w:tcPr>
            <w:tcW w:w="2592" w:type="dxa"/>
            <w:tcMar>
              <w:top w:w="80" w:type="dxa"/>
              <w:left w:w="100" w:type="dxa"/>
              <w:bottom w:w="80" w:type="dxa"/>
              <w:right w:w="100" w:type="dxa"/>
            </w:tcMar>
          </w:tcPr>
          <w:p w14:paraId="6AA3C194"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27462D26" w14:textId="77777777" w:rsidR="00132EEC" w:rsidRPr="00C36DBA" w:rsidRDefault="00000000">
            <w:pPr>
              <w:rPr>
                <w:color w:val="000000" w:themeColor="text1"/>
              </w:rPr>
            </w:pPr>
            <w:r w:rsidRPr="00C36DBA">
              <w:rPr>
                <w:rFonts w:ascii="Times New Roman" w:hAnsi="Times New Roman"/>
                <w:color w:val="000000" w:themeColor="text1"/>
                <w:sz w:val="21"/>
              </w:rPr>
              <w:t>Người dùng đã cài đặt ứng dụng hoặc truy cập trang chủ hệ thống.</w:t>
            </w:r>
          </w:p>
        </w:tc>
      </w:tr>
      <w:tr w:rsidR="00132EEC" w:rsidRPr="00C36DBA" w14:paraId="45D2764E" w14:textId="77777777" w:rsidTr="00BF3A03">
        <w:trPr>
          <w:cantSplit/>
          <w:jc w:val="center"/>
        </w:trPr>
        <w:tc>
          <w:tcPr>
            <w:tcW w:w="2592" w:type="dxa"/>
            <w:tcMar>
              <w:top w:w="80" w:type="dxa"/>
              <w:left w:w="100" w:type="dxa"/>
              <w:bottom w:w="80" w:type="dxa"/>
              <w:right w:w="100" w:type="dxa"/>
            </w:tcMar>
          </w:tcPr>
          <w:p w14:paraId="66EDE11B"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4EE1C1BE" w14:textId="77777777" w:rsidR="00132EEC" w:rsidRPr="00C36DBA" w:rsidRDefault="00000000">
            <w:pPr>
              <w:rPr>
                <w:color w:val="000000" w:themeColor="text1"/>
              </w:rPr>
            </w:pPr>
            <w:r w:rsidRPr="00C36DBA">
              <w:rPr>
                <w:rFonts w:ascii="Times New Roman" w:hAnsi="Times New Roman"/>
                <w:color w:val="000000" w:themeColor="text1"/>
                <w:sz w:val="21"/>
              </w:rPr>
              <w:t>Tài khoản mới được tạo trong CSDL với mật khẩu mã hóa BCrypt; mã OTP xác thực được gửi tới email.</w:t>
            </w:r>
          </w:p>
        </w:tc>
      </w:tr>
      <w:tr w:rsidR="00132EEC" w:rsidRPr="00C36DBA" w14:paraId="4578045B" w14:textId="77777777" w:rsidTr="00BF3A03">
        <w:trPr>
          <w:cantSplit/>
          <w:jc w:val="center"/>
        </w:trPr>
        <w:tc>
          <w:tcPr>
            <w:tcW w:w="2592" w:type="dxa"/>
            <w:tcMar>
              <w:top w:w="80" w:type="dxa"/>
              <w:left w:w="100" w:type="dxa"/>
              <w:bottom w:w="80" w:type="dxa"/>
              <w:right w:w="100" w:type="dxa"/>
            </w:tcMar>
          </w:tcPr>
          <w:p w14:paraId="361177D6"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572F1CFD" w14:textId="77777777" w:rsidR="00132EEC" w:rsidRPr="00C36DBA" w:rsidRDefault="00000000">
            <w:pPr>
              <w:rPr>
                <w:color w:val="000000" w:themeColor="text1"/>
              </w:rPr>
            </w:pPr>
            <w:r w:rsidRPr="00C36DBA">
              <w:rPr>
                <w:rFonts w:ascii="Times New Roman" w:hAnsi="Times New Roman"/>
                <w:color w:val="000000" w:themeColor="text1"/>
                <w:sz w:val="21"/>
              </w:rPr>
              <w:t>1. Người dùng chọn chức năng 'Đăng ký tài khoản'.</w:t>
            </w:r>
            <w:r w:rsidRPr="00C36DBA">
              <w:rPr>
                <w:rFonts w:ascii="Times New Roman" w:hAnsi="Times New Roman"/>
                <w:color w:val="000000" w:themeColor="text1"/>
                <w:sz w:val="21"/>
              </w:rPr>
              <w:br/>
              <w:t>2. Hệ thống hiển thị form nhập: Họ tên, Email, Mật khẩu, Xác nhận mật khẩu.</w:t>
            </w:r>
            <w:r w:rsidRPr="00C36DBA">
              <w:rPr>
                <w:rFonts w:ascii="Times New Roman" w:hAnsi="Times New Roman"/>
                <w:color w:val="000000" w:themeColor="text1"/>
                <w:sz w:val="21"/>
              </w:rPr>
              <w:br/>
              <w:t>3. Người dùng điền đầy đủ thông tin và nhấn 'Đăng ký'.</w:t>
            </w:r>
            <w:r w:rsidRPr="00C36DBA">
              <w:rPr>
                <w:rFonts w:ascii="Times New Roman" w:hAnsi="Times New Roman"/>
                <w:color w:val="000000" w:themeColor="text1"/>
                <w:sz w:val="21"/>
              </w:rPr>
              <w:br/>
              <w:t>4. Hệ thống kiểm tra tính hợp lệ của dữ liệu.</w:t>
            </w:r>
            <w:r w:rsidRPr="00C36DBA">
              <w:rPr>
                <w:rFonts w:ascii="Times New Roman" w:hAnsi="Times New Roman"/>
                <w:color w:val="000000" w:themeColor="text1"/>
                <w:sz w:val="21"/>
              </w:rPr>
              <w:br/>
              <w:t>5. Hệ thống lưu tài khoản vào CSDL với trạng thái 'Chờ xác thực' và gửi mã OTP gồm 6 chữ số qua email.</w:t>
            </w:r>
            <w:r w:rsidRPr="00C36DBA">
              <w:rPr>
                <w:rFonts w:ascii="Times New Roman" w:hAnsi="Times New Roman"/>
                <w:color w:val="000000" w:themeColor="text1"/>
                <w:sz w:val="21"/>
              </w:rPr>
              <w:br/>
              <w:t>6. Người dùng nhập mã OTP xác thực.</w:t>
            </w:r>
            <w:r w:rsidRPr="00C36DBA">
              <w:rPr>
                <w:rFonts w:ascii="Times New Roman" w:hAnsi="Times New Roman"/>
                <w:color w:val="000000" w:themeColor="text1"/>
                <w:sz w:val="21"/>
              </w:rPr>
              <w:br/>
              <w:t>7. Hệ thống kích hoạt tài khoản thành công và chuyển hướng đến màn hình Khảo sát tiêu chí.</w:t>
            </w:r>
          </w:p>
        </w:tc>
      </w:tr>
      <w:tr w:rsidR="00132EEC" w:rsidRPr="00C36DBA" w14:paraId="0B0D121D" w14:textId="77777777" w:rsidTr="00BF3A03">
        <w:trPr>
          <w:cantSplit/>
          <w:jc w:val="center"/>
        </w:trPr>
        <w:tc>
          <w:tcPr>
            <w:tcW w:w="2592" w:type="dxa"/>
            <w:tcMar>
              <w:top w:w="80" w:type="dxa"/>
              <w:left w:w="100" w:type="dxa"/>
              <w:bottom w:w="80" w:type="dxa"/>
              <w:right w:w="100" w:type="dxa"/>
            </w:tcMar>
          </w:tcPr>
          <w:p w14:paraId="284BE6DC"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02E44A8F" w14:textId="77777777" w:rsidR="00132EEC" w:rsidRPr="00C36DBA" w:rsidRDefault="00000000">
            <w:pPr>
              <w:rPr>
                <w:color w:val="000000" w:themeColor="text1"/>
              </w:rPr>
            </w:pPr>
            <w:r w:rsidRPr="00C36DBA">
              <w:rPr>
                <w:rFonts w:ascii="Times New Roman" w:hAnsi="Times New Roman"/>
                <w:color w:val="000000" w:themeColor="text1"/>
                <w:sz w:val="21"/>
              </w:rPr>
              <w:t>Không có.</w:t>
            </w:r>
          </w:p>
        </w:tc>
      </w:tr>
      <w:tr w:rsidR="00132EEC" w:rsidRPr="00C36DBA" w14:paraId="30D1F8CC" w14:textId="77777777" w:rsidTr="00BF3A03">
        <w:trPr>
          <w:cantSplit/>
          <w:jc w:val="center"/>
        </w:trPr>
        <w:tc>
          <w:tcPr>
            <w:tcW w:w="2592" w:type="dxa"/>
            <w:tcMar>
              <w:top w:w="80" w:type="dxa"/>
              <w:left w:w="100" w:type="dxa"/>
              <w:bottom w:w="80" w:type="dxa"/>
              <w:right w:w="100" w:type="dxa"/>
            </w:tcMar>
          </w:tcPr>
          <w:p w14:paraId="0F7CA4ED"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3BCFE005" w14:textId="77777777" w:rsidR="00132EEC" w:rsidRPr="00C36DBA" w:rsidRDefault="00000000">
            <w:pPr>
              <w:rPr>
                <w:color w:val="000000" w:themeColor="text1"/>
              </w:rPr>
            </w:pPr>
            <w:r w:rsidRPr="00C36DBA">
              <w:rPr>
                <w:rFonts w:ascii="Times New Roman" w:hAnsi="Times New Roman"/>
                <w:color w:val="000000" w:themeColor="text1"/>
                <w:sz w:val="21"/>
              </w:rPr>
              <w:t>4a. Email đã tồn tại trong hệ thống: Hệ thống báo đỏ ô email kèm thông báo 'Email đã được đăng ký'.</w:t>
            </w:r>
            <w:r w:rsidRPr="00C36DBA">
              <w:rPr>
                <w:rFonts w:ascii="Times New Roman" w:hAnsi="Times New Roman"/>
                <w:color w:val="000000" w:themeColor="text1"/>
                <w:sz w:val="21"/>
              </w:rPr>
              <w:br/>
              <w:t>4b. Mật khẩu dưới 6 ký tự hoặc không khớp: Báo lỗi 'Mật khẩu phải có tối thiểu 6 ký tự và trùng khớp'.</w:t>
            </w:r>
            <w:r w:rsidRPr="00C36DBA">
              <w:rPr>
                <w:rFonts w:ascii="Times New Roman" w:hAnsi="Times New Roman"/>
                <w:color w:val="000000" w:themeColor="text1"/>
                <w:sz w:val="21"/>
              </w:rPr>
              <w:br/>
              <w:t>6a. Nhập sai OTP: Thông báo 'Mã OTP không chính xác, vui lòng thử lại'.</w:t>
            </w:r>
            <w:r w:rsidRPr="00C36DBA">
              <w:rPr>
                <w:rFonts w:ascii="Times New Roman" w:hAnsi="Times New Roman"/>
                <w:color w:val="000000" w:themeColor="text1"/>
                <w:sz w:val="21"/>
              </w:rPr>
              <w:br/>
              <w:t>6b. OTP quá hạn (sau 5 phút): Hệ thống hiển thị 'Mã OTP đã hết hạn', cho phép bấm 'Gửi lại mã'.</w:t>
            </w:r>
          </w:p>
        </w:tc>
      </w:tr>
    </w:tbl>
    <w:p w14:paraId="02426528" w14:textId="77777777" w:rsidR="00F10190" w:rsidRDefault="00000000">
      <w:pPr>
        <w:spacing w:before="160" w:after="40"/>
        <w:jc w:val="center"/>
      </w:pPr>
      <w:r>
        <w:rPr>
          <w:noProof/>
        </w:rPr>
        <w:lastRenderedPageBreak/>
        <w:drawing>
          <wp:inline distT="0" distB="0" distL="0" distR="0" wp14:anchorId="45C59B24" wp14:editId="48DD7CAF">
            <wp:extent cx="5486400" cy="2918366"/>
            <wp:effectExtent l="0" t="0" r="0" b="0"/>
            <wp:docPr id="692801422" name="Picture 69280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5"/>
                    <a:stretch>
                      <a:fillRect/>
                    </a:stretch>
                  </pic:blipFill>
                  <pic:spPr>
                    <a:xfrm>
                      <a:off x="0" y="0"/>
                      <a:ext cx="5486400" cy="2918366"/>
                    </a:xfrm>
                    <a:prstGeom prst="rect">
                      <a:avLst/>
                    </a:prstGeom>
                  </pic:spPr>
                </pic:pic>
              </a:graphicData>
            </a:graphic>
          </wp:inline>
        </w:drawing>
      </w:r>
    </w:p>
    <w:p w14:paraId="482F681A" w14:textId="77777777" w:rsidR="00F10190" w:rsidRDefault="00000000">
      <w:pPr>
        <w:spacing w:before="80" w:after="80"/>
        <w:jc w:val="center"/>
      </w:pPr>
      <w:r>
        <w:rPr>
          <w:rFonts w:ascii="Times New Roman" w:hAnsi="Times New Roman"/>
          <w:i/>
          <w:sz w:val="24"/>
        </w:rPr>
        <w:t>Hình 4.7. Lược đồ tuần tự (Sequence Diagram) luồng Đăng ký &amp; Xác thực JWT</w:t>
      </w:r>
    </w:p>
    <w:p w14:paraId="5DB98C9B" w14:textId="77777777" w:rsidR="00F10190" w:rsidRDefault="00000000">
      <w:pPr>
        <w:spacing w:before="80" w:after="160" w:line="288" w:lineRule="auto"/>
        <w:jc w:val="both"/>
      </w:pPr>
      <w:r>
        <w:rPr>
          <w:rFonts w:ascii="Times New Roman" w:hAnsi="Times New Roman"/>
          <w:sz w:val="24"/>
        </w:rPr>
        <w:t>Mô tả luồng tương tác: Người dùng gửi yêu cầu xác thực từ ứng dụng di động Flutter Client đến AuthController. Spring Security ủy quyền cho AuthenticationManager kiểm tra tính hợp lệ của mật khẩu được mã hóa BCrypt trong cơ sở dữ liệu MySQL. Khi thông tin chính xác, JwtUtils khởi tạo cặp mã thông báo Access Token (ký thuật toán HMAC-SHA256) và Refresh Token. Các yêu cầu nghiệp vụ tiếp theo được kiểm duyệt tập trung qua JwtAuthenticationFilter và gán danh tính vào SecurityContextHolder.</w:t>
      </w:r>
    </w:p>
    <w:p w14:paraId="3253FB03" w14:textId="77777777" w:rsidR="00132EEC" w:rsidRPr="00C36DBA" w:rsidRDefault="00132EEC">
      <w:pPr>
        <w:spacing w:after="80" w:line="300" w:lineRule="auto"/>
        <w:jc w:val="both"/>
        <w:rPr>
          <w:color w:val="000000" w:themeColor="text1"/>
        </w:rPr>
      </w:pPr>
    </w:p>
    <w:p w14:paraId="5AD180B9" w14:textId="77777777" w:rsidR="00132EEC" w:rsidRPr="00C36DBA" w:rsidRDefault="00000000">
      <w:pPr>
        <w:keepNext/>
        <w:pageBreakBefore/>
        <w:spacing w:before="160" w:after="40"/>
        <w:rPr>
          <w:color w:val="000000" w:themeColor="text1"/>
        </w:rPr>
      </w:pPr>
      <w:r w:rsidRPr="00C36DBA">
        <w:rPr>
          <w:rFonts w:ascii="Times New Roman" w:hAnsi="Times New Roman"/>
          <w:b/>
          <w:color w:val="000000" w:themeColor="text1"/>
          <w:sz w:val="26"/>
        </w:rPr>
        <w:lastRenderedPageBreak/>
        <w:t>Đặc tả UC-07/08: Khảo sát tiêu chí phong cách sống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6554A439" w14:textId="77777777" w:rsidTr="00BF3A03">
        <w:trPr>
          <w:cantSplit/>
          <w:jc w:val="center"/>
        </w:trPr>
        <w:tc>
          <w:tcPr>
            <w:tcW w:w="2592" w:type="dxa"/>
            <w:tcMar>
              <w:top w:w="80" w:type="dxa"/>
              <w:left w:w="100" w:type="dxa"/>
              <w:bottom w:w="80" w:type="dxa"/>
              <w:right w:w="100" w:type="dxa"/>
            </w:tcMar>
          </w:tcPr>
          <w:p w14:paraId="324422DB"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7AFA09BD" w14:textId="77777777" w:rsidR="00132EEC" w:rsidRPr="00C36DBA" w:rsidRDefault="00000000">
            <w:pPr>
              <w:keepNext/>
              <w:rPr>
                <w:color w:val="000000" w:themeColor="text1"/>
              </w:rPr>
            </w:pPr>
            <w:r w:rsidRPr="00C36DBA">
              <w:rPr>
                <w:rFonts w:ascii="Times New Roman" w:hAnsi="Times New Roman"/>
                <w:color w:val="000000" w:themeColor="text1"/>
                <w:sz w:val="21"/>
              </w:rPr>
              <w:t>UC-07/08 — Khảo sát tiêu chí phong cách sống</w:t>
            </w:r>
          </w:p>
        </w:tc>
      </w:tr>
      <w:tr w:rsidR="00132EEC" w:rsidRPr="00C36DBA" w14:paraId="0ECF8C87" w14:textId="77777777" w:rsidTr="00BF3A03">
        <w:trPr>
          <w:cantSplit/>
          <w:jc w:val="center"/>
        </w:trPr>
        <w:tc>
          <w:tcPr>
            <w:tcW w:w="2592" w:type="dxa"/>
            <w:tcMar>
              <w:top w:w="80" w:type="dxa"/>
              <w:left w:w="100" w:type="dxa"/>
              <w:bottom w:w="80" w:type="dxa"/>
              <w:right w:w="100" w:type="dxa"/>
            </w:tcMar>
          </w:tcPr>
          <w:p w14:paraId="7B2D159D"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0BA3325B"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(User)</w:t>
            </w:r>
          </w:p>
        </w:tc>
      </w:tr>
      <w:tr w:rsidR="00132EEC" w:rsidRPr="00C36DBA" w14:paraId="2942E6B8" w14:textId="77777777" w:rsidTr="00BF3A03">
        <w:trPr>
          <w:cantSplit/>
          <w:jc w:val="center"/>
        </w:trPr>
        <w:tc>
          <w:tcPr>
            <w:tcW w:w="2592" w:type="dxa"/>
            <w:tcMar>
              <w:top w:w="80" w:type="dxa"/>
              <w:left w:w="100" w:type="dxa"/>
              <w:bottom w:w="80" w:type="dxa"/>
              <w:right w:w="100" w:type="dxa"/>
            </w:tcMar>
          </w:tcPr>
          <w:p w14:paraId="4B4EC4C0"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27DECBF3" w14:textId="77777777" w:rsidR="00132EEC" w:rsidRPr="00C36DBA" w:rsidRDefault="00000000">
            <w:pPr>
              <w:rPr>
                <w:color w:val="000000" w:themeColor="text1"/>
              </w:rPr>
            </w:pPr>
            <w:r w:rsidRPr="00C36DBA">
              <w:rPr>
                <w:rFonts w:ascii="Times New Roman" w:hAnsi="Times New Roman"/>
                <w:color w:val="000000" w:themeColor="text1"/>
                <w:sz w:val="21"/>
              </w:rPr>
              <w:t>Người dùng đã đăng nhập thành công vào tài khoản.</w:t>
            </w:r>
          </w:p>
        </w:tc>
      </w:tr>
      <w:tr w:rsidR="00132EEC" w:rsidRPr="00C36DBA" w14:paraId="16AAFE57" w14:textId="77777777" w:rsidTr="00BF3A03">
        <w:trPr>
          <w:cantSplit/>
          <w:jc w:val="center"/>
        </w:trPr>
        <w:tc>
          <w:tcPr>
            <w:tcW w:w="2592" w:type="dxa"/>
            <w:tcMar>
              <w:top w:w="80" w:type="dxa"/>
              <w:left w:w="100" w:type="dxa"/>
              <w:bottom w:w="80" w:type="dxa"/>
              <w:right w:w="100" w:type="dxa"/>
            </w:tcMar>
          </w:tcPr>
          <w:p w14:paraId="0699F897"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5BE260DE" w14:textId="77777777" w:rsidR="00132EEC" w:rsidRPr="00C36DBA" w:rsidRDefault="00000000">
            <w:pPr>
              <w:rPr>
                <w:color w:val="000000" w:themeColor="text1"/>
              </w:rPr>
            </w:pPr>
            <w:r w:rsidRPr="00C36DBA">
              <w:rPr>
                <w:rFonts w:ascii="Times New Roman" w:hAnsi="Times New Roman"/>
                <w:color w:val="000000" w:themeColor="text1"/>
                <w:sz w:val="21"/>
              </w:rPr>
              <w:t>Dữ liệu tiêu chí cứng và mềm được lưu vào bảng user_preferences; hệ thống sẵn sàng tính toán Matching.</w:t>
            </w:r>
          </w:p>
        </w:tc>
      </w:tr>
      <w:tr w:rsidR="00132EEC" w:rsidRPr="00C36DBA" w14:paraId="74C43BA2" w14:textId="77777777" w:rsidTr="00BF3A03">
        <w:trPr>
          <w:cantSplit/>
          <w:jc w:val="center"/>
        </w:trPr>
        <w:tc>
          <w:tcPr>
            <w:tcW w:w="2592" w:type="dxa"/>
            <w:tcMar>
              <w:top w:w="80" w:type="dxa"/>
              <w:left w:w="100" w:type="dxa"/>
              <w:bottom w:w="80" w:type="dxa"/>
              <w:right w:w="100" w:type="dxa"/>
            </w:tcMar>
          </w:tcPr>
          <w:p w14:paraId="38EC1357"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53AED23C" w14:textId="77777777" w:rsidR="00132EEC" w:rsidRPr="00C36DBA" w:rsidRDefault="00000000">
            <w:pPr>
              <w:rPr>
                <w:color w:val="000000" w:themeColor="text1"/>
              </w:rPr>
            </w:pPr>
            <w:r w:rsidRPr="00C36DBA">
              <w:rPr>
                <w:rFonts w:ascii="Times New Roman" w:hAnsi="Times New Roman"/>
                <w:color w:val="000000" w:themeColor="text1"/>
                <w:sz w:val="21"/>
              </w:rPr>
              <w:t>1. Người dùng mở màn hình 'Khảo sát lối sống' (QLTC_BM1).</w:t>
            </w:r>
            <w:r w:rsidRPr="00C36DBA">
              <w:rPr>
                <w:rFonts w:ascii="Times New Roman" w:hAnsi="Times New Roman"/>
                <w:color w:val="000000" w:themeColor="text1"/>
                <w:sz w:val="21"/>
              </w:rPr>
              <w:br/>
              <w:t>2. Người dùng nhập tiêu chí cứng: Giới tính mong muốn, Ngân sách thuê tối đa, Khu vực quận mong muốn.</w:t>
            </w:r>
            <w:r w:rsidRPr="00C36DBA">
              <w:rPr>
                <w:rFonts w:ascii="Times New Roman" w:hAnsi="Times New Roman"/>
                <w:color w:val="000000" w:themeColor="text1"/>
                <w:sz w:val="21"/>
              </w:rPr>
              <w:br/>
              <w:t>3. Người dùng chọn tiêu chí mềm: Thói quen giờ ngủ, Giờ dậy, Đánh giá độ sạch sẽ (1-5), Tình trạng hút thuốc lá, Thú cưng.</w:t>
            </w:r>
            <w:r w:rsidRPr="00C36DBA">
              <w:rPr>
                <w:rFonts w:ascii="Times New Roman" w:hAnsi="Times New Roman"/>
                <w:color w:val="000000" w:themeColor="text1"/>
                <w:sz w:val="21"/>
              </w:rPr>
              <w:br/>
              <w:t>4. Người dùng nhập phần mô tả bản thân (tiểu sử ngắn).</w:t>
            </w:r>
            <w:r w:rsidRPr="00C36DBA">
              <w:rPr>
                <w:rFonts w:ascii="Times New Roman" w:hAnsi="Times New Roman"/>
                <w:color w:val="000000" w:themeColor="text1"/>
                <w:sz w:val="21"/>
              </w:rPr>
              <w:br/>
              <w:t>5. Người dùng nhấn nút 'Lưu khảo sát'.</w:t>
            </w:r>
            <w:r w:rsidRPr="00C36DBA">
              <w:rPr>
                <w:rFonts w:ascii="Times New Roman" w:hAnsi="Times New Roman"/>
                <w:color w:val="000000" w:themeColor="text1"/>
                <w:sz w:val="21"/>
              </w:rPr>
              <w:br/>
              <w:t>6. Hệ thống kiểm tra dữ liệu, lưu thông tin vào cơ sở dữ liệu và thông báo 'Cập nhật tiêu chí thành công'.</w:t>
            </w:r>
            <w:r w:rsidRPr="00C36DBA">
              <w:rPr>
                <w:rFonts w:ascii="Times New Roman" w:hAnsi="Times New Roman"/>
                <w:color w:val="000000" w:themeColor="text1"/>
                <w:sz w:val="21"/>
              </w:rPr>
              <w:br/>
              <w:t>7. Hệ thống tự động kích hoạt tiến trình tính toán lại Matching Score.</w:t>
            </w:r>
          </w:p>
        </w:tc>
      </w:tr>
      <w:tr w:rsidR="00132EEC" w:rsidRPr="00C36DBA" w14:paraId="2E15D204" w14:textId="77777777" w:rsidTr="00BF3A03">
        <w:trPr>
          <w:cantSplit/>
          <w:jc w:val="center"/>
        </w:trPr>
        <w:tc>
          <w:tcPr>
            <w:tcW w:w="2592" w:type="dxa"/>
            <w:tcMar>
              <w:top w:w="80" w:type="dxa"/>
              <w:left w:w="100" w:type="dxa"/>
              <w:bottom w:w="80" w:type="dxa"/>
              <w:right w:w="100" w:type="dxa"/>
            </w:tcMar>
          </w:tcPr>
          <w:p w14:paraId="2730AF03"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11B6D4FE" w14:textId="77777777" w:rsidR="00132EEC" w:rsidRPr="00C36DBA" w:rsidRDefault="00000000">
            <w:pPr>
              <w:rPr>
                <w:color w:val="000000" w:themeColor="text1"/>
              </w:rPr>
            </w:pPr>
            <w:r w:rsidRPr="00C36DBA">
              <w:rPr>
                <w:rFonts w:ascii="Times New Roman" w:hAnsi="Times New Roman"/>
                <w:color w:val="000000" w:themeColor="text1"/>
                <w:sz w:val="21"/>
              </w:rPr>
              <w:t>3a. Người dùng có thể bỏ qua phần mô tả bản thân; hệ thống vẫn lưu các tiêu chí trắc nghiệm.</w:t>
            </w:r>
          </w:p>
        </w:tc>
      </w:tr>
      <w:tr w:rsidR="00132EEC" w:rsidRPr="00C36DBA" w14:paraId="27BF0E22" w14:textId="77777777" w:rsidTr="00BF3A03">
        <w:trPr>
          <w:cantSplit/>
          <w:jc w:val="center"/>
        </w:trPr>
        <w:tc>
          <w:tcPr>
            <w:tcW w:w="2592" w:type="dxa"/>
            <w:tcMar>
              <w:top w:w="80" w:type="dxa"/>
              <w:left w:w="100" w:type="dxa"/>
              <w:bottom w:w="80" w:type="dxa"/>
              <w:right w:w="100" w:type="dxa"/>
            </w:tcMar>
          </w:tcPr>
          <w:p w14:paraId="1626B0B5"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6555CDA5" w14:textId="77777777" w:rsidR="00132EEC" w:rsidRPr="00C36DBA" w:rsidRDefault="00000000">
            <w:pPr>
              <w:rPr>
                <w:color w:val="000000" w:themeColor="text1"/>
              </w:rPr>
            </w:pPr>
            <w:r w:rsidRPr="00C36DBA">
              <w:rPr>
                <w:rFonts w:ascii="Times New Roman" w:hAnsi="Times New Roman"/>
                <w:color w:val="000000" w:themeColor="text1"/>
                <w:sz w:val="21"/>
              </w:rPr>
              <w:t>2a. Ngân sách nhập vào là số âm hoặc bằng 0: Hệ thống báo lỗi 'Ngân sách phải lớn hơn 500,000 VNĐ'.</w:t>
            </w:r>
            <w:r w:rsidRPr="00C36DBA">
              <w:rPr>
                <w:rFonts w:ascii="Times New Roman" w:hAnsi="Times New Roman"/>
                <w:color w:val="000000" w:themeColor="text1"/>
                <w:sz w:val="21"/>
              </w:rPr>
              <w:br/>
              <w:t>2b. Bỏ trống khu vực quận: Hệ thống yêu cầu 'Vui lòng chọn ít nhất một khu vực mong muốn'.</w:t>
            </w:r>
          </w:p>
        </w:tc>
      </w:tr>
    </w:tbl>
    <w:p w14:paraId="678DE400" w14:textId="77777777" w:rsidR="00F10190" w:rsidRDefault="00000000">
      <w:pPr>
        <w:spacing w:before="160" w:after="40"/>
        <w:jc w:val="center"/>
      </w:pPr>
      <w:r>
        <w:rPr>
          <w:noProof/>
        </w:rPr>
        <w:lastRenderedPageBreak/>
        <w:drawing>
          <wp:inline distT="0" distB="0" distL="0" distR="0" wp14:anchorId="74051FC9" wp14:editId="03A15689">
            <wp:extent cx="5486400" cy="4279095"/>
            <wp:effectExtent l="0" t="0" r="0" b="0"/>
            <wp:docPr id="692801421" name="Picture 69280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6"/>
                    <a:stretch>
                      <a:fillRect/>
                    </a:stretch>
                  </pic:blipFill>
                  <pic:spPr>
                    <a:xfrm>
                      <a:off x="0" y="0"/>
                      <a:ext cx="5486400" cy="4279095"/>
                    </a:xfrm>
                    <a:prstGeom prst="rect">
                      <a:avLst/>
                    </a:prstGeom>
                  </pic:spPr>
                </pic:pic>
              </a:graphicData>
            </a:graphic>
          </wp:inline>
        </w:drawing>
      </w:r>
    </w:p>
    <w:p w14:paraId="4970AFF0" w14:textId="77777777" w:rsidR="00F10190" w:rsidRDefault="00000000">
      <w:pPr>
        <w:spacing w:before="80" w:after="80"/>
        <w:jc w:val="center"/>
      </w:pPr>
      <w:r>
        <w:rPr>
          <w:rFonts w:ascii="Times New Roman" w:hAnsi="Times New Roman"/>
          <w:i/>
          <w:sz w:val="24"/>
        </w:rPr>
        <w:t>Hình 4.8. Lược đồ tuần tự (Sequence Diagram) luồng Khảo sát &amp; Quản lý Tiêu chí cá nhân 5 chiều</w:t>
      </w:r>
    </w:p>
    <w:p w14:paraId="031A5F29" w14:textId="77777777" w:rsidR="00F10190" w:rsidRDefault="00000000">
      <w:pPr>
        <w:spacing w:before="80" w:after="160" w:line="288" w:lineRule="auto"/>
        <w:jc w:val="both"/>
      </w:pPr>
      <w:r>
        <w:rPr>
          <w:rFonts w:ascii="Times New Roman" w:hAnsi="Times New Roman"/>
          <w:sz w:val="24"/>
        </w:rPr>
        <w:t>Mô tả luồng tương tác: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25C15A9F" w14:textId="77777777" w:rsidR="00132EEC" w:rsidRPr="00C36DBA" w:rsidRDefault="00132EEC">
      <w:pPr>
        <w:spacing w:after="80" w:line="300" w:lineRule="auto"/>
        <w:jc w:val="both"/>
        <w:rPr>
          <w:color w:val="000000" w:themeColor="text1"/>
        </w:rPr>
      </w:pPr>
    </w:p>
    <w:p w14:paraId="05BE5E7C" w14:textId="77777777" w:rsidR="00132EEC" w:rsidRPr="00C36DBA" w:rsidRDefault="00000000">
      <w:pPr>
        <w:keepNext/>
        <w:pageBreakBefore/>
        <w:spacing w:before="160" w:after="40"/>
        <w:rPr>
          <w:color w:val="000000" w:themeColor="text1"/>
        </w:rPr>
      </w:pPr>
      <w:r w:rsidRPr="00C36DBA">
        <w:rPr>
          <w:rFonts w:ascii="Times New Roman" w:hAnsi="Times New Roman"/>
          <w:b/>
          <w:color w:val="000000" w:themeColor="text1"/>
          <w:sz w:val="26"/>
        </w:rPr>
        <w:lastRenderedPageBreak/>
        <w:t>Đặc tả UC-12: Tính Matching Score và gợi ý bạn ở ghép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6"/>
        <w:gridCol w:w="6695"/>
      </w:tblGrid>
      <w:tr w:rsidR="00132EEC" w:rsidRPr="00C36DBA" w14:paraId="3E7BB313" w14:textId="77777777" w:rsidTr="00BF3A03">
        <w:trPr>
          <w:cantSplit/>
          <w:jc w:val="center"/>
        </w:trPr>
        <w:tc>
          <w:tcPr>
            <w:tcW w:w="2592" w:type="dxa"/>
            <w:tcMar>
              <w:top w:w="80" w:type="dxa"/>
              <w:left w:w="100" w:type="dxa"/>
              <w:bottom w:w="80" w:type="dxa"/>
              <w:right w:w="100" w:type="dxa"/>
            </w:tcMar>
          </w:tcPr>
          <w:p w14:paraId="733B618F"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481A92BA" w14:textId="77777777" w:rsidR="00132EEC" w:rsidRPr="00C36DBA" w:rsidRDefault="00000000">
            <w:pPr>
              <w:keepNext/>
              <w:rPr>
                <w:color w:val="000000" w:themeColor="text1"/>
              </w:rPr>
            </w:pPr>
            <w:r w:rsidRPr="00C36DBA">
              <w:rPr>
                <w:rFonts w:ascii="Times New Roman" w:hAnsi="Times New Roman"/>
                <w:color w:val="000000" w:themeColor="text1"/>
                <w:sz w:val="21"/>
              </w:rPr>
              <w:t>UC-12 — Tính Matching Score và gợi ý bạn ở ghép</w:t>
            </w:r>
          </w:p>
        </w:tc>
      </w:tr>
      <w:tr w:rsidR="00132EEC" w:rsidRPr="00C36DBA" w14:paraId="6BD0C872" w14:textId="77777777" w:rsidTr="00BF3A03">
        <w:trPr>
          <w:cantSplit/>
          <w:jc w:val="center"/>
        </w:trPr>
        <w:tc>
          <w:tcPr>
            <w:tcW w:w="2592" w:type="dxa"/>
            <w:tcMar>
              <w:top w:w="80" w:type="dxa"/>
              <w:left w:w="100" w:type="dxa"/>
              <w:bottom w:w="80" w:type="dxa"/>
              <w:right w:w="100" w:type="dxa"/>
            </w:tcMar>
          </w:tcPr>
          <w:p w14:paraId="2A91C103"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34A65327" w14:textId="77777777" w:rsidR="00132EEC" w:rsidRPr="00C36DBA" w:rsidRDefault="00000000">
            <w:pPr>
              <w:keepNext/>
              <w:rPr>
                <w:color w:val="000000" w:themeColor="text1"/>
              </w:rPr>
            </w:pPr>
            <w:r w:rsidRPr="00C36DBA">
              <w:rPr>
                <w:rFonts w:ascii="Times New Roman" w:hAnsi="Times New Roman"/>
                <w:color w:val="000000" w:themeColor="text1"/>
                <w:sz w:val="21"/>
              </w:rPr>
              <w:t>Hệ thống (System), Người dùng</w:t>
            </w:r>
          </w:p>
        </w:tc>
      </w:tr>
      <w:tr w:rsidR="00132EEC" w:rsidRPr="00C36DBA" w14:paraId="3692ABB3" w14:textId="77777777" w:rsidTr="00BF3A03">
        <w:trPr>
          <w:cantSplit/>
          <w:jc w:val="center"/>
        </w:trPr>
        <w:tc>
          <w:tcPr>
            <w:tcW w:w="2592" w:type="dxa"/>
            <w:tcMar>
              <w:top w:w="80" w:type="dxa"/>
              <w:left w:w="100" w:type="dxa"/>
              <w:bottom w:w="80" w:type="dxa"/>
              <w:right w:w="100" w:type="dxa"/>
            </w:tcMar>
          </w:tcPr>
          <w:p w14:paraId="43A6AFFB"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6CB9FFAE" w14:textId="77777777" w:rsidR="00132EEC" w:rsidRPr="00C36DBA" w:rsidRDefault="00000000">
            <w:pPr>
              <w:rPr>
                <w:color w:val="000000" w:themeColor="text1"/>
              </w:rPr>
            </w:pPr>
            <w:r w:rsidRPr="00C36DBA">
              <w:rPr>
                <w:rFonts w:ascii="Times New Roman" w:hAnsi="Times New Roman"/>
                <w:color w:val="000000" w:themeColor="text1"/>
                <w:sz w:val="21"/>
              </w:rPr>
              <w:t>Người dùng đã hoàn thành khảo sát tiêu chí và bật trạng thái 'Đang tìm bạn trọ'.</w:t>
            </w:r>
          </w:p>
        </w:tc>
      </w:tr>
      <w:tr w:rsidR="00132EEC" w:rsidRPr="00C36DBA" w14:paraId="7F4ACEAC" w14:textId="77777777" w:rsidTr="00BF3A03">
        <w:trPr>
          <w:cantSplit/>
          <w:jc w:val="center"/>
        </w:trPr>
        <w:tc>
          <w:tcPr>
            <w:tcW w:w="2592" w:type="dxa"/>
            <w:tcMar>
              <w:top w:w="80" w:type="dxa"/>
              <w:left w:w="100" w:type="dxa"/>
              <w:bottom w:w="80" w:type="dxa"/>
              <w:right w:w="100" w:type="dxa"/>
            </w:tcMar>
          </w:tcPr>
          <w:p w14:paraId="33D1C4AD"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1172E1BD" w14:textId="77777777" w:rsidR="00132EEC" w:rsidRPr="00C36DBA" w:rsidRDefault="00000000">
            <w:pPr>
              <w:rPr>
                <w:color w:val="000000" w:themeColor="text1"/>
              </w:rPr>
            </w:pPr>
            <w:r w:rsidRPr="00C36DBA">
              <w:rPr>
                <w:rFonts w:ascii="Times New Roman" w:hAnsi="Times New Roman"/>
                <w:color w:val="000000" w:themeColor="text1"/>
                <w:sz w:val="21"/>
              </w:rPr>
              <w:t>Danh sách bạn cùng phòng phù hợp được kết xuất với tỷ lệ % tương thích sắp xếp từ cao xuống thấp.</w:t>
            </w:r>
          </w:p>
        </w:tc>
      </w:tr>
      <w:tr w:rsidR="00132EEC" w:rsidRPr="00C36DBA" w14:paraId="30D7A296" w14:textId="77777777" w:rsidTr="00BF3A03">
        <w:trPr>
          <w:cantSplit/>
          <w:jc w:val="center"/>
        </w:trPr>
        <w:tc>
          <w:tcPr>
            <w:tcW w:w="2592" w:type="dxa"/>
            <w:tcMar>
              <w:top w:w="80" w:type="dxa"/>
              <w:left w:w="100" w:type="dxa"/>
              <w:bottom w:w="80" w:type="dxa"/>
              <w:right w:w="100" w:type="dxa"/>
            </w:tcMar>
          </w:tcPr>
          <w:p w14:paraId="73E79378"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16114D85" w14:textId="77777777" w:rsidR="00132EEC" w:rsidRPr="00C36DBA" w:rsidRDefault="00000000">
            <w:pPr>
              <w:rPr>
                <w:color w:val="000000" w:themeColor="text1"/>
              </w:rPr>
            </w:pPr>
            <w:r w:rsidRPr="00C36DBA">
              <w:rPr>
                <w:rFonts w:ascii="Times New Roman" w:hAnsi="Times New Roman"/>
                <w:color w:val="000000" w:themeColor="text1"/>
                <w:sz w:val="21"/>
              </w:rPr>
              <w:t>1. Người dùng chọn tab 'Khám phá / Gợi ý bạn trọ'.</w:t>
            </w:r>
            <w:r w:rsidRPr="00C36DBA">
              <w:rPr>
                <w:rFonts w:ascii="Times New Roman" w:hAnsi="Times New Roman"/>
                <w:color w:val="000000" w:themeColor="text1"/>
                <w:sz w:val="21"/>
              </w:rPr>
              <w:br/>
              <w:t>2. Hệ thống truy vấn CSDL, quét các hồ sơ đang ở trạng thái tìm kiếm.</w:t>
            </w:r>
            <w:r w:rsidRPr="00C36DBA">
              <w:rPr>
                <w:rFonts w:ascii="Times New Roman" w:hAnsi="Times New Roman"/>
                <w:color w:val="000000" w:themeColor="text1"/>
                <w:sz w:val="21"/>
              </w:rPr>
              <w:br/>
              <w:t>3. Hệ thống áp dụng bộ lọc Tiêu chí cứng (Giới tính, Ngân sách trần, Quận).</w:t>
            </w:r>
            <w:r w:rsidRPr="00C36DBA">
              <w:rPr>
                <w:rFonts w:ascii="Times New Roman" w:hAnsi="Times New Roman"/>
                <w:color w:val="000000" w:themeColor="text1"/>
                <w:sz w:val="21"/>
              </w:rPr>
              <w:br/>
              <w:t>4. Với các ứng viên vượt qua lọc cứng, hệ thống tính điểm tương thích cho từng tiêu chí mềm theo trọng số: Điểm = ∑(wi * Si).</w:t>
            </w:r>
            <w:r w:rsidRPr="00C36DBA">
              <w:rPr>
                <w:rFonts w:ascii="Times New Roman" w:hAnsi="Times New Roman"/>
                <w:color w:val="000000" w:themeColor="text1"/>
                <w:sz w:val="21"/>
              </w:rPr>
              <w:br/>
              <w:t>5. Hệ thống chuẩn hóa điểm số về thang % (0% đến 100%).</w:t>
            </w:r>
            <w:r w:rsidRPr="00C36DBA">
              <w:rPr>
                <w:rFonts w:ascii="Times New Roman" w:hAnsi="Times New Roman"/>
                <w:color w:val="000000" w:themeColor="text1"/>
                <w:sz w:val="21"/>
              </w:rPr>
              <w:br/>
              <w:t>6. Hệ thống hiển thị danh sách các ứng viên có điểm từ cao xuống thấp kèm nhãn tương thích (Ví dụ: 95% - Rất hòa hợp).</w:t>
            </w:r>
          </w:p>
        </w:tc>
      </w:tr>
      <w:tr w:rsidR="00132EEC" w:rsidRPr="00C36DBA" w14:paraId="2BA36EA7" w14:textId="77777777" w:rsidTr="00BF3A03">
        <w:trPr>
          <w:cantSplit/>
          <w:jc w:val="center"/>
        </w:trPr>
        <w:tc>
          <w:tcPr>
            <w:tcW w:w="2592" w:type="dxa"/>
            <w:tcMar>
              <w:top w:w="80" w:type="dxa"/>
              <w:left w:w="100" w:type="dxa"/>
              <w:bottom w:w="80" w:type="dxa"/>
              <w:right w:w="100" w:type="dxa"/>
            </w:tcMar>
          </w:tcPr>
          <w:p w14:paraId="5B8521F7"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1D74F9E4" w14:textId="77777777" w:rsidR="00132EEC" w:rsidRPr="00C36DBA" w:rsidRDefault="00000000">
            <w:pPr>
              <w:rPr>
                <w:color w:val="000000" w:themeColor="text1"/>
              </w:rPr>
            </w:pPr>
            <w:r w:rsidRPr="00C36DBA">
              <w:rPr>
                <w:rFonts w:ascii="Times New Roman" w:hAnsi="Times New Roman"/>
                <w:color w:val="000000" w:themeColor="text1"/>
                <w:sz w:val="21"/>
              </w:rPr>
              <w:t>6a. Người dùng chọn đổi tiêu chí sắp xếp: Hệ thống sắp xếp lại theo giá thuê tăng dần hoặc theo độ sạch sẽ.</w:t>
            </w:r>
          </w:p>
        </w:tc>
      </w:tr>
      <w:tr w:rsidR="00132EEC" w:rsidRPr="00C36DBA" w14:paraId="4E8B2622" w14:textId="77777777" w:rsidTr="00BF3A03">
        <w:trPr>
          <w:cantSplit/>
          <w:jc w:val="center"/>
        </w:trPr>
        <w:tc>
          <w:tcPr>
            <w:tcW w:w="2592" w:type="dxa"/>
            <w:tcMar>
              <w:top w:w="80" w:type="dxa"/>
              <w:left w:w="100" w:type="dxa"/>
              <w:bottom w:w="80" w:type="dxa"/>
              <w:right w:w="100" w:type="dxa"/>
            </w:tcMar>
          </w:tcPr>
          <w:p w14:paraId="37D8D9CE"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15288536" w14:textId="77777777" w:rsidR="00132EEC" w:rsidRPr="00C36DBA" w:rsidRDefault="00000000">
            <w:pPr>
              <w:rPr>
                <w:color w:val="000000" w:themeColor="text1"/>
              </w:rPr>
            </w:pPr>
            <w:r w:rsidRPr="00C36DBA">
              <w:rPr>
                <w:rFonts w:ascii="Times New Roman" w:hAnsi="Times New Roman"/>
                <w:color w:val="000000" w:themeColor="text1"/>
                <w:sz w:val="21"/>
              </w:rPr>
              <w:t>3a. Không có ứng viên nào thỏa mãn tiêu chí cứng: Hệ thống hiển thị màn hình rỗng kèm gợi ý 'Mở rộng khu vực hoặc điều chỉnh ngân sách để tìm được nhiều bạn trọ hơn'.</w:t>
            </w:r>
          </w:p>
        </w:tc>
      </w:tr>
    </w:tbl>
    <w:p w14:paraId="4B42C510" w14:textId="77777777" w:rsidR="00F10190" w:rsidRDefault="00000000">
      <w:pPr>
        <w:spacing w:before="160" w:after="40"/>
        <w:jc w:val="center"/>
      </w:pPr>
      <w:r>
        <w:rPr>
          <w:noProof/>
        </w:rPr>
        <w:lastRenderedPageBreak/>
        <w:drawing>
          <wp:inline distT="0" distB="0" distL="0" distR="0" wp14:anchorId="5F818AA1" wp14:editId="07B0198F">
            <wp:extent cx="5486400" cy="4128065"/>
            <wp:effectExtent l="0" t="0" r="0" b="0"/>
            <wp:docPr id="692801420" name="Picture 69280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7"/>
                    <a:stretch>
                      <a:fillRect/>
                    </a:stretch>
                  </pic:blipFill>
                  <pic:spPr>
                    <a:xfrm>
                      <a:off x="0" y="0"/>
                      <a:ext cx="5486400" cy="4128065"/>
                    </a:xfrm>
                    <a:prstGeom prst="rect">
                      <a:avLst/>
                    </a:prstGeom>
                  </pic:spPr>
                </pic:pic>
              </a:graphicData>
            </a:graphic>
          </wp:inline>
        </w:drawing>
      </w:r>
    </w:p>
    <w:p w14:paraId="5B8EC111" w14:textId="77777777" w:rsidR="00F10190" w:rsidRDefault="00000000">
      <w:pPr>
        <w:spacing w:before="80" w:after="80"/>
        <w:jc w:val="center"/>
      </w:pPr>
      <w:r>
        <w:rPr>
          <w:rFonts w:ascii="Times New Roman" w:hAnsi="Times New Roman"/>
          <w:i/>
          <w:sz w:val="24"/>
        </w:rPr>
        <w:t>Hình 4.9. Lược đồ tuần tự (Sequence Diagram) luồng Thuật toán Gợi ý ghép đôi Matching Engine</w:t>
      </w:r>
    </w:p>
    <w:p w14:paraId="0E91833E" w14:textId="77777777" w:rsidR="00F10190" w:rsidRDefault="00000000">
      <w:pPr>
        <w:spacing w:before="80" w:after="160" w:line="288" w:lineRule="auto"/>
        <w:jc w:val="both"/>
      </w:pPr>
      <w:r>
        <w:rPr>
          <w:rFonts w:ascii="Times New Roman" w:hAnsi="Times New Roman"/>
          <w:sz w:val="24"/>
        </w:rPr>
        <w:t>Mô tả luồng tương tác: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7F64A1BC" w14:textId="77777777" w:rsidR="00132EEC" w:rsidRPr="00C36DBA" w:rsidRDefault="00132EEC">
      <w:pPr>
        <w:spacing w:after="80" w:line="300" w:lineRule="auto"/>
        <w:jc w:val="both"/>
        <w:rPr>
          <w:color w:val="000000" w:themeColor="text1"/>
        </w:rPr>
      </w:pPr>
    </w:p>
    <w:p w14:paraId="529D9CB0" w14:textId="77777777" w:rsidR="00132EEC" w:rsidRPr="00C36DBA" w:rsidRDefault="00000000">
      <w:pPr>
        <w:keepNext/>
        <w:pageBreakBefore/>
        <w:spacing w:before="160" w:after="40"/>
        <w:rPr>
          <w:color w:val="000000" w:themeColor="text1"/>
        </w:rPr>
      </w:pPr>
      <w:r w:rsidRPr="00C36DBA">
        <w:rPr>
          <w:rFonts w:ascii="Times New Roman" w:hAnsi="Times New Roman"/>
          <w:b/>
          <w:color w:val="000000" w:themeColor="text1"/>
          <w:sz w:val="26"/>
        </w:rPr>
        <w:lastRenderedPageBreak/>
        <w:t>Đặc tả UC-14/15/17: Gửi, chấp nhận ghép đôi và xác nhận Double Opt-in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2033F86E" w14:textId="77777777" w:rsidTr="00BF3A03">
        <w:trPr>
          <w:cantSplit/>
          <w:jc w:val="center"/>
        </w:trPr>
        <w:tc>
          <w:tcPr>
            <w:tcW w:w="2592" w:type="dxa"/>
            <w:tcMar>
              <w:top w:w="80" w:type="dxa"/>
              <w:left w:w="100" w:type="dxa"/>
              <w:bottom w:w="80" w:type="dxa"/>
              <w:right w:w="100" w:type="dxa"/>
            </w:tcMar>
          </w:tcPr>
          <w:p w14:paraId="0390DB4A"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67396712" w14:textId="77777777" w:rsidR="00132EEC" w:rsidRPr="00C36DBA" w:rsidRDefault="00000000">
            <w:pPr>
              <w:keepNext/>
              <w:rPr>
                <w:color w:val="000000" w:themeColor="text1"/>
              </w:rPr>
            </w:pPr>
            <w:r w:rsidRPr="00C36DBA">
              <w:rPr>
                <w:rFonts w:ascii="Times New Roman" w:hAnsi="Times New Roman"/>
                <w:color w:val="000000" w:themeColor="text1"/>
                <w:sz w:val="21"/>
              </w:rPr>
              <w:t>UC-14/15/17 — Gửi, chấp nhận ghép đôi và xác nhận Double Opt-in</w:t>
            </w:r>
          </w:p>
        </w:tc>
      </w:tr>
      <w:tr w:rsidR="00132EEC" w:rsidRPr="00C36DBA" w14:paraId="2F943B56" w14:textId="77777777" w:rsidTr="00BF3A03">
        <w:trPr>
          <w:cantSplit/>
          <w:jc w:val="center"/>
        </w:trPr>
        <w:tc>
          <w:tcPr>
            <w:tcW w:w="2592" w:type="dxa"/>
            <w:tcMar>
              <w:top w:w="80" w:type="dxa"/>
              <w:left w:w="100" w:type="dxa"/>
              <w:bottom w:w="80" w:type="dxa"/>
              <w:right w:w="100" w:type="dxa"/>
            </w:tcMar>
          </w:tcPr>
          <w:p w14:paraId="04CE541A"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7A7D2F80"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gửi (A), Người dùng nhận (B), Hệ thống (System)</w:t>
            </w:r>
          </w:p>
        </w:tc>
      </w:tr>
      <w:tr w:rsidR="00132EEC" w:rsidRPr="00C36DBA" w14:paraId="72F956A9" w14:textId="77777777" w:rsidTr="00BF3A03">
        <w:trPr>
          <w:cantSplit/>
          <w:jc w:val="center"/>
        </w:trPr>
        <w:tc>
          <w:tcPr>
            <w:tcW w:w="2592" w:type="dxa"/>
            <w:tcMar>
              <w:top w:w="80" w:type="dxa"/>
              <w:left w:w="100" w:type="dxa"/>
              <w:bottom w:w="80" w:type="dxa"/>
              <w:right w:w="100" w:type="dxa"/>
            </w:tcMar>
          </w:tcPr>
          <w:p w14:paraId="64B51334"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11AE9E3D" w14:textId="77777777" w:rsidR="00132EEC" w:rsidRPr="00C36DBA" w:rsidRDefault="00000000">
            <w:pPr>
              <w:rPr>
                <w:color w:val="000000" w:themeColor="text1"/>
              </w:rPr>
            </w:pPr>
            <w:r w:rsidRPr="00C36DBA">
              <w:rPr>
                <w:rFonts w:ascii="Times New Roman" w:hAnsi="Times New Roman"/>
                <w:color w:val="000000" w:themeColor="text1"/>
                <w:sz w:val="21"/>
              </w:rPr>
              <w:t>Cả A và B đều có tài khoản hợp lệ, chưa từng chặn nhau, chưa có kết nối trước đó.</w:t>
            </w:r>
          </w:p>
        </w:tc>
      </w:tr>
      <w:tr w:rsidR="00132EEC" w:rsidRPr="00C36DBA" w14:paraId="0C1C6B83" w14:textId="77777777" w:rsidTr="00BF3A03">
        <w:trPr>
          <w:cantSplit/>
          <w:jc w:val="center"/>
        </w:trPr>
        <w:tc>
          <w:tcPr>
            <w:tcW w:w="2592" w:type="dxa"/>
            <w:tcMar>
              <w:top w:w="80" w:type="dxa"/>
              <w:left w:w="100" w:type="dxa"/>
              <w:bottom w:w="80" w:type="dxa"/>
              <w:right w:w="100" w:type="dxa"/>
            </w:tcMar>
          </w:tcPr>
          <w:p w14:paraId="627E7CB1"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29827056" w14:textId="77777777" w:rsidR="00132EEC" w:rsidRPr="00C36DBA" w:rsidRDefault="00000000">
            <w:pPr>
              <w:rPr>
                <w:color w:val="000000" w:themeColor="text1"/>
              </w:rPr>
            </w:pPr>
            <w:r w:rsidRPr="00C36DBA">
              <w:rPr>
                <w:rFonts w:ascii="Times New Roman" w:hAnsi="Times New Roman"/>
                <w:color w:val="000000" w:themeColor="text1"/>
                <w:sz w:val="21"/>
              </w:rPr>
              <w:t>Một Match Request chuyển trạng thái sang ACCEPTED, hệ thống tạo bản ghi Connection Active và mở kênh liên lạc.</w:t>
            </w:r>
          </w:p>
        </w:tc>
      </w:tr>
      <w:tr w:rsidR="00132EEC" w:rsidRPr="00C36DBA" w14:paraId="670030C0" w14:textId="77777777" w:rsidTr="00BF3A03">
        <w:trPr>
          <w:cantSplit/>
          <w:jc w:val="center"/>
        </w:trPr>
        <w:tc>
          <w:tcPr>
            <w:tcW w:w="2592" w:type="dxa"/>
            <w:tcMar>
              <w:top w:w="80" w:type="dxa"/>
              <w:left w:w="100" w:type="dxa"/>
              <w:bottom w:w="80" w:type="dxa"/>
              <w:right w:w="100" w:type="dxa"/>
            </w:tcMar>
          </w:tcPr>
          <w:p w14:paraId="39553304"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149303A9" w14:textId="77777777" w:rsidR="00132EEC" w:rsidRPr="00C36DBA" w:rsidRDefault="00000000">
            <w:pPr>
              <w:rPr>
                <w:color w:val="000000" w:themeColor="text1"/>
              </w:rPr>
            </w:pPr>
            <w:r w:rsidRPr="00C36DBA">
              <w:rPr>
                <w:rFonts w:ascii="Times New Roman" w:hAnsi="Times New Roman"/>
                <w:color w:val="000000" w:themeColor="text1"/>
                <w:sz w:val="21"/>
              </w:rPr>
              <w:t>1. Người dùng A xem hồ sơ ẩn danh của B và nhấn 'Gửi yêu cầu ghép đôi'.</w:t>
            </w:r>
            <w:r w:rsidRPr="00C36DBA">
              <w:rPr>
                <w:rFonts w:ascii="Times New Roman" w:hAnsi="Times New Roman"/>
                <w:color w:val="000000" w:themeColor="text1"/>
                <w:sz w:val="21"/>
              </w:rPr>
              <w:br/>
              <w:t>2. A nhập lời nhắn ngắn và nhấn 'Xác nhận gửi'.</w:t>
            </w:r>
            <w:r w:rsidRPr="00C36DBA">
              <w:rPr>
                <w:rFonts w:ascii="Times New Roman" w:hAnsi="Times New Roman"/>
                <w:color w:val="000000" w:themeColor="text1"/>
                <w:sz w:val="21"/>
              </w:rPr>
              <w:br/>
              <w:t>3. Hệ thống tạo Match Request ở trạng thái PENDING với hạn phản hồi 7 ngày và gửi thông báo đến B.</w:t>
            </w:r>
            <w:r w:rsidRPr="00C36DBA">
              <w:rPr>
                <w:rFonts w:ascii="Times New Roman" w:hAnsi="Times New Roman"/>
                <w:color w:val="000000" w:themeColor="text1"/>
                <w:sz w:val="21"/>
              </w:rPr>
              <w:br/>
              <w:t>4. Người dùng B mở danh sách 'Yêu cầu đã nhận', xem hồ sơ của A và nhấn 'Chấp nhận'.</w:t>
            </w:r>
            <w:r w:rsidRPr="00C36DBA">
              <w:rPr>
                <w:rFonts w:ascii="Times New Roman" w:hAnsi="Times New Roman"/>
                <w:color w:val="000000" w:themeColor="text1"/>
                <w:sz w:val="21"/>
              </w:rPr>
              <w:br/>
              <w:t>5. Hệ thống kích hoạt quy tắc Double Opt-in (BR-01): Chuyển trạng thái yêu cầu sang ACCEPTED.</w:t>
            </w:r>
            <w:r w:rsidRPr="00C36DBA">
              <w:rPr>
                <w:rFonts w:ascii="Times New Roman" w:hAnsi="Times New Roman"/>
                <w:color w:val="000000" w:themeColor="text1"/>
                <w:sz w:val="21"/>
              </w:rPr>
              <w:br/>
              <w:t>6. Hệ thống tự động tạo bản ghi Kết nối (Connection) Active giữa A và B.</w:t>
            </w:r>
            <w:r w:rsidRPr="00C36DBA">
              <w:rPr>
                <w:rFonts w:ascii="Times New Roman" w:hAnsi="Times New Roman"/>
                <w:color w:val="000000" w:themeColor="text1"/>
                <w:sz w:val="21"/>
              </w:rPr>
              <w:br/>
              <w:t>7. Hệ thống mở thông tin liên lạc (SĐT/Zalo) theo quyền chia sẻ FR-45 và gửi thông báo chúc mừng tới cả hai.</w:t>
            </w:r>
          </w:p>
        </w:tc>
      </w:tr>
      <w:tr w:rsidR="00132EEC" w:rsidRPr="00C36DBA" w14:paraId="426FFC0E" w14:textId="77777777" w:rsidTr="00BF3A03">
        <w:trPr>
          <w:cantSplit/>
          <w:jc w:val="center"/>
        </w:trPr>
        <w:tc>
          <w:tcPr>
            <w:tcW w:w="2592" w:type="dxa"/>
            <w:tcMar>
              <w:top w:w="80" w:type="dxa"/>
              <w:left w:w="100" w:type="dxa"/>
              <w:bottom w:w="80" w:type="dxa"/>
              <w:right w:w="100" w:type="dxa"/>
            </w:tcMar>
          </w:tcPr>
          <w:p w14:paraId="0D5B2519"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7CAAE068" w14:textId="77777777" w:rsidR="00132EEC" w:rsidRPr="00C36DBA" w:rsidRDefault="00000000">
            <w:pPr>
              <w:rPr>
                <w:color w:val="000000" w:themeColor="text1"/>
              </w:rPr>
            </w:pPr>
            <w:r w:rsidRPr="00C36DBA">
              <w:rPr>
                <w:rFonts w:ascii="Times New Roman" w:hAnsi="Times New Roman"/>
                <w:color w:val="000000" w:themeColor="text1"/>
                <w:sz w:val="21"/>
              </w:rPr>
              <w:t>4a. B nhấn 'Từ chối': Yêu cầu chuyển trạng thái REJECTED; A nhận thông báo yêu cầu không thành công.</w:t>
            </w:r>
            <w:r w:rsidRPr="00C36DBA">
              <w:rPr>
                <w:rFonts w:ascii="Times New Roman" w:hAnsi="Times New Roman"/>
                <w:color w:val="000000" w:themeColor="text1"/>
                <w:sz w:val="21"/>
              </w:rPr>
              <w:br/>
              <w:t>1a. A chủ động nhấn 'Hủy yêu cầu' khi B chưa phản hồi: Yêu cầu chuyển sang CANCELLED.</w:t>
            </w:r>
          </w:p>
        </w:tc>
      </w:tr>
      <w:tr w:rsidR="00132EEC" w:rsidRPr="00C36DBA" w14:paraId="346349F2" w14:textId="77777777" w:rsidTr="00BF3A03">
        <w:trPr>
          <w:cantSplit/>
          <w:jc w:val="center"/>
        </w:trPr>
        <w:tc>
          <w:tcPr>
            <w:tcW w:w="2592" w:type="dxa"/>
            <w:tcMar>
              <w:top w:w="80" w:type="dxa"/>
              <w:left w:w="100" w:type="dxa"/>
              <w:bottom w:w="80" w:type="dxa"/>
              <w:right w:w="100" w:type="dxa"/>
            </w:tcMar>
          </w:tcPr>
          <w:p w14:paraId="5D256BBE"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7FA33CE0" w14:textId="77777777" w:rsidR="00132EEC" w:rsidRPr="00C36DBA" w:rsidRDefault="00000000">
            <w:pPr>
              <w:rPr>
                <w:color w:val="000000" w:themeColor="text1"/>
              </w:rPr>
            </w:pPr>
            <w:r w:rsidRPr="00C36DBA">
              <w:rPr>
                <w:rFonts w:ascii="Times New Roman" w:hAnsi="Times New Roman"/>
                <w:color w:val="000000" w:themeColor="text1"/>
                <w:sz w:val="21"/>
              </w:rPr>
              <w:t>1a. A đã gửi yêu cầu cho B trước đó và đang Pending: Hệ thống chặn gửi lặp và thông báo 'Bạn đã gửi yêu cầu cho người này rồi'.</w:t>
            </w:r>
            <w:r w:rsidRPr="00C36DBA">
              <w:rPr>
                <w:rFonts w:ascii="Times New Roman" w:hAnsi="Times New Roman"/>
                <w:color w:val="000000" w:themeColor="text1"/>
                <w:sz w:val="21"/>
              </w:rPr>
              <w:br/>
              <w:t>4b. B chấp nhận khi yêu cầu đã quá 7 ngày: Hệ thống báo lỗi 'Yêu cầu ghép đôi đã hết hạn'.</w:t>
            </w:r>
          </w:p>
        </w:tc>
      </w:tr>
    </w:tbl>
    <w:p w14:paraId="6018AA65" w14:textId="77777777" w:rsidR="00132EEC" w:rsidRPr="00C36DBA" w:rsidRDefault="00132EEC">
      <w:pPr>
        <w:spacing w:after="80" w:line="300" w:lineRule="auto"/>
        <w:jc w:val="both"/>
        <w:rPr>
          <w:color w:val="000000" w:themeColor="text1"/>
        </w:rPr>
      </w:pPr>
    </w:p>
    <w:p w14:paraId="2D4DCA98" w14:textId="77777777" w:rsidR="00132EEC" w:rsidRPr="00C36DBA" w:rsidRDefault="00000000">
      <w:pPr>
        <w:keepNext/>
        <w:pageBreakBefore/>
        <w:spacing w:before="160" w:after="40"/>
        <w:rPr>
          <w:color w:val="000000" w:themeColor="text1"/>
        </w:rPr>
      </w:pPr>
      <w:r w:rsidRPr="00C36DBA">
        <w:rPr>
          <w:rFonts w:ascii="Times New Roman" w:hAnsi="Times New Roman"/>
          <w:b/>
          <w:color w:val="000000" w:themeColor="text1"/>
          <w:sz w:val="26"/>
        </w:rPr>
        <w:lastRenderedPageBreak/>
        <w:t>Đặc tả UC-20: Đăng bài tìm bạn cùng thuê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4"/>
        <w:gridCol w:w="6697"/>
      </w:tblGrid>
      <w:tr w:rsidR="00132EEC" w:rsidRPr="00C36DBA" w14:paraId="72A2A4E6" w14:textId="77777777" w:rsidTr="00BF3A03">
        <w:trPr>
          <w:cantSplit/>
          <w:jc w:val="center"/>
        </w:trPr>
        <w:tc>
          <w:tcPr>
            <w:tcW w:w="2592" w:type="dxa"/>
            <w:tcMar>
              <w:top w:w="80" w:type="dxa"/>
              <w:left w:w="100" w:type="dxa"/>
              <w:bottom w:w="80" w:type="dxa"/>
              <w:right w:w="100" w:type="dxa"/>
            </w:tcMar>
          </w:tcPr>
          <w:p w14:paraId="1C620442"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774A260C" w14:textId="77777777" w:rsidR="00132EEC" w:rsidRPr="00C36DBA" w:rsidRDefault="00000000">
            <w:pPr>
              <w:keepNext/>
              <w:rPr>
                <w:color w:val="000000" w:themeColor="text1"/>
              </w:rPr>
            </w:pPr>
            <w:r w:rsidRPr="00C36DBA">
              <w:rPr>
                <w:rFonts w:ascii="Times New Roman" w:hAnsi="Times New Roman"/>
                <w:color w:val="000000" w:themeColor="text1"/>
                <w:sz w:val="21"/>
              </w:rPr>
              <w:t>UC-20 — Đăng bài tìm bạn cùng thuê phòng trọ</w:t>
            </w:r>
          </w:p>
        </w:tc>
      </w:tr>
      <w:tr w:rsidR="00132EEC" w:rsidRPr="00C36DBA" w14:paraId="76374627" w14:textId="77777777" w:rsidTr="00BF3A03">
        <w:trPr>
          <w:cantSplit/>
          <w:jc w:val="center"/>
        </w:trPr>
        <w:tc>
          <w:tcPr>
            <w:tcW w:w="2592" w:type="dxa"/>
            <w:tcMar>
              <w:top w:w="80" w:type="dxa"/>
              <w:left w:w="100" w:type="dxa"/>
              <w:bottom w:w="80" w:type="dxa"/>
              <w:right w:w="100" w:type="dxa"/>
            </w:tcMar>
          </w:tcPr>
          <w:p w14:paraId="649D0636"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77042CCA"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có phòng (Room Host)</w:t>
            </w:r>
          </w:p>
        </w:tc>
      </w:tr>
      <w:tr w:rsidR="00132EEC" w:rsidRPr="00C36DBA" w14:paraId="3052AFC5" w14:textId="77777777" w:rsidTr="00BF3A03">
        <w:trPr>
          <w:cantSplit/>
          <w:jc w:val="center"/>
        </w:trPr>
        <w:tc>
          <w:tcPr>
            <w:tcW w:w="2592" w:type="dxa"/>
            <w:tcMar>
              <w:top w:w="80" w:type="dxa"/>
              <w:left w:w="100" w:type="dxa"/>
              <w:bottom w:w="80" w:type="dxa"/>
              <w:right w:w="100" w:type="dxa"/>
            </w:tcMar>
          </w:tcPr>
          <w:p w14:paraId="418B4146"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1654050E" w14:textId="77777777" w:rsidR="00132EEC" w:rsidRPr="00C36DBA" w:rsidRDefault="00000000">
            <w:pPr>
              <w:rPr>
                <w:color w:val="000000" w:themeColor="text1"/>
              </w:rPr>
            </w:pPr>
            <w:r w:rsidRPr="00C36DBA">
              <w:rPr>
                <w:rFonts w:ascii="Times New Roman" w:hAnsi="Times New Roman"/>
                <w:color w:val="000000" w:themeColor="text1"/>
                <w:sz w:val="21"/>
              </w:rPr>
              <w:t>Người dùng đã đăng nhập và đã xác minh số điện thoại.</w:t>
            </w:r>
          </w:p>
        </w:tc>
      </w:tr>
      <w:tr w:rsidR="00132EEC" w:rsidRPr="00C36DBA" w14:paraId="1202F0B0" w14:textId="77777777" w:rsidTr="00BF3A03">
        <w:trPr>
          <w:cantSplit/>
          <w:jc w:val="center"/>
        </w:trPr>
        <w:tc>
          <w:tcPr>
            <w:tcW w:w="2592" w:type="dxa"/>
            <w:tcMar>
              <w:top w:w="80" w:type="dxa"/>
              <w:left w:w="100" w:type="dxa"/>
              <w:bottom w:w="80" w:type="dxa"/>
              <w:right w:w="100" w:type="dxa"/>
            </w:tcMar>
          </w:tcPr>
          <w:p w14:paraId="6F2DEF8E"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504C165E" w14:textId="77777777" w:rsidR="00132EEC" w:rsidRPr="00C36DBA" w:rsidRDefault="00000000">
            <w:pPr>
              <w:rPr>
                <w:color w:val="000000" w:themeColor="text1"/>
              </w:rPr>
            </w:pPr>
            <w:r w:rsidRPr="00C36DBA">
              <w:rPr>
                <w:rFonts w:ascii="Times New Roman" w:hAnsi="Times New Roman"/>
                <w:color w:val="000000" w:themeColor="text1"/>
                <w:sz w:val="21"/>
              </w:rPr>
              <w:t>Bài đăng phòng trọ mới được tạo thành công trên hệ thống ở trạng thái AVAILABLE.</w:t>
            </w:r>
          </w:p>
        </w:tc>
      </w:tr>
      <w:tr w:rsidR="00132EEC" w:rsidRPr="00C36DBA" w14:paraId="746BD0D7" w14:textId="77777777" w:rsidTr="00BF3A03">
        <w:trPr>
          <w:cantSplit/>
          <w:jc w:val="center"/>
        </w:trPr>
        <w:tc>
          <w:tcPr>
            <w:tcW w:w="2592" w:type="dxa"/>
            <w:tcMar>
              <w:top w:w="80" w:type="dxa"/>
              <w:left w:w="100" w:type="dxa"/>
              <w:bottom w:w="80" w:type="dxa"/>
              <w:right w:w="100" w:type="dxa"/>
            </w:tcMar>
          </w:tcPr>
          <w:p w14:paraId="15D84FEE"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267F1596" w14:textId="77777777" w:rsidR="00132EEC" w:rsidRPr="00C36DBA" w:rsidRDefault="00000000">
            <w:pPr>
              <w:rPr>
                <w:color w:val="000000" w:themeColor="text1"/>
              </w:rPr>
            </w:pPr>
            <w:r w:rsidRPr="00C36DBA">
              <w:rPr>
                <w:rFonts w:ascii="Times New Roman" w:hAnsi="Times New Roman"/>
                <w:color w:val="000000" w:themeColor="text1"/>
                <w:sz w:val="21"/>
              </w:rPr>
              <w:t>1. Người dùng chọn chức năng 'Đăng tin phòng' (QLBD_BM1).</w:t>
            </w:r>
            <w:r w:rsidRPr="00C36DBA">
              <w:rPr>
                <w:rFonts w:ascii="Times New Roman" w:hAnsi="Times New Roman"/>
                <w:color w:val="000000" w:themeColor="text1"/>
                <w:sz w:val="21"/>
              </w:rPr>
              <w:br/>
              <w:t>2. Người dùng nhập thông tin: Tiêu đề, Địa chỉ chi tiết, Giá phòng, Tiền điện/nước, Số lượng người cần tìm thêm.</w:t>
            </w:r>
            <w:r w:rsidRPr="00C36DBA">
              <w:rPr>
                <w:rFonts w:ascii="Times New Roman" w:hAnsi="Times New Roman"/>
                <w:color w:val="000000" w:themeColor="text1"/>
                <w:sz w:val="21"/>
              </w:rPr>
              <w:br/>
              <w:t>3. Người dùng tick chọn các tiện ích (Máy lạnh, Gác lửng, Máy giặt, Giờ giấc tự do).</w:t>
            </w:r>
            <w:r w:rsidRPr="00C36DBA">
              <w:rPr>
                <w:rFonts w:ascii="Times New Roman" w:hAnsi="Times New Roman"/>
                <w:color w:val="000000" w:themeColor="text1"/>
                <w:sz w:val="21"/>
              </w:rPr>
              <w:br/>
              <w:t>4. Người dùng tải lên hình ảnh phòng trọ thực tế.</w:t>
            </w:r>
            <w:r w:rsidRPr="00C36DBA">
              <w:rPr>
                <w:rFonts w:ascii="Times New Roman" w:hAnsi="Times New Roman"/>
                <w:color w:val="000000" w:themeColor="text1"/>
                <w:sz w:val="21"/>
              </w:rPr>
              <w:br/>
              <w:t>5. Người dùng nhấn nút 'Đăng tin'.</w:t>
            </w:r>
            <w:r w:rsidRPr="00C36DBA">
              <w:rPr>
                <w:rFonts w:ascii="Times New Roman" w:hAnsi="Times New Roman"/>
                <w:color w:val="000000" w:themeColor="text1"/>
                <w:sz w:val="21"/>
              </w:rPr>
              <w:br/>
              <w:t>6. Hệ thống kiểm tra dữ liệu, lưu bài đăng vào CSDL và gán trạng thái AVAILABLE.</w:t>
            </w:r>
            <w:r w:rsidRPr="00C36DBA">
              <w:rPr>
                <w:rFonts w:ascii="Times New Roman" w:hAnsi="Times New Roman"/>
                <w:color w:val="000000" w:themeColor="text1"/>
                <w:sz w:val="21"/>
              </w:rPr>
              <w:br/>
              <w:t>7. Bài đăng xuất hiện công khai trên bảng tin chung.</w:t>
            </w:r>
          </w:p>
        </w:tc>
      </w:tr>
      <w:tr w:rsidR="00132EEC" w:rsidRPr="00C36DBA" w14:paraId="5ED8BB62" w14:textId="77777777" w:rsidTr="00BF3A03">
        <w:trPr>
          <w:cantSplit/>
          <w:jc w:val="center"/>
        </w:trPr>
        <w:tc>
          <w:tcPr>
            <w:tcW w:w="2592" w:type="dxa"/>
            <w:tcMar>
              <w:top w:w="80" w:type="dxa"/>
              <w:left w:w="100" w:type="dxa"/>
              <w:bottom w:w="80" w:type="dxa"/>
              <w:right w:w="100" w:type="dxa"/>
            </w:tcMar>
          </w:tcPr>
          <w:p w14:paraId="6737AE88"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5E2F7CEF" w14:textId="77777777" w:rsidR="00132EEC" w:rsidRPr="00C36DBA" w:rsidRDefault="00000000">
            <w:pPr>
              <w:rPr>
                <w:color w:val="000000" w:themeColor="text1"/>
              </w:rPr>
            </w:pPr>
            <w:r w:rsidRPr="00C36DBA">
              <w:rPr>
                <w:rFonts w:ascii="Times New Roman" w:hAnsi="Times New Roman"/>
                <w:color w:val="000000" w:themeColor="text1"/>
                <w:sz w:val="21"/>
              </w:rPr>
              <w:t>Không có.</w:t>
            </w:r>
          </w:p>
        </w:tc>
      </w:tr>
      <w:tr w:rsidR="00132EEC" w:rsidRPr="00C36DBA" w14:paraId="550359B2" w14:textId="77777777" w:rsidTr="00BF3A03">
        <w:trPr>
          <w:cantSplit/>
          <w:jc w:val="center"/>
        </w:trPr>
        <w:tc>
          <w:tcPr>
            <w:tcW w:w="2592" w:type="dxa"/>
            <w:tcMar>
              <w:top w:w="80" w:type="dxa"/>
              <w:left w:w="100" w:type="dxa"/>
              <w:bottom w:w="80" w:type="dxa"/>
              <w:right w:w="100" w:type="dxa"/>
            </w:tcMar>
          </w:tcPr>
          <w:p w14:paraId="3B998148"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0B018977" w14:textId="77777777" w:rsidR="00132EEC" w:rsidRPr="00C36DBA" w:rsidRDefault="00000000">
            <w:pPr>
              <w:rPr>
                <w:color w:val="000000" w:themeColor="text1"/>
              </w:rPr>
            </w:pPr>
            <w:r w:rsidRPr="00C36DBA">
              <w:rPr>
                <w:rFonts w:ascii="Times New Roman" w:hAnsi="Times New Roman"/>
                <w:color w:val="000000" w:themeColor="text1"/>
                <w:sz w:val="21"/>
              </w:rPr>
              <w:t>2a. Giá phòng nhập vào để trống hoặc bằng 0: Báo lỗi 'Vui lòng nhập giá phòng hợp lệ'.</w:t>
            </w:r>
            <w:r w:rsidRPr="00C36DBA">
              <w:rPr>
                <w:rFonts w:ascii="Times New Roman" w:hAnsi="Times New Roman"/>
                <w:color w:val="000000" w:themeColor="text1"/>
                <w:sz w:val="21"/>
              </w:rPr>
              <w:br/>
              <w:t>4a. Dung lượng ảnh vượt quá 5MB hoặc sai định dạng: Hệ thống báo 'Chỉ hỗ trợ tệp ảnh PNG, JPG dưới 5MB'.</w:t>
            </w:r>
          </w:p>
        </w:tc>
      </w:tr>
    </w:tbl>
    <w:p w14:paraId="7C94D5BB" w14:textId="77777777" w:rsidR="00132EEC" w:rsidRPr="00C36DBA" w:rsidRDefault="00132EEC">
      <w:pPr>
        <w:spacing w:after="80" w:line="300" w:lineRule="auto"/>
        <w:jc w:val="both"/>
        <w:rPr>
          <w:color w:val="000000" w:themeColor="text1"/>
        </w:rPr>
      </w:pPr>
    </w:p>
    <w:p w14:paraId="74D85F7E" w14:textId="77777777" w:rsidR="00132EEC" w:rsidRPr="00C36DBA" w:rsidRDefault="00000000">
      <w:pPr>
        <w:keepNext/>
        <w:pageBreakBefore/>
        <w:spacing w:before="160" w:after="40"/>
        <w:rPr>
          <w:color w:val="000000" w:themeColor="text1"/>
        </w:rPr>
      </w:pPr>
      <w:r w:rsidRPr="00C36DBA">
        <w:rPr>
          <w:rFonts w:ascii="Times New Roman" w:hAnsi="Times New Roman"/>
          <w:b/>
          <w:color w:val="000000" w:themeColor="text1"/>
          <w:sz w:val="26"/>
        </w:rPr>
        <w:lastRenderedPageBreak/>
        <w:t>Đặc tả UC-47/48: Đề xuất và quản lý lịch hẹn xem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2"/>
        <w:gridCol w:w="6699"/>
      </w:tblGrid>
      <w:tr w:rsidR="00132EEC" w:rsidRPr="00C36DBA" w14:paraId="72B4EC5C" w14:textId="77777777" w:rsidTr="00BF3A03">
        <w:trPr>
          <w:cantSplit/>
          <w:jc w:val="center"/>
        </w:trPr>
        <w:tc>
          <w:tcPr>
            <w:tcW w:w="2592" w:type="dxa"/>
            <w:tcMar>
              <w:top w:w="80" w:type="dxa"/>
              <w:left w:w="100" w:type="dxa"/>
              <w:bottom w:w="80" w:type="dxa"/>
              <w:right w:w="100" w:type="dxa"/>
            </w:tcMar>
          </w:tcPr>
          <w:p w14:paraId="2BD448A8"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09F40D75" w14:textId="77777777" w:rsidR="00132EEC" w:rsidRPr="00C36DBA" w:rsidRDefault="00000000">
            <w:pPr>
              <w:keepNext/>
              <w:rPr>
                <w:color w:val="000000" w:themeColor="text1"/>
              </w:rPr>
            </w:pPr>
            <w:r w:rsidRPr="00C36DBA">
              <w:rPr>
                <w:rFonts w:ascii="Times New Roman" w:hAnsi="Times New Roman"/>
                <w:color w:val="000000" w:themeColor="text1"/>
                <w:sz w:val="21"/>
              </w:rPr>
              <w:t>UC-47/48 — Đề xuất và quản lý lịch hẹn xem phòng trọ</w:t>
            </w:r>
          </w:p>
        </w:tc>
      </w:tr>
      <w:tr w:rsidR="00132EEC" w:rsidRPr="00C36DBA" w14:paraId="26B5F50F" w14:textId="77777777" w:rsidTr="00BF3A03">
        <w:trPr>
          <w:cantSplit/>
          <w:jc w:val="center"/>
        </w:trPr>
        <w:tc>
          <w:tcPr>
            <w:tcW w:w="2592" w:type="dxa"/>
            <w:tcMar>
              <w:top w:w="80" w:type="dxa"/>
              <w:left w:w="100" w:type="dxa"/>
              <w:bottom w:w="80" w:type="dxa"/>
              <w:right w:w="100" w:type="dxa"/>
            </w:tcMar>
          </w:tcPr>
          <w:p w14:paraId="21DC81BB"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2369A399" w14:textId="77777777" w:rsidR="00132EEC" w:rsidRPr="00C36DBA" w:rsidRDefault="00000000">
            <w:pPr>
              <w:keepNext/>
              <w:rPr>
                <w:color w:val="000000" w:themeColor="text1"/>
              </w:rPr>
            </w:pPr>
            <w:r w:rsidRPr="00C36DBA">
              <w:rPr>
                <w:rFonts w:ascii="Times New Roman" w:hAnsi="Times New Roman"/>
                <w:color w:val="000000" w:themeColor="text1"/>
                <w:sz w:val="21"/>
              </w:rPr>
              <w:t>Người dùng (User), Chủ phòng (Room Host)</w:t>
            </w:r>
          </w:p>
        </w:tc>
      </w:tr>
      <w:tr w:rsidR="00132EEC" w:rsidRPr="00C36DBA" w14:paraId="6D406A5C" w14:textId="77777777" w:rsidTr="00BF3A03">
        <w:trPr>
          <w:cantSplit/>
          <w:jc w:val="center"/>
        </w:trPr>
        <w:tc>
          <w:tcPr>
            <w:tcW w:w="2592" w:type="dxa"/>
            <w:tcMar>
              <w:top w:w="80" w:type="dxa"/>
              <w:left w:w="100" w:type="dxa"/>
              <w:bottom w:w="80" w:type="dxa"/>
              <w:right w:w="100" w:type="dxa"/>
            </w:tcMar>
          </w:tcPr>
          <w:p w14:paraId="2D86F713"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2DC15757" w14:textId="77777777" w:rsidR="00132EEC" w:rsidRPr="00C36DBA" w:rsidRDefault="00000000">
            <w:pPr>
              <w:rPr>
                <w:color w:val="000000" w:themeColor="text1"/>
              </w:rPr>
            </w:pPr>
            <w:r w:rsidRPr="00C36DBA">
              <w:rPr>
                <w:rFonts w:ascii="Times New Roman" w:hAnsi="Times New Roman"/>
                <w:color w:val="000000" w:themeColor="text1"/>
                <w:sz w:val="21"/>
              </w:rPr>
              <w:t>Hai bên đã có kết nối Active sau Double Opt-in; bài đăng phòng trọ vẫn còn chỗ trống.</w:t>
            </w:r>
          </w:p>
        </w:tc>
      </w:tr>
      <w:tr w:rsidR="00132EEC" w:rsidRPr="00C36DBA" w14:paraId="77508D39" w14:textId="77777777" w:rsidTr="00BF3A03">
        <w:trPr>
          <w:cantSplit/>
          <w:jc w:val="center"/>
        </w:trPr>
        <w:tc>
          <w:tcPr>
            <w:tcW w:w="2592" w:type="dxa"/>
            <w:tcMar>
              <w:top w:w="80" w:type="dxa"/>
              <w:left w:w="100" w:type="dxa"/>
              <w:bottom w:w="80" w:type="dxa"/>
              <w:right w:w="100" w:type="dxa"/>
            </w:tcMar>
          </w:tcPr>
          <w:p w14:paraId="5B3D4FBE"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5A2923D5" w14:textId="77777777" w:rsidR="00132EEC" w:rsidRPr="00C36DBA" w:rsidRDefault="00000000">
            <w:pPr>
              <w:rPr>
                <w:color w:val="000000" w:themeColor="text1"/>
              </w:rPr>
            </w:pPr>
            <w:r w:rsidRPr="00C36DBA">
              <w:rPr>
                <w:rFonts w:ascii="Times New Roman" w:hAnsi="Times New Roman"/>
                <w:color w:val="000000" w:themeColor="text1"/>
                <w:sz w:val="21"/>
              </w:rPr>
              <w:t>Một lịch hẹn (ViewingAppointment) được xác nhận; hệ thống kích hoạt nhắc lịch trước 24 giờ.</w:t>
            </w:r>
          </w:p>
        </w:tc>
      </w:tr>
      <w:tr w:rsidR="00132EEC" w:rsidRPr="00C36DBA" w14:paraId="7AA16697" w14:textId="77777777" w:rsidTr="00BF3A03">
        <w:trPr>
          <w:cantSplit/>
          <w:jc w:val="center"/>
        </w:trPr>
        <w:tc>
          <w:tcPr>
            <w:tcW w:w="2592" w:type="dxa"/>
            <w:tcMar>
              <w:top w:w="80" w:type="dxa"/>
              <w:left w:w="100" w:type="dxa"/>
              <w:bottom w:w="80" w:type="dxa"/>
              <w:right w:w="100" w:type="dxa"/>
            </w:tcMar>
          </w:tcPr>
          <w:p w14:paraId="6846C4A8"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7DF35218" w14:textId="77777777" w:rsidR="00132EEC" w:rsidRPr="00C36DBA" w:rsidRDefault="00000000">
            <w:pPr>
              <w:rPr>
                <w:color w:val="000000" w:themeColor="text1"/>
              </w:rPr>
            </w:pPr>
            <w:r w:rsidRPr="00C36DBA">
              <w:rPr>
                <w:rFonts w:ascii="Times New Roman" w:hAnsi="Times New Roman"/>
                <w:color w:val="000000" w:themeColor="text1"/>
                <w:sz w:val="21"/>
              </w:rPr>
              <w:t>1. Người dùng A truy cập hồ sơ kết nối với Chủ phòng B và chọn 'Hẹn xem phòng' (QLLH_BM1).</w:t>
            </w:r>
            <w:r w:rsidRPr="00C36DBA">
              <w:rPr>
                <w:rFonts w:ascii="Times New Roman" w:hAnsi="Times New Roman"/>
                <w:color w:val="000000" w:themeColor="text1"/>
                <w:sz w:val="21"/>
              </w:rPr>
              <w:br/>
              <w:t>2. A chọn bài đăng phòng của B, nhập ngày giờ hẹn trong tương lai và địa điểm gặp.</w:t>
            </w:r>
            <w:r w:rsidRPr="00C36DBA">
              <w:rPr>
                <w:rFonts w:ascii="Times New Roman" w:hAnsi="Times New Roman"/>
                <w:color w:val="000000" w:themeColor="text1"/>
                <w:sz w:val="21"/>
              </w:rPr>
              <w:br/>
              <w:t>3. A nhấn 'Gửi đề xuất lịch hẹn'.</w:t>
            </w:r>
            <w:r w:rsidRPr="00C36DBA">
              <w:rPr>
                <w:rFonts w:ascii="Times New Roman" w:hAnsi="Times New Roman"/>
                <w:color w:val="000000" w:themeColor="text1"/>
                <w:sz w:val="21"/>
              </w:rPr>
              <w:br/>
              <w:t>4. Hệ thống tạo lịch hẹn ở trạng thái PENDING và gửi thông báo cho B.</w:t>
            </w:r>
            <w:r w:rsidRPr="00C36DBA">
              <w:rPr>
                <w:rFonts w:ascii="Times New Roman" w:hAnsi="Times New Roman"/>
                <w:color w:val="000000" w:themeColor="text1"/>
                <w:sz w:val="21"/>
              </w:rPr>
              <w:br/>
              <w:t>5. B mở thông báo, kiểm tra thời gian và nhấn 'Xác nhận lịch hẹn'.</w:t>
            </w:r>
            <w:r w:rsidRPr="00C36DBA">
              <w:rPr>
                <w:rFonts w:ascii="Times New Roman" w:hAnsi="Times New Roman"/>
                <w:color w:val="000000" w:themeColor="text1"/>
                <w:sz w:val="21"/>
              </w:rPr>
              <w:br/>
              <w:t>6. Hệ thống chuyển trạng thái lịch hẹn sang CONFIRMED.</w:t>
            </w:r>
            <w:r w:rsidRPr="00C36DBA">
              <w:rPr>
                <w:rFonts w:ascii="Times New Roman" w:hAnsi="Times New Roman"/>
                <w:color w:val="000000" w:themeColor="text1"/>
                <w:sz w:val="21"/>
              </w:rPr>
              <w:br/>
              <w:t>7. Hệ thống tự động đặt lịch nhắc nhở trước thời điểm hẹn 24 giờ cho cả hai bên.</w:t>
            </w:r>
          </w:p>
        </w:tc>
      </w:tr>
      <w:tr w:rsidR="00132EEC" w:rsidRPr="00C36DBA" w14:paraId="0ABEC405" w14:textId="77777777" w:rsidTr="00BF3A03">
        <w:trPr>
          <w:cantSplit/>
          <w:jc w:val="center"/>
        </w:trPr>
        <w:tc>
          <w:tcPr>
            <w:tcW w:w="2592" w:type="dxa"/>
            <w:tcMar>
              <w:top w:w="80" w:type="dxa"/>
              <w:left w:w="100" w:type="dxa"/>
              <w:bottom w:w="80" w:type="dxa"/>
              <w:right w:w="100" w:type="dxa"/>
            </w:tcMar>
          </w:tcPr>
          <w:p w14:paraId="1CE9A312"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4A21B8E3" w14:textId="77777777" w:rsidR="00132EEC" w:rsidRPr="00C36DBA" w:rsidRDefault="00000000">
            <w:pPr>
              <w:rPr>
                <w:color w:val="000000" w:themeColor="text1"/>
              </w:rPr>
            </w:pPr>
            <w:r w:rsidRPr="00C36DBA">
              <w:rPr>
                <w:rFonts w:ascii="Times New Roman" w:hAnsi="Times New Roman"/>
                <w:color w:val="000000" w:themeColor="text1"/>
                <w:sz w:val="21"/>
              </w:rPr>
              <w:t>5a. B không rảnh vào giờ đó: B chọn 'Đề xuất giờ khác'; A nhận thông báo giờ hẹn mới để xác nhận lại.</w:t>
            </w:r>
            <w:r w:rsidRPr="00C36DBA">
              <w:rPr>
                <w:rFonts w:ascii="Times New Roman" w:hAnsi="Times New Roman"/>
                <w:color w:val="000000" w:themeColor="text1"/>
                <w:sz w:val="21"/>
              </w:rPr>
              <w:br/>
              <w:t>5b. B bấm 'Từ chối': Lịch hẹn chuyển sang REJECTED.</w:t>
            </w:r>
          </w:p>
        </w:tc>
      </w:tr>
      <w:tr w:rsidR="00132EEC" w:rsidRPr="00C36DBA" w14:paraId="502B103B" w14:textId="77777777" w:rsidTr="00BF3A03">
        <w:trPr>
          <w:cantSplit/>
          <w:jc w:val="center"/>
        </w:trPr>
        <w:tc>
          <w:tcPr>
            <w:tcW w:w="2592" w:type="dxa"/>
            <w:tcMar>
              <w:top w:w="80" w:type="dxa"/>
              <w:left w:w="100" w:type="dxa"/>
              <w:bottom w:w="80" w:type="dxa"/>
              <w:right w:w="100" w:type="dxa"/>
            </w:tcMar>
          </w:tcPr>
          <w:p w14:paraId="5372A857"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70B0F81B" w14:textId="77777777" w:rsidR="00132EEC" w:rsidRPr="00C36DBA" w:rsidRDefault="00000000">
            <w:pPr>
              <w:rPr>
                <w:color w:val="000000" w:themeColor="text1"/>
              </w:rPr>
            </w:pPr>
            <w:r w:rsidRPr="00C36DBA">
              <w:rPr>
                <w:rFonts w:ascii="Times New Roman" w:hAnsi="Times New Roman"/>
                <w:color w:val="000000" w:themeColor="text1"/>
                <w:sz w:val="21"/>
              </w:rPr>
              <w:t>2a. A chọn thời gian trong quá khứ: Hệ thống báo lỗi 'Thời gian hẹn phải ở trong tương lai'.</w:t>
            </w:r>
            <w:r w:rsidRPr="00C36DBA">
              <w:rPr>
                <w:rFonts w:ascii="Times New Roman" w:hAnsi="Times New Roman"/>
                <w:color w:val="000000" w:themeColor="text1"/>
                <w:sz w:val="21"/>
              </w:rPr>
              <w:br/>
              <w:t>5c. Một trong hai bên bấm Hủy kết nối: Toàn bộ lịch hẹn xem phòng chưa diễn ra tự động bị CANCELLED.</w:t>
            </w:r>
          </w:p>
        </w:tc>
      </w:tr>
    </w:tbl>
    <w:p w14:paraId="1F1A7AFB" w14:textId="77777777" w:rsidR="00132EEC" w:rsidRPr="00C36DBA" w:rsidRDefault="00132EEC">
      <w:pPr>
        <w:spacing w:after="80" w:line="300" w:lineRule="auto"/>
        <w:jc w:val="both"/>
        <w:rPr>
          <w:color w:val="000000" w:themeColor="text1"/>
        </w:rPr>
      </w:pPr>
    </w:p>
    <w:p w14:paraId="55ECB6F7" w14:textId="77777777" w:rsidR="00132EEC" w:rsidRPr="00C36DBA" w:rsidRDefault="00000000">
      <w:pPr>
        <w:keepNext/>
        <w:pageBreakBefore/>
        <w:spacing w:before="160" w:after="40"/>
        <w:rPr>
          <w:color w:val="000000" w:themeColor="text1"/>
        </w:rPr>
      </w:pPr>
      <w:r w:rsidRPr="00C36DBA">
        <w:rPr>
          <w:rFonts w:ascii="Times New Roman" w:hAnsi="Times New Roman"/>
          <w:b/>
          <w:color w:val="000000" w:themeColor="text1"/>
          <w:sz w:val="26"/>
        </w:rPr>
        <w:lastRenderedPageBreak/>
        <w:t>Đặc tả UC-54: Kiểm duyệt và ẩn bài đăng phòng vi phạm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75"/>
        <w:gridCol w:w="6696"/>
      </w:tblGrid>
      <w:tr w:rsidR="00132EEC" w:rsidRPr="00C36DBA" w14:paraId="5DF457D9" w14:textId="77777777" w:rsidTr="00BF3A03">
        <w:trPr>
          <w:cantSplit/>
          <w:jc w:val="center"/>
        </w:trPr>
        <w:tc>
          <w:tcPr>
            <w:tcW w:w="2592" w:type="dxa"/>
            <w:tcMar>
              <w:top w:w="80" w:type="dxa"/>
              <w:left w:w="100" w:type="dxa"/>
              <w:bottom w:w="80" w:type="dxa"/>
              <w:right w:w="100" w:type="dxa"/>
            </w:tcMar>
          </w:tcPr>
          <w:p w14:paraId="7533FC04" w14:textId="77777777" w:rsidR="00132EEC" w:rsidRPr="00C36DBA" w:rsidRDefault="00000000">
            <w:pPr>
              <w:keepNext/>
              <w:rPr>
                <w:color w:val="000000" w:themeColor="text1"/>
              </w:rPr>
            </w:pPr>
            <w:r w:rsidRPr="00C36DBA">
              <w:rPr>
                <w:rFonts w:ascii="Times New Roman" w:hAnsi="Times New Roman"/>
                <w:b/>
                <w:color w:val="000000" w:themeColor="text1"/>
                <w:sz w:val="21"/>
              </w:rPr>
              <w:t>Use Case ID &amp; Tên chức năng</w:t>
            </w:r>
          </w:p>
        </w:tc>
        <w:tc>
          <w:tcPr>
            <w:tcW w:w="6768" w:type="dxa"/>
            <w:tcMar>
              <w:top w:w="80" w:type="dxa"/>
              <w:left w:w="100" w:type="dxa"/>
              <w:bottom w:w="80" w:type="dxa"/>
              <w:right w:w="100" w:type="dxa"/>
            </w:tcMar>
          </w:tcPr>
          <w:p w14:paraId="665820EF" w14:textId="77777777" w:rsidR="00132EEC" w:rsidRPr="00C36DBA" w:rsidRDefault="00000000">
            <w:pPr>
              <w:keepNext/>
              <w:rPr>
                <w:color w:val="000000" w:themeColor="text1"/>
              </w:rPr>
            </w:pPr>
            <w:r w:rsidRPr="00C36DBA">
              <w:rPr>
                <w:rFonts w:ascii="Times New Roman" w:hAnsi="Times New Roman"/>
                <w:color w:val="000000" w:themeColor="text1"/>
                <w:sz w:val="21"/>
              </w:rPr>
              <w:t>UC-54 — Kiểm duyệt và ẩn bài đăng phòng vi phạm</w:t>
            </w:r>
          </w:p>
        </w:tc>
      </w:tr>
      <w:tr w:rsidR="00132EEC" w:rsidRPr="00C36DBA" w14:paraId="4CDCA49C" w14:textId="77777777" w:rsidTr="00BF3A03">
        <w:trPr>
          <w:cantSplit/>
          <w:jc w:val="center"/>
        </w:trPr>
        <w:tc>
          <w:tcPr>
            <w:tcW w:w="2592" w:type="dxa"/>
            <w:tcMar>
              <w:top w:w="80" w:type="dxa"/>
              <w:left w:w="100" w:type="dxa"/>
              <w:bottom w:w="80" w:type="dxa"/>
              <w:right w:w="100" w:type="dxa"/>
            </w:tcMar>
          </w:tcPr>
          <w:p w14:paraId="01DB16AC" w14:textId="77777777" w:rsidR="00132EEC" w:rsidRPr="00C36DBA" w:rsidRDefault="00000000">
            <w:pPr>
              <w:keepNext/>
              <w:rPr>
                <w:color w:val="000000" w:themeColor="text1"/>
              </w:rPr>
            </w:pPr>
            <w:r w:rsidRPr="00C36DBA">
              <w:rPr>
                <w:rFonts w:ascii="Times New Roman" w:hAnsi="Times New Roman"/>
                <w:b/>
                <w:color w:val="000000" w:themeColor="text1"/>
                <w:sz w:val="21"/>
              </w:rPr>
              <w:t>Tác nhân tham gia</w:t>
            </w:r>
          </w:p>
        </w:tc>
        <w:tc>
          <w:tcPr>
            <w:tcW w:w="6768" w:type="dxa"/>
            <w:tcMar>
              <w:top w:w="80" w:type="dxa"/>
              <w:left w:w="100" w:type="dxa"/>
              <w:bottom w:w="80" w:type="dxa"/>
              <w:right w:w="100" w:type="dxa"/>
            </w:tcMar>
          </w:tcPr>
          <w:p w14:paraId="4D017B1B" w14:textId="77777777" w:rsidR="00132EEC" w:rsidRPr="00C36DBA" w:rsidRDefault="00000000">
            <w:pPr>
              <w:keepNext/>
              <w:rPr>
                <w:color w:val="000000" w:themeColor="text1"/>
              </w:rPr>
            </w:pPr>
            <w:r w:rsidRPr="00C36DBA">
              <w:rPr>
                <w:rFonts w:ascii="Times New Roman" w:hAnsi="Times New Roman"/>
                <w:color w:val="000000" w:themeColor="text1"/>
                <w:sz w:val="21"/>
              </w:rPr>
              <w:t>Quản trị viên (Admin)</w:t>
            </w:r>
          </w:p>
        </w:tc>
      </w:tr>
      <w:tr w:rsidR="00132EEC" w:rsidRPr="00C36DBA" w14:paraId="745F8A76" w14:textId="77777777" w:rsidTr="00BF3A03">
        <w:trPr>
          <w:cantSplit/>
          <w:jc w:val="center"/>
        </w:trPr>
        <w:tc>
          <w:tcPr>
            <w:tcW w:w="2592" w:type="dxa"/>
            <w:tcMar>
              <w:top w:w="80" w:type="dxa"/>
              <w:left w:w="100" w:type="dxa"/>
              <w:bottom w:w="80" w:type="dxa"/>
              <w:right w:w="100" w:type="dxa"/>
            </w:tcMar>
          </w:tcPr>
          <w:p w14:paraId="47A3D16F" w14:textId="77777777" w:rsidR="00132EEC" w:rsidRPr="00C36DBA" w:rsidRDefault="00000000">
            <w:pPr>
              <w:rPr>
                <w:color w:val="000000" w:themeColor="text1"/>
              </w:rPr>
            </w:pPr>
            <w:r w:rsidRPr="00C36DBA">
              <w:rPr>
                <w:rFonts w:ascii="Times New Roman" w:hAnsi="Times New Roman"/>
                <w:b/>
                <w:color w:val="000000" w:themeColor="text1"/>
                <w:sz w:val="21"/>
              </w:rPr>
              <w:t>Điều kiện tiên quyết (Pre-conditions)</w:t>
            </w:r>
          </w:p>
        </w:tc>
        <w:tc>
          <w:tcPr>
            <w:tcW w:w="6768" w:type="dxa"/>
            <w:tcMar>
              <w:top w:w="80" w:type="dxa"/>
              <w:left w:w="100" w:type="dxa"/>
              <w:bottom w:w="80" w:type="dxa"/>
              <w:right w:w="100" w:type="dxa"/>
            </w:tcMar>
          </w:tcPr>
          <w:p w14:paraId="72A66437" w14:textId="77777777" w:rsidR="00132EEC" w:rsidRPr="00C36DBA" w:rsidRDefault="00000000">
            <w:pPr>
              <w:rPr>
                <w:color w:val="000000" w:themeColor="text1"/>
              </w:rPr>
            </w:pPr>
            <w:r w:rsidRPr="00C36DBA">
              <w:rPr>
                <w:rFonts w:ascii="Times New Roman" w:hAnsi="Times New Roman"/>
                <w:color w:val="000000" w:themeColor="text1"/>
                <w:sz w:val="21"/>
              </w:rPr>
              <w:t>Quản trị viên đã đăng nhập thành công vào trang quản trị hệ thống.</w:t>
            </w:r>
          </w:p>
        </w:tc>
      </w:tr>
      <w:tr w:rsidR="00132EEC" w:rsidRPr="00C36DBA" w14:paraId="234B6982" w14:textId="77777777" w:rsidTr="00BF3A03">
        <w:trPr>
          <w:cantSplit/>
          <w:jc w:val="center"/>
        </w:trPr>
        <w:tc>
          <w:tcPr>
            <w:tcW w:w="2592" w:type="dxa"/>
            <w:tcMar>
              <w:top w:w="80" w:type="dxa"/>
              <w:left w:w="100" w:type="dxa"/>
              <w:bottom w:w="80" w:type="dxa"/>
              <w:right w:w="100" w:type="dxa"/>
            </w:tcMar>
          </w:tcPr>
          <w:p w14:paraId="104FD412" w14:textId="77777777" w:rsidR="00132EEC" w:rsidRPr="00C36DBA" w:rsidRDefault="00000000">
            <w:pPr>
              <w:rPr>
                <w:color w:val="000000" w:themeColor="text1"/>
              </w:rPr>
            </w:pPr>
            <w:r w:rsidRPr="00C36DBA">
              <w:rPr>
                <w:rFonts w:ascii="Times New Roman" w:hAnsi="Times New Roman"/>
                <w:b/>
                <w:color w:val="000000" w:themeColor="text1"/>
                <w:sz w:val="21"/>
              </w:rPr>
              <w:t>Điều kiện thành công (Post-conditions)</w:t>
            </w:r>
          </w:p>
        </w:tc>
        <w:tc>
          <w:tcPr>
            <w:tcW w:w="6768" w:type="dxa"/>
            <w:tcMar>
              <w:top w:w="80" w:type="dxa"/>
              <w:left w:w="100" w:type="dxa"/>
              <w:bottom w:w="80" w:type="dxa"/>
              <w:right w:w="100" w:type="dxa"/>
            </w:tcMar>
          </w:tcPr>
          <w:p w14:paraId="61876C1C" w14:textId="77777777" w:rsidR="00132EEC" w:rsidRPr="00C36DBA" w:rsidRDefault="00000000">
            <w:pPr>
              <w:rPr>
                <w:color w:val="000000" w:themeColor="text1"/>
              </w:rPr>
            </w:pPr>
            <w:r w:rsidRPr="00C36DBA">
              <w:rPr>
                <w:rFonts w:ascii="Times New Roman" w:hAnsi="Times New Roman"/>
                <w:color w:val="000000" w:themeColor="text1"/>
                <w:sz w:val="21"/>
              </w:rPr>
              <w:t>Bài đăng vi phạm bị ẩn khỏi hệ thống; người đăng và người báo cáo nhận được thông báo kết quả.</w:t>
            </w:r>
          </w:p>
        </w:tc>
      </w:tr>
      <w:tr w:rsidR="00132EEC" w:rsidRPr="00C36DBA" w14:paraId="17A1064C" w14:textId="77777777" w:rsidTr="00BF3A03">
        <w:trPr>
          <w:cantSplit/>
          <w:jc w:val="center"/>
        </w:trPr>
        <w:tc>
          <w:tcPr>
            <w:tcW w:w="2592" w:type="dxa"/>
            <w:tcMar>
              <w:top w:w="80" w:type="dxa"/>
              <w:left w:w="100" w:type="dxa"/>
              <w:bottom w:w="80" w:type="dxa"/>
              <w:right w:w="100" w:type="dxa"/>
            </w:tcMar>
          </w:tcPr>
          <w:p w14:paraId="1F1B52F5" w14:textId="77777777" w:rsidR="00132EEC" w:rsidRPr="00C36DBA" w:rsidRDefault="00000000">
            <w:pPr>
              <w:rPr>
                <w:color w:val="000000" w:themeColor="text1"/>
              </w:rPr>
            </w:pPr>
            <w:r w:rsidRPr="00C36DBA">
              <w:rPr>
                <w:rFonts w:ascii="Times New Roman" w:hAnsi="Times New Roman"/>
                <w:b/>
                <w:color w:val="000000" w:themeColor="text1"/>
                <w:sz w:val="21"/>
              </w:rPr>
              <w:t>Luồng sự kiện chính (Main Flow)</w:t>
            </w:r>
          </w:p>
        </w:tc>
        <w:tc>
          <w:tcPr>
            <w:tcW w:w="6768" w:type="dxa"/>
            <w:tcMar>
              <w:top w:w="80" w:type="dxa"/>
              <w:left w:w="100" w:type="dxa"/>
              <w:bottom w:w="80" w:type="dxa"/>
              <w:right w:w="100" w:type="dxa"/>
            </w:tcMar>
          </w:tcPr>
          <w:p w14:paraId="764A335A" w14:textId="77777777" w:rsidR="00132EEC" w:rsidRPr="00C36DBA" w:rsidRDefault="00000000">
            <w:pPr>
              <w:rPr>
                <w:color w:val="000000" w:themeColor="text1"/>
              </w:rPr>
            </w:pPr>
            <w:r w:rsidRPr="00C36DBA">
              <w:rPr>
                <w:rFonts w:ascii="Times New Roman" w:hAnsi="Times New Roman"/>
                <w:color w:val="000000" w:themeColor="text1"/>
                <w:sz w:val="21"/>
              </w:rPr>
              <w:t>1. Quản trị viên truy cập mục 'Quản lý báo cáo phòng trọ' (FR-53).</w:t>
            </w:r>
            <w:r w:rsidRPr="00C36DBA">
              <w:rPr>
                <w:rFonts w:ascii="Times New Roman" w:hAnsi="Times New Roman"/>
                <w:color w:val="000000" w:themeColor="text1"/>
                <w:sz w:val="21"/>
              </w:rPr>
              <w:br/>
              <w:t>2. Hệ thống hiển thị danh sách các bài đăng bị người dùng báo cáo (lý do: Phòng ảo, Lừa đảo cọc, Sai địa chỉ).</w:t>
            </w:r>
            <w:r w:rsidRPr="00C36DBA">
              <w:rPr>
                <w:rFonts w:ascii="Times New Roman" w:hAnsi="Times New Roman"/>
                <w:color w:val="000000" w:themeColor="text1"/>
                <w:sz w:val="21"/>
              </w:rPr>
              <w:br/>
              <w:t>3. Admin chọn một báo cáo để xem chi tiết bài đăng và hình ảnh bằng chứng đối chứng.</w:t>
            </w:r>
            <w:r w:rsidRPr="00C36DBA">
              <w:rPr>
                <w:rFonts w:ascii="Times New Roman" w:hAnsi="Times New Roman"/>
                <w:color w:val="000000" w:themeColor="text1"/>
                <w:sz w:val="21"/>
              </w:rPr>
              <w:br/>
              <w:t>4. Admin xác minh nội dung vi phạm.</w:t>
            </w:r>
            <w:r w:rsidRPr="00C36DBA">
              <w:rPr>
                <w:rFonts w:ascii="Times New Roman" w:hAnsi="Times New Roman"/>
                <w:color w:val="000000" w:themeColor="text1"/>
                <w:sz w:val="21"/>
              </w:rPr>
              <w:br/>
              <w:t>5. Admin nhấn nút 'Ẩn bài đăng vi phạm', nhập lý do xử phạt.</w:t>
            </w:r>
            <w:r w:rsidRPr="00C36DBA">
              <w:rPr>
                <w:rFonts w:ascii="Times New Roman" w:hAnsi="Times New Roman"/>
                <w:color w:val="000000" w:themeColor="text1"/>
                <w:sz w:val="21"/>
              </w:rPr>
              <w:br/>
              <w:t>6. Hệ thống chuyển trạng thái hiển thị của bài đăng sang HIDDEN, bài đăng lập tức biến mất khỏi kết quả tìm kiếm.</w:t>
            </w:r>
            <w:r w:rsidRPr="00C36DBA">
              <w:rPr>
                <w:rFonts w:ascii="Times New Roman" w:hAnsi="Times New Roman"/>
                <w:color w:val="000000" w:themeColor="text1"/>
                <w:sz w:val="21"/>
              </w:rPr>
              <w:br/>
              <w:t>7. Hệ thống gửi thông báo cảnh cáo tới chủ bài đăng và thông báo cảm ơn tới người gửi báo cáo.</w:t>
            </w:r>
          </w:p>
        </w:tc>
      </w:tr>
      <w:tr w:rsidR="00132EEC" w:rsidRPr="00C36DBA" w14:paraId="6DC06F78" w14:textId="77777777" w:rsidTr="00BF3A03">
        <w:trPr>
          <w:cantSplit/>
          <w:jc w:val="center"/>
        </w:trPr>
        <w:tc>
          <w:tcPr>
            <w:tcW w:w="2592" w:type="dxa"/>
            <w:tcMar>
              <w:top w:w="80" w:type="dxa"/>
              <w:left w:w="100" w:type="dxa"/>
              <w:bottom w:w="80" w:type="dxa"/>
              <w:right w:w="100" w:type="dxa"/>
            </w:tcMar>
          </w:tcPr>
          <w:p w14:paraId="177B5C2A" w14:textId="77777777" w:rsidR="00132EEC" w:rsidRPr="00C36DBA" w:rsidRDefault="00000000">
            <w:pPr>
              <w:rPr>
                <w:color w:val="000000" w:themeColor="text1"/>
              </w:rPr>
            </w:pPr>
            <w:r w:rsidRPr="00C36DBA">
              <w:rPr>
                <w:rFonts w:ascii="Times New Roman" w:hAnsi="Times New Roman"/>
                <w:b/>
                <w:color w:val="000000" w:themeColor="text1"/>
                <w:sz w:val="21"/>
              </w:rPr>
              <w:t>Luồng thay thế (Alternative Flow)</w:t>
            </w:r>
          </w:p>
        </w:tc>
        <w:tc>
          <w:tcPr>
            <w:tcW w:w="6768" w:type="dxa"/>
            <w:tcMar>
              <w:top w:w="80" w:type="dxa"/>
              <w:left w:w="100" w:type="dxa"/>
              <w:bottom w:w="80" w:type="dxa"/>
              <w:right w:w="100" w:type="dxa"/>
            </w:tcMar>
          </w:tcPr>
          <w:p w14:paraId="728B86D4" w14:textId="77777777" w:rsidR="00132EEC" w:rsidRPr="00C36DBA" w:rsidRDefault="00000000">
            <w:pPr>
              <w:rPr>
                <w:color w:val="000000" w:themeColor="text1"/>
              </w:rPr>
            </w:pPr>
            <w:r w:rsidRPr="00C36DBA">
              <w:rPr>
                <w:rFonts w:ascii="Times New Roman" w:hAnsi="Times New Roman"/>
                <w:color w:val="000000" w:themeColor="text1"/>
                <w:sz w:val="21"/>
              </w:rPr>
              <w:t>4a. Nếu nội dung bài đăng trung thực, báo cáo sai sự thật: Admin nhấn 'Bác bỏ báo cáo' (Dismissed).</w:t>
            </w:r>
          </w:p>
        </w:tc>
      </w:tr>
      <w:tr w:rsidR="00132EEC" w:rsidRPr="00C36DBA" w14:paraId="357CDB51" w14:textId="77777777" w:rsidTr="00BF3A03">
        <w:trPr>
          <w:cantSplit/>
          <w:jc w:val="center"/>
        </w:trPr>
        <w:tc>
          <w:tcPr>
            <w:tcW w:w="2592" w:type="dxa"/>
            <w:tcMar>
              <w:top w:w="80" w:type="dxa"/>
              <w:left w:w="100" w:type="dxa"/>
              <w:bottom w:w="80" w:type="dxa"/>
              <w:right w:w="100" w:type="dxa"/>
            </w:tcMar>
          </w:tcPr>
          <w:p w14:paraId="0A81438F" w14:textId="77777777" w:rsidR="00132EEC" w:rsidRPr="00C36DBA" w:rsidRDefault="00000000">
            <w:pPr>
              <w:rPr>
                <w:color w:val="000000" w:themeColor="text1"/>
              </w:rPr>
            </w:pPr>
            <w:r w:rsidRPr="00C36DBA">
              <w:rPr>
                <w:rFonts w:ascii="Times New Roman" w:hAnsi="Times New Roman"/>
                <w:b/>
                <w:color w:val="000000" w:themeColor="text1"/>
                <w:sz w:val="21"/>
              </w:rPr>
              <w:t>Luồng ngoại lệ (Exception Flows)</w:t>
            </w:r>
          </w:p>
        </w:tc>
        <w:tc>
          <w:tcPr>
            <w:tcW w:w="6768" w:type="dxa"/>
            <w:tcMar>
              <w:top w:w="80" w:type="dxa"/>
              <w:left w:w="100" w:type="dxa"/>
              <w:bottom w:w="80" w:type="dxa"/>
              <w:right w:w="100" w:type="dxa"/>
            </w:tcMar>
          </w:tcPr>
          <w:p w14:paraId="1C098D42" w14:textId="77777777" w:rsidR="00132EEC" w:rsidRPr="00C36DBA" w:rsidRDefault="00000000">
            <w:pPr>
              <w:rPr>
                <w:color w:val="000000" w:themeColor="text1"/>
              </w:rPr>
            </w:pPr>
            <w:r w:rsidRPr="00C36DBA">
              <w:rPr>
                <w:rFonts w:ascii="Times New Roman" w:hAnsi="Times New Roman"/>
                <w:color w:val="000000" w:themeColor="text1"/>
                <w:sz w:val="21"/>
              </w:rPr>
              <w:t>Không có.</w:t>
            </w:r>
          </w:p>
        </w:tc>
      </w:tr>
    </w:tbl>
    <w:p w14:paraId="11F69110" w14:textId="77777777" w:rsidR="00F10190" w:rsidRDefault="00000000">
      <w:pPr>
        <w:spacing w:before="160" w:after="40"/>
        <w:jc w:val="center"/>
      </w:pPr>
      <w:r>
        <w:rPr>
          <w:noProof/>
        </w:rPr>
        <w:lastRenderedPageBreak/>
        <w:drawing>
          <wp:inline distT="0" distB="0" distL="0" distR="0" wp14:anchorId="09D138FA" wp14:editId="3A8380E0">
            <wp:extent cx="5486400" cy="3890613"/>
            <wp:effectExtent l="0" t="0" r="0" b="0"/>
            <wp:docPr id="692801419" name="Picture 69280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8"/>
                    <a:stretch>
                      <a:fillRect/>
                    </a:stretch>
                  </pic:blipFill>
                  <pic:spPr>
                    <a:xfrm>
                      <a:off x="0" y="0"/>
                      <a:ext cx="5486400" cy="3890613"/>
                    </a:xfrm>
                    <a:prstGeom prst="rect">
                      <a:avLst/>
                    </a:prstGeom>
                  </pic:spPr>
                </pic:pic>
              </a:graphicData>
            </a:graphic>
          </wp:inline>
        </w:drawing>
      </w:r>
    </w:p>
    <w:p w14:paraId="3B27D619" w14:textId="77777777" w:rsidR="00F10190" w:rsidRDefault="00000000">
      <w:pPr>
        <w:spacing w:before="80" w:after="80"/>
        <w:jc w:val="center"/>
      </w:pPr>
      <w:r>
        <w:rPr>
          <w:rFonts w:ascii="Times New Roman" w:hAnsi="Times New Roman"/>
          <w:i/>
          <w:sz w:val="24"/>
        </w:rPr>
        <w:t>Hình 4.10. Lược đồ tuần tự (Sequence Diagram) luồng Quản trị hệ thống &amp; Kiểm duyệt của Admin</w:t>
      </w:r>
    </w:p>
    <w:p w14:paraId="024D5B45" w14:textId="77777777" w:rsidR="00F10190" w:rsidRDefault="00000000">
      <w:pPr>
        <w:spacing w:before="80" w:after="160" w:line="288" w:lineRule="auto"/>
        <w:jc w:val="both"/>
      </w:pPr>
      <w:r>
        <w:rPr>
          <w:rFonts w:ascii="Times New Roman" w:hAnsi="Times New Roman"/>
          <w:sz w:val="24"/>
        </w:rPr>
        <w:t>Mô tả luồng tương tác: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6CB325E7" w14:textId="77777777" w:rsidR="00132EEC" w:rsidRPr="00C36DBA" w:rsidRDefault="00132EEC">
      <w:pPr>
        <w:spacing w:after="80" w:line="300" w:lineRule="auto"/>
        <w:jc w:val="both"/>
        <w:rPr>
          <w:color w:val="000000" w:themeColor="text1"/>
        </w:rPr>
      </w:pPr>
    </w:p>
    <w:p w14:paraId="2FC205D5" w14:textId="77777777" w:rsidR="00132EEC" w:rsidRPr="00C36DBA" w:rsidRDefault="00000000">
      <w:pPr>
        <w:keepNext/>
        <w:pageBreakBefore/>
        <w:spacing w:before="320" w:after="160"/>
        <w:rPr>
          <w:color w:val="000000" w:themeColor="text1"/>
        </w:rPr>
      </w:pPr>
      <w:r w:rsidRPr="00C36DBA">
        <w:rPr>
          <w:rFonts w:ascii="Times New Roman" w:hAnsi="Times New Roman"/>
          <w:b/>
          <w:color w:val="000000" w:themeColor="text1"/>
          <w:sz w:val="30"/>
        </w:rPr>
        <w:lastRenderedPageBreak/>
        <w:t>KẾT LUẬN VÀ HƯỚNG PHÁT TRIỂN</w:t>
      </w:r>
    </w:p>
    <w:p w14:paraId="416690F9" w14:textId="77777777" w:rsidR="00132EEC" w:rsidRPr="00C36DBA" w:rsidRDefault="00000000" w:rsidP="00C36DBA">
      <w:pPr>
        <w:spacing w:after="80" w:line="300" w:lineRule="auto"/>
        <w:ind w:firstLine="720"/>
        <w:jc w:val="both"/>
        <w:rPr>
          <w:color w:val="000000" w:themeColor="text1"/>
        </w:rPr>
      </w:pPr>
      <w:r w:rsidRPr="00C36DBA">
        <w:rPr>
          <w:rFonts w:ascii="Times New Roman" w:hAnsi="Times New Roman"/>
          <w:color w:val="000000" w:themeColor="text1"/>
          <w:sz w:val="26"/>
        </w:rPr>
        <w:t>Tài liệu Mô hình hóa yêu cầu phần mềm của đề tài 'Xây dựng ứng dụng tìm kiếm và ghép bạn cùng thuê trọ theo tiêu chí (Roommate Matching Hub)' đã hoàn thành xuất sắc các mục tiêu nghiên cứu và đặc tả kỹ thuật đặt ra:</w:t>
      </w:r>
    </w:p>
    <w:p w14:paraId="16D47D12"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1. Đã khảo sát toàn diện hiện trạng thực tế và đối chiếu với các nền tảng công nghệ phổ biến, làm nổi bật được giá trị thực tiễn và tính cấp thiết của đề tài đối với cộng đồng sinh viên.</w:t>
      </w:r>
    </w:p>
    <w:p w14:paraId="70CEE27E"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2. Đã xây dựng danh mục 54 yêu cầu chức năng (FR-01 → FR-54) theo chuẩn IEEE và chuẩn định dạng kỹ thuật của môn học, bao phủ trọn vẹn từ quản lý tài khoản, khảo sát 5 tiêu chí lối sống, thuật toán Matching Score, ghép đôi Double Opt-in, quản lý lịch hẹn xem phòng đến kiểm duyệt an toàn của Admin.</w:t>
      </w:r>
    </w:p>
    <w:p w14:paraId="4BD3FC80"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3. Đã mô hình hóa trực quan 6 phân hệ Lược đồ Use Case với các quan hệ phụ thuộc &lt;&lt;include&gt;&gt; và &lt;&lt;extend&gt;&gt; chặt chẽ, đi kèm Ma trận truy vết Traceability Matrix và 7 bảng Đặc tả Use Case chi tiết.</w:t>
      </w:r>
    </w:p>
    <w:p w14:paraId="1E8A96BD" w14:textId="77777777" w:rsidR="00132EEC" w:rsidRPr="00C36DBA" w:rsidRDefault="00000000">
      <w:pPr>
        <w:spacing w:after="80" w:line="300" w:lineRule="auto"/>
        <w:jc w:val="both"/>
        <w:rPr>
          <w:color w:val="000000" w:themeColor="text1"/>
        </w:rPr>
      </w:pPr>
      <w:r w:rsidRPr="00C36DBA">
        <w:rPr>
          <w:rFonts w:ascii="Times New Roman" w:hAnsi="Times New Roman"/>
          <w:color w:val="000000" w:themeColor="text1"/>
          <w:sz w:val="26"/>
        </w:rPr>
        <w:t>Hướng phát triển tiếp theo: Nhóm sẽ tiến hành thiết kế kiến trúc hệ thống chi tiết (Class Diagram, Sequence Diagram), thiết kế cơ sở dữ liệu vật lý trên MySQL và hoàn thiện mã nguồn Backend Spring Boot kết hợp giao diện Frontend Flutter để đưa sản phẩm vào thử nghiệm thực tế tại khu vực Làng Đại học TP.HCM.</w:t>
      </w:r>
    </w:p>
    <w:sectPr w:rsidR="00132EEC" w:rsidRPr="00C36DBA" w:rsidSect="00034616">
      <w:headerReference w:type="default" r:id="rId19"/>
      <w:footerReference w:type="default" r:id="rId20"/>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94177" w14:textId="77777777" w:rsidR="007C6A4F" w:rsidRDefault="007C6A4F">
      <w:pPr>
        <w:spacing w:after="0" w:line="240" w:lineRule="auto"/>
      </w:pPr>
      <w:r>
        <w:separator/>
      </w:r>
    </w:p>
  </w:endnote>
  <w:endnote w:type="continuationSeparator" w:id="0">
    <w:p w14:paraId="699E3F3F" w14:textId="77777777" w:rsidR="007C6A4F" w:rsidRDefault="007C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7781" w14:textId="77777777" w:rsidR="00132EEC" w:rsidRDefault="00000000">
    <w:pPr>
      <w:pStyle w:val="Footer"/>
      <w:jc w:val="right"/>
    </w:pPr>
    <w:r>
      <w:fldChar w:fldCharType="begin"/>
    </w:r>
    <w:r>
      <w:instrText>PAGE</w:instrText>
    </w:r>
    <w:r>
      <w:fldChar w:fldCharType="separate"/>
    </w:r>
    <w:r w:rsidR="00F022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2A04C" w14:textId="77777777" w:rsidR="007C6A4F" w:rsidRDefault="007C6A4F">
      <w:pPr>
        <w:spacing w:after="0" w:line="240" w:lineRule="auto"/>
      </w:pPr>
      <w:r>
        <w:separator/>
      </w:r>
    </w:p>
  </w:footnote>
  <w:footnote w:type="continuationSeparator" w:id="0">
    <w:p w14:paraId="308C971D" w14:textId="77777777" w:rsidR="007C6A4F" w:rsidRDefault="007C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244E3" w14:textId="77777777" w:rsidR="004B751F" w:rsidRDefault="004B751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435290">
    <w:abstractNumId w:val="8"/>
  </w:num>
  <w:num w:numId="2" w16cid:durableId="1757247335">
    <w:abstractNumId w:val="6"/>
  </w:num>
  <w:num w:numId="3" w16cid:durableId="752892080">
    <w:abstractNumId w:val="5"/>
  </w:num>
  <w:num w:numId="4" w16cid:durableId="820392304">
    <w:abstractNumId w:val="4"/>
  </w:num>
  <w:num w:numId="5" w16cid:durableId="132871329">
    <w:abstractNumId w:val="7"/>
  </w:num>
  <w:num w:numId="6" w16cid:durableId="1326014096">
    <w:abstractNumId w:val="3"/>
  </w:num>
  <w:num w:numId="7" w16cid:durableId="1083378486">
    <w:abstractNumId w:val="2"/>
  </w:num>
  <w:num w:numId="8" w16cid:durableId="2052728756">
    <w:abstractNumId w:val="1"/>
  </w:num>
  <w:num w:numId="9" w16cid:durableId="114065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EEC"/>
    <w:rsid w:val="0015074B"/>
    <w:rsid w:val="0029639D"/>
    <w:rsid w:val="002D201B"/>
    <w:rsid w:val="00326F90"/>
    <w:rsid w:val="003456F9"/>
    <w:rsid w:val="004B751F"/>
    <w:rsid w:val="005111D7"/>
    <w:rsid w:val="007C6A4F"/>
    <w:rsid w:val="00857A0A"/>
    <w:rsid w:val="008B094C"/>
    <w:rsid w:val="00917498"/>
    <w:rsid w:val="009A249E"/>
    <w:rsid w:val="00AA1D8D"/>
    <w:rsid w:val="00B47730"/>
    <w:rsid w:val="00BF3A03"/>
    <w:rsid w:val="00C36DBA"/>
    <w:rsid w:val="00CB0664"/>
    <w:rsid w:val="00D811C8"/>
    <w:rsid w:val="00E530EB"/>
    <w:rsid w:val="00ED3139"/>
    <w:rsid w:val="00F022DF"/>
    <w:rsid w:val="00F10190"/>
    <w:rsid w:val="00F133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BC651"/>
  <w14:defaultImageDpi w14:val="300"/>
  <w15:docId w15:val="{F2B660E7-6F58-46C7-9432-47544B8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7573</Words>
  <Characters>43168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pham</cp:lastModifiedBy>
  <cp:revision>8</cp:revision>
  <dcterms:created xsi:type="dcterms:W3CDTF">2013-12-23T23:15:00Z</dcterms:created>
  <dcterms:modified xsi:type="dcterms:W3CDTF">2026-09-11T13:25:00Z</dcterms:modified>
  <cp:category/>
</cp:coreProperties>
</file>