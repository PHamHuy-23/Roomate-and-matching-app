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double" w:sz="12" w:space="0" w:color="1F4E79"/>
          <w:left w:val="double" w:sz="12" w:space="0" w:color="1F4E79"/>
          <w:bottom w:val="double" w:sz="12" w:space="0" w:color="1F4E79"/>
          <w:right w:val="double" w:sz="12" w:space="0" w:color="1F4E79"/>
        </w:tblBorders>
        <w:tblLook w:val="04A0" w:firstRow="1" w:lastRow="0" w:firstColumn="1" w:lastColumn="0" w:noHBand="0" w:noVBand="1"/>
      </w:tblPr>
      <w:tblGrid>
        <w:gridCol w:w="9071"/>
      </w:tblGrid>
      <w:tr w:rsidR="00132EEC" w:rsidRPr="00C36DBA" w14:paraId="7FEB8DB7" w14:textId="77777777">
        <w:trPr>
          <w:jc w:val="center"/>
        </w:trPr>
        <w:tc>
          <w:tcPr>
            <w:tcW w:w="9071" w:type="dxa"/>
            <w:tcMar>
              <w:top w:w="280" w:type="dxa"/>
              <w:left w:w="240" w:type="dxa"/>
              <w:bottom w:w="280" w:type="dxa"/>
              <w:right w:w="240" w:type="dxa"/>
            </w:tcMar>
          </w:tcPr>
          <w:p w14:paraId="3A324FC5" w14:textId="77777777" w:rsidR="00132EEC" w:rsidRPr="00C36DBA" w:rsidRDefault="00000000">
            <w:pPr>
              <w:spacing w:before="200" w:after="40"/>
              <w:jc w:val="center"/>
              <w:rPr>
                <w:color w:val="000000" w:themeColor="text1"/>
              </w:rPr>
            </w:pPr>
            <w:r w:rsidRPr="00C36DBA">
              <w:rPr>
                <w:b/>
                <w:color w:val="000000" w:themeColor="text1"/>
              </w:rPr>
              <w:t>TRƯỜNG ĐẠI HỌC CÔNG NGHỆ KỸ THUẬT TP.HCM</w:t>
            </w:r>
            <w:r w:rsidRPr="00C36DBA">
              <w:rPr>
                <w:b/>
                <w:color w:val="000000" w:themeColor="text1"/>
              </w:rPr>
              <w:br/>
            </w:r>
            <w:r w:rsidRPr="00C36DBA">
              <w:rPr>
                <w:b/>
                <w:color w:val="000000" w:themeColor="text1"/>
                <w:sz w:val="27"/>
              </w:rPr>
              <w:t>KHOA CÔNG NGHỆ THÔNG TIN</w:t>
            </w:r>
            <w:r w:rsidRPr="00C36DBA">
              <w:rPr>
                <w:b/>
                <w:color w:val="000000" w:themeColor="text1"/>
                <w:sz w:val="27"/>
              </w:rPr>
              <w:br/>
            </w:r>
            <w:r w:rsidRPr="00C36DBA">
              <w:rPr>
                <w:color w:val="000000" w:themeColor="text1"/>
              </w:rPr>
              <w:t>--------------------***--------------------</w:t>
            </w:r>
            <w:r w:rsidRPr="00C36DBA">
              <w:rPr>
                <w:color w:val="000000" w:themeColor="text1"/>
              </w:rPr>
              <w:br/>
            </w:r>
            <w:r w:rsidR="005111D7" w:rsidRPr="00E8175D">
              <w:rPr>
                <w:noProof/>
              </w:rPr>
              <w:drawing>
                <wp:inline distT="0" distB="0" distL="0" distR="0" wp14:anchorId="13DA79C2" wp14:editId="3F7DB8A1">
                  <wp:extent cx="1214651" cy="1522094"/>
                  <wp:effectExtent l="0" t="0" r="5080" b="2540"/>
                  <wp:docPr id="692801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801418" name=""/>
                          <pic:cNvPicPr/>
                        </pic:nvPicPr>
                        <pic:blipFill>
                          <a:blip r:embed="rId8"/>
                          <a:stretch>
                            <a:fillRect/>
                          </a:stretch>
                        </pic:blipFill>
                        <pic:spPr>
                          <a:xfrm>
                            <a:off x="0" y="0"/>
                            <a:ext cx="1225655" cy="1535883"/>
                          </a:xfrm>
                          <a:prstGeom prst="rect">
                            <a:avLst/>
                          </a:prstGeom>
                        </pic:spPr>
                      </pic:pic>
                    </a:graphicData>
                  </a:graphic>
                </wp:inline>
              </w:drawing>
            </w:r>
            <w:r w:rsidRPr="00C36DBA">
              <w:rPr>
                <w:color w:val="000000" w:themeColor="text1"/>
              </w:rPr>
              <w:br/>
            </w:r>
            <w:r w:rsidRPr="00C36DBA">
              <w:rPr>
                <w:color w:val="000000" w:themeColor="text1"/>
              </w:rPr>
              <w:br/>
            </w:r>
            <w:r w:rsidRPr="00C36DBA">
              <w:rPr>
                <w:b/>
                <w:color w:val="000000" w:themeColor="text1"/>
                <w:sz w:val="28"/>
              </w:rPr>
              <w:t>BÁO CÁO MÔN HỌC: CÔNG NGHỆ PHẦN MỀM</w:t>
            </w:r>
            <w:r w:rsidRPr="00C36DBA">
              <w:rPr>
                <w:b/>
                <w:color w:val="000000" w:themeColor="text1"/>
                <w:sz w:val="28"/>
              </w:rPr>
              <w:br/>
            </w:r>
            <w:r w:rsidRPr="00C36DBA">
              <w:rPr>
                <w:b/>
                <w:color w:val="000000" w:themeColor="text1"/>
                <w:sz w:val="36"/>
              </w:rPr>
              <w:t>TÀI LIỆU MÔ HÌNH HÓA YÊU CẦU PHẦN MỀM</w:t>
            </w:r>
            <w:r w:rsidRPr="00C36DBA">
              <w:rPr>
                <w:b/>
                <w:color w:val="000000" w:themeColor="text1"/>
                <w:sz w:val="36"/>
              </w:rPr>
              <w:br/>
            </w:r>
            <w:r w:rsidRPr="00C36DBA">
              <w:rPr>
                <w:b/>
                <w:color w:val="000000" w:themeColor="text1"/>
                <w:sz w:val="24"/>
              </w:rPr>
              <w:t>ĐỀ TÀI:</w:t>
            </w:r>
            <w:r w:rsidRPr="00C36DBA">
              <w:rPr>
                <w:b/>
                <w:color w:val="000000" w:themeColor="text1"/>
                <w:sz w:val="24"/>
              </w:rPr>
              <w:br/>
            </w:r>
            <w:r w:rsidRPr="00C36DBA">
              <w:rPr>
                <w:b/>
                <w:color w:val="000000" w:themeColor="text1"/>
                <w:sz w:val="30"/>
              </w:rPr>
              <w:t>XÂY DỰNG ỨNG DỤNG TÌM KIẾM VÀ GHÉP BẠN CÙNG THUÊ TRỌ THEO TIÊU CHÍ</w:t>
            </w:r>
            <w:r w:rsidRPr="00C36DBA">
              <w:rPr>
                <w:b/>
                <w:color w:val="000000" w:themeColor="text1"/>
                <w:sz w:val="30"/>
              </w:rPr>
              <w:br/>
            </w:r>
            <w:r w:rsidRPr="00C36DBA">
              <w:rPr>
                <w:b/>
                <w:color w:val="000000" w:themeColor="text1"/>
                <w:sz w:val="28"/>
              </w:rPr>
              <w:t>(ROOMMATE MATCHING HUB)</w:t>
            </w:r>
            <w:r w:rsidRPr="00C36DBA">
              <w:rPr>
                <w:b/>
                <w:color w:val="000000" w:themeColor="text1"/>
                <w:sz w:val="28"/>
              </w:rPr>
              <w:br/>
            </w:r>
            <w:r w:rsidRPr="00C36DBA">
              <w:rPr>
                <w:b/>
                <w:color w:val="000000" w:themeColor="text1"/>
                <w:sz w:val="28"/>
              </w:rPr>
              <w:br/>
            </w:r>
            <w:r w:rsidRPr="00C36DBA">
              <w:rPr>
                <w:b/>
                <w:color w:val="000000" w:themeColor="text1"/>
                <w:sz w:val="28"/>
              </w:rPr>
              <w:br/>
            </w:r>
            <w:r w:rsidRPr="00C36DBA">
              <w:rPr>
                <w:b/>
                <w:color w:val="000000" w:themeColor="text1"/>
                <w:sz w:val="28"/>
              </w:rPr>
              <w:br/>
            </w:r>
          </w:p>
          <w:p w14:paraId="372B0478" w14:textId="77777777" w:rsidR="00C36DBA" w:rsidRDefault="00000000" w:rsidP="002B689C">
            <w:pPr>
              <w:spacing w:line="312" w:lineRule="auto"/>
              <w:ind w:left="1440"/>
              <w:jc w:val="left"/>
              <w:rPr>
                <w:b/>
                <w:color w:val="000000" w:themeColor="text1"/>
                <w:sz w:val="24"/>
              </w:rPr>
            </w:pPr>
            <w:r w:rsidRPr="00C36DBA">
              <w:rPr>
                <w:b/>
                <w:color w:val="000000" w:themeColor="text1"/>
                <w:sz w:val="24"/>
              </w:rPr>
              <w:t xml:space="preserve">Giảng viên hướng dẫn: </w:t>
            </w:r>
            <w:r w:rsidRPr="00C36DBA">
              <w:rPr>
                <w:color w:val="000000" w:themeColor="text1"/>
                <w:sz w:val="24"/>
              </w:rPr>
              <w:t xml:space="preserve">ThS. </w:t>
            </w:r>
            <w:r w:rsidR="00F022DF" w:rsidRPr="00C36DBA">
              <w:rPr>
                <w:color w:val="000000" w:themeColor="text1"/>
                <w:sz w:val="24"/>
              </w:rPr>
              <w:t>Nguyễn Trần Thi Văn</w:t>
            </w:r>
            <w:r w:rsidRPr="00C36DBA">
              <w:rPr>
                <w:color w:val="000000" w:themeColor="text1"/>
                <w:sz w:val="24"/>
              </w:rPr>
              <w:br/>
            </w:r>
            <w:r w:rsidRPr="00C36DBA">
              <w:rPr>
                <w:b/>
                <w:color w:val="000000" w:themeColor="text1"/>
                <w:sz w:val="24"/>
              </w:rPr>
              <w:t xml:space="preserve">Lớp học phần: </w:t>
            </w:r>
            <w:r w:rsidRPr="00C36DBA">
              <w:rPr>
                <w:color w:val="000000" w:themeColor="text1"/>
                <w:sz w:val="24"/>
              </w:rPr>
              <w:t>Công nghệ phần mềm</w:t>
            </w:r>
            <w:r w:rsidRPr="00C36DBA">
              <w:rPr>
                <w:color w:val="000000" w:themeColor="text1"/>
                <w:sz w:val="24"/>
              </w:rPr>
              <w:br/>
            </w:r>
            <w:r w:rsidRPr="00C36DBA">
              <w:rPr>
                <w:b/>
                <w:color w:val="000000" w:themeColor="text1"/>
                <w:sz w:val="24"/>
              </w:rPr>
              <w:t xml:space="preserve">Nhóm thực hiện: </w:t>
            </w:r>
            <w:r w:rsidRPr="00C36DBA">
              <w:rPr>
                <w:color w:val="000000" w:themeColor="text1"/>
                <w:sz w:val="24"/>
              </w:rPr>
              <w:t>Nhóm 13</w:t>
            </w:r>
            <w:r w:rsidRPr="00C36DBA">
              <w:rPr>
                <w:color w:val="000000" w:themeColor="text1"/>
                <w:sz w:val="24"/>
              </w:rPr>
              <w:br/>
            </w:r>
            <w:r w:rsidRPr="00C36DBA">
              <w:rPr>
                <w:b/>
                <w:color w:val="000000" w:themeColor="text1"/>
                <w:sz w:val="24"/>
              </w:rPr>
              <w:t>Danh sách sinh viên:</w:t>
            </w:r>
          </w:p>
          <w:tbl>
            <w:tblPr>
              <w:tblStyle w:val="TableGrid"/>
              <w:tblW w:w="0" w:type="auto"/>
              <w:tblInd w:w="1440" w:type="dxa"/>
              <w:tblLook w:val="04A0" w:firstRow="1" w:lastRow="0" w:firstColumn="1" w:lastColumn="0" w:noHBand="0" w:noVBand="1"/>
            </w:tblPr>
            <w:tblGrid>
              <w:gridCol w:w="3686"/>
              <w:gridCol w:w="3744"/>
            </w:tblGrid>
            <w:tr w:rsidR="00C36DBA" w14:paraId="36AB91EB" w14:textId="77777777" w:rsidTr="00C36DBA">
              <w:tc>
                <w:tcPr>
                  <w:tcW w:w="4432" w:type="dxa"/>
                </w:tcPr>
                <w:p w14:paraId="08574983" w14:textId="77777777" w:rsidR="00C36DBA" w:rsidRDefault="00C36DBA" w:rsidP="00C36DBA">
                  <w:pPr>
                    <w:spacing w:line="312" w:lineRule="auto"/>
                    <w:jc w:val="center"/>
                    <w:rPr>
                      <w:b/>
                      <w:color w:val="000000" w:themeColor="text1"/>
                      <w:sz w:val="24"/>
                    </w:rPr>
                  </w:pPr>
                  <w:r>
                    <w:rPr>
                      <w:b/>
                      <w:color w:val="000000" w:themeColor="text1"/>
                      <w:sz w:val="24"/>
                    </w:rPr>
                    <w:t>Họ và Tên</w:t>
                  </w:r>
                </w:p>
              </w:tc>
              <w:tc>
                <w:tcPr>
                  <w:tcW w:w="4433" w:type="dxa"/>
                </w:tcPr>
                <w:p w14:paraId="17ABD8DF" w14:textId="77777777" w:rsidR="00C36DBA" w:rsidRDefault="00C36DBA" w:rsidP="00C36DBA">
                  <w:pPr>
                    <w:spacing w:line="312" w:lineRule="auto"/>
                    <w:jc w:val="center"/>
                    <w:rPr>
                      <w:b/>
                      <w:color w:val="000000" w:themeColor="text1"/>
                      <w:sz w:val="24"/>
                    </w:rPr>
                  </w:pPr>
                  <w:r>
                    <w:rPr>
                      <w:b/>
                      <w:color w:val="000000" w:themeColor="text1"/>
                      <w:sz w:val="24"/>
                    </w:rPr>
                    <w:t>MSSV</w:t>
                  </w:r>
                </w:p>
              </w:tc>
            </w:tr>
            <w:tr w:rsidR="00C36DBA" w14:paraId="10F0B7AD" w14:textId="77777777" w:rsidTr="00C36DBA">
              <w:tc>
                <w:tcPr>
                  <w:tcW w:w="4432" w:type="dxa"/>
                </w:tcPr>
                <w:p w14:paraId="6F09B2F8" w14:textId="77777777" w:rsidR="00C36DBA" w:rsidRPr="00C36DBA" w:rsidRDefault="00C36DBA" w:rsidP="00C36DBA">
                  <w:pPr>
                    <w:spacing w:line="312" w:lineRule="auto"/>
                    <w:jc w:val="center"/>
                    <w:rPr>
                      <w:b/>
                      <w:bCs/>
                      <w:color w:val="000000" w:themeColor="text1"/>
                      <w:sz w:val="24"/>
                    </w:rPr>
                  </w:pPr>
                  <w:r w:rsidRPr="00C36DBA">
                    <w:rPr>
                      <w:b/>
                      <w:bCs/>
                      <w:color w:val="000000" w:themeColor="text1"/>
                      <w:sz w:val="24"/>
                    </w:rPr>
                    <w:t>Phạm Quốc Huy</w:t>
                  </w:r>
                </w:p>
              </w:tc>
              <w:tc>
                <w:tcPr>
                  <w:tcW w:w="4433" w:type="dxa"/>
                </w:tcPr>
                <w:p w14:paraId="6223C2B0" w14:textId="77777777" w:rsidR="00C36DBA" w:rsidRDefault="00C36DBA" w:rsidP="00C36DBA">
                  <w:pPr>
                    <w:spacing w:line="312" w:lineRule="auto"/>
                    <w:jc w:val="center"/>
                    <w:rPr>
                      <w:b/>
                      <w:color w:val="000000" w:themeColor="text1"/>
                      <w:sz w:val="24"/>
                    </w:rPr>
                  </w:pPr>
                  <w:r>
                    <w:rPr>
                      <w:b/>
                      <w:color w:val="000000" w:themeColor="text1"/>
                      <w:sz w:val="24"/>
                    </w:rPr>
                    <w:t>24110226</w:t>
                  </w:r>
                </w:p>
              </w:tc>
            </w:tr>
            <w:tr w:rsidR="00C36DBA" w14:paraId="63D9811B" w14:textId="77777777" w:rsidTr="00C36DBA">
              <w:tc>
                <w:tcPr>
                  <w:tcW w:w="4432" w:type="dxa"/>
                </w:tcPr>
                <w:p w14:paraId="7DC3243D" w14:textId="77777777" w:rsidR="00C36DBA" w:rsidRPr="00C36DBA" w:rsidRDefault="00C36DBA" w:rsidP="00C36DBA">
                  <w:pPr>
                    <w:spacing w:line="312" w:lineRule="auto"/>
                    <w:jc w:val="center"/>
                    <w:rPr>
                      <w:b/>
                      <w:bCs/>
                      <w:color w:val="000000" w:themeColor="text1"/>
                      <w:sz w:val="24"/>
                    </w:rPr>
                  </w:pPr>
                  <w:r w:rsidRPr="00C36DBA">
                    <w:rPr>
                      <w:b/>
                      <w:bCs/>
                      <w:color w:val="000000" w:themeColor="text1"/>
                      <w:sz w:val="24"/>
                    </w:rPr>
                    <w:t>Trần Quang Huy</w:t>
                  </w:r>
                </w:p>
              </w:tc>
              <w:tc>
                <w:tcPr>
                  <w:tcW w:w="4433" w:type="dxa"/>
                </w:tcPr>
                <w:p w14:paraId="4252216F" w14:textId="77777777" w:rsidR="00C36DBA" w:rsidRDefault="00C36DBA" w:rsidP="00C36DBA">
                  <w:pPr>
                    <w:spacing w:line="312" w:lineRule="auto"/>
                    <w:jc w:val="center"/>
                    <w:rPr>
                      <w:b/>
                      <w:color w:val="000000" w:themeColor="text1"/>
                      <w:sz w:val="24"/>
                    </w:rPr>
                  </w:pPr>
                  <w:r>
                    <w:rPr>
                      <w:b/>
                      <w:color w:val="000000" w:themeColor="text1"/>
                      <w:sz w:val="24"/>
                    </w:rPr>
                    <w:t>24110228</w:t>
                  </w:r>
                </w:p>
              </w:tc>
            </w:tr>
            <w:tr w:rsidR="00C36DBA" w14:paraId="634C9EE9" w14:textId="77777777" w:rsidTr="00C36DBA">
              <w:tc>
                <w:tcPr>
                  <w:tcW w:w="4432" w:type="dxa"/>
                </w:tcPr>
                <w:p w14:paraId="2A3AC439" w14:textId="77777777" w:rsidR="00C36DBA" w:rsidRDefault="00C36DBA" w:rsidP="00C36DBA">
                  <w:pPr>
                    <w:spacing w:line="312" w:lineRule="auto"/>
                    <w:jc w:val="center"/>
                    <w:rPr>
                      <w:b/>
                      <w:color w:val="000000" w:themeColor="text1"/>
                      <w:sz w:val="24"/>
                    </w:rPr>
                  </w:pPr>
                  <w:r>
                    <w:rPr>
                      <w:b/>
                      <w:color w:val="000000" w:themeColor="text1"/>
                      <w:sz w:val="24"/>
                    </w:rPr>
                    <w:t>Phan Tiến Đạt</w:t>
                  </w:r>
                </w:p>
              </w:tc>
              <w:tc>
                <w:tcPr>
                  <w:tcW w:w="4433" w:type="dxa"/>
                </w:tcPr>
                <w:p w14:paraId="2B868943" w14:textId="77777777" w:rsidR="00C36DBA" w:rsidRDefault="00C36DBA" w:rsidP="00C36DBA">
                  <w:pPr>
                    <w:spacing w:line="312" w:lineRule="auto"/>
                    <w:jc w:val="center"/>
                    <w:rPr>
                      <w:b/>
                      <w:color w:val="000000" w:themeColor="text1"/>
                      <w:sz w:val="24"/>
                    </w:rPr>
                  </w:pPr>
                  <w:r>
                    <w:rPr>
                      <w:b/>
                      <w:color w:val="000000" w:themeColor="text1"/>
                      <w:sz w:val="24"/>
                    </w:rPr>
                    <w:t>24110195</w:t>
                  </w:r>
                </w:p>
              </w:tc>
            </w:tr>
          </w:tbl>
          <w:p w14:paraId="0213A7A0" w14:textId="77777777" w:rsidR="000602E1" w:rsidRDefault="00000000" w:rsidP="000602E1">
            <w:pPr>
              <w:spacing w:line="312" w:lineRule="auto"/>
              <w:ind w:left="1440"/>
              <w:jc w:val="center"/>
              <w:rPr>
                <w:b/>
                <w:color w:val="000000" w:themeColor="text1"/>
                <w:sz w:val="24"/>
              </w:rPr>
            </w:pPr>
            <w:r w:rsidRPr="00C36DBA">
              <w:rPr>
                <w:color w:val="000000" w:themeColor="text1"/>
                <w:sz w:val="24"/>
              </w:rPr>
              <w:br/>
            </w:r>
            <w:r w:rsidRPr="00C36DBA">
              <w:rPr>
                <w:color w:val="000000" w:themeColor="text1"/>
                <w:sz w:val="24"/>
              </w:rPr>
              <w:br/>
            </w:r>
            <w:r w:rsidRPr="00C36DBA">
              <w:rPr>
                <w:color w:val="000000" w:themeColor="text1"/>
                <w:sz w:val="24"/>
              </w:rPr>
              <w:br/>
            </w:r>
          </w:p>
          <w:p w14:paraId="018FACF9" w14:textId="6316F075" w:rsidR="00132EEC" w:rsidRPr="00C36DBA" w:rsidRDefault="00000000" w:rsidP="000602E1">
            <w:pPr>
              <w:spacing w:line="312" w:lineRule="auto"/>
              <w:jc w:val="center"/>
              <w:rPr>
                <w:color w:val="000000" w:themeColor="text1"/>
              </w:rPr>
            </w:pPr>
            <w:r w:rsidRPr="00C36DBA">
              <w:rPr>
                <w:b/>
                <w:color w:val="000000" w:themeColor="text1"/>
                <w:sz w:val="24"/>
              </w:rPr>
              <w:t>TP. HỒ CHÍ MINH — NĂM 2026</w:t>
            </w:r>
          </w:p>
        </w:tc>
      </w:tr>
    </w:tbl>
    <w:p w14:paraId="0AA8ADB4" w14:textId="32194513" w:rsidR="00132EEC" w:rsidRPr="00C36DBA" w:rsidRDefault="00132EEC" w:rsidP="002B689C">
      <w:pPr>
        <w:rPr>
          <w:color w:val="000000" w:themeColor="text1"/>
        </w:rPr>
      </w:pPr>
    </w:p>
    <w:p w14:paraId="041C99F3" w14:textId="77777777" w:rsidR="00132EEC" w:rsidRPr="00C36DBA" w:rsidRDefault="00000000" w:rsidP="002D201B">
      <w:pPr>
        <w:pStyle w:val="Heading1"/>
        <w:spacing w:before="320"/>
        <w:rPr>
          <w:color w:val="000000" w:themeColor="text1"/>
        </w:rPr>
      </w:pPr>
      <w:bookmarkStart w:id="0" w:name="_Toc240325207"/>
      <w:r>
        <w:t>MỤC LỤC</w:t>
      </w:r>
      <w:bookmarkEnd w:id="0"/>
    </w:p>
    <w:p w14:paraId="584AC4A9" w14:textId="77777777" w:rsidR="002B689C" w:rsidRDefault="00000000" w:rsidP="002B689C">
      <w:pPr>
        <w:pStyle w:val="TOC1"/>
        <w:rPr>
          <w:rFonts w:asciiTheme="minorHAnsi" w:eastAsiaTheme="minorEastAsia" w:hAnsiTheme="minorHAnsi" w:cstheme="minorBidi"/>
          <w:b w:val="0"/>
          <w:noProof/>
          <w:color w:val="auto"/>
          <w:kern w:val="2"/>
          <w:sz w:val="24"/>
          <w:szCs w:val="24"/>
          <w14:ligatures w14:val="standardContextual"/>
        </w:rPr>
      </w:pPr>
      <w:r>
        <w:fldChar w:fldCharType="begin"/>
      </w:r>
      <w:r>
        <w:rPr>
          <w:b w:val="0"/>
          <w:sz w:val="26"/>
        </w:rPr>
        <w:instrText xml:space="preserve"> TOC \o "1-3" \h \z \u </w:instrText>
      </w:r>
      <w:r>
        <w:fldChar w:fldCharType="separate"/>
      </w:r>
      <w:hyperlink w:anchor="_Toc240325207" w:history="1">
        <w:r w:rsidR="002B689C" w:rsidRPr="00710290">
          <w:rPr>
            <w:rStyle w:val="Hyperlink"/>
            <w:noProof/>
          </w:rPr>
          <w:t>MỤC LỤC</w:t>
        </w:r>
        <w:r w:rsidR="002B689C">
          <w:rPr>
            <w:noProof/>
            <w:webHidden/>
          </w:rPr>
          <w:tab/>
        </w:r>
        <w:r w:rsidR="002B689C">
          <w:rPr>
            <w:noProof/>
            <w:webHidden/>
          </w:rPr>
          <w:fldChar w:fldCharType="begin"/>
        </w:r>
        <w:r w:rsidR="002B689C">
          <w:rPr>
            <w:noProof/>
            <w:webHidden/>
          </w:rPr>
          <w:instrText xml:space="preserve"> PAGEREF _Toc240325207 \h </w:instrText>
        </w:r>
        <w:r w:rsidR="002B689C">
          <w:rPr>
            <w:noProof/>
            <w:webHidden/>
          </w:rPr>
        </w:r>
        <w:r w:rsidR="002B689C">
          <w:rPr>
            <w:noProof/>
            <w:webHidden/>
          </w:rPr>
          <w:fldChar w:fldCharType="separate"/>
        </w:r>
        <w:r w:rsidR="002B689C">
          <w:rPr>
            <w:noProof/>
            <w:webHidden/>
          </w:rPr>
          <w:t>3</w:t>
        </w:r>
        <w:r w:rsidR="002B689C">
          <w:rPr>
            <w:noProof/>
            <w:webHidden/>
          </w:rPr>
          <w:fldChar w:fldCharType="end"/>
        </w:r>
      </w:hyperlink>
    </w:p>
    <w:p w14:paraId="476768E0" w14:textId="77777777" w:rsidR="002B689C" w:rsidRDefault="002B689C">
      <w:pPr>
        <w:pStyle w:val="TOC1"/>
        <w:rPr>
          <w:rFonts w:asciiTheme="minorHAnsi" w:eastAsiaTheme="minorEastAsia" w:hAnsiTheme="minorHAnsi" w:cstheme="minorBidi"/>
          <w:b w:val="0"/>
          <w:noProof/>
          <w:color w:val="auto"/>
          <w:kern w:val="2"/>
          <w:sz w:val="24"/>
          <w:szCs w:val="24"/>
          <w14:ligatures w14:val="standardContextual"/>
        </w:rPr>
      </w:pPr>
      <w:hyperlink w:anchor="_Toc240325208" w:history="1">
        <w:r w:rsidRPr="00710290">
          <w:rPr>
            <w:rStyle w:val="Hyperlink"/>
            <w:noProof/>
          </w:rPr>
          <w:t>CHƯƠNG 1. KHẢO SÁT HIỆN TRẠNG VÀ XÁC ĐỊNH YÊU CẦU</w:t>
        </w:r>
        <w:r>
          <w:rPr>
            <w:noProof/>
            <w:webHidden/>
          </w:rPr>
          <w:tab/>
        </w:r>
        <w:r>
          <w:rPr>
            <w:noProof/>
            <w:webHidden/>
          </w:rPr>
          <w:fldChar w:fldCharType="begin"/>
        </w:r>
        <w:r>
          <w:rPr>
            <w:noProof/>
            <w:webHidden/>
          </w:rPr>
          <w:instrText xml:space="preserve"> PAGEREF _Toc240325208 \h </w:instrText>
        </w:r>
        <w:r>
          <w:rPr>
            <w:noProof/>
            <w:webHidden/>
          </w:rPr>
        </w:r>
        <w:r>
          <w:rPr>
            <w:noProof/>
            <w:webHidden/>
          </w:rPr>
          <w:fldChar w:fldCharType="separate"/>
        </w:r>
        <w:r>
          <w:rPr>
            <w:noProof/>
            <w:webHidden/>
          </w:rPr>
          <w:t>5</w:t>
        </w:r>
        <w:r>
          <w:rPr>
            <w:noProof/>
            <w:webHidden/>
          </w:rPr>
          <w:fldChar w:fldCharType="end"/>
        </w:r>
      </w:hyperlink>
    </w:p>
    <w:p w14:paraId="652F3F47" w14:textId="77777777" w:rsidR="002B689C" w:rsidRDefault="002B689C">
      <w:pPr>
        <w:pStyle w:val="TOC2"/>
        <w:rPr>
          <w:rFonts w:asciiTheme="minorHAnsi" w:eastAsiaTheme="minorEastAsia" w:hAnsiTheme="minorHAnsi" w:cstheme="minorBidi"/>
          <w:noProof/>
          <w:color w:val="auto"/>
          <w:kern w:val="2"/>
          <w:sz w:val="24"/>
          <w:szCs w:val="24"/>
          <w14:ligatures w14:val="standardContextual"/>
        </w:rPr>
      </w:pPr>
      <w:hyperlink w:anchor="_Toc240325209" w:history="1">
        <w:r w:rsidRPr="00710290">
          <w:rPr>
            <w:rStyle w:val="Hyperlink"/>
            <w:noProof/>
          </w:rPr>
          <w:t>1.1. Khảo sát hiện trạng</w:t>
        </w:r>
        <w:r>
          <w:rPr>
            <w:noProof/>
            <w:webHidden/>
          </w:rPr>
          <w:tab/>
        </w:r>
        <w:r>
          <w:rPr>
            <w:noProof/>
            <w:webHidden/>
          </w:rPr>
          <w:fldChar w:fldCharType="begin"/>
        </w:r>
        <w:r>
          <w:rPr>
            <w:noProof/>
            <w:webHidden/>
          </w:rPr>
          <w:instrText xml:space="preserve"> PAGEREF _Toc240325209 \h </w:instrText>
        </w:r>
        <w:r>
          <w:rPr>
            <w:noProof/>
            <w:webHidden/>
          </w:rPr>
        </w:r>
        <w:r>
          <w:rPr>
            <w:noProof/>
            <w:webHidden/>
          </w:rPr>
          <w:fldChar w:fldCharType="separate"/>
        </w:r>
        <w:r>
          <w:rPr>
            <w:noProof/>
            <w:webHidden/>
          </w:rPr>
          <w:t>5</w:t>
        </w:r>
        <w:r>
          <w:rPr>
            <w:noProof/>
            <w:webHidden/>
          </w:rPr>
          <w:fldChar w:fldCharType="end"/>
        </w:r>
      </w:hyperlink>
    </w:p>
    <w:p w14:paraId="609B61D4" w14:textId="77777777" w:rsidR="002B689C" w:rsidRDefault="002B689C">
      <w:pPr>
        <w:pStyle w:val="TOC3"/>
        <w:tabs>
          <w:tab w:val="right" w:leader="dot" w:pos="9061"/>
        </w:tabs>
        <w:rPr>
          <w:noProof/>
        </w:rPr>
      </w:pPr>
      <w:hyperlink w:anchor="_Toc240325210" w:history="1">
        <w:r w:rsidRPr="00710290">
          <w:rPr>
            <w:rStyle w:val="Hyperlink"/>
            <w:noProof/>
          </w:rPr>
          <w:t>1.1.1. Giới thiệu đề tài và bối cảnh</w:t>
        </w:r>
        <w:r>
          <w:rPr>
            <w:noProof/>
            <w:webHidden/>
          </w:rPr>
          <w:tab/>
        </w:r>
        <w:r>
          <w:rPr>
            <w:noProof/>
            <w:webHidden/>
          </w:rPr>
          <w:fldChar w:fldCharType="begin"/>
        </w:r>
        <w:r>
          <w:rPr>
            <w:noProof/>
            <w:webHidden/>
          </w:rPr>
          <w:instrText xml:space="preserve"> PAGEREF _Toc240325210 \h </w:instrText>
        </w:r>
        <w:r>
          <w:rPr>
            <w:noProof/>
            <w:webHidden/>
          </w:rPr>
        </w:r>
        <w:r>
          <w:rPr>
            <w:noProof/>
            <w:webHidden/>
          </w:rPr>
          <w:fldChar w:fldCharType="separate"/>
        </w:r>
        <w:r>
          <w:rPr>
            <w:noProof/>
            <w:webHidden/>
          </w:rPr>
          <w:t>5</w:t>
        </w:r>
        <w:r>
          <w:rPr>
            <w:noProof/>
            <w:webHidden/>
          </w:rPr>
          <w:fldChar w:fldCharType="end"/>
        </w:r>
      </w:hyperlink>
    </w:p>
    <w:p w14:paraId="4404F674" w14:textId="77777777" w:rsidR="002B689C" w:rsidRDefault="002B689C">
      <w:pPr>
        <w:pStyle w:val="TOC3"/>
        <w:tabs>
          <w:tab w:val="right" w:leader="dot" w:pos="9061"/>
        </w:tabs>
        <w:rPr>
          <w:noProof/>
        </w:rPr>
      </w:pPr>
      <w:hyperlink w:anchor="_Toc240325211" w:history="1">
        <w:r w:rsidRPr="00710290">
          <w:rPr>
            <w:rStyle w:val="Hyperlink"/>
            <w:noProof/>
          </w:rPr>
          <w:t>1.1.2. Quy trình tìm bạn cùng phòng hiện nay</w:t>
        </w:r>
        <w:r>
          <w:rPr>
            <w:noProof/>
            <w:webHidden/>
          </w:rPr>
          <w:tab/>
        </w:r>
        <w:r>
          <w:rPr>
            <w:noProof/>
            <w:webHidden/>
          </w:rPr>
          <w:fldChar w:fldCharType="begin"/>
        </w:r>
        <w:r>
          <w:rPr>
            <w:noProof/>
            <w:webHidden/>
          </w:rPr>
          <w:instrText xml:space="preserve"> PAGEREF _Toc240325211 \h </w:instrText>
        </w:r>
        <w:r>
          <w:rPr>
            <w:noProof/>
            <w:webHidden/>
          </w:rPr>
        </w:r>
        <w:r>
          <w:rPr>
            <w:noProof/>
            <w:webHidden/>
          </w:rPr>
          <w:fldChar w:fldCharType="separate"/>
        </w:r>
        <w:r>
          <w:rPr>
            <w:noProof/>
            <w:webHidden/>
          </w:rPr>
          <w:t>5</w:t>
        </w:r>
        <w:r>
          <w:rPr>
            <w:noProof/>
            <w:webHidden/>
          </w:rPr>
          <w:fldChar w:fldCharType="end"/>
        </w:r>
      </w:hyperlink>
    </w:p>
    <w:p w14:paraId="0D6FA453" w14:textId="77777777" w:rsidR="002B689C" w:rsidRDefault="002B689C">
      <w:pPr>
        <w:pStyle w:val="TOC3"/>
        <w:tabs>
          <w:tab w:val="right" w:leader="dot" w:pos="9061"/>
        </w:tabs>
        <w:rPr>
          <w:noProof/>
        </w:rPr>
      </w:pPr>
      <w:hyperlink w:anchor="_Toc240325212" w:history="1">
        <w:r w:rsidRPr="00710290">
          <w:rPr>
            <w:rStyle w:val="Hyperlink"/>
            <w:noProof/>
          </w:rPr>
          <w:t>1.1.3. Khảo sát các giải pháp đang được sử dụng</w:t>
        </w:r>
        <w:r>
          <w:rPr>
            <w:noProof/>
            <w:webHidden/>
          </w:rPr>
          <w:tab/>
        </w:r>
        <w:r>
          <w:rPr>
            <w:noProof/>
            <w:webHidden/>
          </w:rPr>
          <w:fldChar w:fldCharType="begin"/>
        </w:r>
        <w:r>
          <w:rPr>
            <w:noProof/>
            <w:webHidden/>
          </w:rPr>
          <w:instrText xml:space="preserve"> PAGEREF _Toc240325212 \h </w:instrText>
        </w:r>
        <w:r>
          <w:rPr>
            <w:noProof/>
            <w:webHidden/>
          </w:rPr>
        </w:r>
        <w:r>
          <w:rPr>
            <w:noProof/>
            <w:webHidden/>
          </w:rPr>
          <w:fldChar w:fldCharType="separate"/>
        </w:r>
        <w:r>
          <w:rPr>
            <w:noProof/>
            <w:webHidden/>
          </w:rPr>
          <w:t>6</w:t>
        </w:r>
        <w:r>
          <w:rPr>
            <w:noProof/>
            <w:webHidden/>
          </w:rPr>
          <w:fldChar w:fldCharType="end"/>
        </w:r>
      </w:hyperlink>
    </w:p>
    <w:p w14:paraId="0EFFB203" w14:textId="77777777" w:rsidR="002B689C" w:rsidRDefault="002B689C">
      <w:pPr>
        <w:pStyle w:val="TOC3"/>
        <w:tabs>
          <w:tab w:val="right" w:leader="dot" w:pos="9061"/>
        </w:tabs>
        <w:rPr>
          <w:noProof/>
        </w:rPr>
      </w:pPr>
      <w:hyperlink w:anchor="_Toc240325213" w:history="1">
        <w:r w:rsidRPr="00710290">
          <w:rPr>
            <w:rStyle w:val="Hyperlink"/>
            <w:noProof/>
          </w:rPr>
          <w:t>1.1.4. Tổng hợp hạn chế của hiện trạng</w:t>
        </w:r>
        <w:r>
          <w:rPr>
            <w:noProof/>
            <w:webHidden/>
          </w:rPr>
          <w:tab/>
        </w:r>
        <w:r>
          <w:rPr>
            <w:noProof/>
            <w:webHidden/>
          </w:rPr>
          <w:fldChar w:fldCharType="begin"/>
        </w:r>
        <w:r>
          <w:rPr>
            <w:noProof/>
            <w:webHidden/>
          </w:rPr>
          <w:instrText xml:space="preserve"> PAGEREF _Toc240325213 \h </w:instrText>
        </w:r>
        <w:r>
          <w:rPr>
            <w:noProof/>
            <w:webHidden/>
          </w:rPr>
        </w:r>
        <w:r>
          <w:rPr>
            <w:noProof/>
            <w:webHidden/>
          </w:rPr>
          <w:fldChar w:fldCharType="separate"/>
        </w:r>
        <w:r>
          <w:rPr>
            <w:noProof/>
            <w:webHidden/>
          </w:rPr>
          <w:t>6</w:t>
        </w:r>
        <w:r>
          <w:rPr>
            <w:noProof/>
            <w:webHidden/>
          </w:rPr>
          <w:fldChar w:fldCharType="end"/>
        </w:r>
      </w:hyperlink>
    </w:p>
    <w:p w14:paraId="025CD6DD" w14:textId="77777777" w:rsidR="002B689C" w:rsidRDefault="002B689C">
      <w:pPr>
        <w:pStyle w:val="TOC3"/>
        <w:tabs>
          <w:tab w:val="right" w:leader="dot" w:pos="9061"/>
        </w:tabs>
        <w:rPr>
          <w:noProof/>
        </w:rPr>
      </w:pPr>
      <w:hyperlink w:anchor="_Toc240325214" w:history="1">
        <w:r w:rsidRPr="00710290">
          <w:rPr>
            <w:rStyle w:val="Hyperlink"/>
            <w:noProof/>
          </w:rPr>
          <w:t>1.1.5. Đề xuất hệ thống Roommate Matching Hub</w:t>
        </w:r>
        <w:r>
          <w:rPr>
            <w:noProof/>
            <w:webHidden/>
          </w:rPr>
          <w:tab/>
        </w:r>
        <w:r>
          <w:rPr>
            <w:noProof/>
            <w:webHidden/>
          </w:rPr>
          <w:fldChar w:fldCharType="begin"/>
        </w:r>
        <w:r>
          <w:rPr>
            <w:noProof/>
            <w:webHidden/>
          </w:rPr>
          <w:instrText xml:space="preserve"> PAGEREF _Toc240325214 \h </w:instrText>
        </w:r>
        <w:r>
          <w:rPr>
            <w:noProof/>
            <w:webHidden/>
          </w:rPr>
        </w:r>
        <w:r>
          <w:rPr>
            <w:noProof/>
            <w:webHidden/>
          </w:rPr>
          <w:fldChar w:fldCharType="separate"/>
        </w:r>
        <w:r>
          <w:rPr>
            <w:noProof/>
            <w:webHidden/>
          </w:rPr>
          <w:t>7</w:t>
        </w:r>
        <w:r>
          <w:rPr>
            <w:noProof/>
            <w:webHidden/>
          </w:rPr>
          <w:fldChar w:fldCharType="end"/>
        </w:r>
      </w:hyperlink>
    </w:p>
    <w:p w14:paraId="3EAB917C" w14:textId="77777777" w:rsidR="002B689C" w:rsidRDefault="002B689C">
      <w:pPr>
        <w:pStyle w:val="TOC2"/>
        <w:rPr>
          <w:rFonts w:asciiTheme="minorHAnsi" w:eastAsiaTheme="minorEastAsia" w:hAnsiTheme="minorHAnsi" w:cstheme="minorBidi"/>
          <w:noProof/>
          <w:color w:val="auto"/>
          <w:kern w:val="2"/>
          <w:sz w:val="24"/>
          <w:szCs w:val="24"/>
          <w14:ligatures w14:val="standardContextual"/>
        </w:rPr>
      </w:pPr>
      <w:hyperlink w:anchor="_Toc240325215" w:history="1">
        <w:r w:rsidRPr="00710290">
          <w:rPr>
            <w:rStyle w:val="Hyperlink"/>
            <w:noProof/>
          </w:rPr>
          <w:t>1.2. Xác định yêu cầu</w:t>
        </w:r>
        <w:r>
          <w:rPr>
            <w:noProof/>
            <w:webHidden/>
          </w:rPr>
          <w:tab/>
        </w:r>
        <w:r>
          <w:rPr>
            <w:noProof/>
            <w:webHidden/>
          </w:rPr>
          <w:fldChar w:fldCharType="begin"/>
        </w:r>
        <w:r>
          <w:rPr>
            <w:noProof/>
            <w:webHidden/>
          </w:rPr>
          <w:instrText xml:space="preserve"> PAGEREF _Toc240325215 \h </w:instrText>
        </w:r>
        <w:r>
          <w:rPr>
            <w:noProof/>
            <w:webHidden/>
          </w:rPr>
        </w:r>
        <w:r>
          <w:rPr>
            <w:noProof/>
            <w:webHidden/>
          </w:rPr>
          <w:fldChar w:fldCharType="separate"/>
        </w:r>
        <w:r>
          <w:rPr>
            <w:noProof/>
            <w:webHidden/>
          </w:rPr>
          <w:t>8</w:t>
        </w:r>
        <w:r>
          <w:rPr>
            <w:noProof/>
            <w:webHidden/>
          </w:rPr>
          <w:fldChar w:fldCharType="end"/>
        </w:r>
      </w:hyperlink>
    </w:p>
    <w:p w14:paraId="56F91A8A" w14:textId="77777777" w:rsidR="002B689C" w:rsidRDefault="002B689C">
      <w:pPr>
        <w:pStyle w:val="TOC3"/>
        <w:tabs>
          <w:tab w:val="right" w:leader="dot" w:pos="9061"/>
        </w:tabs>
        <w:rPr>
          <w:noProof/>
        </w:rPr>
      </w:pPr>
      <w:hyperlink w:anchor="_Toc240325216" w:history="1">
        <w:r w:rsidRPr="00710290">
          <w:rPr>
            <w:rStyle w:val="Hyperlink"/>
            <w:noProof/>
          </w:rPr>
          <w:t>1.2.1. Quy trình nghiệp vụ tổng thể</w:t>
        </w:r>
        <w:r>
          <w:rPr>
            <w:noProof/>
            <w:webHidden/>
          </w:rPr>
          <w:tab/>
        </w:r>
        <w:r>
          <w:rPr>
            <w:noProof/>
            <w:webHidden/>
          </w:rPr>
          <w:fldChar w:fldCharType="begin"/>
        </w:r>
        <w:r>
          <w:rPr>
            <w:noProof/>
            <w:webHidden/>
          </w:rPr>
          <w:instrText xml:space="preserve"> PAGEREF _Toc240325216 \h </w:instrText>
        </w:r>
        <w:r>
          <w:rPr>
            <w:noProof/>
            <w:webHidden/>
          </w:rPr>
        </w:r>
        <w:r>
          <w:rPr>
            <w:noProof/>
            <w:webHidden/>
          </w:rPr>
          <w:fldChar w:fldCharType="separate"/>
        </w:r>
        <w:r>
          <w:rPr>
            <w:noProof/>
            <w:webHidden/>
          </w:rPr>
          <w:t>8</w:t>
        </w:r>
        <w:r>
          <w:rPr>
            <w:noProof/>
            <w:webHidden/>
          </w:rPr>
          <w:fldChar w:fldCharType="end"/>
        </w:r>
      </w:hyperlink>
    </w:p>
    <w:p w14:paraId="2D7BFE78" w14:textId="77777777" w:rsidR="002B689C" w:rsidRDefault="002B689C">
      <w:pPr>
        <w:pStyle w:val="TOC3"/>
        <w:tabs>
          <w:tab w:val="right" w:leader="dot" w:pos="9061"/>
        </w:tabs>
        <w:rPr>
          <w:noProof/>
        </w:rPr>
      </w:pPr>
      <w:hyperlink w:anchor="_Toc240325217" w:history="1">
        <w:r w:rsidRPr="00710290">
          <w:rPr>
            <w:rStyle w:val="Hyperlink"/>
            <w:noProof/>
          </w:rPr>
          <w:t>1.2.2. Danh sách yêu cầu chức năng nghiệp vụ</w:t>
        </w:r>
        <w:r>
          <w:rPr>
            <w:noProof/>
            <w:webHidden/>
          </w:rPr>
          <w:tab/>
        </w:r>
        <w:r>
          <w:rPr>
            <w:noProof/>
            <w:webHidden/>
          </w:rPr>
          <w:fldChar w:fldCharType="begin"/>
        </w:r>
        <w:r>
          <w:rPr>
            <w:noProof/>
            <w:webHidden/>
          </w:rPr>
          <w:instrText xml:space="preserve"> PAGEREF _Toc240325217 \h </w:instrText>
        </w:r>
        <w:r>
          <w:rPr>
            <w:noProof/>
            <w:webHidden/>
          </w:rPr>
        </w:r>
        <w:r>
          <w:rPr>
            <w:noProof/>
            <w:webHidden/>
          </w:rPr>
          <w:fldChar w:fldCharType="separate"/>
        </w:r>
        <w:r>
          <w:rPr>
            <w:noProof/>
            <w:webHidden/>
          </w:rPr>
          <w:t>8</w:t>
        </w:r>
        <w:r>
          <w:rPr>
            <w:noProof/>
            <w:webHidden/>
          </w:rPr>
          <w:fldChar w:fldCharType="end"/>
        </w:r>
      </w:hyperlink>
    </w:p>
    <w:p w14:paraId="08DE0F5F" w14:textId="77777777" w:rsidR="002B689C" w:rsidRDefault="002B689C">
      <w:pPr>
        <w:pStyle w:val="TOC3"/>
        <w:tabs>
          <w:tab w:val="right" w:leader="dot" w:pos="9061"/>
        </w:tabs>
        <w:rPr>
          <w:noProof/>
        </w:rPr>
      </w:pPr>
      <w:hyperlink w:anchor="_Toc240325218" w:history="1">
        <w:r w:rsidRPr="00710290">
          <w:rPr>
            <w:rStyle w:val="Hyperlink"/>
            <w:noProof/>
          </w:rPr>
          <w:t>1.2.3. Biểu mẫu nghiệp vụ</w:t>
        </w:r>
        <w:r>
          <w:rPr>
            <w:noProof/>
            <w:webHidden/>
          </w:rPr>
          <w:tab/>
        </w:r>
        <w:r>
          <w:rPr>
            <w:noProof/>
            <w:webHidden/>
          </w:rPr>
          <w:fldChar w:fldCharType="begin"/>
        </w:r>
        <w:r>
          <w:rPr>
            <w:noProof/>
            <w:webHidden/>
          </w:rPr>
          <w:instrText xml:space="preserve"> PAGEREF _Toc240325218 \h </w:instrText>
        </w:r>
        <w:r>
          <w:rPr>
            <w:noProof/>
            <w:webHidden/>
          </w:rPr>
        </w:r>
        <w:r>
          <w:rPr>
            <w:noProof/>
            <w:webHidden/>
          </w:rPr>
          <w:fldChar w:fldCharType="separate"/>
        </w:r>
        <w:r>
          <w:rPr>
            <w:noProof/>
            <w:webHidden/>
          </w:rPr>
          <w:t>12</w:t>
        </w:r>
        <w:r>
          <w:rPr>
            <w:noProof/>
            <w:webHidden/>
          </w:rPr>
          <w:fldChar w:fldCharType="end"/>
        </w:r>
      </w:hyperlink>
    </w:p>
    <w:p w14:paraId="4A0077D1" w14:textId="77777777" w:rsidR="002B689C" w:rsidRDefault="002B689C">
      <w:pPr>
        <w:pStyle w:val="TOC3"/>
        <w:tabs>
          <w:tab w:val="right" w:leader="dot" w:pos="9061"/>
        </w:tabs>
        <w:rPr>
          <w:noProof/>
        </w:rPr>
      </w:pPr>
      <w:hyperlink w:anchor="_Toc240325219" w:history="1">
        <w:r w:rsidRPr="00710290">
          <w:rPr>
            <w:rStyle w:val="Hyperlink"/>
            <w:noProof/>
          </w:rPr>
          <w:t>1.2.4. Yêu cầu phi chức năng</w:t>
        </w:r>
        <w:r>
          <w:rPr>
            <w:noProof/>
            <w:webHidden/>
          </w:rPr>
          <w:tab/>
        </w:r>
        <w:r>
          <w:rPr>
            <w:noProof/>
            <w:webHidden/>
          </w:rPr>
          <w:fldChar w:fldCharType="begin"/>
        </w:r>
        <w:r>
          <w:rPr>
            <w:noProof/>
            <w:webHidden/>
          </w:rPr>
          <w:instrText xml:space="preserve"> PAGEREF _Toc240325219 \h </w:instrText>
        </w:r>
        <w:r>
          <w:rPr>
            <w:noProof/>
            <w:webHidden/>
          </w:rPr>
        </w:r>
        <w:r>
          <w:rPr>
            <w:noProof/>
            <w:webHidden/>
          </w:rPr>
          <w:fldChar w:fldCharType="separate"/>
        </w:r>
        <w:r>
          <w:rPr>
            <w:noProof/>
            <w:webHidden/>
          </w:rPr>
          <w:t>14</w:t>
        </w:r>
        <w:r>
          <w:rPr>
            <w:noProof/>
            <w:webHidden/>
          </w:rPr>
          <w:fldChar w:fldCharType="end"/>
        </w:r>
      </w:hyperlink>
    </w:p>
    <w:p w14:paraId="0F0171A2" w14:textId="77777777" w:rsidR="002B689C" w:rsidRDefault="002B689C">
      <w:pPr>
        <w:pStyle w:val="TOC3"/>
        <w:tabs>
          <w:tab w:val="right" w:leader="dot" w:pos="9061"/>
        </w:tabs>
        <w:rPr>
          <w:noProof/>
        </w:rPr>
      </w:pPr>
      <w:hyperlink w:anchor="_Toc240325220" w:history="1">
        <w:r w:rsidRPr="00710290">
          <w:rPr>
            <w:rStyle w:val="Hyperlink"/>
            <w:noProof/>
          </w:rPr>
          <w:t>1.2.5. Phạm vi chức năng hệ thống</w:t>
        </w:r>
        <w:r>
          <w:rPr>
            <w:noProof/>
            <w:webHidden/>
          </w:rPr>
          <w:tab/>
        </w:r>
        <w:r>
          <w:rPr>
            <w:noProof/>
            <w:webHidden/>
          </w:rPr>
          <w:fldChar w:fldCharType="begin"/>
        </w:r>
        <w:r>
          <w:rPr>
            <w:noProof/>
            <w:webHidden/>
          </w:rPr>
          <w:instrText xml:space="preserve"> PAGEREF _Toc240325220 \h </w:instrText>
        </w:r>
        <w:r>
          <w:rPr>
            <w:noProof/>
            <w:webHidden/>
          </w:rPr>
        </w:r>
        <w:r>
          <w:rPr>
            <w:noProof/>
            <w:webHidden/>
          </w:rPr>
          <w:fldChar w:fldCharType="separate"/>
        </w:r>
        <w:r>
          <w:rPr>
            <w:noProof/>
            <w:webHidden/>
          </w:rPr>
          <w:t>14</w:t>
        </w:r>
        <w:r>
          <w:rPr>
            <w:noProof/>
            <w:webHidden/>
          </w:rPr>
          <w:fldChar w:fldCharType="end"/>
        </w:r>
      </w:hyperlink>
    </w:p>
    <w:p w14:paraId="45710C1F" w14:textId="77777777" w:rsidR="002B689C" w:rsidRDefault="002B689C">
      <w:pPr>
        <w:pStyle w:val="TOC1"/>
        <w:rPr>
          <w:rFonts w:asciiTheme="minorHAnsi" w:eastAsiaTheme="minorEastAsia" w:hAnsiTheme="minorHAnsi" w:cstheme="minorBidi"/>
          <w:b w:val="0"/>
          <w:noProof/>
          <w:color w:val="auto"/>
          <w:kern w:val="2"/>
          <w:sz w:val="24"/>
          <w:szCs w:val="24"/>
          <w14:ligatures w14:val="standardContextual"/>
        </w:rPr>
      </w:pPr>
      <w:hyperlink w:anchor="_Toc240325221" w:history="1">
        <w:r w:rsidRPr="00710290">
          <w:rPr>
            <w:rStyle w:val="Hyperlink"/>
            <w:noProof/>
          </w:rPr>
          <w:t>CHƯƠNG 2. PHÂN TÍCH VÀ MÔ HÌNH HÓA YÊU CẦU</w:t>
        </w:r>
        <w:r>
          <w:rPr>
            <w:noProof/>
            <w:webHidden/>
          </w:rPr>
          <w:tab/>
        </w:r>
        <w:r>
          <w:rPr>
            <w:noProof/>
            <w:webHidden/>
          </w:rPr>
          <w:fldChar w:fldCharType="begin"/>
        </w:r>
        <w:r>
          <w:rPr>
            <w:noProof/>
            <w:webHidden/>
          </w:rPr>
          <w:instrText xml:space="preserve"> PAGEREF _Toc240325221 \h </w:instrText>
        </w:r>
        <w:r>
          <w:rPr>
            <w:noProof/>
            <w:webHidden/>
          </w:rPr>
        </w:r>
        <w:r>
          <w:rPr>
            <w:noProof/>
            <w:webHidden/>
          </w:rPr>
          <w:fldChar w:fldCharType="separate"/>
        </w:r>
        <w:r>
          <w:rPr>
            <w:noProof/>
            <w:webHidden/>
          </w:rPr>
          <w:t>15</w:t>
        </w:r>
        <w:r>
          <w:rPr>
            <w:noProof/>
            <w:webHidden/>
          </w:rPr>
          <w:fldChar w:fldCharType="end"/>
        </w:r>
      </w:hyperlink>
    </w:p>
    <w:p w14:paraId="1CEAEAEA" w14:textId="77777777" w:rsidR="002B689C" w:rsidRDefault="002B689C">
      <w:pPr>
        <w:pStyle w:val="TOC2"/>
        <w:rPr>
          <w:rFonts w:asciiTheme="minorHAnsi" w:eastAsiaTheme="minorEastAsia" w:hAnsiTheme="minorHAnsi" w:cstheme="minorBidi"/>
          <w:noProof/>
          <w:color w:val="auto"/>
          <w:kern w:val="2"/>
          <w:sz w:val="24"/>
          <w:szCs w:val="24"/>
          <w14:ligatures w14:val="standardContextual"/>
        </w:rPr>
      </w:pPr>
      <w:hyperlink w:anchor="_Toc240325222" w:history="1">
        <w:r w:rsidRPr="00710290">
          <w:rPr>
            <w:rStyle w:val="Hyperlink"/>
            <w:noProof/>
          </w:rPr>
          <w:t>2.1. Mô hình hóa yêu cầu</w:t>
        </w:r>
        <w:r>
          <w:rPr>
            <w:noProof/>
            <w:webHidden/>
          </w:rPr>
          <w:tab/>
        </w:r>
        <w:r>
          <w:rPr>
            <w:noProof/>
            <w:webHidden/>
          </w:rPr>
          <w:fldChar w:fldCharType="begin"/>
        </w:r>
        <w:r>
          <w:rPr>
            <w:noProof/>
            <w:webHidden/>
          </w:rPr>
          <w:instrText xml:space="preserve"> PAGEREF _Toc240325222 \h </w:instrText>
        </w:r>
        <w:r>
          <w:rPr>
            <w:noProof/>
            <w:webHidden/>
          </w:rPr>
        </w:r>
        <w:r>
          <w:rPr>
            <w:noProof/>
            <w:webHidden/>
          </w:rPr>
          <w:fldChar w:fldCharType="separate"/>
        </w:r>
        <w:r>
          <w:rPr>
            <w:noProof/>
            <w:webHidden/>
          </w:rPr>
          <w:t>15</w:t>
        </w:r>
        <w:r>
          <w:rPr>
            <w:noProof/>
            <w:webHidden/>
          </w:rPr>
          <w:fldChar w:fldCharType="end"/>
        </w:r>
      </w:hyperlink>
    </w:p>
    <w:p w14:paraId="7B42CAD3" w14:textId="77777777" w:rsidR="002B689C" w:rsidRDefault="002B689C">
      <w:pPr>
        <w:pStyle w:val="TOC3"/>
        <w:tabs>
          <w:tab w:val="right" w:leader="dot" w:pos="9061"/>
        </w:tabs>
        <w:rPr>
          <w:noProof/>
        </w:rPr>
      </w:pPr>
      <w:hyperlink w:anchor="_Toc240325223" w:history="1">
        <w:r w:rsidRPr="00710290">
          <w:rPr>
            <w:rStyle w:val="Hyperlink"/>
            <w:noProof/>
          </w:rPr>
          <w:t>2.1.1. Nhận diện tác nhân</w:t>
        </w:r>
        <w:r>
          <w:rPr>
            <w:noProof/>
            <w:webHidden/>
          </w:rPr>
          <w:tab/>
        </w:r>
        <w:r>
          <w:rPr>
            <w:noProof/>
            <w:webHidden/>
          </w:rPr>
          <w:fldChar w:fldCharType="begin"/>
        </w:r>
        <w:r>
          <w:rPr>
            <w:noProof/>
            <w:webHidden/>
          </w:rPr>
          <w:instrText xml:space="preserve"> PAGEREF _Toc240325223 \h </w:instrText>
        </w:r>
        <w:r>
          <w:rPr>
            <w:noProof/>
            <w:webHidden/>
          </w:rPr>
        </w:r>
        <w:r>
          <w:rPr>
            <w:noProof/>
            <w:webHidden/>
          </w:rPr>
          <w:fldChar w:fldCharType="separate"/>
        </w:r>
        <w:r>
          <w:rPr>
            <w:noProof/>
            <w:webHidden/>
          </w:rPr>
          <w:t>15</w:t>
        </w:r>
        <w:r>
          <w:rPr>
            <w:noProof/>
            <w:webHidden/>
          </w:rPr>
          <w:fldChar w:fldCharType="end"/>
        </w:r>
      </w:hyperlink>
    </w:p>
    <w:p w14:paraId="4C6C0D38" w14:textId="77777777" w:rsidR="002B689C" w:rsidRDefault="002B689C">
      <w:pPr>
        <w:pStyle w:val="TOC3"/>
        <w:tabs>
          <w:tab w:val="right" w:leader="dot" w:pos="9061"/>
        </w:tabs>
        <w:rPr>
          <w:noProof/>
        </w:rPr>
      </w:pPr>
      <w:hyperlink w:anchor="_Toc240325224" w:history="1">
        <w:r w:rsidRPr="00710290">
          <w:rPr>
            <w:rStyle w:val="Hyperlink"/>
            <w:noProof/>
          </w:rPr>
          <w:t>2.1.2. Ánh xạ tác nhân và chức năng</w:t>
        </w:r>
        <w:r>
          <w:rPr>
            <w:noProof/>
            <w:webHidden/>
          </w:rPr>
          <w:tab/>
        </w:r>
        <w:r>
          <w:rPr>
            <w:noProof/>
            <w:webHidden/>
          </w:rPr>
          <w:fldChar w:fldCharType="begin"/>
        </w:r>
        <w:r>
          <w:rPr>
            <w:noProof/>
            <w:webHidden/>
          </w:rPr>
          <w:instrText xml:space="preserve"> PAGEREF _Toc240325224 \h </w:instrText>
        </w:r>
        <w:r>
          <w:rPr>
            <w:noProof/>
            <w:webHidden/>
          </w:rPr>
        </w:r>
        <w:r>
          <w:rPr>
            <w:noProof/>
            <w:webHidden/>
          </w:rPr>
          <w:fldChar w:fldCharType="separate"/>
        </w:r>
        <w:r>
          <w:rPr>
            <w:noProof/>
            <w:webHidden/>
          </w:rPr>
          <w:t>15</w:t>
        </w:r>
        <w:r>
          <w:rPr>
            <w:noProof/>
            <w:webHidden/>
          </w:rPr>
          <w:fldChar w:fldCharType="end"/>
        </w:r>
      </w:hyperlink>
    </w:p>
    <w:p w14:paraId="6843EDE4" w14:textId="77777777" w:rsidR="002B689C" w:rsidRDefault="002B689C">
      <w:pPr>
        <w:pStyle w:val="TOC3"/>
        <w:tabs>
          <w:tab w:val="right" w:leader="dot" w:pos="9061"/>
        </w:tabs>
        <w:rPr>
          <w:noProof/>
        </w:rPr>
      </w:pPr>
      <w:hyperlink w:anchor="_Toc240325225" w:history="1">
        <w:r w:rsidRPr="00710290">
          <w:rPr>
            <w:rStyle w:val="Hyperlink"/>
            <w:noProof/>
          </w:rPr>
          <w:t>2.1.3. Vai trò và mục đích của tác nhân</w:t>
        </w:r>
        <w:r>
          <w:rPr>
            <w:noProof/>
            <w:webHidden/>
          </w:rPr>
          <w:tab/>
        </w:r>
        <w:r>
          <w:rPr>
            <w:noProof/>
            <w:webHidden/>
          </w:rPr>
          <w:fldChar w:fldCharType="begin"/>
        </w:r>
        <w:r>
          <w:rPr>
            <w:noProof/>
            <w:webHidden/>
          </w:rPr>
          <w:instrText xml:space="preserve"> PAGEREF _Toc240325225 \h </w:instrText>
        </w:r>
        <w:r>
          <w:rPr>
            <w:noProof/>
            <w:webHidden/>
          </w:rPr>
        </w:r>
        <w:r>
          <w:rPr>
            <w:noProof/>
            <w:webHidden/>
          </w:rPr>
          <w:fldChar w:fldCharType="separate"/>
        </w:r>
        <w:r>
          <w:rPr>
            <w:noProof/>
            <w:webHidden/>
          </w:rPr>
          <w:t>16</w:t>
        </w:r>
        <w:r>
          <w:rPr>
            <w:noProof/>
            <w:webHidden/>
          </w:rPr>
          <w:fldChar w:fldCharType="end"/>
        </w:r>
      </w:hyperlink>
    </w:p>
    <w:p w14:paraId="110A27C9" w14:textId="77777777" w:rsidR="002B689C" w:rsidRDefault="002B689C">
      <w:pPr>
        <w:pStyle w:val="TOC3"/>
        <w:tabs>
          <w:tab w:val="right" w:leader="dot" w:pos="9061"/>
        </w:tabs>
        <w:rPr>
          <w:noProof/>
        </w:rPr>
      </w:pPr>
      <w:hyperlink w:anchor="_Toc240325226" w:history="1">
        <w:r w:rsidRPr="00710290">
          <w:rPr>
            <w:rStyle w:val="Hyperlink"/>
            <w:noProof/>
          </w:rPr>
          <w:t>2.1.4. Danh sách chức năng và mô tả</w:t>
        </w:r>
        <w:r>
          <w:rPr>
            <w:noProof/>
            <w:webHidden/>
          </w:rPr>
          <w:tab/>
        </w:r>
        <w:r>
          <w:rPr>
            <w:noProof/>
            <w:webHidden/>
          </w:rPr>
          <w:fldChar w:fldCharType="begin"/>
        </w:r>
        <w:r>
          <w:rPr>
            <w:noProof/>
            <w:webHidden/>
          </w:rPr>
          <w:instrText xml:space="preserve"> PAGEREF _Toc240325226 \h </w:instrText>
        </w:r>
        <w:r>
          <w:rPr>
            <w:noProof/>
            <w:webHidden/>
          </w:rPr>
        </w:r>
        <w:r>
          <w:rPr>
            <w:noProof/>
            <w:webHidden/>
          </w:rPr>
          <w:fldChar w:fldCharType="separate"/>
        </w:r>
        <w:r>
          <w:rPr>
            <w:noProof/>
            <w:webHidden/>
          </w:rPr>
          <w:t>16</w:t>
        </w:r>
        <w:r>
          <w:rPr>
            <w:noProof/>
            <w:webHidden/>
          </w:rPr>
          <w:fldChar w:fldCharType="end"/>
        </w:r>
      </w:hyperlink>
    </w:p>
    <w:p w14:paraId="4DA50955" w14:textId="77777777" w:rsidR="002B689C" w:rsidRDefault="002B689C">
      <w:pPr>
        <w:pStyle w:val="TOC2"/>
        <w:rPr>
          <w:rFonts w:asciiTheme="minorHAnsi" w:eastAsiaTheme="minorEastAsia" w:hAnsiTheme="minorHAnsi" w:cstheme="minorBidi"/>
          <w:noProof/>
          <w:color w:val="auto"/>
          <w:kern w:val="2"/>
          <w:sz w:val="24"/>
          <w:szCs w:val="24"/>
          <w14:ligatures w14:val="standardContextual"/>
        </w:rPr>
      </w:pPr>
      <w:hyperlink w:anchor="_Toc240325227" w:history="1">
        <w:r w:rsidRPr="00710290">
          <w:rPr>
            <w:rStyle w:val="Hyperlink"/>
            <w:noProof/>
          </w:rPr>
          <w:t>2.2. Lược đồ và đặc tả Use Case</w:t>
        </w:r>
        <w:r>
          <w:rPr>
            <w:noProof/>
            <w:webHidden/>
          </w:rPr>
          <w:tab/>
        </w:r>
        <w:r>
          <w:rPr>
            <w:noProof/>
            <w:webHidden/>
          </w:rPr>
          <w:fldChar w:fldCharType="begin"/>
        </w:r>
        <w:r>
          <w:rPr>
            <w:noProof/>
            <w:webHidden/>
          </w:rPr>
          <w:instrText xml:space="preserve"> PAGEREF _Toc240325227 \h </w:instrText>
        </w:r>
        <w:r>
          <w:rPr>
            <w:noProof/>
            <w:webHidden/>
          </w:rPr>
        </w:r>
        <w:r>
          <w:rPr>
            <w:noProof/>
            <w:webHidden/>
          </w:rPr>
          <w:fldChar w:fldCharType="separate"/>
        </w:r>
        <w:r>
          <w:rPr>
            <w:noProof/>
            <w:webHidden/>
          </w:rPr>
          <w:t>20</w:t>
        </w:r>
        <w:r>
          <w:rPr>
            <w:noProof/>
            <w:webHidden/>
          </w:rPr>
          <w:fldChar w:fldCharType="end"/>
        </w:r>
      </w:hyperlink>
    </w:p>
    <w:p w14:paraId="4F63EE60" w14:textId="77777777" w:rsidR="002B689C" w:rsidRDefault="002B689C">
      <w:pPr>
        <w:pStyle w:val="TOC3"/>
        <w:tabs>
          <w:tab w:val="right" w:leader="dot" w:pos="9061"/>
        </w:tabs>
        <w:rPr>
          <w:noProof/>
        </w:rPr>
      </w:pPr>
      <w:hyperlink w:anchor="_Toc240325228" w:history="1">
        <w:r w:rsidRPr="00710290">
          <w:rPr>
            <w:rStyle w:val="Hyperlink"/>
            <w:noProof/>
          </w:rPr>
          <w:t>2.2.1. Các lược đồ Use Case</w:t>
        </w:r>
        <w:r>
          <w:rPr>
            <w:noProof/>
            <w:webHidden/>
          </w:rPr>
          <w:tab/>
        </w:r>
        <w:r>
          <w:rPr>
            <w:noProof/>
            <w:webHidden/>
          </w:rPr>
          <w:fldChar w:fldCharType="begin"/>
        </w:r>
        <w:r>
          <w:rPr>
            <w:noProof/>
            <w:webHidden/>
          </w:rPr>
          <w:instrText xml:space="preserve"> PAGEREF _Toc240325228 \h </w:instrText>
        </w:r>
        <w:r>
          <w:rPr>
            <w:noProof/>
            <w:webHidden/>
          </w:rPr>
        </w:r>
        <w:r>
          <w:rPr>
            <w:noProof/>
            <w:webHidden/>
          </w:rPr>
          <w:fldChar w:fldCharType="separate"/>
        </w:r>
        <w:r>
          <w:rPr>
            <w:noProof/>
            <w:webHidden/>
          </w:rPr>
          <w:t>20</w:t>
        </w:r>
        <w:r>
          <w:rPr>
            <w:noProof/>
            <w:webHidden/>
          </w:rPr>
          <w:fldChar w:fldCharType="end"/>
        </w:r>
      </w:hyperlink>
    </w:p>
    <w:p w14:paraId="47BCB350" w14:textId="77777777" w:rsidR="002B689C" w:rsidRDefault="002B689C">
      <w:pPr>
        <w:pStyle w:val="TOC3"/>
        <w:tabs>
          <w:tab w:val="right" w:leader="dot" w:pos="9061"/>
        </w:tabs>
        <w:rPr>
          <w:noProof/>
        </w:rPr>
      </w:pPr>
      <w:hyperlink w:anchor="_Toc240325229" w:history="1">
        <w:r w:rsidRPr="00710290">
          <w:rPr>
            <w:rStyle w:val="Hyperlink"/>
            <w:noProof/>
          </w:rPr>
          <w:t>2.2.2. Quan hệ include và extend</w:t>
        </w:r>
        <w:r>
          <w:rPr>
            <w:noProof/>
            <w:webHidden/>
          </w:rPr>
          <w:tab/>
        </w:r>
        <w:r>
          <w:rPr>
            <w:noProof/>
            <w:webHidden/>
          </w:rPr>
          <w:fldChar w:fldCharType="begin"/>
        </w:r>
        <w:r>
          <w:rPr>
            <w:noProof/>
            <w:webHidden/>
          </w:rPr>
          <w:instrText xml:space="preserve"> PAGEREF _Toc240325229 \h </w:instrText>
        </w:r>
        <w:r>
          <w:rPr>
            <w:noProof/>
            <w:webHidden/>
          </w:rPr>
        </w:r>
        <w:r>
          <w:rPr>
            <w:noProof/>
            <w:webHidden/>
          </w:rPr>
          <w:fldChar w:fldCharType="separate"/>
        </w:r>
        <w:r>
          <w:rPr>
            <w:noProof/>
            <w:webHidden/>
          </w:rPr>
          <w:t>27</w:t>
        </w:r>
        <w:r>
          <w:rPr>
            <w:noProof/>
            <w:webHidden/>
          </w:rPr>
          <w:fldChar w:fldCharType="end"/>
        </w:r>
      </w:hyperlink>
    </w:p>
    <w:p w14:paraId="2D37E71F" w14:textId="77777777" w:rsidR="002B689C" w:rsidRDefault="002B689C">
      <w:pPr>
        <w:pStyle w:val="TOC3"/>
        <w:tabs>
          <w:tab w:val="right" w:leader="dot" w:pos="9061"/>
        </w:tabs>
        <w:rPr>
          <w:noProof/>
        </w:rPr>
      </w:pPr>
      <w:hyperlink w:anchor="_Toc240325230" w:history="1">
        <w:r w:rsidRPr="00710290">
          <w:rPr>
            <w:rStyle w:val="Hyperlink"/>
            <w:noProof/>
          </w:rPr>
          <w:t>2.2.3. Ma trận truy vết yêu cầu</w:t>
        </w:r>
        <w:r>
          <w:rPr>
            <w:noProof/>
            <w:webHidden/>
          </w:rPr>
          <w:tab/>
        </w:r>
        <w:r>
          <w:rPr>
            <w:noProof/>
            <w:webHidden/>
          </w:rPr>
          <w:fldChar w:fldCharType="begin"/>
        </w:r>
        <w:r>
          <w:rPr>
            <w:noProof/>
            <w:webHidden/>
          </w:rPr>
          <w:instrText xml:space="preserve"> PAGEREF _Toc240325230 \h </w:instrText>
        </w:r>
        <w:r>
          <w:rPr>
            <w:noProof/>
            <w:webHidden/>
          </w:rPr>
        </w:r>
        <w:r>
          <w:rPr>
            <w:noProof/>
            <w:webHidden/>
          </w:rPr>
          <w:fldChar w:fldCharType="separate"/>
        </w:r>
        <w:r>
          <w:rPr>
            <w:noProof/>
            <w:webHidden/>
          </w:rPr>
          <w:t>28</w:t>
        </w:r>
        <w:r>
          <w:rPr>
            <w:noProof/>
            <w:webHidden/>
          </w:rPr>
          <w:fldChar w:fldCharType="end"/>
        </w:r>
      </w:hyperlink>
    </w:p>
    <w:p w14:paraId="54AA48AF" w14:textId="77777777" w:rsidR="002B689C" w:rsidRDefault="002B689C">
      <w:pPr>
        <w:pStyle w:val="TOC3"/>
        <w:tabs>
          <w:tab w:val="right" w:leader="dot" w:pos="9061"/>
        </w:tabs>
        <w:rPr>
          <w:noProof/>
        </w:rPr>
      </w:pPr>
      <w:hyperlink w:anchor="_Toc240325231" w:history="1">
        <w:r w:rsidRPr="00710290">
          <w:rPr>
            <w:rStyle w:val="Hyperlink"/>
            <w:noProof/>
          </w:rPr>
          <w:t>2.2.4. Quy tắc nghiệp vụ cốt lõi</w:t>
        </w:r>
        <w:r>
          <w:rPr>
            <w:noProof/>
            <w:webHidden/>
          </w:rPr>
          <w:tab/>
        </w:r>
        <w:r>
          <w:rPr>
            <w:noProof/>
            <w:webHidden/>
          </w:rPr>
          <w:fldChar w:fldCharType="begin"/>
        </w:r>
        <w:r>
          <w:rPr>
            <w:noProof/>
            <w:webHidden/>
          </w:rPr>
          <w:instrText xml:space="preserve"> PAGEREF _Toc240325231 \h </w:instrText>
        </w:r>
        <w:r>
          <w:rPr>
            <w:noProof/>
            <w:webHidden/>
          </w:rPr>
        </w:r>
        <w:r>
          <w:rPr>
            <w:noProof/>
            <w:webHidden/>
          </w:rPr>
          <w:fldChar w:fldCharType="separate"/>
        </w:r>
        <w:r>
          <w:rPr>
            <w:noProof/>
            <w:webHidden/>
          </w:rPr>
          <w:t>30</w:t>
        </w:r>
        <w:r>
          <w:rPr>
            <w:noProof/>
            <w:webHidden/>
          </w:rPr>
          <w:fldChar w:fldCharType="end"/>
        </w:r>
      </w:hyperlink>
    </w:p>
    <w:p w14:paraId="23B332CC" w14:textId="77777777" w:rsidR="002B689C" w:rsidRDefault="002B689C">
      <w:pPr>
        <w:pStyle w:val="TOC3"/>
        <w:tabs>
          <w:tab w:val="right" w:leader="dot" w:pos="9061"/>
        </w:tabs>
        <w:rPr>
          <w:noProof/>
        </w:rPr>
      </w:pPr>
      <w:hyperlink w:anchor="_Toc240325232" w:history="1">
        <w:r w:rsidRPr="00710290">
          <w:rPr>
            <w:rStyle w:val="Hyperlink"/>
            <w:noProof/>
          </w:rPr>
          <w:t>2.2.5. Đặc tả chi tiết các Use Case cốt lõi</w:t>
        </w:r>
        <w:r>
          <w:rPr>
            <w:noProof/>
            <w:webHidden/>
          </w:rPr>
          <w:tab/>
        </w:r>
        <w:r>
          <w:rPr>
            <w:noProof/>
            <w:webHidden/>
          </w:rPr>
          <w:fldChar w:fldCharType="begin"/>
        </w:r>
        <w:r>
          <w:rPr>
            <w:noProof/>
            <w:webHidden/>
          </w:rPr>
          <w:instrText xml:space="preserve"> PAGEREF _Toc240325232 \h </w:instrText>
        </w:r>
        <w:r>
          <w:rPr>
            <w:noProof/>
            <w:webHidden/>
          </w:rPr>
        </w:r>
        <w:r>
          <w:rPr>
            <w:noProof/>
            <w:webHidden/>
          </w:rPr>
          <w:fldChar w:fldCharType="separate"/>
        </w:r>
        <w:r>
          <w:rPr>
            <w:noProof/>
            <w:webHidden/>
          </w:rPr>
          <w:t>31</w:t>
        </w:r>
        <w:r>
          <w:rPr>
            <w:noProof/>
            <w:webHidden/>
          </w:rPr>
          <w:fldChar w:fldCharType="end"/>
        </w:r>
      </w:hyperlink>
    </w:p>
    <w:p w14:paraId="2CB0920E" w14:textId="77777777" w:rsidR="002B689C" w:rsidRDefault="002B689C">
      <w:pPr>
        <w:pStyle w:val="TOC1"/>
        <w:rPr>
          <w:rFonts w:asciiTheme="minorHAnsi" w:eastAsiaTheme="minorEastAsia" w:hAnsiTheme="minorHAnsi" w:cstheme="minorBidi"/>
          <w:b w:val="0"/>
          <w:noProof/>
          <w:color w:val="auto"/>
          <w:kern w:val="2"/>
          <w:sz w:val="24"/>
          <w:szCs w:val="24"/>
          <w14:ligatures w14:val="standardContextual"/>
        </w:rPr>
      </w:pPr>
      <w:hyperlink w:anchor="_Toc240325233" w:history="1">
        <w:r w:rsidRPr="00710290">
          <w:rPr>
            <w:rStyle w:val="Hyperlink"/>
            <w:noProof/>
          </w:rPr>
          <w:t>CHƯƠNG 3. THIẾT KẾ HỆ THỐNG</w:t>
        </w:r>
        <w:r>
          <w:rPr>
            <w:noProof/>
            <w:webHidden/>
          </w:rPr>
          <w:tab/>
        </w:r>
        <w:r>
          <w:rPr>
            <w:noProof/>
            <w:webHidden/>
          </w:rPr>
          <w:fldChar w:fldCharType="begin"/>
        </w:r>
        <w:r>
          <w:rPr>
            <w:noProof/>
            <w:webHidden/>
          </w:rPr>
          <w:instrText xml:space="preserve"> PAGEREF _Toc240325233 \h </w:instrText>
        </w:r>
        <w:r>
          <w:rPr>
            <w:noProof/>
            <w:webHidden/>
          </w:rPr>
        </w:r>
        <w:r>
          <w:rPr>
            <w:noProof/>
            <w:webHidden/>
          </w:rPr>
          <w:fldChar w:fldCharType="separate"/>
        </w:r>
        <w:r>
          <w:rPr>
            <w:noProof/>
            <w:webHidden/>
          </w:rPr>
          <w:t>46</w:t>
        </w:r>
        <w:r>
          <w:rPr>
            <w:noProof/>
            <w:webHidden/>
          </w:rPr>
          <w:fldChar w:fldCharType="end"/>
        </w:r>
      </w:hyperlink>
    </w:p>
    <w:p w14:paraId="0CDFE3AD" w14:textId="77777777" w:rsidR="002B689C" w:rsidRDefault="002B689C">
      <w:pPr>
        <w:pStyle w:val="TOC2"/>
        <w:rPr>
          <w:rFonts w:asciiTheme="minorHAnsi" w:eastAsiaTheme="minorEastAsia" w:hAnsiTheme="minorHAnsi" w:cstheme="minorBidi"/>
          <w:noProof/>
          <w:color w:val="auto"/>
          <w:kern w:val="2"/>
          <w:sz w:val="24"/>
          <w:szCs w:val="24"/>
          <w14:ligatures w14:val="standardContextual"/>
        </w:rPr>
      </w:pPr>
      <w:hyperlink w:anchor="_Toc240325234" w:history="1">
        <w:r w:rsidRPr="00710290">
          <w:rPr>
            <w:rStyle w:val="Hyperlink"/>
            <w:noProof/>
          </w:rPr>
          <w:t>3.1. Thiết kế dữ liệu</w:t>
        </w:r>
        <w:r>
          <w:rPr>
            <w:noProof/>
            <w:webHidden/>
          </w:rPr>
          <w:tab/>
        </w:r>
        <w:r>
          <w:rPr>
            <w:noProof/>
            <w:webHidden/>
          </w:rPr>
          <w:fldChar w:fldCharType="begin"/>
        </w:r>
        <w:r>
          <w:rPr>
            <w:noProof/>
            <w:webHidden/>
          </w:rPr>
          <w:instrText xml:space="preserve"> PAGEREF _Toc240325234 \h </w:instrText>
        </w:r>
        <w:r>
          <w:rPr>
            <w:noProof/>
            <w:webHidden/>
          </w:rPr>
        </w:r>
        <w:r>
          <w:rPr>
            <w:noProof/>
            <w:webHidden/>
          </w:rPr>
          <w:fldChar w:fldCharType="separate"/>
        </w:r>
        <w:r>
          <w:rPr>
            <w:noProof/>
            <w:webHidden/>
          </w:rPr>
          <w:t>46</w:t>
        </w:r>
        <w:r>
          <w:rPr>
            <w:noProof/>
            <w:webHidden/>
          </w:rPr>
          <w:fldChar w:fldCharType="end"/>
        </w:r>
      </w:hyperlink>
    </w:p>
    <w:p w14:paraId="042E2D5B" w14:textId="77777777" w:rsidR="002B689C" w:rsidRDefault="002B689C">
      <w:pPr>
        <w:pStyle w:val="TOC3"/>
        <w:tabs>
          <w:tab w:val="right" w:leader="dot" w:pos="9061"/>
        </w:tabs>
        <w:rPr>
          <w:noProof/>
        </w:rPr>
      </w:pPr>
      <w:hyperlink w:anchor="_Toc240325235" w:history="1">
        <w:r w:rsidRPr="00710290">
          <w:rPr>
            <w:rStyle w:val="Hyperlink"/>
            <w:noProof/>
          </w:rPr>
          <w:t>3.1.1. Sơ đồ logic</w:t>
        </w:r>
        <w:r>
          <w:rPr>
            <w:noProof/>
            <w:webHidden/>
          </w:rPr>
          <w:tab/>
        </w:r>
        <w:r>
          <w:rPr>
            <w:noProof/>
            <w:webHidden/>
          </w:rPr>
          <w:fldChar w:fldCharType="begin"/>
        </w:r>
        <w:r>
          <w:rPr>
            <w:noProof/>
            <w:webHidden/>
          </w:rPr>
          <w:instrText xml:space="preserve"> PAGEREF _Toc240325235 \h </w:instrText>
        </w:r>
        <w:r>
          <w:rPr>
            <w:noProof/>
            <w:webHidden/>
          </w:rPr>
        </w:r>
        <w:r>
          <w:rPr>
            <w:noProof/>
            <w:webHidden/>
          </w:rPr>
          <w:fldChar w:fldCharType="separate"/>
        </w:r>
        <w:r>
          <w:rPr>
            <w:noProof/>
            <w:webHidden/>
          </w:rPr>
          <w:t>46</w:t>
        </w:r>
        <w:r>
          <w:rPr>
            <w:noProof/>
            <w:webHidden/>
          </w:rPr>
          <w:fldChar w:fldCharType="end"/>
        </w:r>
      </w:hyperlink>
    </w:p>
    <w:p w14:paraId="7A8EB6CD" w14:textId="77777777" w:rsidR="002B689C" w:rsidRDefault="002B689C">
      <w:pPr>
        <w:pStyle w:val="TOC3"/>
        <w:tabs>
          <w:tab w:val="right" w:leader="dot" w:pos="9061"/>
        </w:tabs>
        <w:rPr>
          <w:noProof/>
        </w:rPr>
      </w:pPr>
      <w:hyperlink w:anchor="_Toc240325236" w:history="1">
        <w:r w:rsidRPr="00710290">
          <w:rPr>
            <w:rStyle w:val="Hyperlink"/>
            <w:noProof/>
          </w:rPr>
          <w:t>3.1.2. Lược đồ logic</w:t>
        </w:r>
        <w:r>
          <w:rPr>
            <w:noProof/>
            <w:webHidden/>
          </w:rPr>
          <w:tab/>
        </w:r>
        <w:r>
          <w:rPr>
            <w:noProof/>
            <w:webHidden/>
          </w:rPr>
          <w:fldChar w:fldCharType="begin"/>
        </w:r>
        <w:r>
          <w:rPr>
            <w:noProof/>
            <w:webHidden/>
          </w:rPr>
          <w:instrText xml:space="preserve"> PAGEREF _Toc240325236 \h </w:instrText>
        </w:r>
        <w:r>
          <w:rPr>
            <w:noProof/>
            <w:webHidden/>
          </w:rPr>
        </w:r>
        <w:r>
          <w:rPr>
            <w:noProof/>
            <w:webHidden/>
          </w:rPr>
          <w:fldChar w:fldCharType="separate"/>
        </w:r>
        <w:r>
          <w:rPr>
            <w:noProof/>
            <w:webHidden/>
          </w:rPr>
          <w:t>47</w:t>
        </w:r>
        <w:r>
          <w:rPr>
            <w:noProof/>
            <w:webHidden/>
          </w:rPr>
          <w:fldChar w:fldCharType="end"/>
        </w:r>
      </w:hyperlink>
    </w:p>
    <w:p w14:paraId="5007BFE5" w14:textId="77777777" w:rsidR="002B689C" w:rsidRDefault="002B689C">
      <w:pPr>
        <w:pStyle w:val="TOC3"/>
        <w:tabs>
          <w:tab w:val="right" w:leader="dot" w:pos="9061"/>
        </w:tabs>
        <w:rPr>
          <w:noProof/>
        </w:rPr>
      </w:pPr>
      <w:hyperlink w:anchor="_Toc240325237" w:history="1">
        <w:r w:rsidRPr="00710290">
          <w:rPr>
            <w:rStyle w:val="Hyperlink"/>
            <w:noProof/>
          </w:rPr>
          <w:t>3.1.3. Chi tiết các bảng dữ liệu</w:t>
        </w:r>
        <w:r>
          <w:rPr>
            <w:noProof/>
            <w:webHidden/>
          </w:rPr>
          <w:tab/>
        </w:r>
        <w:r>
          <w:rPr>
            <w:noProof/>
            <w:webHidden/>
          </w:rPr>
          <w:fldChar w:fldCharType="begin"/>
        </w:r>
        <w:r>
          <w:rPr>
            <w:noProof/>
            <w:webHidden/>
          </w:rPr>
          <w:instrText xml:space="preserve"> PAGEREF _Toc240325237 \h </w:instrText>
        </w:r>
        <w:r>
          <w:rPr>
            <w:noProof/>
            <w:webHidden/>
          </w:rPr>
        </w:r>
        <w:r>
          <w:rPr>
            <w:noProof/>
            <w:webHidden/>
          </w:rPr>
          <w:fldChar w:fldCharType="separate"/>
        </w:r>
        <w:r>
          <w:rPr>
            <w:noProof/>
            <w:webHidden/>
          </w:rPr>
          <w:t>48</w:t>
        </w:r>
        <w:r>
          <w:rPr>
            <w:noProof/>
            <w:webHidden/>
          </w:rPr>
          <w:fldChar w:fldCharType="end"/>
        </w:r>
      </w:hyperlink>
    </w:p>
    <w:p w14:paraId="5459A3E9" w14:textId="77777777" w:rsidR="002B689C" w:rsidRDefault="002B689C">
      <w:pPr>
        <w:pStyle w:val="TOC3"/>
        <w:tabs>
          <w:tab w:val="right" w:leader="dot" w:pos="9061"/>
        </w:tabs>
        <w:rPr>
          <w:noProof/>
        </w:rPr>
      </w:pPr>
      <w:hyperlink w:anchor="_Toc240325238" w:history="1">
        <w:r w:rsidRPr="00710290">
          <w:rPr>
            <w:rStyle w:val="Hyperlink"/>
            <w:noProof/>
          </w:rPr>
          <w:t>3.1.4. Sơ đồ quan hệ</w:t>
        </w:r>
        <w:r>
          <w:rPr>
            <w:noProof/>
            <w:webHidden/>
          </w:rPr>
          <w:tab/>
        </w:r>
        <w:r>
          <w:rPr>
            <w:noProof/>
            <w:webHidden/>
          </w:rPr>
          <w:fldChar w:fldCharType="begin"/>
        </w:r>
        <w:r>
          <w:rPr>
            <w:noProof/>
            <w:webHidden/>
          </w:rPr>
          <w:instrText xml:space="preserve"> PAGEREF _Toc240325238 \h </w:instrText>
        </w:r>
        <w:r>
          <w:rPr>
            <w:noProof/>
            <w:webHidden/>
          </w:rPr>
        </w:r>
        <w:r>
          <w:rPr>
            <w:noProof/>
            <w:webHidden/>
          </w:rPr>
          <w:fldChar w:fldCharType="separate"/>
        </w:r>
        <w:r>
          <w:rPr>
            <w:noProof/>
            <w:webHidden/>
          </w:rPr>
          <w:t>55</w:t>
        </w:r>
        <w:r>
          <w:rPr>
            <w:noProof/>
            <w:webHidden/>
          </w:rPr>
          <w:fldChar w:fldCharType="end"/>
        </w:r>
      </w:hyperlink>
    </w:p>
    <w:p w14:paraId="0DF1F4D1" w14:textId="77777777" w:rsidR="002B689C" w:rsidRDefault="002B689C">
      <w:pPr>
        <w:pStyle w:val="TOC3"/>
        <w:tabs>
          <w:tab w:val="right" w:leader="dot" w:pos="9061"/>
        </w:tabs>
        <w:rPr>
          <w:noProof/>
        </w:rPr>
      </w:pPr>
      <w:hyperlink w:anchor="_Toc240325239" w:history="1">
        <w:r w:rsidRPr="00710290">
          <w:rPr>
            <w:rStyle w:val="Hyperlink"/>
            <w:noProof/>
          </w:rPr>
          <w:t>3.1.5. Ràng buộc toàn vẹn trên CSDL</w:t>
        </w:r>
        <w:r>
          <w:rPr>
            <w:noProof/>
            <w:webHidden/>
          </w:rPr>
          <w:tab/>
        </w:r>
        <w:r>
          <w:rPr>
            <w:noProof/>
            <w:webHidden/>
          </w:rPr>
          <w:fldChar w:fldCharType="begin"/>
        </w:r>
        <w:r>
          <w:rPr>
            <w:noProof/>
            <w:webHidden/>
          </w:rPr>
          <w:instrText xml:space="preserve"> PAGEREF _Toc240325239 \h </w:instrText>
        </w:r>
        <w:r>
          <w:rPr>
            <w:noProof/>
            <w:webHidden/>
          </w:rPr>
        </w:r>
        <w:r>
          <w:rPr>
            <w:noProof/>
            <w:webHidden/>
          </w:rPr>
          <w:fldChar w:fldCharType="separate"/>
        </w:r>
        <w:r>
          <w:rPr>
            <w:noProof/>
            <w:webHidden/>
          </w:rPr>
          <w:t>58</w:t>
        </w:r>
        <w:r>
          <w:rPr>
            <w:noProof/>
            <w:webHidden/>
          </w:rPr>
          <w:fldChar w:fldCharType="end"/>
        </w:r>
      </w:hyperlink>
    </w:p>
    <w:p w14:paraId="1649C13B" w14:textId="77777777" w:rsidR="002B689C" w:rsidRDefault="002B689C">
      <w:pPr>
        <w:pStyle w:val="TOC2"/>
        <w:rPr>
          <w:rFonts w:asciiTheme="minorHAnsi" w:eastAsiaTheme="minorEastAsia" w:hAnsiTheme="minorHAnsi" w:cstheme="minorBidi"/>
          <w:noProof/>
          <w:color w:val="auto"/>
          <w:kern w:val="2"/>
          <w:sz w:val="24"/>
          <w:szCs w:val="24"/>
          <w14:ligatures w14:val="standardContextual"/>
        </w:rPr>
      </w:pPr>
      <w:hyperlink w:anchor="_Toc240325240" w:history="1">
        <w:r w:rsidRPr="00710290">
          <w:rPr>
            <w:rStyle w:val="Hyperlink"/>
            <w:noProof/>
          </w:rPr>
          <w:t>3.2. Thiết kế giao diện</w:t>
        </w:r>
        <w:r>
          <w:rPr>
            <w:noProof/>
            <w:webHidden/>
          </w:rPr>
          <w:tab/>
        </w:r>
        <w:r>
          <w:rPr>
            <w:noProof/>
            <w:webHidden/>
          </w:rPr>
          <w:fldChar w:fldCharType="begin"/>
        </w:r>
        <w:r>
          <w:rPr>
            <w:noProof/>
            <w:webHidden/>
          </w:rPr>
          <w:instrText xml:space="preserve"> PAGEREF _Toc240325240 \h </w:instrText>
        </w:r>
        <w:r>
          <w:rPr>
            <w:noProof/>
            <w:webHidden/>
          </w:rPr>
        </w:r>
        <w:r>
          <w:rPr>
            <w:noProof/>
            <w:webHidden/>
          </w:rPr>
          <w:fldChar w:fldCharType="separate"/>
        </w:r>
        <w:r>
          <w:rPr>
            <w:noProof/>
            <w:webHidden/>
          </w:rPr>
          <w:t>62</w:t>
        </w:r>
        <w:r>
          <w:rPr>
            <w:noProof/>
            <w:webHidden/>
          </w:rPr>
          <w:fldChar w:fldCharType="end"/>
        </w:r>
      </w:hyperlink>
    </w:p>
    <w:p w14:paraId="2686BCF7" w14:textId="77777777" w:rsidR="002B689C" w:rsidRDefault="002B689C">
      <w:pPr>
        <w:pStyle w:val="TOC2"/>
        <w:rPr>
          <w:rFonts w:asciiTheme="minorHAnsi" w:eastAsiaTheme="minorEastAsia" w:hAnsiTheme="minorHAnsi" w:cstheme="minorBidi"/>
          <w:noProof/>
          <w:color w:val="auto"/>
          <w:kern w:val="2"/>
          <w:sz w:val="24"/>
          <w:szCs w:val="24"/>
          <w14:ligatures w14:val="standardContextual"/>
        </w:rPr>
      </w:pPr>
      <w:hyperlink w:anchor="_Toc240325241" w:history="1">
        <w:r w:rsidRPr="00710290">
          <w:rPr>
            <w:rStyle w:val="Hyperlink"/>
            <w:noProof/>
          </w:rPr>
          <w:t>3.3. Thiết kế xử lý</w:t>
        </w:r>
        <w:r>
          <w:rPr>
            <w:noProof/>
            <w:webHidden/>
          </w:rPr>
          <w:tab/>
        </w:r>
        <w:r>
          <w:rPr>
            <w:noProof/>
            <w:webHidden/>
          </w:rPr>
          <w:fldChar w:fldCharType="begin"/>
        </w:r>
        <w:r>
          <w:rPr>
            <w:noProof/>
            <w:webHidden/>
          </w:rPr>
          <w:instrText xml:space="preserve"> PAGEREF _Toc240325241 \h </w:instrText>
        </w:r>
        <w:r>
          <w:rPr>
            <w:noProof/>
            <w:webHidden/>
          </w:rPr>
        </w:r>
        <w:r>
          <w:rPr>
            <w:noProof/>
            <w:webHidden/>
          </w:rPr>
          <w:fldChar w:fldCharType="separate"/>
        </w:r>
        <w:r>
          <w:rPr>
            <w:noProof/>
            <w:webHidden/>
          </w:rPr>
          <w:t>63</w:t>
        </w:r>
        <w:r>
          <w:rPr>
            <w:noProof/>
            <w:webHidden/>
          </w:rPr>
          <w:fldChar w:fldCharType="end"/>
        </w:r>
      </w:hyperlink>
    </w:p>
    <w:p w14:paraId="1A0C22FA" w14:textId="77777777" w:rsidR="002B689C" w:rsidRDefault="002B689C">
      <w:pPr>
        <w:pStyle w:val="TOC1"/>
        <w:rPr>
          <w:rFonts w:asciiTheme="minorHAnsi" w:eastAsiaTheme="minorEastAsia" w:hAnsiTheme="minorHAnsi" w:cstheme="minorBidi"/>
          <w:b w:val="0"/>
          <w:noProof/>
          <w:color w:val="auto"/>
          <w:kern w:val="2"/>
          <w:sz w:val="24"/>
          <w:szCs w:val="24"/>
          <w14:ligatures w14:val="standardContextual"/>
        </w:rPr>
      </w:pPr>
      <w:hyperlink w:anchor="_Toc240325242" w:history="1">
        <w:r w:rsidRPr="00710290">
          <w:rPr>
            <w:rStyle w:val="Hyperlink"/>
            <w:noProof/>
          </w:rPr>
          <w:t>CHƯƠNG 4. CÀI ĐẶT VÀ KẾT QUẢ THỰC NGHIỆM</w:t>
        </w:r>
        <w:r>
          <w:rPr>
            <w:noProof/>
            <w:webHidden/>
          </w:rPr>
          <w:tab/>
        </w:r>
        <w:r>
          <w:rPr>
            <w:noProof/>
            <w:webHidden/>
          </w:rPr>
          <w:fldChar w:fldCharType="begin"/>
        </w:r>
        <w:r>
          <w:rPr>
            <w:noProof/>
            <w:webHidden/>
          </w:rPr>
          <w:instrText xml:space="preserve"> PAGEREF _Toc240325242 \h </w:instrText>
        </w:r>
        <w:r>
          <w:rPr>
            <w:noProof/>
            <w:webHidden/>
          </w:rPr>
        </w:r>
        <w:r>
          <w:rPr>
            <w:noProof/>
            <w:webHidden/>
          </w:rPr>
          <w:fldChar w:fldCharType="separate"/>
        </w:r>
        <w:r>
          <w:rPr>
            <w:noProof/>
            <w:webHidden/>
          </w:rPr>
          <w:t>64</w:t>
        </w:r>
        <w:r>
          <w:rPr>
            <w:noProof/>
            <w:webHidden/>
          </w:rPr>
          <w:fldChar w:fldCharType="end"/>
        </w:r>
      </w:hyperlink>
    </w:p>
    <w:p w14:paraId="5EA6A317" w14:textId="77777777" w:rsidR="002B689C" w:rsidRDefault="002B689C">
      <w:pPr>
        <w:pStyle w:val="TOC2"/>
        <w:rPr>
          <w:rFonts w:asciiTheme="minorHAnsi" w:eastAsiaTheme="minorEastAsia" w:hAnsiTheme="minorHAnsi" w:cstheme="minorBidi"/>
          <w:noProof/>
          <w:color w:val="auto"/>
          <w:kern w:val="2"/>
          <w:sz w:val="24"/>
          <w:szCs w:val="24"/>
          <w14:ligatures w14:val="standardContextual"/>
        </w:rPr>
      </w:pPr>
      <w:hyperlink w:anchor="_Toc240325243" w:history="1">
        <w:r w:rsidRPr="00710290">
          <w:rPr>
            <w:rStyle w:val="Hyperlink"/>
            <w:noProof/>
          </w:rPr>
          <w:t>4.1. Môi trường cài đặt</w:t>
        </w:r>
        <w:r>
          <w:rPr>
            <w:noProof/>
            <w:webHidden/>
          </w:rPr>
          <w:tab/>
        </w:r>
        <w:r>
          <w:rPr>
            <w:noProof/>
            <w:webHidden/>
          </w:rPr>
          <w:fldChar w:fldCharType="begin"/>
        </w:r>
        <w:r>
          <w:rPr>
            <w:noProof/>
            <w:webHidden/>
          </w:rPr>
          <w:instrText xml:space="preserve"> PAGEREF _Toc240325243 \h </w:instrText>
        </w:r>
        <w:r>
          <w:rPr>
            <w:noProof/>
            <w:webHidden/>
          </w:rPr>
        </w:r>
        <w:r>
          <w:rPr>
            <w:noProof/>
            <w:webHidden/>
          </w:rPr>
          <w:fldChar w:fldCharType="separate"/>
        </w:r>
        <w:r>
          <w:rPr>
            <w:noProof/>
            <w:webHidden/>
          </w:rPr>
          <w:t>64</w:t>
        </w:r>
        <w:r>
          <w:rPr>
            <w:noProof/>
            <w:webHidden/>
          </w:rPr>
          <w:fldChar w:fldCharType="end"/>
        </w:r>
      </w:hyperlink>
    </w:p>
    <w:p w14:paraId="39CB9421" w14:textId="77777777" w:rsidR="002B689C" w:rsidRDefault="002B689C">
      <w:pPr>
        <w:pStyle w:val="TOC2"/>
        <w:rPr>
          <w:rFonts w:asciiTheme="minorHAnsi" w:eastAsiaTheme="minorEastAsia" w:hAnsiTheme="minorHAnsi" w:cstheme="minorBidi"/>
          <w:noProof/>
          <w:color w:val="auto"/>
          <w:kern w:val="2"/>
          <w:sz w:val="24"/>
          <w:szCs w:val="24"/>
          <w14:ligatures w14:val="standardContextual"/>
        </w:rPr>
      </w:pPr>
      <w:hyperlink w:anchor="_Toc240325244" w:history="1">
        <w:r w:rsidRPr="00710290">
          <w:rPr>
            <w:rStyle w:val="Hyperlink"/>
            <w:noProof/>
          </w:rPr>
          <w:t>4.2. Các bước cài đặt</w:t>
        </w:r>
        <w:r>
          <w:rPr>
            <w:noProof/>
            <w:webHidden/>
          </w:rPr>
          <w:tab/>
        </w:r>
        <w:r>
          <w:rPr>
            <w:noProof/>
            <w:webHidden/>
          </w:rPr>
          <w:fldChar w:fldCharType="begin"/>
        </w:r>
        <w:r>
          <w:rPr>
            <w:noProof/>
            <w:webHidden/>
          </w:rPr>
          <w:instrText xml:space="preserve"> PAGEREF _Toc240325244 \h </w:instrText>
        </w:r>
        <w:r>
          <w:rPr>
            <w:noProof/>
            <w:webHidden/>
          </w:rPr>
        </w:r>
        <w:r>
          <w:rPr>
            <w:noProof/>
            <w:webHidden/>
          </w:rPr>
          <w:fldChar w:fldCharType="separate"/>
        </w:r>
        <w:r>
          <w:rPr>
            <w:noProof/>
            <w:webHidden/>
          </w:rPr>
          <w:t>64</w:t>
        </w:r>
        <w:r>
          <w:rPr>
            <w:noProof/>
            <w:webHidden/>
          </w:rPr>
          <w:fldChar w:fldCharType="end"/>
        </w:r>
      </w:hyperlink>
    </w:p>
    <w:p w14:paraId="51FE899C" w14:textId="77777777" w:rsidR="002B689C" w:rsidRDefault="002B689C">
      <w:pPr>
        <w:pStyle w:val="TOC2"/>
        <w:rPr>
          <w:rFonts w:asciiTheme="minorHAnsi" w:eastAsiaTheme="minorEastAsia" w:hAnsiTheme="minorHAnsi" w:cstheme="minorBidi"/>
          <w:noProof/>
          <w:color w:val="auto"/>
          <w:kern w:val="2"/>
          <w:sz w:val="24"/>
          <w:szCs w:val="24"/>
          <w14:ligatures w14:val="standardContextual"/>
        </w:rPr>
      </w:pPr>
      <w:hyperlink w:anchor="_Toc240325245" w:history="1">
        <w:r w:rsidRPr="00710290">
          <w:rPr>
            <w:rStyle w:val="Hyperlink"/>
            <w:noProof/>
          </w:rPr>
          <w:t>4.3. Kết quả thực nghiệm</w:t>
        </w:r>
        <w:r>
          <w:rPr>
            <w:noProof/>
            <w:webHidden/>
          </w:rPr>
          <w:tab/>
        </w:r>
        <w:r>
          <w:rPr>
            <w:noProof/>
            <w:webHidden/>
          </w:rPr>
          <w:fldChar w:fldCharType="begin"/>
        </w:r>
        <w:r>
          <w:rPr>
            <w:noProof/>
            <w:webHidden/>
          </w:rPr>
          <w:instrText xml:space="preserve"> PAGEREF _Toc240325245 \h </w:instrText>
        </w:r>
        <w:r>
          <w:rPr>
            <w:noProof/>
            <w:webHidden/>
          </w:rPr>
        </w:r>
        <w:r>
          <w:rPr>
            <w:noProof/>
            <w:webHidden/>
          </w:rPr>
          <w:fldChar w:fldCharType="separate"/>
        </w:r>
        <w:r>
          <w:rPr>
            <w:noProof/>
            <w:webHidden/>
          </w:rPr>
          <w:t>64</w:t>
        </w:r>
        <w:r>
          <w:rPr>
            <w:noProof/>
            <w:webHidden/>
          </w:rPr>
          <w:fldChar w:fldCharType="end"/>
        </w:r>
      </w:hyperlink>
    </w:p>
    <w:p w14:paraId="2CF1F46C" w14:textId="77777777" w:rsidR="002B689C" w:rsidRDefault="002B689C">
      <w:pPr>
        <w:pStyle w:val="TOC1"/>
        <w:rPr>
          <w:rFonts w:asciiTheme="minorHAnsi" w:eastAsiaTheme="minorEastAsia" w:hAnsiTheme="minorHAnsi" w:cstheme="minorBidi"/>
          <w:b w:val="0"/>
          <w:noProof/>
          <w:color w:val="auto"/>
          <w:kern w:val="2"/>
          <w:sz w:val="24"/>
          <w:szCs w:val="24"/>
          <w14:ligatures w14:val="standardContextual"/>
        </w:rPr>
      </w:pPr>
      <w:hyperlink w:anchor="_Toc240325246" w:history="1">
        <w:r w:rsidRPr="00710290">
          <w:rPr>
            <w:rStyle w:val="Hyperlink"/>
            <w:noProof/>
          </w:rPr>
          <w:t>TỔNG KẾT</w:t>
        </w:r>
        <w:r>
          <w:rPr>
            <w:noProof/>
            <w:webHidden/>
          </w:rPr>
          <w:tab/>
        </w:r>
        <w:r>
          <w:rPr>
            <w:noProof/>
            <w:webHidden/>
          </w:rPr>
          <w:fldChar w:fldCharType="begin"/>
        </w:r>
        <w:r>
          <w:rPr>
            <w:noProof/>
            <w:webHidden/>
          </w:rPr>
          <w:instrText xml:space="preserve"> PAGEREF _Toc240325246 \h </w:instrText>
        </w:r>
        <w:r>
          <w:rPr>
            <w:noProof/>
            <w:webHidden/>
          </w:rPr>
        </w:r>
        <w:r>
          <w:rPr>
            <w:noProof/>
            <w:webHidden/>
          </w:rPr>
          <w:fldChar w:fldCharType="separate"/>
        </w:r>
        <w:r>
          <w:rPr>
            <w:noProof/>
            <w:webHidden/>
          </w:rPr>
          <w:t>65</w:t>
        </w:r>
        <w:r>
          <w:rPr>
            <w:noProof/>
            <w:webHidden/>
          </w:rPr>
          <w:fldChar w:fldCharType="end"/>
        </w:r>
      </w:hyperlink>
    </w:p>
    <w:p w14:paraId="593AA967" w14:textId="77777777" w:rsidR="002B689C" w:rsidRDefault="002B689C">
      <w:pPr>
        <w:pStyle w:val="TOC1"/>
        <w:rPr>
          <w:rFonts w:asciiTheme="minorHAnsi" w:eastAsiaTheme="minorEastAsia" w:hAnsiTheme="minorHAnsi" w:cstheme="minorBidi"/>
          <w:b w:val="0"/>
          <w:noProof/>
          <w:color w:val="auto"/>
          <w:kern w:val="2"/>
          <w:sz w:val="24"/>
          <w:szCs w:val="24"/>
          <w14:ligatures w14:val="standardContextual"/>
        </w:rPr>
      </w:pPr>
      <w:hyperlink w:anchor="_Toc240325247" w:history="1">
        <w:r w:rsidRPr="00710290">
          <w:rPr>
            <w:rStyle w:val="Hyperlink"/>
            <w:noProof/>
          </w:rPr>
          <w:t>BẢNG PHÂN CÔNG CÔNG VIỆC</w:t>
        </w:r>
        <w:r>
          <w:rPr>
            <w:noProof/>
            <w:webHidden/>
          </w:rPr>
          <w:tab/>
        </w:r>
        <w:r>
          <w:rPr>
            <w:noProof/>
            <w:webHidden/>
          </w:rPr>
          <w:fldChar w:fldCharType="begin"/>
        </w:r>
        <w:r>
          <w:rPr>
            <w:noProof/>
            <w:webHidden/>
          </w:rPr>
          <w:instrText xml:space="preserve"> PAGEREF _Toc240325247 \h </w:instrText>
        </w:r>
        <w:r>
          <w:rPr>
            <w:noProof/>
            <w:webHidden/>
          </w:rPr>
        </w:r>
        <w:r>
          <w:rPr>
            <w:noProof/>
            <w:webHidden/>
          </w:rPr>
          <w:fldChar w:fldCharType="separate"/>
        </w:r>
        <w:r>
          <w:rPr>
            <w:noProof/>
            <w:webHidden/>
          </w:rPr>
          <w:t>66</w:t>
        </w:r>
        <w:r>
          <w:rPr>
            <w:noProof/>
            <w:webHidden/>
          </w:rPr>
          <w:fldChar w:fldCharType="end"/>
        </w:r>
      </w:hyperlink>
    </w:p>
    <w:p w14:paraId="3A81A9E9" w14:textId="77777777" w:rsidR="00D81C6B" w:rsidRDefault="00000000">
      <w:pPr>
        <w:ind w:firstLine="567"/>
      </w:pPr>
      <w:r>
        <w:fldChar w:fldCharType="end"/>
      </w:r>
    </w:p>
    <w:p w14:paraId="1B603327" w14:textId="77777777" w:rsidR="00132EEC" w:rsidRPr="00C36DBA" w:rsidRDefault="00000000" w:rsidP="00C36DBA">
      <w:pPr>
        <w:pStyle w:val="Heading1"/>
        <w:pageBreakBefore/>
        <w:spacing w:before="320"/>
      </w:pPr>
      <w:bookmarkStart w:id="1" w:name="_Toc240325208"/>
      <w:r>
        <w:lastRenderedPageBreak/>
        <w:t>CHƯƠNG 1. KHẢO SÁT HIỆN TRẠNG VÀ XÁC ĐỊNH YÊU CẦU</w:t>
      </w:r>
      <w:bookmarkEnd w:id="1"/>
    </w:p>
    <w:p w14:paraId="54971B09" w14:textId="77777777" w:rsidR="00D81C6B" w:rsidRDefault="00000000">
      <w:pPr>
        <w:pStyle w:val="Heading2"/>
      </w:pPr>
      <w:bookmarkStart w:id="2" w:name="_Toc240325209"/>
      <w:r>
        <w:t>1.1. Khảo sát hiện trạng</w:t>
      </w:r>
      <w:bookmarkEnd w:id="2"/>
    </w:p>
    <w:p w14:paraId="43F50721" w14:textId="77777777" w:rsidR="00132EEC" w:rsidRPr="00C36DBA" w:rsidRDefault="00000000">
      <w:pPr>
        <w:pStyle w:val="Heading3"/>
        <w:spacing w:before="240"/>
      </w:pPr>
      <w:bookmarkStart w:id="3" w:name="_Toc240325210"/>
      <w:r>
        <w:t>1.1.1. Giới thiệu đề tài và bối cảnh</w:t>
      </w:r>
      <w:bookmarkEnd w:id="3"/>
    </w:p>
    <w:p w14:paraId="2A1F552E" w14:textId="77777777" w:rsidR="00132EEC" w:rsidRPr="00C36DBA" w:rsidRDefault="00000000" w:rsidP="00C36DBA">
      <w:pPr>
        <w:spacing w:after="80"/>
        <w:ind w:firstLine="567"/>
        <w:rPr>
          <w:color w:val="000000" w:themeColor="text1"/>
        </w:rPr>
      </w:pPr>
      <w:r w:rsidRPr="00C36DBA">
        <w:t>Trong bối cảnh đô thị hóa nhanh chóng và sự tập trung ngày càng đông của các trường đại học, cao đẳng cũng như các khu công nghệ cao tại TP. Hồ Chí Minh (đặc biệt tại khu vực TP. Thủ Đức, Làng Đại học Quốc gia, Quận 5, Quận 10), nhu cầu tìm kiếm chỗ ở và bạn cùng thuê trọ (roommate) của sinh viên và người đi làm trẻ tuổi đang tăng trưởng rất mạnh mẽ.</w:t>
      </w:r>
    </w:p>
    <w:p w14:paraId="0F139789" w14:textId="77777777" w:rsidR="00132EEC" w:rsidRPr="00C36DBA" w:rsidRDefault="00000000" w:rsidP="00C36DBA">
      <w:pPr>
        <w:spacing w:after="80"/>
        <w:ind w:firstLine="567"/>
        <w:rPr>
          <w:color w:val="000000" w:themeColor="text1"/>
        </w:rPr>
      </w:pPr>
      <w:r w:rsidRPr="00C36DBA">
        <w:t>Đối với phần lớn sinh viên sống xa gia đình, chi phí thuê phòng trọ nguyên căn thường vượt quá khả năng tài chính cá nhân. Việc tìm bạn ở ghép là giải pháp kinh tế tối ưu nhất để chia sẻ tiền phòng, tiền điện, nước, internet và các chi phí sinh hoạt chung. Tuy nhiên, qua quá trình khảo sát thực tế đời sống sinh viên, nhóm nghiên cứu nhận thấy việc tìm người ở ghép hiện nay đang gặp phải rất nhiều trở ngại lớn, tiềm ẩn nguy cơ mâu thuẫn sinh hoạt sâu sắc và rủi ro an toàn cá nhân.</w:t>
      </w:r>
    </w:p>
    <w:p w14:paraId="7DA923BB" w14:textId="77777777" w:rsidR="00132EEC" w:rsidRPr="00C36DBA" w:rsidRDefault="00000000">
      <w:pPr>
        <w:pStyle w:val="Heading3"/>
        <w:spacing w:before="240"/>
      </w:pPr>
      <w:bookmarkStart w:id="4" w:name="_Toc240325211"/>
      <w:r>
        <w:t>1.1.2. Quy trình tìm bạn cùng phòng hiện nay</w:t>
      </w:r>
      <w:bookmarkEnd w:id="4"/>
    </w:p>
    <w:p w14:paraId="5CCCA947" w14:textId="77777777" w:rsidR="00132EEC" w:rsidRPr="00C36DBA" w:rsidRDefault="00000000" w:rsidP="00C36DBA">
      <w:pPr>
        <w:spacing w:after="80"/>
        <w:ind w:firstLine="567"/>
        <w:rPr>
          <w:color w:val="000000" w:themeColor="text1"/>
        </w:rPr>
      </w:pPr>
      <w:r w:rsidRPr="00C36DBA">
        <w:t>Hiện nay, quy trình tìm người ở ghép truyền thống của sinh viên diễn ra theo trình tự thủ công sau:</w:t>
      </w:r>
    </w:p>
    <w:p w14:paraId="3286FBCF" w14:textId="77777777" w:rsidR="00132EEC" w:rsidRPr="00C36DBA" w:rsidRDefault="00000000" w:rsidP="00C36DBA">
      <w:pPr>
        <w:spacing w:after="80"/>
        <w:ind w:left="720" w:firstLine="567"/>
        <w:rPr>
          <w:color w:val="000000" w:themeColor="text1"/>
        </w:rPr>
      </w:pPr>
      <w:r w:rsidRPr="00C36DBA">
        <w:t>1. Đăng tin tự phát: Người cần tìm bạn cùng phòng soạn một mẩu tin ngắn đăng lên các hội nhóm mạng xã hội (Facebook Groups, Zalo, diễn đàn sinh viên) kèm số điện thoại cá nhân và ảnh phòng (nếu có).</w:t>
      </w:r>
    </w:p>
    <w:p w14:paraId="7F770711" w14:textId="77777777" w:rsidR="00132EEC" w:rsidRPr="00C36DBA" w:rsidRDefault="00000000" w:rsidP="00C36DBA">
      <w:pPr>
        <w:spacing w:after="80"/>
        <w:ind w:left="720" w:firstLine="567"/>
        <w:rPr>
          <w:color w:val="000000" w:themeColor="text1"/>
        </w:rPr>
      </w:pPr>
      <w:r w:rsidRPr="00C36DBA">
        <w:t>2. Tiếp nhận liên hệ và trao đổi sơ bộ: Những người có nhu cầu sẽ nhắn tin qua Messenger, Zalo hoặc gọi điện trực tiếp để hỏi giá phòng và địa chỉ.</w:t>
      </w:r>
    </w:p>
    <w:p w14:paraId="14571356" w14:textId="77777777" w:rsidR="00132EEC" w:rsidRPr="00C36DBA" w:rsidRDefault="00000000" w:rsidP="00C36DBA">
      <w:pPr>
        <w:spacing w:after="80"/>
        <w:ind w:left="720" w:firstLine="567"/>
        <w:rPr>
          <w:color w:val="000000" w:themeColor="text1"/>
        </w:rPr>
      </w:pPr>
      <w:r w:rsidRPr="00C36DBA">
        <w:t>3. Tìm hiểu thói quen dựa trên cảm tính: Hai bên nhắn tin trao đổi vài câu hỏi đơn giản về quê quán, trường học, giờ giấc. Quá trình này không có biểu mẫu tiêu chí chuẩn hóa, các thông tin quan trọng như thói quen thức khuya, mức độ sạch sẽ, hút thuốc, nuôi thú cưng hay mời bạn bè về phòng thường bị bỏ qua hoặc trả lời qua loa.</w:t>
      </w:r>
    </w:p>
    <w:p w14:paraId="6B8D7CF7" w14:textId="77777777" w:rsidR="00132EEC" w:rsidRPr="00C36DBA" w:rsidRDefault="00000000" w:rsidP="00C36DBA">
      <w:pPr>
        <w:spacing w:after="80"/>
        <w:ind w:left="720" w:firstLine="567"/>
        <w:rPr>
          <w:color w:val="000000" w:themeColor="text1"/>
        </w:rPr>
      </w:pPr>
      <w:r w:rsidRPr="00C36DBA">
        <w:t>4. Quyết định ở ghép theo cảm tính: Sau khi gặp mặt xem phòng 1 lần, hai bên đưa ra quyết định ở chung hoàn toàn dựa trên cảm nhận bề ngoài.</w:t>
      </w:r>
    </w:p>
    <w:p w14:paraId="2E000ECF" w14:textId="77777777" w:rsidR="00132EEC" w:rsidRPr="00C36DBA" w:rsidRDefault="00000000" w:rsidP="00C36DBA">
      <w:pPr>
        <w:spacing w:after="80"/>
        <w:ind w:firstLine="567"/>
        <w:rPr>
          <w:color w:val="000000" w:themeColor="text1"/>
        </w:rPr>
      </w:pPr>
      <w:r w:rsidRPr="00C36DBA">
        <w:t>Hậu quả thực tế: Chỉ sau 1 đến 2 tháng dọn về ở chung, rất nhiều mâu thuẫn nghiêm trọng phát sinh: người ngủ sớm không chịu được người thức khuya chơi game; người thích ngăn nắp bức xúc vì bạn cùng phòng bừa bộn; bất đồng về việc chia tiền điện nước hay việc dẫn người lạ về phòng. Rất nhiều trường hợp kết thúc bằng việc cãi vã, đơn phương dọn đi và mất tiền cọc phòng trọ.</w:t>
      </w:r>
    </w:p>
    <w:p w14:paraId="5344F76F" w14:textId="77777777" w:rsidR="00C36DBA" w:rsidRDefault="00C36DBA">
      <w:pPr>
        <w:keepNext/>
        <w:spacing w:before="240" w:after="80"/>
        <w:ind w:firstLine="567"/>
        <w:rPr>
          <w:b/>
          <w:color w:val="000000" w:themeColor="text1"/>
          <w:sz w:val="27"/>
        </w:rPr>
      </w:pPr>
    </w:p>
    <w:p w14:paraId="17D54E2B" w14:textId="77777777" w:rsidR="00132EEC" w:rsidRPr="00C36DBA" w:rsidRDefault="00000000">
      <w:pPr>
        <w:pStyle w:val="Heading3"/>
        <w:spacing w:before="240"/>
      </w:pPr>
      <w:bookmarkStart w:id="5" w:name="_Toc240325212"/>
      <w:r>
        <w:t>1.1.3. Khảo sát các giải pháp đang được sử dụng</w:t>
      </w:r>
      <w:bookmarkEnd w:id="5"/>
    </w:p>
    <w:p w14:paraId="6D249039" w14:textId="77777777" w:rsidR="00D81C6B" w:rsidRDefault="00000000">
      <w:pPr>
        <w:ind w:firstLine="567"/>
      </w:pPr>
      <w:r>
        <w:t>Để có cái nhìn toàn diện, nhóm đã tiến hành phân tích các nền tảng và công cụ hỗ trợ tìm phòng trọ, ở ghép đang phổ biến hiện nay:</w:t>
      </w:r>
    </w:p>
    <w:p w14:paraId="2EBDDB49" w14:textId="77777777" w:rsidR="00D81C6B" w:rsidRDefault="00000000">
      <w:pPr>
        <w:pStyle w:val="Heading4"/>
      </w:pPr>
      <w:r>
        <w:t>1.1.3.1. Website đăng tin phòng trọ</w:t>
      </w:r>
    </w:p>
    <w:p w14:paraId="44924DAB" w14:textId="77777777" w:rsidR="00D81C6B" w:rsidRDefault="00000000">
      <w:pPr>
        <w:ind w:firstLine="567"/>
      </w:pPr>
      <w:r>
        <w:t>- Giới thiệu ngắn: Nền tảng chuyên biệt về môi giới và cho thuê bất động sản.</w:t>
      </w:r>
    </w:p>
    <w:p w14:paraId="3BBA8445" w14:textId="77777777" w:rsidR="00D81C6B" w:rsidRDefault="00000000">
      <w:pPr>
        <w:ind w:firstLine="567"/>
      </w:pPr>
      <w:r>
        <w:t>- Chức năng liên quan: Tìm kiếm phòng theo khu vực, mức giá, diện tích; đăng tin cho thuê; lọc kết quả cơ bản.</w:t>
      </w:r>
    </w:p>
    <w:p w14:paraId="7D711B29" w14:textId="77777777" w:rsidR="00D81C6B" w:rsidRDefault="00000000">
      <w:pPr>
        <w:ind w:firstLine="567"/>
      </w:pPr>
      <w:r>
        <w:t>- Ưu điểm: Cơ sở dữ liệu phòng trọ phong phú, phủ sóng rộng rãi; hỗ trợ lọc cơ bản.</w:t>
      </w:r>
    </w:p>
    <w:p w14:paraId="772BFAC3" w14:textId="77777777" w:rsidR="00D81C6B" w:rsidRDefault="00000000">
      <w:pPr>
        <w:ind w:firstLine="567"/>
      </w:pPr>
      <w:r>
        <w:t>- Hạn chế: Chỉ phục vụ mô hình chủ nhà cho thuê nguyên căn/phòng trống; không kết nối theo lối sống.</w:t>
      </w:r>
    </w:p>
    <w:p w14:paraId="6D40093E" w14:textId="77777777" w:rsidR="00D81C6B" w:rsidRDefault="00000000">
      <w:pPr>
        <w:ind w:firstLine="567"/>
      </w:pPr>
      <w:r>
        <w:t>- Nhận xét đối với bài toán tìm bạn ở ghép: Không phù hợp vì hệ thống chỉ tập trung vào 'Phòng', không tập trung vào 'Người'.</w:t>
      </w:r>
    </w:p>
    <w:p w14:paraId="4CAF79D9" w14:textId="77777777" w:rsidR="00D81C6B" w:rsidRDefault="00000000">
      <w:pPr>
        <w:pStyle w:val="Heading4"/>
      </w:pPr>
      <w:r>
        <w:t>1.1.3.2. Hội nhóm mạng xã hội</w:t>
      </w:r>
    </w:p>
    <w:p w14:paraId="02E24A16" w14:textId="77777777" w:rsidR="00D81C6B" w:rsidRDefault="00000000">
      <w:pPr>
        <w:ind w:firstLine="567"/>
      </w:pPr>
      <w:r>
        <w:t>- Giới thiệu ngắn: Cộng đồng tự phát trên Facebook nơi sinh viên đăng bài tìm người ở chung.</w:t>
      </w:r>
    </w:p>
    <w:p w14:paraId="3E40CFB6" w14:textId="77777777" w:rsidR="00D81C6B" w:rsidRDefault="00000000">
      <w:pPr>
        <w:ind w:firstLine="567"/>
      </w:pPr>
      <w:r>
        <w:t>- Chức năng liên quan: Đăng bài viết, bình luận, nhắn tin trực tiếp qua Messenger.</w:t>
      </w:r>
    </w:p>
    <w:p w14:paraId="576D48EB" w14:textId="77777777" w:rsidR="00D81C6B" w:rsidRDefault="00000000">
      <w:pPr>
        <w:ind w:firstLine="567"/>
      </w:pPr>
      <w:r>
        <w:t>- Ưu điểm: Hoàn toàn miễn phí, tốc độ tương tác cao, cộng đồng sinh viên đông đảo.</w:t>
      </w:r>
    </w:p>
    <w:p w14:paraId="16933B03" w14:textId="77777777" w:rsidR="00D81C6B" w:rsidRDefault="00000000">
      <w:pPr>
        <w:ind w:firstLine="567"/>
      </w:pPr>
      <w:r>
        <w:t>- Hạn chế: Bài đăng trôi nhanh; thông tin hỗn loạn thiếu kiểm duyệt; lộ thông tin cá nhân (SĐT, Facebook); không có công cụ đo lường độ hòa hợp.</w:t>
      </w:r>
    </w:p>
    <w:p w14:paraId="294B9B30" w14:textId="77777777" w:rsidR="00D81C6B" w:rsidRDefault="00000000">
      <w:pPr>
        <w:ind w:firstLine="567"/>
      </w:pPr>
      <w:r>
        <w:t>- Nhận xét đối với bài toán tìm bạn ở ghép: Rủi ro cao về bảo mật và tỷ lệ ghép đôi thành công thấp do dựa trên cảm tính.</w:t>
      </w:r>
    </w:p>
    <w:p w14:paraId="548D43A6" w14:textId="77777777" w:rsidR="00132EEC" w:rsidRPr="00C36DBA" w:rsidRDefault="00132EEC" w:rsidP="00C36DBA">
      <w:pPr>
        <w:spacing w:after="80"/>
        <w:ind w:firstLine="567"/>
        <w:rPr>
          <w:color w:val="000000" w:themeColor="text1"/>
        </w:rPr>
      </w:pPr>
    </w:p>
    <w:p w14:paraId="4A690E85" w14:textId="77777777" w:rsidR="00132EEC" w:rsidRPr="00C36DBA" w:rsidRDefault="00132EEC">
      <w:pPr>
        <w:keepNext/>
        <w:spacing w:before="160" w:after="40"/>
        <w:ind w:firstLine="567"/>
        <w:rPr>
          <w:color w:val="000000" w:themeColor="text1"/>
        </w:rPr>
      </w:pPr>
    </w:p>
    <w:p w14:paraId="3B5EEEA4" w14:textId="77777777" w:rsidR="00132EEC" w:rsidRPr="00C36DBA" w:rsidRDefault="00132EEC" w:rsidP="00C36DBA">
      <w:pPr>
        <w:spacing w:after="80"/>
        <w:ind w:firstLine="567"/>
        <w:rPr>
          <w:color w:val="000000" w:themeColor="text1"/>
        </w:rPr>
      </w:pPr>
    </w:p>
    <w:p w14:paraId="43F5D9C0" w14:textId="77777777" w:rsidR="00132EEC" w:rsidRPr="00C36DBA" w:rsidRDefault="00132EEC" w:rsidP="00C36DBA">
      <w:pPr>
        <w:spacing w:after="80"/>
        <w:ind w:firstLine="567"/>
        <w:rPr>
          <w:color w:val="000000" w:themeColor="text1"/>
        </w:rPr>
      </w:pPr>
    </w:p>
    <w:p w14:paraId="49AF823A" w14:textId="77777777" w:rsidR="00132EEC" w:rsidRPr="00C36DBA" w:rsidRDefault="00132EEC">
      <w:pPr>
        <w:keepNext/>
        <w:spacing w:before="160" w:after="40"/>
        <w:ind w:firstLine="567"/>
        <w:rPr>
          <w:color w:val="000000" w:themeColor="text1"/>
        </w:rPr>
      </w:pPr>
    </w:p>
    <w:p w14:paraId="6D23BEFD" w14:textId="77777777" w:rsidR="00132EEC" w:rsidRPr="00C36DBA" w:rsidRDefault="00132EEC" w:rsidP="00C36DBA">
      <w:pPr>
        <w:spacing w:after="80"/>
        <w:ind w:firstLine="567"/>
        <w:rPr>
          <w:color w:val="000000" w:themeColor="text1"/>
        </w:rPr>
      </w:pPr>
    </w:p>
    <w:p w14:paraId="0F62DA89" w14:textId="77777777" w:rsidR="00132EEC" w:rsidRPr="00C36DBA" w:rsidRDefault="00132EEC" w:rsidP="00C36DBA">
      <w:pPr>
        <w:spacing w:after="80"/>
        <w:ind w:firstLine="567"/>
        <w:rPr>
          <w:color w:val="000000" w:themeColor="text1"/>
        </w:rPr>
      </w:pPr>
    </w:p>
    <w:p w14:paraId="5E667F87" w14:textId="77777777" w:rsidR="00132EEC" w:rsidRPr="00C36DBA" w:rsidRDefault="00000000">
      <w:pPr>
        <w:pStyle w:val="Heading3"/>
        <w:spacing w:before="240"/>
      </w:pPr>
      <w:bookmarkStart w:id="6" w:name="_Toc240325213"/>
      <w:r>
        <w:t>1.1.4. Tổng hợp hạn chế của hiện trạng</w:t>
      </w:r>
      <w:bookmarkEnd w:id="6"/>
    </w:p>
    <w:p w14:paraId="1D373C01" w14:textId="77777777" w:rsidR="00132EEC" w:rsidRPr="00C36DBA" w:rsidRDefault="00000000" w:rsidP="00C36DBA">
      <w:pPr>
        <w:spacing w:after="80"/>
        <w:ind w:firstLine="567"/>
        <w:rPr>
          <w:color w:val="000000" w:themeColor="text1"/>
        </w:rPr>
      </w:pPr>
      <w:r w:rsidRPr="00C36DBA">
        <w:t>Dưới đây là bảng phân tích tổng hợp các hạn chế, nguyên nhân và mức độ ảnh hưởng của quy trình tìm người ở ghép hiện nay:</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716"/>
        <w:gridCol w:w="2840"/>
        <w:gridCol w:w="2558"/>
        <w:gridCol w:w="1994"/>
        <w:gridCol w:w="1143"/>
      </w:tblGrid>
      <w:tr w:rsidR="00132EEC" w:rsidRPr="00C36DBA" w14:paraId="757E65CF" w14:textId="77777777" w:rsidTr="00C36DBA">
        <w:trPr>
          <w:cantSplit/>
          <w:tblHeader/>
          <w:jc w:val="center"/>
        </w:trPr>
        <w:tc>
          <w:tcPr>
            <w:tcW w:w="720" w:type="dxa"/>
            <w:shd w:val="clear" w:color="auto" w:fill="D9EAF7"/>
            <w:tcMar>
              <w:top w:w="90" w:type="dxa"/>
              <w:left w:w="90" w:type="dxa"/>
              <w:bottom w:w="90" w:type="dxa"/>
              <w:right w:w="90" w:type="dxa"/>
            </w:tcMar>
            <w:vAlign w:val="center"/>
          </w:tcPr>
          <w:p w14:paraId="6B05C3A8" w14:textId="77777777" w:rsidR="00132EEC" w:rsidRPr="00C36DBA" w:rsidRDefault="00000000">
            <w:pPr>
              <w:spacing w:after="40"/>
              <w:jc w:val="center"/>
              <w:rPr>
                <w:color w:val="000000" w:themeColor="text1"/>
              </w:rPr>
            </w:pPr>
            <w:r w:rsidRPr="00C36DBA">
              <w:rPr>
                <w:b/>
                <w:sz w:val="20"/>
              </w:rPr>
              <w:lastRenderedPageBreak/>
              <w:t>STT</w:t>
            </w:r>
          </w:p>
        </w:tc>
        <w:tc>
          <w:tcPr>
            <w:tcW w:w="2880" w:type="dxa"/>
            <w:shd w:val="clear" w:color="auto" w:fill="D9EAF7"/>
            <w:tcMar>
              <w:top w:w="90" w:type="dxa"/>
              <w:left w:w="90" w:type="dxa"/>
              <w:bottom w:w="90" w:type="dxa"/>
              <w:right w:w="90" w:type="dxa"/>
            </w:tcMar>
            <w:vAlign w:val="center"/>
          </w:tcPr>
          <w:p w14:paraId="5730074E" w14:textId="77777777" w:rsidR="00132EEC" w:rsidRPr="00C36DBA" w:rsidRDefault="00000000">
            <w:pPr>
              <w:spacing w:after="40"/>
              <w:jc w:val="center"/>
              <w:rPr>
                <w:color w:val="000000" w:themeColor="text1"/>
              </w:rPr>
            </w:pPr>
            <w:r w:rsidRPr="00C36DBA">
              <w:rPr>
                <w:b/>
                <w:sz w:val="20"/>
              </w:rPr>
              <w:t>Vấn đề tồn tại</w:t>
            </w:r>
          </w:p>
        </w:tc>
        <w:tc>
          <w:tcPr>
            <w:tcW w:w="2592" w:type="dxa"/>
            <w:shd w:val="clear" w:color="auto" w:fill="D9EAF7"/>
            <w:tcMar>
              <w:top w:w="90" w:type="dxa"/>
              <w:left w:w="90" w:type="dxa"/>
              <w:bottom w:w="90" w:type="dxa"/>
              <w:right w:w="90" w:type="dxa"/>
            </w:tcMar>
            <w:vAlign w:val="center"/>
          </w:tcPr>
          <w:p w14:paraId="68951E2A" w14:textId="77777777" w:rsidR="00132EEC" w:rsidRPr="00C36DBA" w:rsidRDefault="00000000">
            <w:pPr>
              <w:spacing w:after="40"/>
              <w:jc w:val="center"/>
              <w:rPr>
                <w:color w:val="000000" w:themeColor="text1"/>
              </w:rPr>
            </w:pPr>
            <w:r w:rsidRPr="00C36DBA">
              <w:rPr>
                <w:b/>
                <w:sz w:val="20"/>
              </w:rPr>
              <w:t>Nguyên nhân gốc rễ</w:t>
            </w:r>
          </w:p>
        </w:tc>
        <w:tc>
          <w:tcPr>
            <w:tcW w:w="2016" w:type="dxa"/>
            <w:shd w:val="clear" w:color="auto" w:fill="D9EAF7"/>
            <w:tcMar>
              <w:top w:w="90" w:type="dxa"/>
              <w:left w:w="90" w:type="dxa"/>
              <w:bottom w:w="90" w:type="dxa"/>
              <w:right w:w="90" w:type="dxa"/>
            </w:tcMar>
            <w:vAlign w:val="center"/>
          </w:tcPr>
          <w:p w14:paraId="3BB32180" w14:textId="77777777" w:rsidR="00132EEC" w:rsidRPr="00C36DBA" w:rsidRDefault="00000000">
            <w:pPr>
              <w:spacing w:after="40"/>
              <w:jc w:val="center"/>
              <w:rPr>
                <w:color w:val="000000" w:themeColor="text1"/>
              </w:rPr>
            </w:pPr>
            <w:r w:rsidRPr="00C36DBA">
              <w:rPr>
                <w:b/>
                <w:sz w:val="20"/>
              </w:rPr>
              <w:t>Hậu quả thực tế</w:t>
            </w:r>
          </w:p>
        </w:tc>
        <w:tc>
          <w:tcPr>
            <w:tcW w:w="1152" w:type="dxa"/>
            <w:shd w:val="clear" w:color="auto" w:fill="D9EAF7"/>
            <w:tcMar>
              <w:top w:w="90" w:type="dxa"/>
              <w:left w:w="90" w:type="dxa"/>
              <w:bottom w:w="90" w:type="dxa"/>
              <w:right w:w="90" w:type="dxa"/>
            </w:tcMar>
            <w:vAlign w:val="center"/>
          </w:tcPr>
          <w:p w14:paraId="62190915" w14:textId="77777777" w:rsidR="00132EEC" w:rsidRPr="00C36DBA" w:rsidRDefault="00000000">
            <w:pPr>
              <w:spacing w:after="40"/>
              <w:jc w:val="center"/>
              <w:rPr>
                <w:color w:val="000000" w:themeColor="text1"/>
              </w:rPr>
            </w:pPr>
            <w:r w:rsidRPr="00C36DBA">
              <w:rPr>
                <w:b/>
                <w:sz w:val="20"/>
              </w:rPr>
              <w:t>Mức độ</w:t>
            </w:r>
          </w:p>
        </w:tc>
      </w:tr>
      <w:tr w:rsidR="00132EEC" w:rsidRPr="00C36DBA" w14:paraId="4560E7D9" w14:textId="77777777">
        <w:trPr>
          <w:cantSplit/>
          <w:jc w:val="center"/>
        </w:trPr>
        <w:tc>
          <w:tcPr>
            <w:tcW w:w="720" w:type="dxa"/>
            <w:shd w:val="clear" w:color="auto" w:fill="FFFFFF"/>
            <w:tcMar>
              <w:top w:w="90" w:type="dxa"/>
              <w:left w:w="90" w:type="dxa"/>
              <w:bottom w:w="90" w:type="dxa"/>
              <w:right w:w="90" w:type="dxa"/>
            </w:tcMar>
            <w:vAlign w:val="center"/>
          </w:tcPr>
          <w:p w14:paraId="0D14A7B8" w14:textId="77777777" w:rsidR="00132EEC" w:rsidRPr="00C36DBA" w:rsidRDefault="00000000">
            <w:pPr>
              <w:spacing w:after="40"/>
              <w:jc w:val="left"/>
              <w:rPr>
                <w:color w:val="000000" w:themeColor="text1"/>
              </w:rPr>
            </w:pPr>
            <w:r w:rsidRPr="00C36DBA">
              <w:rPr>
                <w:sz w:val="20"/>
              </w:rPr>
              <w:t>1</w:t>
            </w:r>
          </w:p>
        </w:tc>
        <w:tc>
          <w:tcPr>
            <w:tcW w:w="2880" w:type="dxa"/>
            <w:shd w:val="clear" w:color="auto" w:fill="FFFFFF"/>
            <w:tcMar>
              <w:top w:w="90" w:type="dxa"/>
              <w:left w:w="90" w:type="dxa"/>
              <w:bottom w:w="90" w:type="dxa"/>
              <w:right w:w="90" w:type="dxa"/>
            </w:tcMar>
            <w:vAlign w:val="center"/>
          </w:tcPr>
          <w:p w14:paraId="6C72F883" w14:textId="77777777" w:rsidR="00132EEC" w:rsidRPr="00C36DBA" w:rsidRDefault="00000000">
            <w:pPr>
              <w:spacing w:after="40"/>
              <w:jc w:val="left"/>
              <w:rPr>
                <w:color w:val="000000" w:themeColor="text1"/>
              </w:rPr>
            </w:pPr>
            <w:r w:rsidRPr="00C36DBA">
              <w:rPr>
                <w:sz w:val="20"/>
              </w:rPr>
              <w:t>Khó đánh giá mức độ tương thích về lối sống trước khi ở chung</w:t>
            </w:r>
          </w:p>
        </w:tc>
        <w:tc>
          <w:tcPr>
            <w:tcW w:w="2592" w:type="dxa"/>
            <w:shd w:val="clear" w:color="auto" w:fill="FFFFFF"/>
            <w:tcMar>
              <w:top w:w="90" w:type="dxa"/>
              <w:left w:w="90" w:type="dxa"/>
              <w:bottom w:w="90" w:type="dxa"/>
              <w:right w:w="90" w:type="dxa"/>
            </w:tcMar>
            <w:vAlign w:val="center"/>
          </w:tcPr>
          <w:p w14:paraId="11B49C0C" w14:textId="77777777" w:rsidR="00132EEC" w:rsidRPr="00C36DBA" w:rsidRDefault="00000000">
            <w:pPr>
              <w:spacing w:after="40"/>
              <w:jc w:val="left"/>
              <w:rPr>
                <w:color w:val="000000" w:themeColor="text1"/>
              </w:rPr>
            </w:pPr>
            <w:r w:rsidRPr="00C36DBA">
              <w:rPr>
                <w:sz w:val="20"/>
              </w:rPr>
              <w:t>Thiếu công cụ đo lường khách quan các tiêu chí: giờ giấc, độ sạch sẽ, hút thuốc, thú cưng</w:t>
            </w:r>
          </w:p>
        </w:tc>
        <w:tc>
          <w:tcPr>
            <w:tcW w:w="2016" w:type="dxa"/>
            <w:shd w:val="clear" w:color="auto" w:fill="FFFFFF"/>
            <w:tcMar>
              <w:top w:w="90" w:type="dxa"/>
              <w:left w:w="90" w:type="dxa"/>
              <w:bottom w:w="90" w:type="dxa"/>
              <w:right w:w="90" w:type="dxa"/>
            </w:tcMar>
            <w:vAlign w:val="center"/>
          </w:tcPr>
          <w:p w14:paraId="58D345E9" w14:textId="77777777" w:rsidR="00132EEC" w:rsidRPr="00C36DBA" w:rsidRDefault="00000000">
            <w:pPr>
              <w:spacing w:after="40"/>
              <w:jc w:val="left"/>
              <w:rPr>
                <w:color w:val="000000" w:themeColor="text1"/>
              </w:rPr>
            </w:pPr>
            <w:r w:rsidRPr="00C36DBA">
              <w:rPr>
                <w:sz w:val="20"/>
              </w:rPr>
              <w:t>Mâu thuẫn sinh hoạt gay gắt sau khi dọn vào ở; bỏ cọc, chuyển trọ liên tục</w:t>
            </w:r>
          </w:p>
        </w:tc>
        <w:tc>
          <w:tcPr>
            <w:tcW w:w="1152" w:type="dxa"/>
            <w:shd w:val="clear" w:color="auto" w:fill="FFFFFF"/>
            <w:tcMar>
              <w:top w:w="90" w:type="dxa"/>
              <w:left w:w="90" w:type="dxa"/>
              <w:bottom w:w="90" w:type="dxa"/>
              <w:right w:w="90" w:type="dxa"/>
            </w:tcMar>
            <w:vAlign w:val="center"/>
          </w:tcPr>
          <w:p w14:paraId="3C2DD569" w14:textId="77777777" w:rsidR="00132EEC" w:rsidRPr="00C36DBA" w:rsidRDefault="00000000">
            <w:pPr>
              <w:spacing w:after="40"/>
              <w:jc w:val="left"/>
              <w:rPr>
                <w:color w:val="000000" w:themeColor="text1"/>
              </w:rPr>
            </w:pPr>
            <w:r w:rsidRPr="00C36DBA">
              <w:rPr>
                <w:sz w:val="20"/>
              </w:rPr>
              <w:t>Cao</w:t>
            </w:r>
          </w:p>
        </w:tc>
      </w:tr>
      <w:tr w:rsidR="00132EEC" w:rsidRPr="00C36DBA" w14:paraId="3D8447A8" w14:textId="77777777">
        <w:trPr>
          <w:cantSplit/>
          <w:jc w:val="center"/>
        </w:trPr>
        <w:tc>
          <w:tcPr>
            <w:tcW w:w="720" w:type="dxa"/>
            <w:shd w:val="clear" w:color="auto" w:fill="F9FAFB"/>
            <w:tcMar>
              <w:top w:w="90" w:type="dxa"/>
              <w:left w:w="90" w:type="dxa"/>
              <w:bottom w:w="90" w:type="dxa"/>
              <w:right w:w="90" w:type="dxa"/>
            </w:tcMar>
            <w:vAlign w:val="center"/>
          </w:tcPr>
          <w:p w14:paraId="31AB4D58" w14:textId="77777777" w:rsidR="00132EEC" w:rsidRPr="00C36DBA" w:rsidRDefault="00000000">
            <w:pPr>
              <w:spacing w:after="40"/>
              <w:jc w:val="left"/>
              <w:rPr>
                <w:color w:val="000000" w:themeColor="text1"/>
              </w:rPr>
            </w:pPr>
            <w:r w:rsidRPr="00C36DBA">
              <w:rPr>
                <w:sz w:val="20"/>
              </w:rPr>
              <w:t>2</w:t>
            </w:r>
          </w:p>
        </w:tc>
        <w:tc>
          <w:tcPr>
            <w:tcW w:w="2880" w:type="dxa"/>
            <w:shd w:val="clear" w:color="auto" w:fill="F9FAFB"/>
            <w:tcMar>
              <w:top w:w="90" w:type="dxa"/>
              <w:left w:w="90" w:type="dxa"/>
              <w:bottom w:w="90" w:type="dxa"/>
              <w:right w:w="90" w:type="dxa"/>
            </w:tcMar>
            <w:vAlign w:val="center"/>
          </w:tcPr>
          <w:p w14:paraId="13C2F6D3" w14:textId="77777777" w:rsidR="00132EEC" w:rsidRPr="00C36DBA" w:rsidRDefault="00000000">
            <w:pPr>
              <w:spacing w:after="40"/>
              <w:jc w:val="left"/>
              <w:rPr>
                <w:color w:val="000000" w:themeColor="text1"/>
              </w:rPr>
            </w:pPr>
            <w:r w:rsidRPr="00C36DBA">
              <w:rPr>
                <w:sz w:val="20"/>
              </w:rPr>
              <w:t>Lộ số điện thoại và thông tin cá nhân quá sớm</w:t>
            </w:r>
          </w:p>
        </w:tc>
        <w:tc>
          <w:tcPr>
            <w:tcW w:w="2592" w:type="dxa"/>
            <w:shd w:val="clear" w:color="auto" w:fill="F9FAFB"/>
            <w:tcMar>
              <w:top w:w="90" w:type="dxa"/>
              <w:left w:w="90" w:type="dxa"/>
              <w:bottom w:w="90" w:type="dxa"/>
              <w:right w:w="90" w:type="dxa"/>
            </w:tcMar>
            <w:vAlign w:val="center"/>
          </w:tcPr>
          <w:p w14:paraId="3983A590" w14:textId="77777777" w:rsidR="00132EEC" w:rsidRPr="00C36DBA" w:rsidRDefault="00000000">
            <w:pPr>
              <w:spacing w:after="40"/>
              <w:jc w:val="left"/>
              <w:rPr>
                <w:color w:val="000000" w:themeColor="text1"/>
              </w:rPr>
            </w:pPr>
            <w:r w:rsidRPr="00C36DBA">
              <w:rPr>
                <w:sz w:val="20"/>
              </w:rPr>
              <w:t>Không có cơ chế phê duyệt 2 chiều; người dùng phải công khai SĐT trên mạng xã hội</w:t>
            </w:r>
          </w:p>
        </w:tc>
        <w:tc>
          <w:tcPr>
            <w:tcW w:w="2016" w:type="dxa"/>
            <w:shd w:val="clear" w:color="auto" w:fill="F9FAFB"/>
            <w:tcMar>
              <w:top w:w="90" w:type="dxa"/>
              <w:left w:w="90" w:type="dxa"/>
              <w:bottom w:w="90" w:type="dxa"/>
              <w:right w:w="90" w:type="dxa"/>
            </w:tcMar>
            <w:vAlign w:val="center"/>
          </w:tcPr>
          <w:p w14:paraId="0A7365E6" w14:textId="77777777" w:rsidR="00132EEC" w:rsidRPr="00C36DBA" w:rsidRDefault="00000000">
            <w:pPr>
              <w:spacing w:after="40"/>
              <w:jc w:val="left"/>
              <w:rPr>
                <w:color w:val="000000" w:themeColor="text1"/>
              </w:rPr>
            </w:pPr>
            <w:r w:rsidRPr="00C36DBA">
              <w:rPr>
                <w:sz w:val="20"/>
              </w:rPr>
              <w:t>Bị spam, làm phiền, quấy rối; rủi ro an toàn đối với sinh viên nữ</w:t>
            </w:r>
          </w:p>
        </w:tc>
        <w:tc>
          <w:tcPr>
            <w:tcW w:w="1152" w:type="dxa"/>
            <w:shd w:val="clear" w:color="auto" w:fill="F9FAFB"/>
            <w:tcMar>
              <w:top w:w="90" w:type="dxa"/>
              <w:left w:w="90" w:type="dxa"/>
              <w:bottom w:w="90" w:type="dxa"/>
              <w:right w:w="90" w:type="dxa"/>
            </w:tcMar>
            <w:vAlign w:val="center"/>
          </w:tcPr>
          <w:p w14:paraId="0818E134" w14:textId="77777777" w:rsidR="00132EEC" w:rsidRPr="00C36DBA" w:rsidRDefault="00000000">
            <w:pPr>
              <w:spacing w:after="40"/>
              <w:jc w:val="left"/>
              <w:rPr>
                <w:color w:val="000000" w:themeColor="text1"/>
              </w:rPr>
            </w:pPr>
            <w:r w:rsidRPr="00C36DBA">
              <w:rPr>
                <w:sz w:val="20"/>
              </w:rPr>
              <w:t>Cao</w:t>
            </w:r>
          </w:p>
        </w:tc>
      </w:tr>
      <w:tr w:rsidR="00132EEC" w:rsidRPr="00C36DBA" w14:paraId="371A4DC2" w14:textId="77777777">
        <w:trPr>
          <w:cantSplit/>
          <w:jc w:val="center"/>
        </w:trPr>
        <w:tc>
          <w:tcPr>
            <w:tcW w:w="720" w:type="dxa"/>
            <w:shd w:val="clear" w:color="auto" w:fill="FFFFFF"/>
            <w:tcMar>
              <w:top w:w="90" w:type="dxa"/>
              <w:left w:w="90" w:type="dxa"/>
              <w:bottom w:w="90" w:type="dxa"/>
              <w:right w:w="90" w:type="dxa"/>
            </w:tcMar>
            <w:vAlign w:val="center"/>
          </w:tcPr>
          <w:p w14:paraId="16BDC19D" w14:textId="77777777" w:rsidR="00132EEC" w:rsidRPr="00C36DBA" w:rsidRDefault="00000000">
            <w:pPr>
              <w:spacing w:after="40"/>
              <w:jc w:val="left"/>
              <w:rPr>
                <w:color w:val="000000" w:themeColor="text1"/>
              </w:rPr>
            </w:pPr>
            <w:r w:rsidRPr="00C36DBA">
              <w:rPr>
                <w:sz w:val="20"/>
              </w:rPr>
              <w:t>3</w:t>
            </w:r>
          </w:p>
        </w:tc>
        <w:tc>
          <w:tcPr>
            <w:tcW w:w="2880" w:type="dxa"/>
            <w:shd w:val="clear" w:color="auto" w:fill="FFFFFF"/>
            <w:tcMar>
              <w:top w:w="90" w:type="dxa"/>
              <w:left w:w="90" w:type="dxa"/>
              <w:bottom w:w="90" w:type="dxa"/>
              <w:right w:w="90" w:type="dxa"/>
            </w:tcMar>
            <w:vAlign w:val="center"/>
          </w:tcPr>
          <w:p w14:paraId="08B965C0" w14:textId="77777777" w:rsidR="00132EEC" w:rsidRPr="00C36DBA" w:rsidRDefault="00000000">
            <w:pPr>
              <w:spacing w:after="40"/>
              <w:jc w:val="left"/>
              <w:rPr>
                <w:color w:val="000000" w:themeColor="text1"/>
              </w:rPr>
            </w:pPr>
            <w:r w:rsidRPr="00C36DBA">
              <w:rPr>
                <w:sz w:val="20"/>
              </w:rPr>
              <w:t>Khó so sánh nhiều ứng viên cùng lúc</w:t>
            </w:r>
          </w:p>
        </w:tc>
        <w:tc>
          <w:tcPr>
            <w:tcW w:w="2592" w:type="dxa"/>
            <w:shd w:val="clear" w:color="auto" w:fill="FFFFFF"/>
            <w:tcMar>
              <w:top w:w="90" w:type="dxa"/>
              <w:left w:w="90" w:type="dxa"/>
              <w:bottom w:w="90" w:type="dxa"/>
              <w:right w:w="90" w:type="dxa"/>
            </w:tcMar>
            <w:vAlign w:val="center"/>
          </w:tcPr>
          <w:p w14:paraId="4B8135B0" w14:textId="77777777" w:rsidR="00132EEC" w:rsidRPr="00C36DBA" w:rsidRDefault="00000000">
            <w:pPr>
              <w:spacing w:after="40"/>
              <w:jc w:val="left"/>
              <w:rPr>
                <w:color w:val="000000" w:themeColor="text1"/>
              </w:rPr>
            </w:pPr>
            <w:r w:rsidRPr="00C36DBA">
              <w:rPr>
                <w:sz w:val="20"/>
              </w:rPr>
              <w:t>Thông tin phân tán rải rác trên bình luận, bài đăng tự do không theo khuôn mẫu</w:t>
            </w:r>
          </w:p>
        </w:tc>
        <w:tc>
          <w:tcPr>
            <w:tcW w:w="2016" w:type="dxa"/>
            <w:shd w:val="clear" w:color="auto" w:fill="FFFFFF"/>
            <w:tcMar>
              <w:top w:w="90" w:type="dxa"/>
              <w:left w:w="90" w:type="dxa"/>
              <w:bottom w:w="90" w:type="dxa"/>
              <w:right w:w="90" w:type="dxa"/>
            </w:tcMar>
            <w:vAlign w:val="center"/>
          </w:tcPr>
          <w:p w14:paraId="36F590F5" w14:textId="77777777" w:rsidR="00132EEC" w:rsidRPr="00C36DBA" w:rsidRDefault="00000000">
            <w:pPr>
              <w:spacing w:after="40"/>
              <w:jc w:val="left"/>
              <w:rPr>
                <w:color w:val="000000" w:themeColor="text1"/>
              </w:rPr>
            </w:pPr>
            <w:r w:rsidRPr="00C36DBA">
              <w:rPr>
                <w:sz w:val="20"/>
              </w:rPr>
              <w:t>Mất nhiều tuần trao đổi thủ công; dễ bỏ sót bạn trọ tiềm năng phù hợp</w:t>
            </w:r>
          </w:p>
        </w:tc>
        <w:tc>
          <w:tcPr>
            <w:tcW w:w="1152" w:type="dxa"/>
            <w:shd w:val="clear" w:color="auto" w:fill="FFFFFF"/>
            <w:tcMar>
              <w:top w:w="90" w:type="dxa"/>
              <w:left w:w="90" w:type="dxa"/>
              <w:bottom w:w="90" w:type="dxa"/>
              <w:right w:w="90" w:type="dxa"/>
            </w:tcMar>
            <w:vAlign w:val="center"/>
          </w:tcPr>
          <w:p w14:paraId="05C6CFB0" w14:textId="77777777" w:rsidR="00132EEC" w:rsidRPr="00C36DBA" w:rsidRDefault="00000000">
            <w:pPr>
              <w:spacing w:after="40"/>
              <w:jc w:val="left"/>
              <w:rPr>
                <w:color w:val="000000" w:themeColor="text1"/>
              </w:rPr>
            </w:pPr>
            <w:r w:rsidRPr="00C36DBA">
              <w:rPr>
                <w:sz w:val="20"/>
              </w:rPr>
              <w:t>Trung bình</w:t>
            </w:r>
          </w:p>
        </w:tc>
      </w:tr>
      <w:tr w:rsidR="00132EEC" w:rsidRPr="00C36DBA" w14:paraId="119D97BD" w14:textId="77777777">
        <w:trPr>
          <w:cantSplit/>
          <w:jc w:val="center"/>
        </w:trPr>
        <w:tc>
          <w:tcPr>
            <w:tcW w:w="720" w:type="dxa"/>
            <w:shd w:val="clear" w:color="auto" w:fill="F9FAFB"/>
            <w:tcMar>
              <w:top w:w="90" w:type="dxa"/>
              <w:left w:w="90" w:type="dxa"/>
              <w:bottom w:w="90" w:type="dxa"/>
              <w:right w:w="90" w:type="dxa"/>
            </w:tcMar>
            <w:vAlign w:val="center"/>
          </w:tcPr>
          <w:p w14:paraId="0725D582" w14:textId="77777777" w:rsidR="00132EEC" w:rsidRPr="00C36DBA" w:rsidRDefault="00000000">
            <w:pPr>
              <w:spacing w:after="40"/>
              <w:jc w:val="left"/>
              <w:rPr>
                <w:color w:val="000000" w:themeColor="text1"/>
              </w:rPr>
            </w:pPr>
            <w:r w:rsidRPr="00C36DBA">
              <w:rPr>
                <w:sz w:val="20"/>
              </w:rPr>
              <w:t>4</w:t>
            </w:r>
          </w:p>
        </w:tc>
        <w:tc>
          <w:tcPr>
            <w:tcW w:w="2880" w:type="dxa"/>
            <w:shd w:val="clear" w:color="auto" w:fill="F9FAFB"/>
            <w:tcMar>
              <w:top w:w="90" w:type="dxa"/>
              <w:left w:w="90" w:type="dxa"/>
              <w:bottom w:w="90" w:type="dxa"/>
              <w:right w:w="90" w:type="dxa"/>
            </w:tcMar>
            <w:vAlign w:val="center"/>
          </w:tcPr>
          <w:p w14:paraId="517CA162" w14:textId="77777777" w:rsidR="00132EEC" w:rsidRPr="00C36DBA" w:rsidRDefault="00000000">
            <w:pPr>
              <w:spacing w:after="40"/>
              <w:jc w:val="left"/>
              <w:rPr>
                <w:color w:val="000000" w:themeColor="text1"/>
              </w:rPr>
            </w:pPr>
            <w:r w:rsidRPr="00C36DBA">
              <w:rPr>
                <w:sz w:val="20"/>
              </w:rPr>
              <w:t>Thiếu cơ sở định lượng để ra quyết định</w:t>
            </w:r>
          </w:p>
        </w:tc>
        <w:tc>
          <w:tcPr>
            <w:tcW w:w="2592" w:type="dxa"/>
            <w:shd w:val="clear" w:color="auto" w:fill="F9FAFB"/>
            <w:tcMar>
              <w:top w:w="90" w:type="dxa"/>
              <w:left w:w="90" w:type="dxa"/>
              <w:bottom w:w="90" w:type="dxa"/>
              <w:right w:w="90" w:type="dxa"/>
            </w:tcMar>
            <w:vAlign w:val="center"/>
          </w:tcPr>
          <w:p w14:paraId="35481F8B" w14:textId="77777777" w:rsidR="00132EEC" w:rsidRPr="00C36DBA" w:rsidRDefault="00000000">
            <w:pPr>
              <w:spacing w:after="40"/>
              <w:jc w:val="left"/>
              <w:rPr>
                <w:color w:val="000000" w:themeColor="text1"/>
              </w:rPr>
            </w:pPr>
            <w:r w:rsidRPr="00C36DBA">
              <w:rPr>
                <w:sz w:val="20"/>
              </w:rPr>
              <w:t>Quyết định chỉ dựa trên linh cảm và vài dòng tin nhắn xã giao ngắn ngủi</w:t>
            </w:r>
          </w:p>
        </w:tc>
        <w:tc>
          <w:tcPr>
            <w:tcW w:w="2016" w:type="dxa"/>
            <w:shd w:val="clear" w:color="auto" w:fill="F9FAFB"/>
            <w:tcMar>
              <w:top w:w="90" w:type="dxa"/>
              <w:left w:w="90" w:type="dxa"/>
              <w:bottom w:w="90" w:type="dxa"/>
              <w:right w:w="90" w:type="dxa"/>
            </w:tcMar>
            <w:vAlign w:val="center"/>
          </w:tcPr>
          <w:p w14:paraId="2AEEE366" w14:textId="77777777" w:rsidR="00132EEC" w:rsidRPr="00C36DBA" w:rsidRDefault="00000000">
            <w:pPr>
              <w:spacing w:after="40"/>
              <w:jc w:val="left"/>
              <w:rPr>
                <w:color w:val="000000" w:themeColor="text1"/>
              </w:rPr>
            </w:pPr>
            <w:r w:rsidRPr="00C36DBA">
              <w:rPr>
                <w:sz w:val="20"/>
              </w:rPr>
              <w:t>Đánh giá sai lệch tính cách đối phương; xung đột khi phân chia trách nhiệm</w:t>
            </w:r>
          </w:p>
        </w:tc>
        <w:tc>
          <w:tcPr>
            <w:tcW w:w="1152" w:type="dxa"/>
            <w:shd w:val="clear" w:color="auto" w:fill="F9FAFB"/>
            <w:tcMar>
              <w:top w:w="90" w:type="dxa"/>
              <w:left w:w="90" w:type="dxa"/>
              <w:bottom w:w="90" w:type="dxa"/>
              <w:right w:w="90" w:type="dxa"/>
            </w:tcMar>
            <w:vAlign w:val="center"/>
          </w:tcPr>
          <w:p w14:paraId="299699F8" w14:textId="77777777" w:rsidR="00132EEC" w:rsidRPr="00C36DBA" w:rsidRDefault="00000000">
            <w:pPr>
              <w:spacing w:after="40"/>
              <w:jc w:val="left"/>
              <w:rPr>
                <w:color w:val="000000" w:themeColor="text1"/>
              </w:rPr>
            </w:pPr>
            <w:r w:rsidRPr="00C36DBA">
              <w:rPr>
                <w:sz w:val="20"/>
              </w:rPr>
              <w:t>Cao</w:t>
            </w:r>
          </w:p>
        </w:tc>
      </w:tr>
      <w:tr w:rsidR="00132EEC" w:rsidRPr="00C36DBA" w14:paraId="27582544" w14:textId="77777777">
        <w:trPr>
          <w:cantSplit/>
          <w:jc w:val="center"/>
        </w:trPr>
        <w:tc>
          <w:tcPr>
            <w:tcW w:w="720" w:type="dxa"/>
            <w:shd w:val="clear" w:color="auto" w:fill="FFFFFF"/>
            <w:tcMar>
              <w:top w:w="90" w:type="dxa"/>
              <w:left w:w="90" w:type="dxa"/>
              <w:bottom w:w="90" w:type="dxa"/>
              <w:right w:w="90" w:type="dxa"/>
            </w:tcMar>
            <w:vAlign w:val="center"/>
          </w:tcPr>
          <w:p w14:paraId="65D2DC90" w14:textId="77777777" w:rsidR="00132EEC" w:rsidRPr="00C36DBA" w:rsidRDefault="00000000">
            <w:pPr>
              <w:spacing w:after="40"/>
              <w:jc w:val="left"/>
              <w:rPr>
                <w:color w:val="000000" w:themeColor="text1"/>
              </w:rPr>
            </w:pPr>
            <w:r w:rsidRPr="00C36DBA">
              <w:rPr>
                <w:sz w:val="20"/>
              </w:rPr>
              <w:t>5</w:t>
            </w:r>
          </w:p>
        </w:tc>
        <w:tc>
          <w:tcPr>
            <w:tcW w:w="2880" w:type="dxa"/>
            <w:shd w:val="clear" w:color="auto" w:fill="FFFFFF"/>
            <w:tcMar>
              <w:top w:w="90" w:type="dxa"/>
              <w:left w:w="90" w:type="dxa"/>
              <w:bottom w:w="90" w:type="dxa"/>
              <w:right w:w="90" w:type="dxa"/>
            </w:tcMar>
            <w:vAlign w:val="center"/>
          </w:tcPr>
          <w:p w14:paraId="65647546" w14:textId="77777777" w:rsidR="00132EEC" w:rsidRPr="00C36DBA" w:rsidRDefault="00000000">
            <w:pPr>
              <w:spacing w:after="40"/>
              <w:jc w:val="left"/>
              <w:rPr>
                <w:color w:val="000000" w:themeColor="text1"/>
              </w:rPr>
            </w:pPr>
            <w:r w:rsidRPr="00C36DBA">
              <w:rPr>
                <w:sz w:val="20"/>
              </w:rPr>
              <w:t>Trải nghiệm hẹn xem phòng trọ rủi ro và thiếu minh bạch</w:t>
            </w:r>
          </w:p>
        </w:tc>
        <w:tc>
          <w:tcPr>
            <w:tcW w:w="2592" w:type="dxa"/>
            <w:shd w:val="clear" w:color="auto" w:fill="FFFFFF"/>
            <w:tcMar>
              <w:top w:w="90" w:type="dxa"/>
              <w:left w:w="90" w:type="dxa"/>
              <w:bottom w:w="90" w:type="dxa"/>
              <w:right w:w="90" w:type="dxa"/>
            </w:tcMar>
            <w:vAlign w:val="center"/>
          </w:tcPr>
          <w:p w14:paraId="59F3ED06" w14:textId="77777777" w:rsidR="00132EEC" w:rsidRPr="00C36DBA" w:rsidRDefault="00000000">
            <w:pPr>
              <w:spacing w:after="40"/>
              <w:jc w:val="left"/>
              <w:rPr>
                <w:color w:val="000000" w:themeColor="text1"/>
              </w:rPr>
            </w:pPr>
            <w:r w:rsidRPr="00C36DBA">
              <w:rPr>
                <w:sz w:val="20"/>
              </w:rPr>
              <w:t>Địa chỉ phòng bị công khai; lịch hẹn trao đổi miệng dễ bị bùng hẹn hoặc lừa đảo</w:t>
            </w:r>
          </w:p>
        </w:tc>
        <w:tc>
          <w:tcPr>
            <w:tcW w:w="2016" w:type="dxa"/>
            <w:shd w:val="clear" w:color="auto" w:fill="FFFFFF"/>
            <w:tcMar>
              <w:top w:w="90" w:type="dxa"/>
              <w:left w:w="90" w:type="dxa"/>
              <w:bottom w:w="90" w:type="dxa"/>
              <w:right w:w="90" w:type="dxa"/>
            </w:tcMar>
            <w:vAlign w:val="center"/>
          </w:tcPr>
          <w:p w14:paraId="7DD8DCE9" w14:textId="77777777" w:rsidR="00132EEC" w:rsidRPr="00C36DBA" w:rsidRDefault="00000000">
            <w:pPr>
              <w:spacing w:after="40"/>
              <w:jc w:val="left"/>
              <w:rPr>
                <w:color w:val="000000" w:themeColor="text1"/>
              </w:rPr>
            </w:pPr>
            <w:r w:rsidRPr="00C36DBA">
              <w:rPr>
                <w:sz w:val="20"/>
              </w:rPr>
              <w:t>Mất thời gian đôi bên; rủi ro khi sinh viên đi xem phòng tại các ngõ ngách lạ</w:t>
            </w:r>
          </w:p>
        </w:tc>
        <w:tc>
          <w:tcPr>
            <w:tcW w:w="1152" w:type="dxa"/>
            <w:shd w:val="clear" w:color="auto" w:fill="FFFFFF"/>
            <w:tcMar>
              <w:top w:w="90" w:type="dxa"/>
              <w:left w:w="90" w:type="dxa"/>
              <w:bottom w:w="90" w:type="dxa"/>
              <w:right w:w="90" w:type="dxa"/>
            </w:tcMar>
            <w:vAlign w:val="center"/>
          </w:tcPr>
          <w:p w14:paraId="039FDFC4" w14:textId="77777777" w:rsidR="00132EEC" w:rsidRPr="00C36DBA" w:rsidRDefault="00000000">
            <w:pPr>
              <w:spacing w:after="40"/>
              <w:jc w:val="left"/>
              <w:rPr>
                <w:color w:val="000000" w:themeColor="text1"/>
              </w:rPr>
            </w:pPr>
            <w:r w:rsidRPr="00C36DBA">
              <w:rPr>
                <w:sz w:val="20"/>
              </w:rPr>
              <w:t>Trung bình</w:t>
            </w:r>
          </w:p>
        </w:tc>
      </w:tr>
    </w:tbl>
    <w:p w14:paraId="7B9A6AFB" w14:textId="77777777" w:rsidR="00132EEC" w:rsidRPr="00C36DBA" w:rsidRDefault="00000000">
      <w:pPr>
        <w:spacing w:after="80"/>
        <w:ind w:firstLine="567"/>
        <w:rPr>
          <w:color w:val="000000" w:themeColor="text1"/>
        </w:rPr>
      </w:pPr>
      <w:r w:rsidRPr="00C36DBA">
        <w:rPr>
          <w:i/>
        </w:rPr>
        <w:br/>
        <w:t>Bảng 1.1: Tổng hợp những hạn chế của hiện trạng tìm người ở ghép truyền thống</w:t>
      </w:r>
    </w:p>
    <w:p w14:paraId="6E0711BF" w14:textId="77777777" w:rsidR="00132EEC" w:rsidRPr="00C36DBA" w:rsidRDefault="00000000">
      <w:pPr>
        <w:pStyle w:val="Heading3"/>
        <w:spacing w:before="240"/>
      </w:pPr>
      <w:bookmarkStart w:id="7" w:name="_Toc240325214"/>
      <w:r>
        <w:t>1.1.5. Đề xuất hệ thống Roommate Matching Hub</w:t>
      </w:r>
      <w:bookmarkEnd w:id="7"/>
    </w:p>
    <w:p w14:paraId="2040C240" w14:textId="77777777" w:rsidR="00132EEC" w:rsidRPr="00C36DBA" w:rsidRDefault="00000000" w:rsidP="00C36DBA">
      <w:pPr>
        <w:spacing w:after="80"/>
        <w:ind w:firstLine="567"/>
        <w:rPr>
          <w:color w:val="000000" w:themeColor="text1"/>
        </w:rPr>
      </w:pPr>
      <w:r w:rsidRPr="00C36DBA">
        <w:t>Từ các hạn chế đã xác định, nhóm đề xuất nền tảng Roommate Matching Hub với ba nhóm giải pháp chính:</w:t>
      </w:r>
    </w:p>
    <w:p w14:paraId="6F68E072" w14:textId="77777777" w:rsidR="00132EEC" w:rsidRPr="00C36DBA" w:rsidRDefault="00000000" w:rsidP="005111D7">
      <w:pPr>
        <w:spacing w:after="80"/>
        <w:ind w:firstLine="567"/>
        <w:rPr>
          <w:color w:val="000000" w:themeColor="text1"/>
        </w:rPr>
      </w:pPr>
      <w:r w:rsidRPr="00C36DBA">
        <w:t>1. Bộ khảo sát tiêu chí phong cách sống 5 chiều: Chuẩn hóa toàn bộ thông tin cá nhân thành hệ thống Tiêu chí cứng (Hard Criteria: Giới tính, Khu vực quận, Khoảng giá phòng) và Tiêu chí mềm (Soft Criteria: Giờ ngủ, Giờ dậy, Mức độ sạch sẽ thang 1-5, Hút thuốc lá, Nuôi thú cưng).</w:t>
      </w:r>
    </w:p>
    <w:p w14:paraId="25777565" w14:textId="77777777" w:rsidR="00132EEC" w:rsidRPr="00C36DBA" w:rsidRDefault="00000000" w:rsidP="005111D7">
      <w:pPr>
        <w:spacing w:after="80"/>
        <w:ind w:firstLine="567"/>
        <w:rPr>
          <w:color w:val="000000" w:themeColor="text1"/>
        </w:rPr>
      </w:pPr>
      <w:r w:rsidRPr="00C36DBA">
        <w:t>2. Thuật toán tính điểm tương thích Matching Score: Áp dụng công thức tính trọng số đa tiêu chí, tự động phân tích và chấm điểm tương thích chính xác theo thang đo % (0% - 100%) giữa hai ứng viên, kèm giải thích rõ ràng lý do hòa hợp.</w:t>
      </w:r>
    </w:p>
    <w:p w14:paraId="72DF6075" w14:textId="77777777" w:rsidR="00132EEC" w:rsidRPr="00C36DBA" w:rsidRDefault="00000000" w:rsidP="005111D7">
      <w:pPr>
        <w:spacing w:after="80"/>
        <w:ind w:firstLine="567"/>
        <w:rPr>
          <w:color w:val="000000" w:themeColor="text1"/>
        </w:rPr>
      </w:pPr>
      <w:r w:rsidRPr="00C36DBA">
        <w:t>3. Cơ chế bảo vệ quyền riêng tư Double Opt-in: Số điện thoại, Email và kênh liên lạc của người dùng được ẩn danh hoàn toàn. Chỉ khi Bên A gửi yêu cầu ghép đôi và Bên B chấp thuận yêu cầu đó (cả 2 bên cùng đồng thuận), hệ thống mới chính thức tạo kết nối và mở thông tin liên lạc.</w:t>
      </w:r>
    </w:p>
    <w:p w14:paraId="7E844E41" w14:textId="77777777" w:rsidR="00132EEC" w:rsidRPr="00C36DBA" w:rsidRDefault="00000000">
      <w:pPr>
        <w:ind w:firstLine="567"/>
        <w:rPr>
          <w:color w:val="000000" w:themeColor="text1"/>
        </w:rPr>
      </w:pPr>
      <w:r w:rsidRPr="00C36DBA">
        <w:br w:type="page"/>
      </w:r>
    </w:p>
    <w:p w14:paraId="34BB073B" w14:textId="77777777" w:rsidR="00132EEC" w:rsidRPr="00C36DBA" w:rsidRDefault="00000000">
      <w:pPr>
        <w:pStyle w:val="Heading2"/>
        <w:spacing w:before="320" w:after="160"/>
      </w:pPr>
      <w:bookmarkStart w:id="8" w:name="_Toc240325215"/>
      <w:r>
        <w:lastRenderedPageBreak/>
        <w:t>1.2. Xác định yêu cầu</w:t>
      </w:r>
      <w:bookmarkEnd w:id="8"/>
    </w:p>
    <w:p w14:paraId="06112067" w14:textId="77777777" w:rsidR="00132EEC" w:rsidRPr="00C36DBA" w:rsidRDefault="00000000">
      <w:pPr>
        <w:pStyle w:val="Heading3"/>
        <w:spacing w:before="240"/>
      </w:pPr>
      <w:bookmarkStart w:id="9" w:name="_Toc240325216"/>
      <w:r>
        <w:t>1.2.1. Quy trình nghiệp vụ tổng thể</w:t>
      </w:r>
      <w:bookmarkEnd w:id="9"/>
    </w:p>
    <w:p w14:paraId="5A14CB36" w14:textId="77777777" w:rsidR="00132EEC" w:rsidRPr="00C36DBA" w:rsidRDefault="00000000" w:rsidP="00C36DBA">
      <w:pPr>
        <w:spacing w:after="80"/>
        <w:ind w:firstLine="567"/>
        <w:rPr>
          <w:color w:val="000000" w:themeColor="text1"/>
        </w:rPr>
      </w:pPr>
      <w:r w:rsidRPr="00C36DBA">
        <w:t>Hệ thống Roommate Matching Hub vận hành khép kín theo toàn bộ vòng đời của người tìm bạn ở ghép:</w:t>
      </w:r>
    </w:p>
    <w:p w14:paraId="6AC4AE81" w14:textId="77777777" w:rsidR="00132EEC" w:rsidRPr="00C36DBA" w:rsidRDefault="00000000">
      <w:pPr>
        <w:spacing w:after="80"/>
        <w:ind w:firstLine="567"/>
        <w:rPr>
          <w:color w:val="000000" w:themeColor="text1"/>
        </w:rPr>
      </w:pPr>
      <w:r w:rsidRPr="00C36DBA">
        <w:t>Bước 1 - Đăng ký &amp; Khảo sát ban đầu: Người dùng đăng ký tài khoản qua email và hoàn thành khảo sát hồ sơ lối sống 5 chiều (Ngân sách, quận, thói quen ngủ, độ sạch sẽ, hút thuốc, thú cưng).</w:t>
      </w:r>
    </w:p>
    <w:p w14:paraId="16678D8B" w14:textId="77777777" w:rsidR="00132EEC" w:rsidRPr="00C36DBA" w:rsidRDefault="00000000">
      <w:pPr>
        <w:spacing w:after="80"/>
        <w:ind w:firstLine="567"/>
        <w:rPr>
          <w:color w:val="000000" w:themeColor="text1"/>
        </w:rPr>
      </w:pPr>
      <w:r w:rsidRPr="00C36DBA">
        <w:t>Bước 2 - Khám phá &amp; So sánh: Hệ thống chạy thuật toán nền, tự động lọc điều kiện bắt buộc và tính toán % Matching Score. Người dùng xem danh sách gợi ý, có thể đặt 2–3 hồ sơ lên bảng so sánh đối đầu trực quan.</w:t>
      </w:r>
    </w:p>
    <w:p w14:paraId="1DADB895" w14:textId="77777777" w:rsidR="00132EEC" w:rsidRPr="00C36DBA" w:rsidRDefault="00000000">
      <w:pPr>
        <w:spacing w:after="80"/>
        <w:ind w:firstLine="567"/>
        <w:rPr>
          <w:color w:val="000000" w:themeColor="text1"/>
        </w:rPr>
      </w:pPr>
      <w:r w:rsidRPr="00C36DBA">
        <w:t>Bước 3 - Ghép đôi bảo mật (Double Opt-in): Người dùng gửi Match Request kèm lời giới thiệu. Phía bên kia có 7 ngày để phản hồi (Chấp nhận / Từ chối). Trong thời gian Pending, người gửi có thể chủ động hủy yêu cầu.</w:t>
      </w:r>
    </w:p>
    <w:p w14:paraId="2C8EF09D" w14:textId="77777777" w:rsidR="00132EEC" w:rsidRPr="00C36DBA" w:rsidRDefault="00000000">
      <w:pPr>
        <w:spacing w:after="80"/>
        <w:ind w:firstLine="567"/>
        <w:rPr>
          <w:color w:val="000000" w:themeColor="text1"/>
        </w:rPr>
      </w:pPr>
      <w:r w:rsidRPr="00C36DBA">
        <w:t>Bước 4 - Mở kết nối &amp; Lên lịch hẹn xem phòng: Khi yêu cầu được chấp thuận, kết nối Active được tạo lập. Hai bên có thể tự cấu hình quyền chia sẻ SĐT/Zalo và gửi đề xuất lịch hẹn xem phòng trọ thực tế.</w:t>
      </w:r>
    </w:p>
    <w:p w14:paraId="02B191A1" w14:textId="77777777" w:rsidR="00132EEC" w:rsidRPr="00C36DBA" w:rsidRDefault="00000000">
      <w:pPr>
        <w:spacing w:after="80"/>
        <w:ind w:firstLine="567"/>
        <w:rPr>
          <w:color w:val="000000" w:themeColor="text1"/>
        </w:rPr>
      </w:pPr>
      <w:r w:rsidRPr="00C36DBA">
        <w:t>Bước 5 - Xác nhận kết quả ở ghép: Sau khi xem phòng thực tế, cả hai cùng xác nhận 'Đồng ý ở ghép'. Hệ thống tự động trừ số chỗ trống của bài đăng phòng và chuyển trạng thái hoàn thành.</w:t>
      </w:r>
    </w:p>
    <w:p w14:paraId="712C71C0" w14:textId="77777777" w:rsidR="00132EEC" w:rsidRPr="00C36DBA" w:rsidRDefault="00000000">
      <w:pPr>
        <w:pStyle w:val="Heading3"/>
        <w:spacing w:before="240"/>
      </w:pPr>
      <w:bookmarkStart w:id="10" w:name="_Toc240325217"/>
      <w:r>
        <w:t>1.2.2. Danh sách yêu cầu chức năng nghiệp vụ</w:t>
      </w:r>
      <w:bookmarkEnd w:id="10"/>
    </w:p>
    <w:p w14:paraId="5114CFA8" w14:textId="77777777" w:rsidR="00132EEC" w:rsidRPr="00C36DBA" w:rsidRDefault="00000000">
      <w:pPr>
        <w:pStyle w:val="Heading4"/>
        <w:spacing w:before="160" w:after="40"/>
      </w:pPr>
      <w:r>
        <w:t>1.2.2.1. Bộ phận: Quản lý Tài khoản &amp; Hồ sơ cá nhân (Mã số: QLTK)</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575"/>
        <w:gridCol w:w="2544"/>
        <w:gridCol w:w="1280"/>
        <w:gridCol w:w="2842"/>
        <w:gridCol w:w="1295"/>
        <w:gridCol w:w="715"/>
      </w:tblGrid>
      <w:tr w:rsidR="00132EEC" w:rsidRPr="00C36DBA" w14:paraId="2EEF7E39" w14:textId="77777777" w:rsidTr="00C36DBA">
        <w:trPr>
          <w:cantSplit/>
          <w:tblHeader/>
          <w:jc w:val="center"/>
        </w:trPr>
        <w:tc>
          <w:tcPr>
            <w:tcW w:w="576" w:type="dxa"/>
            <w:shd w:val="clear" w:color="auto" w:fill="D9EAF7"/>
            <w:tcMar>
              <w:top w:w="90" w:type="dxa"/>
              <w:left w:w="90" w:type="dxa"/>
              <w:bottom w:w="90" w:type="dxa"/>
              <w:right w:w="90" w:type="dxa"/>
            </w:tcMar>
            <w:vAlign w:val="center"/>
          </w:tcPr>
          <w:p w14:paraId="266F4902" w14:textId="77777777" w:rsidR="00132EEC" w:rsidRPr="00C36DBA" w:rsidRDefault="00000000">
            <w:pPr>
              <w:spacing w:after="40"/>
              <w:jc w:val="center"/>
              <w:rPr>
                <w:color w:val="000000" w:themeColor="text1"/>
              </w:rPr>
            </w:pPr>
            <w:r w:rsidRPr="00C36DBA">
              <w:rPr>
                <w:b/>
                <w:sz w:val="20"/>
              </w:rPr>
              <w:t>STT</w:t>
            </w:r>
          </w:p>
        </w:tc>
        <w:tc>
          <w:tcPr>
            <w:tcW w:w="2592" w:type="dxa"/>
            <w:shd w:val="clear" w:color="auto" w:fill="D9EAF7"/>
            <w:tcMar>
              <w:top w:w="90" w:type="dxa"/>
              <w:left w:w="90" w:type="dxa"/>
              <w:bottom w:w="90" w:type="dxa"/>
              <w:right w:w="90" w:type="dxa"/>
            </w:tcMar>
            <w:vAlign w:val="center"/>
          </w:tcPr>
          <w:p w14:paraId="16509790" w14:textId="77777777" w:rsidR="00132EEC" w:rsidRPr="00C36DBA" w:rsidRDefault="00000000">
            <w:pPr>
              <w:spacing w:after="40"/>
              <w:jc w:val="center"/>
              <w:rPr>
                <w:color w:val="000000" w:themeColor="text1"/>
              </w:rPr>
            </w:pPr>
            <w:r w:rsidRPr="00C36DBA">
              <w:rPr>
                <w:b/>
                <w:sz w:val="20"/>
              </w:rPr>
              <w:t>Công Việc</w:t>
            </w:r>
          </w:p>
        </w:tc>
        <w:tc>
          <w:tcPr>
            <w:tcW w:w="1296" w:type="dxa"/>
            <w:shd w:val="clear" w:color="auto" w:fill="D9EAF7"/>
            <w:tcMar>
              <w:top w:w="90" w:type="dxa"/>
              <w:left w:w="90" w:type="dxa"/>
              <w:bottom w:w="90" w:type="dxa"/>
              <w:right w:w="90" w:type="dxa"/>
            </w:tcMar>
            <w:vAlign w:val="center"/>
          </w:tcPr>
          <w:p w14:paraId="2CD32DE1" w14:textId="77777777" w:rsidR="00132EEC" w:rsidRPr="00C36DBA" w:rsidRDefault="00000000">
            <w:pPr>
              <w:spacing w:after="40"/>
              <w:jc w:val="center"/>
              <w:rPr>
                <w:color w:val="000000" w:themeColor="text1"/>
              </w:rPr>
            </w:pPr>
            <w:r w:rsidRPr="00C36DBA">
              <w:rPr>
                <w:b/>
                <w:sz w:val="20"/>
              </w:rPr>
              <w:t>Loại Công Việc</w:t>
            </w:r>
          </w:p>
        </w:tc>
        <w:tc>
          <w:tcPr>
            <w:tcW w:w="2880" w:type="dxa"/>
            <w:shd w:val="clear" w:color="auto" w:fill="D9EAF7"/>
            <w:tcMar>
              <w:top w:w="90" w:type="dxa"/>
              <w:left w:w="90" w:type="dxa"/>
              <w:bottom w:w="90" w:type="dxa"/>
              <w:right w:w="90" w:type="dxa"/>
            </w:tcMar>
            <w:vAlign w:val="center"/>
          </w:tcPr>
          <w:p w14:paraId="3C93DDEA" w14:textId="77777777" w:rsidR="00132EEC" w:rsidRPr="00C36DBA" w:rsidRDefault="00000000">
            <w:pPr>
              <w:spacing w:after="40"/>
              <w:jc w:val="center"/>
              <w:rPr>
                <w:color w:val="000000" w:themeColor="text1"/>
              </w:rPr>
            </w:pPr>
            <w:r w:rsidRPr="00C36DBA">
              <w:rPr>
                <w:b/>
                <w:sz w:val="20"/>
              </w:rPr>
              <w:t>Quy Định / Công Thức Liên Quan</w:t>
            </w:r>
          </w:p>
        </w:tc>
        <w:tc>
          <w:tcPr>
            <w:tcW w:w="1296" w:type="dxa"/>
            <w:shd w:val="clear" w:color="auto" w:fill="D9EAF7"/>
            <w:tcMar>
              <w:top w:w="90" w:type="dxa"/>
              <w:left w:w="90" w:type="dxa"/>
              <w:bottom w:w="90" w:type="dxa"/>
              <w:right w:w="90" w:type="dxa"/>
            </w:tcMar>
            <w:vAlign w:val="center"/>
          </w:tcPr>
          <w:p w14:paraId="0FB5374C" w14:textId="77777777" w:rsidR="00132EEC" w:rsidRPr="00C36DBA" w:rsidRDefault="00000000">
            <w:pPr>
              <w:spacing w:after="40"/>
              <w:jc w:val="center"/>
              <w:rPr>
                <w:color w:val="000000" w:themeColor="text1"/>
              </w:rPr>
            </w:pPr>
            <w:r w:rsidRPr="00C36DBA">
              <w:rPr>
                <w:b/>
                <w:sz w:val="20"/>
              </w:rPr>
              <w:t>Biểu Mẫu</w:t>
            </w:r>
          </w:p>
        </w:tc>
        <w:tc>
          <w:tcPr>
            <w:tcW w:w="720" w:type="dxa"/>
            <w:shd w:val="clear" w:color="auto" w:fill="D9EAF7"/>
            <w:tcMar>
              <w:top w:w="90" w:type="dxa"/>
              <w:left w:w="90" w:type="dxa"/>
              <w:bottom w:w="90" w:type="dxa"/>
              <w:right w:w="90" w:type="dxa"/>
            </w:tcMar>
            <w:vAlign w:val="center"/>
          </w:tcPr>
          <w:p w14:paraId="3617178E" w14:textId="77777777" w:rsidR="00D81C6B" w:rsidRDefault="00000000">
            <w:pPr>
              <w:spacing w:after="40"/>
              <w:jc w:val="center"/>
            </w:pPr>
            <w:r>
              <w:rPr>
                <w:b/>
                <w:sz w:val="20"/>
              </w:rPr>
              <w:t>Ghi chú</w:t>
            </w:r>
          </w:p>
        </w:tc>
      </w:tr>
      <w:tr w:rsidR="00132EEC" w:rsidRPr="00C36DBA" w14:paraId="4FF33B80" w14:textId="77777777">
        <w:trPr>
          <w:cantSplit/>
          <w:jc w:val="center"/>
        </w:trPr>
        <w:tc>
          <w:tcPr>
            <w:tcW w:w="576" w:type="dxa"/>
            <w:shd w:val="clear" w:color="auto" w:fill="FFFFFF"/>
            <w:tcMar>
              <w:top w:w="90" w:type="dxa"/>
              <w:left w:w="90" w:type="dxa"/>
              <w:bottom w:w="90" w:type="dxa"/>
              <w:right w:w="90" w:type="dxa"/>
            </w:tcMar>
            <w:vAlign w:val="center"/>
          </w:tcPr>
          <w:p w14:paraId="34CA302B" w14:textId="77777777" w:rsidR="00132EEC" w:rsidRPr="00C36DBA" w:rsidRDefault="00000000">
            <w:pPr>
              <w:spacing w:after="40"/>
              <w:jc w:val="left"/>
              <w:rPr>
                <w:color w:val="000000" w:themeColor="text1"/>
              </w:rPr>
            </w:pPr>
            <w:r w:rsidRPr="00C36DBA">
              <w:rPr>
                <w:sz w:val="20"/>
              </w:rPr>
              <w:t>1</w:t>
            </w:r>
          </w:p>
        </w:tc>
        <w:tc>
          <w:tcPr>
            <w:tcW w:w="2592" w:type="dxa"/>
            <w:shd w:val="clear" w:color="auto" w:fill="FFFFFF"/>
            <w:tcMar>
              <w:top w:w="90" w:type="dxa"/>
              <w:left w:w="90" w:type="dxa"/>
              <w:bottom w:w="90" w:type="dxa"/>
              <w:right w:w="90" w:type="dxa"/>
            </w:tcMar>
            <w:vAlign w:val="center"/>
          </w:tcPr>
          <w:p w14:paraId="4BA6A4D5" w14:textId="77777777" w:rsidR="00D81C6B" w:rsidRDefault="00000000">
            <w:pPr>
              <w:spacing w:after="40"/>
              <w:jc w:val="left"/>
            </w:pPr>
            <w:r>
              <w:rPr>
                <w:sz w:val="20"/>
              </w:rPr>
              <w:t>FR-01: Đăng ký tài khoản mới</w:t>
            </w:r>
          </w:p>
        </w:tc>
        <w:tc>
          <w:tcPr>
            <w:tcW w:w="1296" w:type="dxa"/>
            <w:shd w:val="clear" w:color="auto" w:fill="FFFFFF"/>
            <w:tcMar>
              <w:top w:w="90" w:type="dxa"/>
              <w:left w:w="90" w:type="dxa"/>
              <w:bottom w:w="90" w:type="dxa"/>
              <w:right w:w="90" w:type="dxa"/>
            </w:tcMar>
            <w:vAlign w:val="center"/>
          </w:tcPr>
          <w:p w14:paraId="530E5698" w14:textId="77777777" w:rsidR="00132EEC" w:rsidRPr="00C36DBA" w:rsidRDefault="00000000">
            <w:pPr>
              <w:spacing w:after="40"/>
              <w:jc w:val="left"/>
              <w:rPr>
                <w:color w:val="000000" w:themeColor="text1"/>
              </w:rPr>
            </w:pPr>
            <w:r w:rsidRPr="00C36DBA">
              <w:rPr>
                <w:sz w:val="20"/>
              </w:rPr>
              <w:t>Lưu Trữ</w:t>
            </w:r>
          </w:p>
        </w:tc>
        <w:tc>
          <w:tcPr>
            <w:tcW w:w="2880" w:type="dxa"/>
            <w:shd w:val="clear" w:color="auto" w:fill="FFFFFF"/>
            <w:tcMar>
              <w:top w:w="90" w:type="dxa"/>
              <w:left w:w="90" w:type="dxa"/>
              <w:bottom w:w="90" w:type="dxa"/>
              <w:right w:w="90" w:type="dxa"/>
            </w:tcMar>
            <w:vAlign w:val="center"/>
          </w:tcPr>
          <w:p w14:paraId="681CEF8A" w14:textId="77777777" w:rsidR="00132EEC" w:rsidRPr="00C36DBA" w:rsidRDefault="00000000">
            <w:pPr>
              <w:spacing w:after="40"/>
              <w:jc w:val="left"/>
              <w:rPr>
                <w:color w:val="000000" w:themeColor="text1"/>
              </w:rPr>
            </w:pPr>
            <w:r w:rsidRPr="00C36DBA">
              <w:rPr>
                <w:sz w:val="20"/>
              </w:rPr>
              <w:t>Mật khẩu BCrypt &gt;= 6 ký tự, email duy nhất</w:t>
            </w:r>
          </w:p>
        </w:tc>
        <w:tc>
          <w:tcPr>
            <w:tcW w:w="1296" w:type="dxa"/>
            <w:shd w:val="clear" w:color="auto" w:fill="FFFFFF"/>
            <w:tcMar>
              <w:top w:w="90" w:type="dxa"/>
              <w:left w:w="90" w:type="dxa"/>
              <w:bottom w:w="90" w:type="dxa"/>
              <w:right w:w="90" w:type="dxa"/>
            </w:tcMar>
            <w:vAlign w:val="center"/>
          </w:tcPr>
          <w:p w14:paraId="391E77AC" w14:textId="77777777" w:rsidR="00132EEC" w:rsidRPr="00C36DBA" w:rsidRDefault="00000000">
            <w:pPr>
              <w:spacing w:after="40"/>
              <w:jc w:val="left"/>
              <w:rPr>
                <w:color w:val="000000" w:themeColor="text1"/>
              </w:rPr>
            </w:pPr>
            <w:r w:rsidRPr="00C36DBA">
              <w:rPr>
                <w:sz w:val="20"/>
              </w:rPr>
              <w:t>QLTK_BM1</w:t>
            </w:r>
          </w:p>
        </w:tc>
        <w:tc>
          <w:tcPr>
            <w:tcW w:w="720" w:type="dxa"/>
            <w:shd w:val="clear" w:color="auto" w:fill="FFFFFF"/>
            <w:tcMar>
              <w:top w:w="90" w:type="dxa"/>
              <w:left w:w="90" w:type="dxa"/>
              <w:bottom w:w="90" w:type="dxa"/>
              <w:right w:w="90" w:type="dxa"/>
            </w:tcMar>
            <w:vAlign w:val="center"/>
          </w:tcPr>
          <w:p w14:paraId="60E1C298" w14:textId="77777777" w:rsidR="00D81C6B" w:rsidRDefault="00D81C6B">
            <w:pPr>
              <w:spacing w:after="40"/>
              <w:jc w:val="left"/>
            </w:pPr>
          </w:p>
        </w:tc>
      </w:tr>
      <w:tr w:rsidR="00132EEC" w:rsidRPr="00C36DBA" w14:paraId="523E8257" w14:textId="77777777">
        <w:trPr>
          <w:cantSplit/>
          <w:jc w:val="center"/>
        </w:trPr>
        <w:tc>
          <w:tcPr>
            <w:tcW w:w="576" w:type="dxa"/>
            <w:shd w:val="clear" w:color="auto" w:fill="F9FAFB"/>
            <w:tcMar>
              <w:top w:w="90" w:type="dxa"/>
              <w:left w:w="90" w:type="dxa"/>
              <w:bottom w:w="90" w:type="dxa"/>
              <w:right w:w="90" w:type="dxa"/>
            </w:tcMar>
            <w:vAlign w:val="center"/>
          </w:tcPr>
          <w:p w14:paraId="413E8820" w14:textId="77777777" w:rsidR="00132EEC" w:rsidRPr="00C36DBA" w:rsidRDefault="00000000">
            <w:pPr>
              <w:spacing w:after="40"/>
              <w:jc w:val="left"/>
              <w:rPr>
                <w:color w:val="000000" w:themeColor="text1"/>
              </w:rPr>
            </w:pPr>
            <w:r w:rsidRPr="00C36DBA">
              <w:rPr>
                <w:sz w:val="20"/>
              </w:rPr>
              <w:t>2</w:t>
            </w:r>
          </w:p>
        </w:tc>
        <w:tc>
          <w:tcPr>
            <w:tcW w:w="2592" w:type="dxa"/>
            <w:shd w:val="clear" w:color="auto" w:fill="F9FAFB"/>
            <w:tcMar>
              <w:top w:w="90" w:type="dxa"/>
              <w:left w:w="90" w:type="dxa"/>
              <w:bottom w:w="90" w:type="dxa"/>
              <w:right w:w="90" w:type="dxa"/>
            </w:tcMar>
            <w:vAlign w:val="center"/>
          </w:tcPr>
          <w:p w14:paraId="16F8F950" w14:textId="77777777" w:rsidR="00D81C6B" w:rsidRDefault="00000000">
            <w:pPr>
              <w:spacing w:after="40"/>
              <w:jc w:val="left"/>
            </w:pPr>
            <w:r>
              <w:rPr>
                <w:sz w:val="20"/>
              </w:rPr>
              <w:t>FR-02: Đăng nhập hệ thống</w:t>
            </w:r>
          </w:p>
        </w:tc>
        <w:tc>
          <w:tcPr>
            <w:tcW w:w="1296" w:type="dxa"/>
            <w:shd w:val="clear" w:color="auto" w:fill="F9FAFB"/>
            <w:tcMar>
              <w:top w:w="90" w:type="dxa"/>
              <w:left w:w="90" w:type="dxa"/>
              <w:bottom w:w="90" w:type="dxa"/>
              <w:right w:w="90" w:type="dxa"/>
            </w:tcMar>
            <w:vAlign w:val="center"/>
          </w:tcPr>
          <w:p w14:paraId="688122B0" w14:textId="77777777" w:rsidR="00132EEC" w:rsidRPr="00C36DBA" w:rsidRDefault="00000000">
            <w:pPr>
              <w:spacing w:after="40"/>
              <w:jc w:val="left"/>
              <w:rPr>
                <w:color w:val="000000" w:themeColor="text1"/>
              </w:rPr>
            </w:pPr>
            <w:r w:rsidRPr="00C36DBA">
              <w:rPr>
                <w:sz w:val="20"/>
              </w:rPr>
              <w:t>Tra Cứu</w:t>
            </w:r>
          </w:p>
        </w:tc>
        <w:tc>
          <w:tcPr>
            <w:tcW w:w="2880" w:type="dxa"/>
            <w:shd w:val="clear" w:color="auto" w:fill="F9FAFB"/>
            <w:tcMar>
              <w:top w:w="90" w:type="dxa"/>
              <w:left w:w="90" w:type="dxa"/>
              <w:bottom w:w="90" w:type="dxa"/>
              <w:right w:w="90" w:type="dxa"/>
            </w:tcMar>
            <w:vAlign w:val="center"/>
          </w:tcPr>
          <w:p w14:paraId="3D1CB5B8" w14:textId="77777777" w:rsidR="00132EEC" w:rsidRPr="00C36DBA" w:rsidRDefault="00000000">
            <w:pPr>
              <w:spacing w:after="40"/>
              <w:jc w:val="left"/>
              <w:rPr>
                <w:color w:val="000000" w:themeColor="text1"/>
              </w:rPr>
            </w:pPr>
            <w:r w:rsidRPr="00C36DBA">
              <w:rPr>
                <w:sz w:val="20"/>
              </w:rPr>
              <w:t>Cấp mã xác thực JWT Token có thời hạn</w:t>
            </w:r>
          </w:p>
        </w:tc>
        <w:tc>
          <w:tcPr>
            <w:tcW w:w="1296" w:type="dxa"/>
            <w:shd w:val="clear" w:color="auto" w:fill="F9FAFB"/>
            <w:tcMar>
              <w:top w:w="90" w:type="dxa"/>
              <w:left w:w="90" w:type="dxa"/>
              <w:bottom w:w="90" w:type="dxa"/>
              <w:right w:w="90" w:type="dxa"/>
            </w:tcMar>
            <w:vAlign w:val="center"/>
          </w:tcPr>
          <w:p w14:paraId="11743062" w14:textId="77777777" w:rsidR="00132EEC" w:rsidRPr="00C36DBA" w:rsidRDefault="00000000">
            <w:pPr>
              <w:spacing w:after="40"/>
              <w:jc w:val="left"/>
              <w:rPr>
                <w:color w:val="000000" w:themeColor="text1"/>
              </w:rPr>
            </w:pPr>
            <w:r w:rsidRPr="00C36DBA">
              <w:rPr>
                <w:sz w:val="20"/>
              </w:rPr>
              <w:t>QLTK_BM1</w:t>
            </w:r>
          </w:p>
        </w:tc>
        <w:tc>
          <w:tcPr>
            <w:tcW w:w="720" w:type="dxa"/>
            <w:shd w:val="clear" w:color="auto" w:fill="F9FAFB"/>
            <w:tcMar>
              <w:top w:w="90" w:type="dxa"/>
              <w:left w:w="90" w:type="dxa"/>
              <w:bottom w:w="90" w:type="dxa"/>
              <w:right w:w="90" w:type="dxa"/>
            </w:tcMar>
            <w:vAlign w:val="center"/>
          </w:tcPr>
          <w:p w14:paraId="3170DF97" w14:textId="77777777" w:rsidR="00D81C6B" w:rsidRDefault="00D81C6B">
            <w:pPr>
              <w:spacing w:after="40"/>
              <w:jc w:val="left"/>
            </w:pPr>
          </w:p>
        </w:tc>
      </w:tr>
      <w:tr w:rsidR="00132EEC" w:rsidRPr="00C36DBA" w14:paraId="22325815" w14:textId="77777777">
        <w:trPr>
          <w:cantSplit/>
          <w:jc w:val="center"/>
        </w:trPr>
        <w:tc>
          <w:tcPr>
            <w:tcW w:w="576" w:type="dxa"/>
            <w:shd w:val="clear" w:color="auto" w:fill="FFFFFF"/>
            <w:tcMar>
              <w:top w:w="90" w:type="dxa"/>
              <w:left w:w="90" w:type="dxa"/>
              <w:bottom w:w="90" w:type="dxa"/>
              <w:right w:w="90" w:type="dxa"/>
            </w:tcMar>
            <w:vAlign w:val="center"/>
          </w:tcPr>
          <w:p w14:paraId="431B1F51" w14:textId="77777777" w:rsidR="00132EEC" w:rsidRPr="00C36DBA" w:rsidRDefault="00000000">
            <w:pPr>
              <w:spacing w:after="40"/>
              <w:jc w:val="left"/>
              <w:rPr>
                <w:color w:val="000000" w:themeColor="text1"/>
              </w:rPr>
            </w:pPr>
            <w:r w:rsidRPr="00C36DBA">
              <w:rPr>
                <w:sz w:val="20"/>
              </w:rPr>
              <w:t>3</w:t>
            </w:r>
          </w:p>
        </w:tc>
        <w:tc>
          <w:tcPr>
            <w:tcW w:w="2592" w:type="dxa"/>
            <w:shd w:val="clear" w:color="auto" w:fill="FFFFFF"/>
            <w:tcMar>
              <w:top w:w="90" w:type="dxa"/>
              <w:left w:w="90" w:type="dxa"/>
              <w:bottom w:w="90" w:type="dxa"/>
              <w:right w:w="90" w:type="dxa"/>
            </w:tcMar>
            <w:vAlign w:val="center"/>
          </w:tcPr>
          <w:p w14:paraId="028D4CDB" w14:textId="77777777" w:rsidR="00D81C6B" w:rsidRDefault="00000000">
            <w:pPr>
              <w:spacing w:after="40"/>
              <w:jc w:val="left"/>
            </w:pPr>
            <w:r>
              <w:rPr>
                <w:sz w:val="20"/>
              </w:rPr>
              <w:t>FR-03: Đăng xuất phiên làm việc</w:t>
            </w:r>
          </w:p>
        </w:tc>
        <w:tc>
          <w:tcPr>
            <w:tcW w:w="1296" w:type="dxa"/>
            <w:shd w:val="clear" w:color="auto" w:fill="FFFFFF"/>
            <w:tcMar>
              <w:top w:w="90" w:type="dxa"/>
              <w:left w:w="90" w:type="dxa"/>
              <w:bottom w:w="90" w:type="dxa"/>
              <w:right w:w="90" w:type="dxa"/>
            </w:tcMar>
            <w:vAlign w:val="center"/>
          </w:tcPr>
          <w:p w14:paraId="01CA2CA7" w14:textId="77777777" w:rsidR="00132EEC" w:rsidRPr="00C36DBA" w:rsidRDefault="00000000">
            <w:pPr>
              <w:spacing w:after="40"/>
              <w:jc w:val="left"/>
              <w:rPr>
                <w:color w:val="000000" w:themeColor="text1"/>
              </w:rPr>
            </w:pPr>
            <w:r w:rsidRPr="00C36DBA">
              <w:rPr>
                <w:sz w:val="20"/>
              </w:rPr>
              <w:t>Tra Cứu</w:t>
            </w:r>
          </w:p>
        </w:tc>
        <w:tc>
          <w:tcPr>
            <w:tcW w:w="2880" w:type="dxa"/>
            <w:shd w:val="clear" w:color="auto" w:fill="FFFFFF"/>
            <w:tcMar>
              <w:top w:w="90" w:type="dxa"/>
              <w:left w:w="90" w:type="dxa"/>
              <w:bottom w:w="90" w:type="dxa"/>
              <w:right w:w="90" w:type="dxa"/>
            </w:tcMar>
            <w:vAlign w:val="center"/>
          </w:tcPr>
          <w:p w14:paraId="441FB3E6" w14:textId="77777777" w:rsidR="00132EEC" w:rsidRPr="00C36DBA" w:rsidRDefault="00000000">
            <w:pPr>
              <w:spacing w:after="40"/>
              <w:jc w:val="left"/>
              <w:rPr>
                <w:color w:val="000000" w:themeColor="text1"/>
              </w:rPr>
            </w:pPr>
            <w:r w:rsidRPr="00C36DBA">
              <w:rPr>
                <w:sz w:val="20"/>
              </w:rPr>
              <w:t>Hủy bỏ session/token hiện hành</w:t>
            </w:r>
          </w:p>
        </w:tc>
        <w:tc>
          <w:tcPr>
            <w:tcW w:w="1296" w:type="dxa"/>
            <w:shd w:val="clear" w:color="auto" w:fill="FFFFFF"/>
            <w:tcMar>
              <w:top w:w="90" w:type="dxa"/>
              <w:left w:w="90" w:type="dxa"/>
              <w:bottom w:w="90" w:type="dxa"/>
              <w:right w:w="90" w:type="dxa"/>
            </w:tcMar>
            <w:vAlign w:val="center"/>
          </w:tcPr>
          <w:p w14:paraId="0F4555FF" w14:textId="77777777" w:rsidR="00132EEC" w:rsidRPr="00C36DBA" w:rsidRDefault="00000000">
            <w:pPr>
              <w:spacing w:after="40"/>
              <w:jc w:val="left"/>
              <w:rPr>
                <w:color w:val="000000" w:themeColor="text1"/>
              </w:rPr>
            </w:pPr>
            <w:r w:rsidRPr="00C36DBA">
              <w:rPr>
                <w:sz w:val="20"/>
              </w:rPr>
              <w:t>—</w:t>
            </w:r>
          </w:p>
        </w:tc>
        <w:tc>
          <w:tcPr>
            <w:tcW w:w="720" w:type="dxa"/>
            <w:shd w:val="clear" w:color="auto" w:fill="FFFFFF"/>
            <w:tcMar>
              <w:top w:w="90" w:type="dxa"/>
              <w:left w:w="90" w:type="dxa"/>
              <w:bottom w:w="90" w:type="dxa"/>
              <w:right w:w="90" w:type="dxa"/>
            </w:tcMar>
            <w:vAlign w:val="center"/>
          </w:tcPr>
          <w:p w14:paraId="7200C27E" w14:textId="77777777" w:rsidR="00D81C6B" w:rsidRDefault="00D81C6B">
            <w:pPr>
              <w:spacing w:after="40"/>
              <w:jc w:val="left"/>
            </w:pPr>
          </w:p>
        </w:tc>
      </w:tr>
      <w:tr w:rsidR="00132EEC" w:rsidRPr="00C36DBA" w14:paraId="71E1F633" w14:textId="77777777">
        <w:trPr>
          <w:cantSplit/>
          <w:jc w:val="center"/>
        </w:trPr>
        <w:tc>
          <w:tcPr>
            <w:tcW w:w="576" w:type="dxa"/>
            <w:shd w:val="clear" w:color="auto" w:fill="F9FAFB"/>
            <w:tcMar>
              <w:top w:w="90" w:type="dxa"/>
              <w:left w:w="90" w:type="dxa"/>
              <w:bottom w:w="90" w:type="dxa"/>
              <w:right w:w="90" w:type="dxa"/>
            </w:tcMar>
            <w:vAlign w:val="center"/>
          </w:tcPr>
          <w:p w14:paraId="0069DE4C" w14:textId="77777777" w:rsidR="00132EEC" w:rsidRPr="00C36DBA" w:rsidRDefault="00000000">
            <w:pPr>
              <w:spacing w:after="40"/>
              <w:jc w:val="left"/>
              <w:rPr>
                <w:color w:val="000000" w:themeColor="text1"/>
              </w:rPr>
            </w:pPr>
            <w:r w:rsidRPr="00C36DBA">
              <w:rPr>
                <w:sz w:val="20"/>
              </w:rPr>
              <w:t>4</w:t>
            </w:r>
          </w:p>
        </w:tc>
        <w:tc>
          <w:tcPr>
            <w:tcW w:w="2592" w:type="dxa"/>
            <w:shd w:val="clear" w:color="auto" w:fill="F9FAFB"/>
            <w:tcMar>
              <w:top w:w="90" w:type="dxa"/>
              <w:left w:w="90" w:type="dxa"/>
              <w:bottom w:w="90" w:type="dxa"/>
              <w:right w:w="90" w:type="dxa"/>
            </w:tcMar>
            <w:vAlign w:val="center"/>
          </w:tcPr>
          <w:p w14:paraId="7881B3B7" w14:textId="77777777" w:rsidR="00D81C6B" w:rsidRDefault="00000000">
            <w:pPr>
              <w:spacing w:after="40"/>
              <w:jc w:val="left"/>
            </w:pPr>
            <w:r>
              <w:rPr>
                <w:sz w:val="20"/>
              </w:rPr>
              <w:t>FR-04: Đặt lại mật khẩu quên</w:t>
            </w:r>
          </w:p>
        </w:tc>
        <w:tc>
          <w:tcPr>
            <w:tcW w:w="1296" w:type="dxa"/>
            <w:shd w:val="clear" w:color="auto" w:fill="F9FAFB"/>
            <w:tcMar>
              <w:top w:w="90" w:type="dxa"/>
              <w:left w:w="90" w:type="dxa"/>
              <w:bottom w:w="90" w:type="dxa"/>
              <w:right w:w="90" w:type="dxa"/>
            </w:tcMar>
            <w:vAlign w:val="center"/>
          </w:tcPr>
          <w:p w14:paraId="22D876D5" w14:textId="77777777" w:rsidR="00132EEC" w:rsidRPr="00C36DBA" w:rsidRDefault="00000000">
            <w:pPr>
              <w:spacing w:after="40"/>
              <w:jc w:val="left"/>
              <w:rPr>
                <w:color w:val="000000" w:themeColor="text1"/>
              </w:rPr>
            </w:pPr>
            <w:r w:rsidRPr="00C36DBA">
              <w:rPr>
                <w:sz w:val="20"/>
              </w:rPr>
              <w:t>Lưu Trữ</w:t>
            </w:r>
          </w:p>
        </w:tc>
        <w:tc>
          <w:tcPr>
            <w:tcW w:w="2880" w:type="dxa"/>
            <w:shd w:val="clear" w:color="auto" w:fill="F9FAFB"/>
            <w:tcMar>
              <w:top w:w="90" w:type="dxa"/>
              <w:left w:w="90" w:type="dxa"/>
              <w:bottom w:w="90" w:type="dxa"/>
              <w:right w:w="90" w:type="dxa"/>
            </w:tcMar>
            <w:vAlign w:val="center"/>
          </w:tcPr>
          <w:p w14:paraId="65539B46" w14:textId="77777777" w:rsidR="00132EEC" w:rsidRPr="00C36DBA" w:rsidRDefault="00000000">
            <w:pPr>
              <w:spacing w:after="40"/>
              <w:jc w:val="left"/>
              <w:rPr>
                <w:color w:val="000000" w:themeColor="text1"/>
              </w:rPr>
            </w:pPr>
            <w:r w:rsidRPr="00C36DBA">
              <w:rPr>
                <w:sz w:val="20"/>
              </w:rPr>
              <w:t>Gửi mã OTP qua email xác thực</w:t>
            </w:r>
          </w:p>
        </w:tc>
        <w:tc>
          <w:tcPr>
            <w:tcW w:w="1296" w:type="dxa"/>
            <w:shd w:val="clear" w:color="auto" w:fill="F9FAFB"/>
            <w:tcMar>
              <w:top w:w="90" w:type="dxa"/>
              <w:left w:w="90" w:type="dxa"/>
              <w:bottom w:w="90" w:type="dxa"/>
              <w:right w:w="90" w:type="dxa"/>
            </w:tcMar>
            <w:vAlign w:val="center"/>
          </w:tcPr>
          <w:p w14:paraId="5378BAB9" w14:textId="77777777" w:rsidR="00132EEC" w:rsidRPr="00C36DBA" w:rsidRDefault="00000000">
            <w:pPr>
              <w:spacing w:after="40"/>
              <w:jc w:val="left"/>
              <w:rPr>
                <w:color w:val="000000" w:themeColor="text1"/>
              </w:rPr>
            </w:pPr>
            <w:r w:rsidRPr="00C36DBA">
              <w:rPr>
                <w:sz w:val="20"/>
              </w:rPr>
              <w:t>—</w:t>
            </w:r>
          </w:p>
        </w:tc>
        <w:tc>
          <w:tcPr>
            <w:tcW w:w="720" w:type="dxa"/>
            <w:shd w:val="clear" w:color="auto" w:fill="F9FAFB"/>
            <w:tcMar>
              <w:top w:w="90" w:type="dxa"/>
              <w:left w:w="90" w:type="dxa"/>
              <w:bottom w:w="90" w:type="dxa"/>
              <w:right w:w="90" w:type="dxa"/>
            </w:tcMar>
            <w:vAlign w:val="center"/>
          </w:tcPr>
          <w:p w14:paraId="59A0336E" w14:textId="77777777" w:rsidR="00D81C6B" w:rsidRDefault="00D81C6B">
            <w:pPr>
              <w:spacing w:after="40"/>
              <w:jc w:val="left"/>
            </w:pPr>
          </w:p>
        </w:tc>
      </w:tr>
      <w:tr w:rsidR="00132EEC" w:rsidRPr="00C36DBA" w14:paraId="3C8936F4" w14:textId="77777777">
        <w:trPr>
          <w:cantSplit/>
          <w:jc w:val="center"/>
        </w:trPr>
        <w:tc>
          <w:tcPr>
            <w:tcW w:w="576" w:type="dxa"/>
            <w:shd w:val="clear" w:color="auto" w:fill="FFFFFF"/>
            <w:tcMar>
              <w:top w:w="90" w:type="dxa"/>
              <w:left w:w="90" w:type="dxa"/>
              <w:bottom w:w="90" w:type="dxa"/>
              <w:right w:w="90" w:type="dxa"/>
            </w:tcMar>
            <w:vAlign w:val="center"/>
          </w:tcPr>
          <w:p w14:paraId="04AEEA4F" w14:textId="77777777" w:rsidR="00132EEC" w:rsidRPr="00C36DBA" w:rsidRDefault="00000000">
            <w:pPr>
              <w:spacing w:after="40"/>
              <w:jc w:val="left"/>
              <w:rPr>
                <w:color w:val="000000" w:themeColor="text1"/>
              </w:rPr>
            </w:pPr>
            <w:r w:rsidRPr="00C36DBA">
              <w:rPr>
                <w:sz w:val="20"/>
              </w:rPr>
              <w:t>5</w:t>
            </w:r>
          </w:p>
        </w:tc>
        <w:tc>
          <w:tcPr>
            <w:tcW w:w="2592" w:type="dxa"/>
            <w:shd w:val="clear" w:color="auto" w:fill="FFFFFF"/>
            <w:tcMar>
              <w:top w:w="90" w:type="dxa"/>
              <w:left w:w="90" w:type="dxa"/>
              <w:bottom w:w="90" w:type="dxa"/>
              <w:right w:w="90" w:type="dxa"/>
            </w:tcMar>
            <w:vAlign w:val="center"/>
          </w:tcPr>
          <w:p w14:paraId="455F7BD7" w14:textId="77777777" w:rsidR="00D81C6B" w:rsidRDefault="00000000">
            <w:pPr>
              <w:spacing w:after="40"/>
              <w:jc w:val="left"/>
            </w:pPr>
            <w:r>
              <w:rPr>
                <w:sz w:val="20"/>
              </w:rPr>
              <w:t>FR-05: Cập nhật hồ sơ cá nhân</w:t>
            </w:r>
          </w:p>
        </w:tc>
        <w:tc>
          <w:tcPr>
            <w:tcW w:w="1296" w:type="dxa"/>
            <w:shd w:val="clear" w:color="auto" w:fill="FFFFFF"/>
            <w:tcMar>
              <w:top w:w="90" w:type="dxa"/>
              <w:left w:w="90" w:type="dxa"/>
              <w:bottom w:w="90" w:type="dxa"/>
              <w:right w:w="90" w:type="dxa"/>
            </w:tcMar>
            <w:vAlign w:val="center"/>
          </w:tcPr>
          <w:p w14:paraId="7B1EC836" w14:textId="77777777" w:rsidR="00132EEC" w:rsidRPr="00C36DBA" w:rsidRDefault="00000000">
            <w:pPr>
              <w:spacing w:after="40"/>
              <w:jc w:val="left"/>
              <w:rPr>
                <w:color w:val="000000" w:themeColor="text1"/>
              </w:rPr>
            </w:pPr>
            <w:r w:rsidRPr="00C36DBA">
              <w:rPr>
                <w:sz w:val="20"/>
              </w:rPr>
              <w:t>Lưu Trữ</w:t>
            </w:r>
          </w:p>
        </w:tc>
        <w:tc>
          <w:tcPr>
            <w:tcW w:w="2880" w:type="dxa"/>
            <w:shd w:val="clear" w:color="auto" w:fill="FFFFFF"/>
            <w:tcMar>
              <w:top w:w="90" w:type="dxa"/>
              <w:left w:w="90" w:type="dxa"/>
              <w:bottom w:w="90" w:type="dxa"/>
              <w:right w:w="90" w:type="dxa"/>
            </w:tcMar>
            <w:vAlign w:val="center"/>
          </w:tcPr>
          <w:p w14:paraId="66F3A90A" w14:textId="77777777" w:rsidR="00132EEC" w:rsidRPr="00C36DBA" w:rsidRDefault="00000000">
            <w:pPr>
              <w:spacing w:after="40"/>
              <w:jc w:val="left"/>
              <w:rPr>
                <w:color w:val="000000" w:themeColor="text1"/>
              </w:rPr>
            </w:pPr>
            <w:r w:rsidRPr="00C36DBA">
              <w:rPr>
                <w:sz w:val="20"/>
              </w:rPr>
              <w:t>Họ tên, ảnh đại diện, giới tính, SĐT</w:t>
            </w:r>
          </w:p>
        </w:tc>
        <w:tc>
          <w:tcPr>
            <w:tcW w:w="1296" w:type="dxa"/>
            <w:shd w:val="clear" w:color="auto" w:fill="FFFFFF"/>
            <w:tcMar>
              <w:top w:w="90" w:type="dxa"/>
              <w:left w:w="90" w:type="dxa"/>
              <w:bottom w:w="90" w:type="dxa"/>
              <w:right w:w="90" w:type="dxa"/>
            </w:tcMar>
            <w:vAlign w:val="center"/>
          </w:tcPr>
          <w:p w14:paraId="2CA8D45A" w14:textId="77777777" w:rsidR="00132EEC" w:rsidRPr="00C36DBA" w:rsidRDefault="00000000">
            <w:pPr>
              <w:spacing w:after="40"/>
              <w:jc w:val="left"/>
              <w:rPr>
                <w:color w:val="000000" w:themeColor="text1"/>
              </w:rPr>
            </w:pPr>
            <w:r w:rsidRPr="00C36DBA">
              <w:rPr>
                <w:sz w:val="20"/>
              </w:rPr>
              <w:t>QLTK_BM1</w:t>
            </w:r>
          </w:p>
        </w:tc>
        <w:tc>
          <w:tcPr>
            <w:tcW w:w="720" w:type="dxa"/>
            <w:shd w:val="clear" w:color="auto" w:fill="FFFFFF"/>
            <w:tcMar>
              <w:top w:w="90" w:type="dxa"/>
              <w:left w:w="90" w:type="dxa"/>
              <w:bottom w:w="90" w:type="dxa"/>
              <w:right w:w="90" w:type="dxa"/>
            </w:tcMar>
            <w:vAlign w:val="center"/>
          </w:tcPr>
          <w:p w14:paraId="63E753DD" w14:textId="77777777" w:rsidR="00D81C6B" w:rsidRDefault="00D81C6B">
            <w:pPr>
              <w:spacing w:after="40"/>
              <w:jc w:val="left"/>
            </w:pPr>
          </w:p>
        </w:tc>
      </w:tr>
      <w:tr w:rsidR="00132EEC" w:rsidRPr="00C36DBA" w14:paraId="19309027" w14:textId="77777777">
        <w:trPr>
          <w:cantSplit/>
          <w:jc w:val="center"/>
        </w:trPr>
        <w:tc>
          <w:tcPr>
            <w:tcW w:w="576" w:type="dxa"/>
            <w:shd w:val="clear" w:color="auto" w:fill="F9FAFB"/>
            <w:tcMar>
              <w:top w:w="90" w:type="dxa"/>
              <w:left w:w="90" w:type="dxa"/>
              <w:bottom w:w="90" w:type="dxa"/>
              <w:right w:w="90" w:type="dxa"/>
            </w:tcMar>
            <w:vAlign w:val="center"/>
          </w:tcPr>
          <w:p w14:paraId="770DF72B" w14:textId="77777777" w:rsidR="00132EEC" w:rsidRPr="00C36DBA" w:rsidRDefault="00000000">
            <w:pPr>
              <w:spacing w:after="40"/>
              <w:jc w:val="left"/>
              <w:rPr>
                <w:color w:val="000000" w:themeColor="text1"/>
              </w:rPr>
            </w:pPr>
            <w:r w:rsidRPr="00C36DBA">
              <w:rPr>
                <w:sz w:val="20"/>
              </w:rPr>
              <w:t>6</w:t>
            </w:r>
          </w:p>
        </w:tc>
        <w:tc>
          <w:tcPr>
            <w:tcW w:w="2592" w:type="dxa"/>
            <w:shd w:val="clear" w:color="auto" w:fill="F9FAFB"/>
            <w:tcMar>
              <w:top w:w="90" w:type="dxa"/>
              <w:left w:w="90" w:type="dxa"/>
              <w:bottom w:w="90" w:type="dxa"/>
              <w:right w:w="90" w:type="dxa"/>
            </w:tcMar>
            <w:vAlign w:val="center"/>
          </w:tcPr>
          <w:p w14:paraId="6DD0263A" w14:textId="77777777" w:rsidR="00D81C6B" w:rsidRDefault="00000000">
            <w:pPr>
              <w:spacing w:after="40"/>
              <w:jc w:val="left"/>
            </w:pPr>
            <w:r>
              <w:rPr>
                <w:sz w:val="20"/>
              </w:rPr>
              <w:t>FR-06: Xem hồ sơ cá nhân</w:t>
            </w:r>
          </w:p>
        </w:tc>
        <w:tc>
          <w:tcPr>
            <w:tcW w:w="1296" w:type="dxa"/>
            <w:shd w:val="clear" w:color="auto" w:fill="F9FAFB"/>
            <w:tcMar>
              <w:top w:w="90" w:type="dxa"/>
              <w:left w:w="90" w:type="dxa"/>
              <w:bottom w:w="90" w:type="dxa"/>
              <w:right w:w="90" w:type="dxa"/>
            </w:tcMar>
            <w:vAlign w:val="center"/>
          </w:tcPr>
          <w:p w14:paraId="655777C7" w14:textId="77777777" w:rsidR="00132EEC" w:rsidRPr="00C36DBA" w:rsidRDefault="00000000">
            <w:pPr>
              <w:spacing w:after="40"/>
              <w:jc w:val="left"/>
              <w:rPr>
                <w:color w:val="000000" w:themeColor="text1"/>
              </w:rPr>
            </w:pPr>
            <w:r w:rsidRPr="00C36DBA">
              <w:rPr>
                <w:sz w:val="20"/>
              </w:rPr>
              <w:t>Tra Cứu</w:t>
            </w:r>
          </w:p>
        </w:tc>
        <w:tc>
          <w:tcPr>
            <w:tcW w:w="2880" w:type="dxa"/>
            <w:shd w:val="clear" w:color="auto" w:fill="F9FAFB"/>
            <w:tcMar>
              <w:top w:w="90" w:type="dxa"/>
              <w:left w:w="90" w:type="dxa"/>
              <w:bottom w:w="90" w:type="dxa"/>
              <w:right w:w="90" w:type="dxa"/>
            </w:tcMar>
            <w:vAlign w:val="center"/>
          </w:tcPr>
          <w:p w14:paraId="679AFF1B" w14:textId="77777777" w:rsidR="00132EEC" w:rsidRPr="00C36DBA" w:rsidRDefault="00000000">
            <w:pPr>
              <w:spacing w:after="40"/>
              <w:jc w:val="left"/>
              <w:rPr>
                <w:color w:val="000000" w:themeColor="text1"/>
              </w:rPr>
            </w:pPr>
            <w:r w:rsidRPr="00C36DBA">
              <w:rPr>
                <w:sz w:val="20"/>
              </w:rPr>
              <w:t>Trích xuất toàn bộ dữ liệu đã khai báo</w:t>
            </w:r>
          </w:p>
        </w:tc>
        <w:tc>
          <w:tcPr>
            <w:tcW w:w="1296" w:type="dxa"/>
            <w:shd w:val="clear" w:color="auto" w:fill="F9FAFB"/>
            <w:tcMar>
              <w:top w:w="90" w:type="dxa"/>
              <w:left w:w="90" w:type="dxa"/>
              <w:bottom w:w="90" w:type="dxa"/>
              <w:right w:w="90" w:type="dxa"/>
            </w:tcMar>
            <w:vAlign w:val="center"/>
          </w:tcPr>
          <w:p w14:paraId="4039ABA4" w14:textId="77777777" w:rsidR="00132EEC" w:rsidRPr="00C36DBA" w:rsidRDefault="00000000">
            <w:pPr>
              <w:spacing w:after="40"/>
              <w:jc w:val="left"/>
              <w:rPr>
                <w:color w:val="000000" w:themeColor="text1"/>
              </w:rPr>
            </w:pPr>
            <w:r w:rsidRPr="00C36DBA">
              <w:rPr>
                <w:sz w:val="20"/>
              </w:rPr>
              <w:t>—</w:t>
            </w:r>
          </w:p>
        </w:tc>
        <w:tc>
          <w:tcPr>
            <w:tcW w:w="720" w:type="dxa"/>
            <w:shd w:val="clear" w:color="auto" w:fill="F9FAFB"/>
            <w:tcMar>
              <w:top w:w="90" w:type="dxa"/>
              <w:left w:w="90" w:type="dxa"/>
              <w:bottom w:w="90" w:type="dxa"/>
              <w:right w:w="90" w:type="dxa"/>
            </w:tcMar>
            <w:vAlign w:val="center"/>
          </w:tcPr>
          <w:p w14:paraId="7F7A7D94" w14:textId="77777777" w:rsidR="00D81C6B" w:rsidRDefault="00D81C6B">
            <w:pPr>
              <w:spacing w:after="40"/>
              <w:jc w:val="left"/>
            </w:pPr>
          </w:p>
        </w:tc>
      </w:tr>
      <w:tr w:rsidR="00132EEC" w:rsidRPr="00C36DBA" w14:paraId="7C352E5A" w14:textId="77777777">
        <w:trPr>
          <w:cantSplit/>
          <w:jc w:val="center"/>
        </w:trPr>
        <w:tc>
          <w:tcPr>
            <w:tcW w:w="576" w:type="dxa"/>
            <w:shd w:val="clear" w:color="auto" w:fill="FFFFFF"/>
            <w:tcMar>
              <w:top w:w="90" w:type="dxa"/>
              <w:left w:w="90" w:type="dxa"/>
              <w:bottom w:w="90" w:type="dxa"/>
              <w:right w:w="90" w:type="dxa"/>
            </w:tcMar>
            <w:vAlign w:val="center"/>
          </w:tcPr>
          <w:p w14:paraId="7716E588" w14:textId="77777777" w:rsidR="00132EEC" w:rsidRPr="00C36DBA" w:rsidRDefault="00000000">
            <w:pPr>
              <w:spacing w:after="40"/>
              <w:jc w:val="left"/>
              <w:rPr>
                <w:color w:val="000000" w:themeColor="text1"/>
              </w:rPr>
            </w:pPr>
            <w:r w:rsidRPr="00C36DBA">
              <w:rPr>
                <w:sz w:val="20"/>
              </w:rPr>
              <w:t>7</w:t>
            </w:r>
          </w:p>
        </w:tc>
        <w:tc>
          <w:tcPr>
            <w:tcW w:w="2592" w:type="dxa"/>
            <w:shd w:val="clear" w:color="auto" w:fill="FFFFFF"/>
            <w:tcMar>
              <w:top w:w="90" w:type="dxa"/>
              <w:left w:w="90" w:type="dxa"/>
              <w:bottom w:w="90" w:type="dxa"/>
              <w:right w:w="90" w:type="dxa"/>
            </w:tcMar>
            <w:vAlign w:val="center"/>
          </w:tcPr>
          <w:p w14:paraId="4470898B" w14:textId="77777777" w:rsidR="00D81C6B" w:rsidRDefault="00000000">
            <w:pPr>
              <w:spacing w:after="40"/>
              <w:jc w:val="left"/>
            </w:pPr>
            <w:r>
              <w:rPr>
                <w:sz w:val="20"/>
              </w:rPr>
              <w:t>FR-22: Xác minh email người dùng</w:t>
            </w:r>
          </w:p>
        </w:tc>
        <w:tc>
          <w:tcPr>
            <w:tcW w:w="1296" w:type="dxa"/>
            <w:shd w:val="clear" w:color="auto" w:fill="FFFFFF"/>
            <w:tcMar>
              <w:top w:w="90" w:type="dxa"/>
              <w:left w:w="90" w:type="dxa"/>
              <w:bottom w:w="90" w:type="dxa"/>
              <w:right w:w="90" w:type="dxa"/>
            </w:tcMar>
            <w:vAlign w:val="center"/>
          </w:tcPr>
          <w:p w14:paraId="2C596C25" w14:textId="77777777" w:rsidR="00132EEC" w:rsidRPr="00C36DBA" w:rsidRDefault="00000000">
            <w:pPr>
              <w:spacing w:after="40"/>
              <w:jc w:val="left"/>
              <w:rPr>
                <w:color w:val="000000" w:themeColor="text1"/>
              </w:rPr>
            </w:pPr>
            <w:r w:rsidRPr="00C36DBA">
              <w:rPr>
                <w:sz w:val="20"/>
              </w:rPr>
              <w:t>Lưu Trữ</w:t>
            </w:r>
          </w:p>
        </w:tc>
        <w:tc>
          <w:tcPr>
            <w:tcW w:w="2880" w:type="dxa"/>
            <w:shd w:val="clear" w:color="auto" w:fill="FFFFFF"/>
            <w:tcMar>
              <w:top w:w="90" w:type="dxa"/>
              <w:left w:w="90" w:type="dxa"/>
              <w:bottom w:w="90" w:type="dxa"/>
              <w:right w:w="90" w:type="dxa"/>
            </w:tcMar>
            <w:vAlign w:val="center"/>
          </w:tcPr>
          <w:p w14:paraId="7D968853" w14:textId="77777777" w:rsidR="00132EEC" w:rsidRPr="00C36DBA" w:rsidRDefault="00000000">
            <w:pPr>
              <w:spacing w:after="40"/>
              <w:jc w:val="left"/>
              <w:rPr>
                <w:color w:val="000000" w:themeColor="text1"/>
              </w:rPr>
            </w:pPr>
            <w:r w:rsidRPr="00C36DBA">
              <w:rPr>
                <w:sz w:val="20"/>
              </w:rPr>
              <w:t>Kích hoạt cờ email_verified = true</w:t>
            </w:r>
          </w:p>
        </w:tc>
        <w:tc>
          <w:tcPr>
            <w:tcW w:w="1296" w:type="dxa"/>
            <w:shd w:val="clear" w:color="auto" w:fill="FFFFFF"/>
            <w:tcMar>
              <w:top w:w="90" w:type="dxa"/>
              <w:left w:w="90" w:type="dxa"/>
              <w:bottom w:w="90" w:type="dxa"/>
              <w:right w:w="90" w:type="dxa"/>
            </w:tcMar>
            <w:vAlign w:val="center"/>
          </w:tcPr>
          <w:p w14:paraId="12F8E3E6" w14:textId="77777777" w:rsidR="00132EEC" w:rsidRPr="00C36DBA" w:rsidRDefault="00000000">
            <w:pPr>
              <w:spacing w:after="40"/>
              <w:jc w:val="left"/>
              <w:rPr>
                <w:color w:val="000000" w:themeColor="text1"/>
              </w:rPr>
            </w:pPr>
            <w:r w:rsidRPr="00C36DBA">
              <w:rPr>
                <w:sz w:val="20"/>
              </w:rPr>
              <w:t>—</w:t>
            </w:r>
          </w:p>
        </w:tc>
        <w:tc>
          <w:tcPr>
            <w:tcW w:w="720" w:type="dxa"/>
            <w:shd w:val="clear" w:color="auto" w:fill="FFFFFF"/>
            <w:tcMar>
              <w:top w:w="90" w:type="dxa"/>
              <w:left w:w="90" w:type="dxa"/>
              <w:bottom w:w="90" w:type="dxa"/>
              <w:right w:w="90" w:type="dxa"/>
            </w:tcMar>
            <w:vAlign w:val="center"/>
          </w:tcPr>
          <w:p w14:paraId="714B98E3" w14:textId="77777777" w:rsidR="00D81C6B" w:rsidRDefault="00D81C6B">
            <w:pPr>
              <w:spacing w:after="40"/>
              <w:jc w:val="left"/>
            </w:pPr>
          </w:p>
        </w:tc>
      </w:tr>
      <w:tr w:rsidR="00132EEC" w:rsidRPr="00C36DBA" w14:paraId="7ED3CB6E" w14:textId="77777777">
        <w:trPr>
          <w:cantSplit/>
          <w:jc w:val="center"/>
        </w:trPr>
        <w:tc>
          <w:tcPr>
            <w:tcW w:w="576" w:type="dxa"/>
            <w:shd w:val="clear" w:color="auto" w:fill="F9FAFB"/>
            <w:tcMar>
              <w:top w:w="90" w:type="dxa"/>
              <w:left w:w="90" w:type="dxa"/>
              <w:bottom w:w="90" w:type="dxa"/>
              <w:right w:w="90" w:type="dxa"/>
            </w:tcMar>
            <w:vAlign w:val="center"/>
          </w:tcPr>
          <w:p w14:paraId="1F40367F" w14:textId="77777777" w:rsidR="00132EEC" w:rsidRPr="00C36DBA" w:rsidRDefault="00000000">
            <w:pPr>
              <w:spacing w:after="40"/>
              <w:jc w:val="left"/>
              <w:rPr>
                <w:color w:val="000000" w:themeColor="text1"/>
              </w:rPr>
            </w:pPr>
            <w:r w:rsidRPr="00C36DBA">
              <w:rPr>
                <w:sz w:val="20"/>
              </w:rPr>
              <w:lastRenderedPageBreak/>
              <w:t>8</w:t>
            </w:r>
          </w:p>
        </w:tc>
        <w:tc>
          <w:tcPr>
            <w:tcW w:w="2592" w:type="dxa"/>
            <w:shd w:val="clear" w:color="auto" w:fill="F9FAFB"/>
            <w:tcMar>
              <w:top w:w="90" w:type="dxa"/>
              <w:left w:w="90" w:type="dxa"/>
              <w:bottom w:w="90" w:type="dxa"/>
              <w:right w:w="90" w:type="dxa"/>
            </w:tcMar>
            <w:vAlign w:val="center"/>
          </w:tcPr>
          <w:p w14:paraId="7D776D17" w14:textId="77777777" w:rsidR="00D81C6B" w:rsidRDefault="00000000">
            <w:pPr>
              <w:spacing w:after="40"/>
              <w:jc w:val="left"/>
            </w:pPr>
            <w:r>
              <w:rPr>
                <w:sz w:val="20"/>
              </w:rPr>
              <w:t>FR-23: Thay đổi mật khẩu tài khoản</w:t>
            </w:r>
          </w:p>
        </w:tc>
        <w:tc>
          <w:tcPr>
            <w:tcW w:w="1296" w:type="dxa"/>
            <w:shd w:val="clear" w:color="auto" w:fill="F9FAFB"/>
            <w:tcMar>
              <w:top w:w="90" w:type="dxa"/>
              <w:left w:w="90" w:type="dxa"/>
              <w:bottom w:w="90" w:type="dxa"/>
              <w:right w:w="90" w:type="dxa"/>
            </w:tcMar>
            <w:vAlign w:val="center"/>
          </w:tcPr>
          <w:p w14:paraId="69A10C14" w14:textId="77777777" w:rsidR="00132EEC" w:rsidRPr="00C36DBA" w:rsidRDefault="00000000">
            <w:pPr>
              <w:spacing w:after="40"/>
              <w:jc w:val="left"/>
              <w:rPr>
                <w:color w:val="000000" w:themeColor="text1"/>
              </w:rPr>
            </w:pPr>
            <w:r w:rsidRPr="00C36DBA">
              <w:rPr>
                <w:sz w:val="20"/>
              </w:rPr>
              <w:t>Lưu Trữ</w:t>
            </w:r>
          </w:p>
        </w:tc>
        <w:tc>
          <w:tcPr>
            <w:tcW w:w="2880" w:type="dxa"/>
            <w:shd w:val="clear" w:color="auto" w:fill="F9FAFB"/>
            <w:tcMar>
              <w:top w:w="90" w:type="dxa"/>
              <w:left w:w="90" w:type="dxa"/>
              <w:bottom w:w="90" w:type="dxa"/>
              <w:right w:w="90" w:type="dxa"/>
            </w:tcMar>
            <w:vAlign w:val="center"/>
          </w:tcPr>
          <w:p w14:paraId="62595DDD" w14:textId="77777777" w:rsidR="00132EEC" w:rsidRPr="00C36DBA" w:rsidRDefault="00000000">
            <w:pPr>
              <w:spacing w:after="40"/>
              <w:jc w:val="left"/>
              <w:rPr>
                <w:color w:val="000000" w:themeColor="text1"/>
              </w:rPr>
            </w:pPr>
            <w:r w:rsidRPr="00C36DBA">
              <w:rPr>
                <w:sz w:val="20"/>
              </w:rPr>
              <w:t>Xác minh mật khẩu cũ trước khi đổi</w:t>
            </w:r>
          </w:p>
        </w:tc>
        <w:tc>
          <w:tcPr>
            <w:tcW w:w="1296" w:type="dxa"/>
            <w:shd w:val="clear" w:color="auto" w:fill="F9FAFB"/>
            <w:tcMar>
              <w:top w:w="90" w:type="dxa"/>
              <w:left w:w="90" w:type="dxa"/>
              <w:bottom w:w="90" w:type="dxa"/>
              <w:right w:w="90" w:type="dxa"/>
            </w:tcMar>
            <w:vAlign w:val="center"/>
          </w:tcPr>
          <w:p w14:paraId="1972D821" w14:textId="77777777" w:rsidR="00132EEC" w:rsidRPr="00C36DBA" w:rsidRDefault="00000000">
            <w:pPr>
              <w:spacing w:after="40"/>
              <w:jc w:val="left"/>
              <w:rPr>
                <w:color w:val="000000" w:themeColor="text1"/>
              </w:rPr>
            </w:pPr>
            <w:r w:rsidRPr="00C36DBA">
              <w:rPr>
                <w:sz w:val="20"/>
              </w:rPr>
              <w:t>—</w:t>
            </w:r>
          </w:p>
        </w:tc>
        <w:tc>
          <w:tcPr>
            <w:tcW w:w="720" w:type="dxa"/>
            <w:shd w:val="clear" w:color="auto" w:fill="F9FAFB"/>
            <w:tcMar>
              <w:top w:w="90" w:type="dxa"/>
              <w:left w:w="90" w:type="dxa"/>
              <w:bottom w:w="90" w:type="dxa"/>
              <w:right w:w="90" w:type="dxa"/>
            </w:tcMar>
            <w:vAlign w:val="center"/>
          </w:tcPr>
          <w:p w14:paraId="65DA3298" w14:textId="77777777" w:rsidR="00D81C6B" w:rsidRDefault="00D81C6B">
            <w:pPr>
              <w:spacing w:after="40"/>
              <w:jc w:val="left"/>
            </w:pPr>
          </w:p>
        </w:tc>
      </w:tr>
      <w:tr w:rsidR="00132EEC" w:rsidRPr="00C36DBA" w14:paraId="4B2E1A28" w14:textId="77777777">
        <w:trPr>
          <w:cantSplit/>
          <w:jc w:val="center"/>
        </w:trPr>
        <w:tc>
          <w:tcPr>
            <w:tcW w:w="576" w:type="dxa"/>
            <w:shd w:val="clear" w:color="auto" w:fill="FFFFFF"/>
            <w:tcMar>
              <w:top w:w="90" w:type="dxa"/>
              <w:left w:w="90" w:type="dxa"/>
              <w:bottom w:w="90" w:type="dxa"/>
              <w:right w:w="90" w:type="dxa"/>
            </w:tcMar>
            <w:vAlign w:val="center"/>
          </w:tcPr>
          <w:p w14:paraId="1E302F7A" w14:textId="77777777" w:rsidR="00132EEC" w:rsidRPr="00C36DBA" w:rsidRDefault="00000000">
            <w:pPr>
              <w:spacing w:after="40"/>
              <w:jc w:val="left"/>
              <w:rPr>
                <w:color w:val="000000" w:themeColor="text1"/>
              </w:rPr>
            </w:pPr>
            <w:r w:rsidRPr="00C36DBA">
              <w:rPr>
                <w:sz w:val="20"/>
              </w:rPr>
              <w:t>9</w:t>
            </w:r>
          </w:p>
        </w:tc>
        <w:tc>
          <w:tcPr>
            <w:tcW w:w="2592" w:type="dxa"/>
            <w:shd w:val="clear" w:color="auto" w:fill="FFFFFF"/>
            <w:tcMar>
              <w:top w:w="90" w:type="dxa"/>
              <w:left w:w="90" w:type="dxa"/>
              <w:bottom w:w="90" w:type="dxa"/>
              <w:right w:w="90" w:type="dxa"/>
            </w:tcMar>
            <w:vAlign w:val="center"/>
          </w:tcPr>
          <w:p w14:paraId="399A202E" w14:textId="77777777" w:rsidR="00D81C6B" w:rsidRDefault="00000000">
            <w:pPr>
              <w:spacing w:after="40"/>
              <w:jc w:val="left"/>
            </w:pPr>
            <w:r>
              <w:rPr>
                <w:sz w:val="20"/>
              </w:rPr>
              <w:t>FR-24: Cập nhật trạng thái tìm trọ</w:t>
            </w:r>
          </w:p>
        </w:tc>
        <w:tc>
          <w:tcPr>
            <w:tcW w:w="1296" w:type="dxa"/>
            <w:shd w:val="clear" w:color="auto" w:fill="FFFFFF"/>
            <w:tcMar>
              <w:top w:w="90" w:type="dxa"/>
              <w:left w:w="90" w:type="dxa"/>
              <w:bottom w:w="90" w:type="dxa"/>
              <w:right w:w="90" w:type="dxa"/>
            </w:tcMar>
            <w:vAlign w:val="center"/>
          </w:tcPr>
          <w:p w14:paraId="68D15BC7" w14:textId="77777777" w:rsidR="00132EEC" w:rsidRPr="00C36DBA" w:rsidRDefault="00000000">
            <w:pPr>
              <w:spacing w:after="40"/>
              <w:jc w:val="left"/>
              <w:rPr>
                <w:color w:val="000000" w:themeColor="text1"/>
              </w:rPr>
            </w:pPr>
            <w:r w:rsidRPr="00C36DBA">
              <w:rPr>
                <w:sz w:val="20"/>
              </w:rPr>
              <w:t>Lưu Trữ</w:t>
            </w:r>
          </w:p>
        </w:tc>
        <w:tc>
          <w:tcPr>
            <w:tcW w:w="2880" w:type="dxa"/>
            <w:shd w:val="clear" w:color="auto" w:fill="FFFFFF"/>
            <w:tcMar>
              <w:top w:w="90" w:type="dxa"/>
              <w:left w:w="90" w:type="dxa"/>
              <w:bottom w:w="90" w:type="dxa"/>
              <w:right w:w="90" w:type="dxa"/>
            </w:tcMar>
            <w:vAlign w:val="center"/>
          </w:tcPr>
          <w:p w14:paraId="42BABDAE" w14:textId="77777777" w:rsidR="00132EEC" w:rsidRPr="00C36DBA" w:rsidRDefault="00000000">
            <w:pPr>
              <w:spacing w:after="40"/>
              <w:jc w:val="left"/>
              <w:rPr>
                <w:color w:val="000000" w:themeColor="text1"/>
              </w:rPr>
            </w:pPr>
            <w:r w:rsidRPr="00C36DBA">
              <w:rPr>
                <w:sz w:val="20"/>
              </w:rPr>
              <w:t>Bật/Tắt cờ is_searching để ẩn/hiện hồ sơ</w:t>
            </w:r>
          </w:p>
        </w:tc>
        <w:tc>
          <w:tcPr>
            <w:tcW w:w="1296" w:type="dxa"/>
            <w:shd w:val="clear" w:color="auto" w:fill="FFFFFF"/>
            <w:tcMar>
              <w:top w:w="90" w:type="dxa"/>
              <w:left w:w="90" w:type="dxa"/>
              <w:bottom w:w="90" w:type="dxa"/>
              <w:right w:w="90" w:type="dxa"/>
            </w:tcMar>
            <w:vAlign w:val="center"/>
          </w:tcPr>
          <w:p w14:paraId="110B94A1" w14:textId="77777777" w:rsidR="00132EEC" w:rsidRPr="00C36DBA" w:rsidRDefault="00000000">
            <w:pPr>
              <w:spacing w:after="40"/>
              <w:jc w:val="left"/>
              <w:rPr>
                <w:color w:val="000000" w:themeColor="text1"/>
              </w:rPr>
            </w:pPr>
            <w:r w:rsidRPr="00C36DBA">
              <w:rPr>
                <w:sz w:val="20"/>
              </w:rPr>
              <w:t>—</w:t>
            </w:r>
          </w:p>
        </w:tc>
        <w:tc>
          <w:tcPr>
            <w:tcW w:w="720" w:type="dxa"/>
            <w:shd w:val="clear" w:color="auto" w:fill="FFFFFF"/>
            <w:tcMar>
              <w:top w:w="90" w:type="dxa"/>
              <w:left w:w="90" w:type="dxa"/>
              <w:bottom w:w="90" w:type="dxa"/>
              <w:right w:w="90" w:type="dxa"/>
            </w:tcMar>
            <w:vAlign w:val="center"/>
          </w:tcPr>
          <w:p w14:paraId="0451A4DB" w14:textId="77777777" w:rsidR="00D81C6B" w:rsidRDefault="00D81C6B">
            <w:pPr>
              <w:spacing w:after="40"/>
              <w:jc w:val="left"/>
            </w:pPr>
          </w:p>
        </w:tc>
      </w:tr>
      <w:tr w:rsidR="00132EEC" w:rsidRPr="00C36DBA" w14:paraId="19E003DD" w14:textId="77777777">
        <w:trPr>
          <w:cantSplit/>
          <w:jc w:val="center"/>
        </w:trPr>
        <w:tc>
          <w:tcPr>
            <w:tcW w:w="576" w:type="dxa"/>
            <w:shd w:val="clear" w:color="auto" w:fill="F9FAFB"/>
            <w:tcMar>
              <w:top w:w="90" w:type="dxa"/>
              <w:left w:w="90" w:type="dxa"/>
              <w:bottom w:w="90" w:type="dxa"/>
              <w:right w:w="90" w:type="dxa"/>
            </w:tcMar>
            <w:vAlign w:val="center"/>
          </w:tcPr>
          <w:p w14:paraId="42AE5E00" w14:textId="77777777" w:rsidR="00132EEC" w:rsidRPr="00C36DBA" w:rsidRDefault="00000000">
            <w:pPr>
              <w:spacing w:after="40"/>
              <w:jc w:val="left"/>
              <w:rPr>
                <w:color w:val="000000" w:themeColor="text1"/>
              </w:rPr>
            </w:pPr>
            <w:r w:rsidRPr="00C36DBA">
              <w:rPr>
                <w:sz w:val="20"/>
              </w:rPr>
              <w:t>10</w:t>
            </w:r>
          </w:p>
        </w:tc>
        <w:tc>
          <w:tcPr>
            <w:tcW w:w="2592" w:type="dxa"/>
            <w:shd w:val="clear" w:color="auto" w:fill="F9FAFB"/>
            <w:tcMar>
              <w:top w:w="90" w:type="dxa"/>
              <w:left w:w="90" w:type="dxa"/>
              <w:bottom w:w="90" w:type="dxa"/>
              <w:right w:w="90" w:type="dxa"/>
            </w:tcMar>
            <w:vAlign w:val="center"/>
          </w:tcPr>
          <w:p w14:paraId="36590E4D" w14:textId="77777777" w:rsidR="00D81C6B" w:rsidRDefault="00000000">
            <w:pPr>
              <w:spacing w:after="40"/>
              <w:jc w:val="left"/>
            </w:pPr>
            <w:r>
              <w:rPr>
                <w:sz w:val="20"/>
              </w:rPr>
              <w:t>FR-45: Thiết lập quyền chia sẻ liên lạc</w:t>
            </w:r>
          </w:p>
        </w:tc>
        <w:tc>
          <w:tcPr>
            <w:tcW w:w="1296" w:type="dxa"/>
            <w:shd w:val="clear" w:color="auto" w:fill="F9FAFB"/>
            <w:tcMar>
              <w:top w:w="90" w:type="dxa"/>
              <w:left w:w="90" w:type="dxa"/>
              <w:bottom w:w="90" w:type="dxa"/>
              <w:right w:w="90" w:type="dxa"/>
            </w:tcMar>
            <w:vAlign w:val="center"/>
          </w:tcPr>
          <w:p w14:paraId="118673D2" w14:textId="77777777" w:rsidR="00132EEC" w:rsidRPr="00C36DBA" w:rsidRDefault="00000000">
            <w:pPr>
              <w:spacing w:after="40"/>
              <w:jc w:val="left"/>
              <w:rPr>
                <w:color w:val="000000" w:themeColor="text1"/>
              </w:rPr>
            </w:pPr>
            <w:r w:rsidRPr="00C36DBA">
              <w:rPr>
                <w:sz w:val="20"/>
              </w:rPr>
              <w:t>Lưu Trữ</w:t>
            </w:r>
          </w:p>
        </w:tc>
        <w:tc>
          <w:tcPr>
            <w:tcW w:w="2880" w:type="dxa"/>
            <w:shd w:val="clear" w:color="auto" w:fill="F9FAFB"/>
            <w:tcMar>
              <w:top w:w="90" w:type="dxa"/>
              <w:left w:w="90" w:type="dxa"/>
              <w:bottom w:w="90" w:type="dxa"/>
              <w:right w:w="90" w:type="dxa"/>
            </w:tcMar>
            <w:vAlign w:val="center"/>
          </w:tcPr>
          <w:p w14:paraId="6E15FC94" w14:textId="77777777" w:rsidR="00132EEC" w:rsidRPr="00C36DBA" w:rsidRDefault="00000000">
            <w:pPr>
              <w:spacing w:after="40"/>
              <w:jc w:val="left"/>
              <w:rPr>
                <w:color w:val="000000" w:themeColor="text1"/>
              </w:rPr>
            </w:pPr>
            <w:r w:rsidRPr="00C36DBA">
              <w:rPr>
                <w:sz w:val="20"/>
              </w:rPr>
              <w:t>Chọn mở SĐT, Zalo hay Email cho từng kết nối</w:t>
            </w:r>
          </w:p>
        </w:tc>
        <w:tc>
          <w:tcPr>
            <w:tcW w:w="1296" w:type="dxa"/>
            <w:shd w:val="clear" w:color="auto" w:fill="F9FAFB"/>
            <w:tcMar>
              <w:top w:w="90" w:type="dxa"/>
              <w:left w:w="90" w:type="dxa"/>
              <w:bottom w:w="90" w:type="dxa"/>
              <w:right w:w="90" w:type="dxa"/>
            </w:tcMar>
            <w:vAlign w:val="center"/>
          </w:tcPr>
          <w:p w14:paraId="5C87A9EF" w14:textId="77777777" w:rsidR="00132EEC" w:rsidRPr="00C36DBA" w:rsidRDefault="00000000">
            <w:pPr>
              <w:spacing w:after="40"/>
              <w:jc w:val="left"/>
              <w:rPr>
                <w:color w:val="000000" w:themeColor="text1"/>
              </w:rPr>
            </w:pPr>
            <w:r w:rsidRPr="00C36DBA">
              <w:rPr>
                <w:sz w:val="20"/>
              </w:rPr>
              <w:t>QLKN_BM1</w:t>
            </w:r>
          </w:p>
        </w:tc>
        <w:tc>
          <w:tcPr>
            <w:tcW w:w="720" w:type="dxa"/>
            <w:shd w:val="clear" w:color="auto" w:fill="F9FAFB"/>
            <w:tcMar>
              <w:top w:w="90" w:type="dxa"/>
              <w:left w:w="90" w:type="dxa"/>
              <w:bottom w:w="90" w:type="dxa"/>
              <w:right w:w="90" w:type="dxa"/>
            </w:tcMar>
            <w:vAlign w:val="center"/>
          </w:tcPr>
          <w:p w14:paraId="5B8F0C84" w14:textId="77777777" w:rsidR="00D81C6B" w:rsidRDefault="00D81C6B">
            <w:pPr>
              <w:spacing w:after="40"/>
              <w:jc w:val="left"/>
            </w:pPr>
          </w:p>
        </w:tc>
      </w:tr>
    </w:tbl>
    <w:p w14:paraId="4200FBF1" w14:textId="77777777" w:rsidR="00132EEC" w:rsidRPr="00C36DBA" w:rsidRDefault="00132EEC">
      <w:pPr>
        <w:spacing w:after="80"/>
        <w:ind w:firstLine="567"/>
        <w:rPr>
          <w:color w:val="000000" w:themeColor="text1"/>
        </w:rPr>
      </w:pPr>
    </w:p>
    <w:p w14:paraId="3ACE3168" w14:textId="77777777" w:rsidR="00132EEC" w:rsidRPr="00C36DBA" w:rsidRDefault="00000000">
      <w:pPr>
        <w:pStyle w:val="Heading4"/>
        <w:spacing w:before="160" w:after="40"/>
      </w:pPr>
      <w:r>
        <w:t>1.2.2.2. Bộ phận: Khảo sát Tiêu chí &amp; Lối sống (Mã số: QLTC)</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576"/>
        <w:gridCol w:w="2549"/>
        <w:gridCol w:w="1281"/>
        <w:gridCol w:w="2836"/>
        <w:gridCol w:w="1294"/>
        <w:gridCol w:w="715"/>
      </w:tblGrid>
      <w:tr w:rsidR="00132EEC" w:rsidRPr="00C36DBA" w14:paraId="1AB27B4F" w14:textId="77777777" w:rsidTr="00C36DBA">
        <w:trPr>
          <w:cantSplit/>
          <w:tblHeader/>
          <w:jc w:val="center"/>
        </w:trPr>
        <w:tc>
          <w:tcPr>
            <w:tcW w:w="576" w:type="dxa"/>
            <w:shd w:val="clear" w:color="auto" w:fill="D9EAF7"/>
            <w:tcMar>
              <w:top w:w="90" w:type="dxa"/>
              <w:left w:w="90" w:type="dxa"/>
              <w:bottom w:w="90" w:type="dxa"/>
              <w:right w:w="90" w:type="dxa"/>
            </w:tcMar>
            <w:vAlign w:val="center"/>
          </w:tcPr>
          <w:p w14:paraId="134A28FE" w14:textId="77777777" w:rsidR="00132EEC" w:rsidRPr="00C36DBA" w:rsidRDefault="00000000">
            <w:pPr>
              <w:spacing w:after="40"/>
              <w:jc w:val="center"/>
              <w:rPr>
                <w:color w:val="000000" w:themeColor="text1"/>
              </w:rPr>
            </w:pPr>
            <w:r w:rsidRPr="00C36DBA">
              <w:rPr>
                <w:b/>
                <w:sz w:val="20"/>
              </w:rPr>
              <w:t>STT</w:t>
            </w:r>
          </w:p>
        </w:tc>
        <w:tc>
          <w:tcPr>
            <w:tcW w:w="2592" w:type="dxa"/>
            <w:shd w:val="clear" w:color="auto" w:fill="D9EAF7"/>
            <w:tcMar>
              <w:top w:w="90" w:type="dxa"/>
              <w:left w:w="90" w:type="dxa"/>
              <w:bottom w:w="90" w:type="dxa"/>
              <w:right w:w="90" w:type="dxa"/>
            </w:tcMar>
            <w:vAlign w:val="center"/>
          </w:tcPr>
          <w:p w14:paraId="1F135352" w14:textId="77777777" w:rsidR="00132EEC" w:rsidRPr="00C36DBA" w:rsidRDefault="00000000">
            <w:pPr>
              <w:spacing w:after="40"/>
              <w:jc w:val="center"/>
              <w:rPr>
                <w:color w:val="000000" w:themeColor="text1"/>
              </w:rPr>
            </w:pPr>
            <w:r w:rsidRPr="00C36DBA">
              <w:rPr>
                <w:b/>
                <w:sz w:val="20"/>
              </w:rPr>
              <w:t>Công Việc</w:t>
            </w:r>
          </w:p>
        </w:tc>
        <w:tc>
          <w:tcPr>
            <w:tcW w:w="1296" w:type="dxa"/>
            <w:shd w:val="clear" w:color="auto" w:fill="D9EAF7"/>
            <w:tcMar>
              <w:top w:w="90" w:type="dxa"/>
              <w:left w:w="90" w:type="dxa"/>
              <w:bottom w:w="90" w:type="dxa"/>
              <w:right w:w="90" w:type="dxa"/>
            </w:tcMar>
            <w:vAlign w:val="center"/>
          </w:tcPr>
          <w:p w14:paraId="4370295C" w14:textId="77777777" w:rsidR="00132EEC" w:rsidRPr="00C36DBA" w:rsidRDefault="00000000">
            <w:pPr>
              <w:spacing w:after="40"/>
              <w:jc w:val="center"/>
              <w:rPr>
                <w:color w:val="000000" w:themeColor="text1"/>
              </w:rPr>
            </w:pPr>
            <w:r w:rsidRPr="00C36DBA">
              <w:rPr>
                <w:b/>
                <w:sz w:val="20"/>
              </w:rPr>
              <w:t>Loại Công Việc</w:t>
            </w:r>
          </w:p>
        </w:tc>
        <w:tc>
          <w:tcPr>
            <w:tcW w:w="2880" w:type="dxa"/>
            <w:shd w:val="clear" w:color="auto" w:fill="D9EAF7"/>
            <w:tcMar>
              <w:top w:w="90" w:type="dxa"/>
              <w:left w:w="90" w:type="dxa"/>
              <w:bottom w:w="90" w:type="dxa"/>
              <w:right w:w="90" w:type="dxa"/>
            </w:tcMar>
            <w:vAlign w:val="center"/>
          </w:tcPr>
          <w:p w14:paraId="40EF8D95" w14:textId="77777777" w:rsidR="00132EEC" w:rsidRPr="00C36DBA" w:rsidRDefault="00000000">
            <w:pPr>
              <w:spacing w:after="40"/>
              <w:jc w:val="center"/>
              <w:rPr>
                <w:color w:val="000000" w:themeColor="text1"/>
              </w:rPr>
            </w:pPr>
            <w:r w:rsidRPr="00C36DBA">
              <w:rPr>
                <w:b/>
                <w:sz w:val="20"/>
              </w:rPr>
              <w:t>Quy Định / Công Thức Liên Quan</w:t>
            </w:r>
          </w:p>
        </w:tc>
        <w:tc>
          <w:tcPr>
            <w:tcW w:w="1296" w:type="dxa"/>
            <w:shd w:val="clear" w:color="auto" w:fill="D9EAF7"/>
            <w:tcMar>
              <w:top w:w="90" w:type="dxa"/>
              <w:left w:w="90" w:type="dxa"/>
              <w:bottom w:w="90" w:type="dxa"/>
              <w:right w:w="90" w:type="dxa"/>
            </w:tcMar>
            <w:vAlign w:val="center"/>
          </w:tcPr>
          <w:p w14:paraId="41175AD4" w14:textId="77777777" w:rsidR="00132EEC" w:rsidRPr="00C36DBA" w:rsidRDefault="00000000">
            <w:pPr>
              <w:spacing w:after="40"/>
              <w:jc w:val="center"/>
              <w:rPr>
                <w:color w:val="000000" w:themeColor="text1"/>
              </w:rPr>
            </w:pPr>
            <w:r w:rsidRPr="00C36DBA">
              <w:rPr>
                <w:b/>
                <w:sz w:val="20"/>
              </w:rPr>
              <w:t>Biểu Mẫu</w:t>
            </w:r>
          </w:p>
        </w:tc>
        <w:tc>
          <w:tcPr>
            <w:tcW w:w="720" w:type="dxa"/>
            <w:shd w:val="clear" w:color="auto" w:fill="D9EAF7"/>
            <w:tcMar>
              <w:top w:w="90" w:type="dxa"/>
              <w:left w:w="90" w:type="dxa"/>
              <w:bottom w:w="90" w:type="dxa"/>
              <w:right w:w="90" w:type="dxa"/>
            </w:tcMar>
            <w:vAlign w:val="center"/>
          </w:tcPr>
          <w:p w14:paraId="38045EB8" w14:textId="77777777" w:rsidR="00D81C6B" w:rsidRDefault="00000000">
            <w:pPr>
              <w:spacing w:after="40"/>
              <w:jc w:val="center"/>
            </w:pPr>
            <w:r>
              <w:rPr>
                <w:b/>
                <w:sz w:val="20"/>
              </w:rPr>
              <w:t>Ghi chú</w:t>
            </w:r>
          </w:p>
        </w:tc>
      </w:tr>
      <w:tr w:rsidR="00132EEC" w:rsidRPr="00C36DBA" w14:paraId="7785E0A4" w14:textId="77777777">
        <w:trPr>
          <w:cantSplit/>
          <w:jc w:val="center"/>
        </w:trPr>
        <w:tc>
          <w:tcPr>
            <w:tcW w:w="576" w:type="dxa"/>
            <w:shd w:val="clear" w:color="auto" w:fill="FFFFFF"/>
            <w:tcMar>
              <w:top w:w="90" w:type="dxa"/>
              <w:left w:w="90" w:type="dxa"/>
              <w:bottom w:w="90" w:type="dxa"/>
              <w:right w:w="90" w:type="dxa"/>
            </w:tcMar>
            <w:vAlign w:val="center"/>
          </w:tcPr>
          <w:p w14:paraId="4C313D98" w14:textId="77777777" w:rsidR="00132EEC" w:rsidRPr="00C36DBA" w:rsidRDefault="00000000">
            <w:pPr>
              <w:spacing w:after="40"/>
              <w:jc w:val="left"/>
              <w:rPr>
                <w:color w:val="000000" w:themeColor="text1"/>
              </w:rPr>
            </w:pPr>
            <w:r w:rsidRPr="00C36DBA">
              <w:rPr>
                <w:sz w:val="20"/>
              </w:rPr>
              <w:t>1</w:t>
            </w:r>
          </w:p>
        </w:tc>
        <w:tc>
          <w:tcPr>
            <w:tcW w:w="2592" w:type="dxa"/>
            <w:shd w:val="clear" w:color="auto" w:fill="FFFFFF"/>
            <w:tcMar>
              <w:top w:w="90" w:type="dxa"/>
              <w:left w:w="90" w:type="dxa"/>
              <w:bottom w:w="90" w:type="dxa"/>
              <w:right w:w="90" w:type="dxa"/>
            </w:tcMar>
            <w:vAlign w:val="center"/>
          </w:tcPr>
          <w:p w14:paraId="1814DD64" w14:textId="77777777" w:rsidR="00D81C6B" w:rsidRDefault="00000000">
            <w:pPr>
              <w:spacing w:after="40"/>
              <w:jc w:val="left"/>
            </w:pPr>
            <w:r>
              <w:rPr>
                <w:sz w:val="20"/>
              </w:rPr>
              <w:t>FR-07: Khai báo tiêu chí cứng</w:t>
            </w:r>
          </w:p>
        </w:tc>
        <w:tc>
          <w:tcPr>
            <w:tcW w:w="1296" w:type="dxa"/>
            <w:shd w:val="clear" w:color="auto" w:fill="FFFFFF"/>
            <w:tcMar>
              <w:top w:w="90" w:type="dxa"/>
              <w:left w:w="90" w:type="dxa"/>
              <w:bottom w:w="90" w:type="dxa"/>
              <w:right w:w="90" w:type="dxa"/>
            </w:tcMar>
            <w:vAlign w:val="center"/>
          </w:tcPr>
          <w:p w14:paraId="737E11C1" w14:textId="77777777" w:rsidR="00132EEC" w:rsidRPr="00C36DBA" w:rsidRDefault="00000000">
            <w:pPr>
              <w:spacing w:after="40"/>
              <w:jc w:val="left"/>
              <w:rPr>
                <w:color w:val="000000" w:themeColor="text1"/>
              </w:rPr>
            </w:pPr>
            <w:r w:rsidRPr="00C36DBA">
              <w:rPr>
                <w:sz w:val="20"/>
              </w:rPr>
              <w:t>Lưu Trữ</w:t>
            </w:r>
          </w:p>
        </w:tc>
        <w:tc>
          <w:tcPr>
            <w:tcW w:w="2880" w:type="dxa"/>
            <w:shd w:val="clear" w:color="auto" w:fill="FFFFFF"/>
            <w:tcMar>
              <w:top w:w="90" w:type="dxa"/>
              <w:left w:w="90" w:type="dxa"/>
              <w:bottom w:w="90" w:type="dxa"/>
              <w:right w:w="90" w:type="dxa"/>
            </w:tcMar>
            <w:vAlign w:val="center"/>
          </w:tcPr>
          <w:p w14:paraId="467BFD71" w14:textId="77777777" w:rsidR="00132EEC" w:rsidRPr="00C36DBA" w:rsidRDefault="00000000">
            <w:pPr>
              <w:spacing w:after="40"/>
              <w:jc w:val="left"/>
              <w:rPr>
                <w:color w:val="000000" w:themeColor="text1"/>
              </w:rPr>
            </w:pPr>
            <w:r w:rsidRPr="00C36DBA">
              <w:rPr>
                <w:sz w:val="20"/>
              </w:rPr>
              <w:t>Giới tính bắt buộc, ngân sách trần, quận mong muốn</w:t>
            </w:r>
          </w:p>
        </w:tc>
        <w:tc>
          <w:tcPr>
            <w:tcW w:w="1296" w:type="dxa"/>
            <w:shd w:val="clear" w:color="auto" w:fill="FFFFFF"/>
            <w:tcMar>
              <w:top w:w="90" w:type="dxa"/>
              <w:left w:w="90" w:type="dxa"/>
              <w:bottom w:w="90" w:type="dxa"/>
              <w:right w:w="90" w:type="dxa"/>
            </w:tcMar>
            <w:vAlign w:val="center"/>
          </w:tcPr>
          <w:p w14:paraId="1DB6BA49" w14:textId="77777777" w:rsidR="00132EEC" w:rsidRPr="00C36DBA" w:rsidRDefault="00000000">
            <w:pPr>
              <w:spacing w:after="40"/>
              <w:jc w:val="left"/>
              <w:rPr>
                <w:color w:val="000000" w:themeColor="text1"/>
              </w:rPr>
            </w:pPr>
            <w:r w:rsidRPr="00C36DBA">
              <w:rPr>
                <w:sz w:val="20"/>
              </w:rPr>
              <w:t>QLTC_BM1</w:t>
            </w:r>
          </w:p>
        </w:tc>
        <w:tc>
          <w:tcPr>
            <w:tcW w:w="720" w:type="dxa"/>
            <w:shd w:val="clear" w:color="auto" w:fill="FFFFFF"/>
            <w:tcMar>
              <w:top w:w="90" w:type="dxa"/>
              <w:left w:w="90" w:type="dxa"/>
              <w:bottom w:w="90" w:type="dxa"/>
              <w:right w:w="90" w:type="dxa"/>
            </w:tcMar>
            <w:vAlign w:val="center"/>
          </w:tcPr>
          <w:p w14:paraId="06153B05" w14:textId="77777777" w:rsidR="00D81C6B" w:rsidRDefault="00D81C6B">
            <w:pPr>
              <w:spacing w:after="40"/>
              <w:jc w:val="left"/>
            </w:pPr>
          </w:p>
        </w:tc>
      </w:tr>
      <w:tr w:rsidR="00132EEC" w:rsidRPr="00C36DBA" w14:paraId="2DE80654" w14:textId="77777777">
        <w:trPr>
          <w:cantSplit/>
          <w:jc w:val="center"/>
        </w:trPr>
        <w:tc>
          <w:tcPr>
            <w:tcW w:w="576" w:type="dxa"/>
            <w:shd w:val="clear" w:color="auto" w:fill="F9FAFB"/>
            <w:tcMar>
              <w:top w:w="90" w:type="dxa"/>
              <w:left w:w="90" w:type="dxa"/>
              <w:bottom w:w="90" w:type="dxa"/>
              <w:right w:w="90" w:type="dxa"/>
            </w:tcMar>
            <w:vAlign w:val="center"/>
          </w:tcPr>
          <w:p w14:paraId="6607EBC3" w14:textId="77777777" w:rsidR="00132EEC" w:rsidRPr="00C36DBA" w:rsidRDefault="00000000">
            <w:pPr>
              <w:spacing w:after="40"/>
              <w:jc w:val="left"/>
              <w:rPr>
                <w:color w:val="000000" w:themeColor="text1"/>
              </w:rPr>
            </w:pPr>
            <w:r w:rsidRPr="00C36DBA">
              <w:rPr>
                <w:sz w:val="20"/>
              </w:rPr>
              <w:t>2</w:t>
            </w:r>
          </w:p>
        </w:tc>
        <w:tc>
          <w:tcPr>
            <w:tcW w:w="2592" w:type="dxa"/>
            <w:shd w:val="clear" w:color="auto" w:fill="F9FAFB"/>
            <w:tcMar>
              <w:top w:w="90" w:type="dxa"/>
              <w:left w:w="90" w:type="dxa"/>
              <w:bottom w:w="90" w:type="dxa"/>
              <w:right w:w="90" w:type="dxa"/>
            </w:tcMar>
            <w:vAlign w:val="center"/>
          </w:tcPr>
          <w:p w14:paraId="58EC7F2A" w14:textId="77777777" w:rsidR="00D81C6B" w:rsidRDefault="00000000">
            <w:pPr>
              <w:spacing w:after="40"/>
              <w:jc w:val="left"/>
            </w:pPr>
            <w:r>
              <w:rPr>
                <w:sz w:val="20"/>
              </w:rPr>
              <w:t>FR-08: Khai báo tiêu chí mềm</w:t>
            </w:r>
          </w:p>
        </w:tc>
        <w:tc>
          <w:tcPr>
            <w:tcW w:w="1296" w:type="dxa"/>
            <w:shd w:val="clear" w:color="auto" w:fill="F9FAFB"/>
            <w:tcMar>
              <w:top w:w="90" w:type="dxa"/>
              <w:left w:w="90" w:type="dxa"/>
              <w:bottom w:w="90" w:type="dxa"/>
              <w:right w:w="90" w:type="dxa"/>
            </w:tcMar>
            <w:vAlign w:val="center"/>
          </w:tcPr>
          <w:p w14:paraId="03D75A9C" w14:textId="77777777" w:rsidR="00132EEC" w:rsidRPr="00C36DBA" w:rsidRDefault="00000000">
            <w:pPr>
              <w:spacing w:after="40"/>
              <w:jc w:val="left"/>
              <w:rPr>
                <w:color w:val="000000" w:themeColor="text1"/>
              </w:rPr>
            </w:pPr>
            <w:r w:rsidRPr="00C36DBA">
              <w:rPr>
                <w:sz w:val="20"/>
              </w:rPr>
              <w:t>Lưu Trữ</w:t>
            </w:r>
          </w:p>
        </w:tc>
        <w:tc>
          <w:tcPr>
            <w:tcW w:w="2880" w:type="dxa"/>
            <w:shd w:val="clear" w:color="auto" w:fill="F9FAFB"/>
            <w:tcMar>
              <w:top w:w="90" w:type="dxa"/>
              <w:left w:w="90" w:type="dxa"/>
              <w:bottom w:w="90" w:type="dxa"/>
              <w:right w:w="90" w:type="dxa"/>
            </w:tcMar>
            <w:vAlign w:val="center"/>
          </w:tcPr>
          <w:p w14:paraId="77BBB8CF" w14:textId="77777777" w:rsidR="00132EEC" w:rsidRPr="00C36DBA" w:rsidRDefault="00000000">
            <w:pPr>
              <w:spacing w:after="40"/>
              <w:jc w:val="left"/>
              <w:rPr>
                <w:color w:val="000000" w:themeColor="text1"/>
              </w:rPr>
            </w:pPr>
            <w:r w:rsidRPr="00C36DBA">
              <w:rPr>
                <w:sz w:val="20"/>
              </w:rPr>
              <w:t>Giờ ngủ, giờ dậy, độ sạch sẽ (1-5), thuốc lá, thú cưng</w:t>
            </w:r>
          </w:p>
        </w:tc>
        <w:tc>
          <w:tcPr>
            <w:tcW w:w="1296" w:type="dxa"/>
            <w:shd w:val="clear" w:color="auto" w:fill="F9FAFB"/>
            <w:tcMar>
              <w:top w:w="90" w:type="dxa"/>
              <w:left w:w="90" w:type="dxa"/>
              <w:bottom w:w="90" w:type="dxa"/>
              <w:right w:w="90" w:type="dxa"/>
            </w:tcMar>
            <w:vAlign w:val="center"/>
          </w:tcPr>
          <w:p w14:paraId="77ADC87E" w14:textId="77777777" w:rsidR="00132EEC" w:rsidRPr="00C36DBA" w:rsidRDefault="00000000">
            <w:pPr>
              <w:spacing w:after="40"/>
              <w:jc w:val="left"/>
              <w:rPr>
                <w:color w:val="000000" w:themeColor="text1"/>
              </w:rPr>
            </w:pPr>
            <w:r w:rsidRPr="00C36DBA">
              <w:rPr>
                <w:sz w:val="20"/>
              </w:rPr>
              <w:t>QLTC_BM1</w:t>
            </w:r>
          </w:p>
        </w:tc>
        <w:tc>
          <w:tcPr>
            <w:tcW w:w="720" w:type="dxa"/>
            <w:shd w:val="clear" w:color="auto" w:fill="F9FAFB"/>
            <w:tcMar>
              <w:top w:w="90" w:type="dxa"/>
              <w:left w:w="90" w:type="dxa"/>
              <w:bottom w:w="90" w:type="dxa"/>
              <w:right w:w="90" w:type="dxa"/>
            </w:tcMar>
            <w:vAlign w:val="center"/>
          </w:tcPr>
          <w:p w14:paraId="60F18E2C" w14:textId="77777777" w:rsidR="00D81C6B" w:rsidRDefault="00D81C6B">
            <w:pPr>
              <w:spacing w:after="40"/>
              <w:jc w:val="left"/>
            </w:pPr>
          </w:p>
        </w:tc>
      </w:tr>
      <w:tr w:rsidR="00132EEC" w:rsidRPr="00C36DBA" w14:paraId="0FA96C55" w14:textId="77777777">
        <w:trPr>
          <w:cantSplit/>
          <w:jc w:val="center"/>
        </w:trPr>
        <w:tc>
          <w:tcPr>
            <w:tcW w:w="576" w:type="dxa"/>
            <w:shd w:val="clear" w:color="auto" w:fill="FFFFFF"/>
            <w:tcMar>
              <w:top w:w="90" w:type="dxa"/>
              <w:left w:w="90" w:type="dxa"/>
              <w:bottom w:w="90" w:type="dxa"/>
              <w:right w:w="90" w:type="dxa"/>
            </w:tcMar>
            <w:vAlign w:val="center"/>
          </w:tcPr>
          <w:p w14:paraId="39477DE9" w14:textId="77777777" w:rsidR="00132EEC" w:rsidRPr="00C36DBA" w:rsidRDefault="00000000">
            <w:pPr>
              <w:spacing w:after="40"/>
              <w:jc w:val="left"/>
              <w:rPr>
                <w:color w:val="000000" w:themeColor="text1"/>
              </w:rPr>
            </w:pPr>
            <w:r w:rsidRPr="00C36DBA">
              <w:rPr>
                <w:sz w:val="20"/>
              </w:rPr>
              <w:t>3</w:t>
            </w:r>
          </w:p>
        </w:tc>
        <w:tc>
          <w:tcPr>
            <w:tcW w:w="2592" w:type="dxa"/>
            <w:shd w:val="clear" w:color="auto" w:fill="FFFFFF"/>
            <w:tcMar>
              <w:top w:w="90" w:type="dxa"/>
              <w:left w:w="90" w:type="dxa"/>
              <w:bottom w:w="90" w:type="dxa"/>
              <w:right w:w="90" w:type="dxa"/>
            </w:tcMar>
            <w:vAlign w:val="center"/>
          </w:tcPr>
          <w:p w14:paraId="06B632BB" w14:textId="77777777" w:rsidR="00D81C6B" w:rsidRDefault="00000000">
            <w:pPr>
              <w:spacing w:after="40"/>
              <w:jc w:val="left"/>
            </w:pPr>
            <w:r>
              <w:rPr>
                <w:sz w:val="20"/>
              </w:rPr>
              <w:t>FR-09: Chỉnh sửa tiêu chí khảo sát</w:t>
            </w:r>
          </w:p>
        </w:tc>
        <w:tc>
          <w:tcPr>
            <w:tcW w:w="1296" w:type="dxa"/>
            <w:shd w:val="clear" w:color="auto" w:fill="FFFFFF"/>
            <w:tcMar>
              <w:top w:w="90" w:type="dxa"/>
              <w:left w:w="90" w:type="dxa"/>
              <w:bottom w:w="90" w:type="dxa"/>
              <w:right w:w="90" w:type="dxa"/>
            </w:tcMar>
            <w:vAlign w:val="center"/>
          </w:tcPr>
          <w:p w14:paraId="16C4F6AB" w14:textId="77777777" w:rsidR="00132EEC" w:rsidRPr="00C36DBA" w:rsidRDefault="00000000">
            <w:pPr>
              <w:spacing w:after="40"/>
              <w:jc w:val="left"/>
              <w:rPr>
                <w:color w:val="000000" w:themeColor="text1"/>
              </w:rPr>
            </w:pPr>
            <w:r w:rsidRPr="00C36DBA">
              <w:rPr>
                <w:sz w:val="20"/>
              </w:rPr>
              <w:t>Lưu Trữ</w:t>
            </w:r>
          </w:p>
        </w:tc>
        <w:tc>
          <w:tcPr>
            <w:tcW w:w="2880" w:type="dxa"/>
            <w:shd w:val="clear" w:color="auto" w:fill="FFFFFF"/>
            <w:tcMar>
              <w:top w:w="90" w:type="dxa"/>
              <w:left w:w="90" w:type="dxa"/>
              <w:bottom w:w="90" w:type="dxa"/>
              <w:right w:w="90" w:type="dxa"/>
            </w:tcMar>
            <w:vAlign w:val="center"/>
          </w:tcPr>
          <w:p w14:paraId="1D37C395" w14:textId="77777777" w:rsidR="00132EEC" w:rsidRPr="00C36DBA" w:rsidRDefault="00000000">
            <w:pPr>
              <w:spacing w:after="40"/>
              <w:jc w:val="left"/>
              <w:rPr>
                <w:color w:val="000000" w:themeColor="text1"/>
              </w:rPr>
            </w:pPr>
            <w:r w:rsidRPr="00C36DBA">
              <w:rPr>
                <w:sz w:val="20"/>
              </w:rPr>
              <w:t>Cập nhật lại các chỉ số khi thói quen thay đổi</w:t>
            </w:r>
          </w:p>
        </w:tc>
        <w:tc>
          <w:tcPr>
            <w:tcW w:w="1296" w:type="dxa"/>
            <w:shd w:val="clear" w:color="auto" w:fill="FFFFFF"/>
            <w:tcMar>
              <w:top w:w="90" w:type="dxa"/>
              <w:left w:w="90" w:type="dxa"/>
              <w:bottom w:w="90" w:type="dxa"/>
              <w:right w:w="90" w:type="dxa"/>
            </w:tcMar>
            <w:vAlign w:val="center"/>
          </w:tcPr>
          <w:p w14:paraId="7F56ED36" w14:textId="77777777" w:rsidR="00132EEC" w:rsidRPr="00C36DBA" w:rsidRDefault="00000000">
            <w:pPr>
              <w:spacing w:after="40"/>
              <w:jc w:val="left"/>
              <w:rPr>
                <w:color w:val="000000" w:themeColor="text1"/>
              </w:rPr>
            </w:pPr>
            <w:r w:rsidRPr="00C36DBA">
              <w:rPr>
                <w:sz w:val="20"/>
              </w:rPr>
              <w:t>QLTC_BM1</w:t>
            </w:r>
          </w:p>
        </w:tc>
        <w:tc>
          <w:tcPr>
            <w:tcW w:w="720" w:type="dxa"/>
            <w:shd w:val="clear" w:color="auto" w:fill="FFFFFF"/>
            <w:tcMar>
              <w:top w:w="90" w:type="dxa"/>
              <w:left w:w="90" w:type="dxa"/>
              <w:bottom w:w="90" w:type="dxa"/>
              <w:right w:w="90" w:type="dxa"/>
            </w:tcMar>
            <w:vAlign w:val="center"/>
          </w:tcPr>
          <w:p w14:paraId="44D738C3" w14:textId="77777777" w:rsidR="00D81C6B" w:rsidRDefault="00D81C6B">
            <w:pPr>
              <w:spacing w:after="40"/>
              <w:jc w:val="left"/>
            </w:pPr>
          </w:p>
        </w:tc>
      </w:tr>
      <w:tr w:rsidR="00132EEC" w:rsidRPr="00C36DBA" w14:paraId="19BB535C" w14:textId="77777777">
        <w:trPr>
          <w:cantSplit/>
          <w:jc w:val="center"/>
        </w:trPr>
        <w:tc>
          <w:tcPr>
            <w:tcW w:w="576" w:type="dxa"/>
            <w:shd w:val="clear" w:color="auto" w:fill="F9FAFB"/>
            <w:tcMar>
              <w:top w:w="90" w:type="dxa"/>
              <w:left w:w="90" w:type="dxa"/>
              <w:bottom w:w="90" w:type="dxa"/>
              <w:right w:w="90" w:type="dxa"/>
            </w:tcMar>
            <w:vAlign w:val="center"/>
          </w:tcPr>
          <w:p w14:paraId="71ADA409" w14:textId="77777777" w:rsidR="00132EEC" w:rsidRPr="00C36DBA" w:rsidRDefault="00000000">
            <w:pPr>
              <w:spacing w:after="40"/>
              <w:jc w:val="left"/>
              <w:rPr>
                <w:color w:val="000000" w:themeColor="text1"/>
              </w:rPr>
            </w:pPr>
            <w:r w:rsidRPr="00C36DBA">
              <w:rPr>
                <w:sz w:val="20"/>
              </w:rPr>
              <w:t>4</w:t>
            </w:r>
          </w:p>
        </w:tc>
        <w:tc>
          <w:tcPr>
            <w:tcW w:w="2592" w:type="dxa"/>
            <w:shd w:val="clear" w:color="auto" w:fill="F9FAFB"/>
            <w:tcMar>
              <w:top w:w="90" w:type="dxa"/>
              <w:left w:w="90" w:type="dxa"/>
              <w:bottom w:w="90" w:type="dxa"/>
              <w:right w:w="90" w:type="dxa"/>
            </w:tcMar>
            <w:vAlign w:val="center"/>
          </w:tcPr>
          <w:p w14:paraId="2D7ADF16" w14:textId="77777777" w:rsidR="00D81C6B" w:rsidRDefault="00000000">
            <w:pPr>
              <w:spacing w:after="40"/>
              <w:jc w:val="left"/>
            </w:pPr>
            <w:r>
              <w:rPr>
                <w:sz w:val="20"/>
              </w:rPr>
              <w:t>FR-25: Thiết lập mức ưu tiên tiêu chí</w:t>
            </w:r>
          </w:p>
        </w:tc>
        <w:tc>
          <w:tcPr>
            <w:tcW w:w="1296" w:type="dxa"/>
            <w:shd w:val="clear" w:color="auto" w:fill="F9FAFB"/>
            <w:tcMar>
              <w:top w:w="90" w:type="dxa"/>
              <w:left w:w="90" w:type="dxa"/>
              <w:bottom w:w="90" w:type="dxa"/>
              <w:right w:w="90" w:type="dxa"/>
            </w:tcMar>
            <w:vAlign w:val="center"/>
          </w:tcPr>
          <w:p w14:paraId="5DCD2588" w14:textId="77777777" w:rsidR="00132EEC" w:rsidRPr="00C36DBA" w:rsidRDefault="00000000">
            <w:pPr>
              <w:spacing w:after="40"/>
              <w:jc w:val="left"/>
              <w:rPr>
                <w:color w:val="000000" w:themeColor="text1"/>
              </w:rPr>
            </w:pPr>
            <w:r w:rsidRPr="00C36DBA">
              <w:rPr>
                <w:sz w:val="20"/>
              </w:rPr>
              <w:t>Lưu Trữ</w:t>
            </w:r>
          </w:p>
        </w:tc>
        <w:tc>
          <w:tcPr>
            <w:tcW w:w="2880" w:type="dxa"/>
            <w:shd w:val="clear" w:color="auto" w:fill="F9FAFB"/>
            <w:tcMar>
              <w:top w:w="90" w:type="dxa"/>
              <w:left w:w="90" w:type="dxa"/>
              <w:bottom w:w="90" w:type="dxa"/>
              <w:right w:w="90" w:type="dxa"/>
            </w:tcMar>
            <w:vAlign w:val="center"/>
          </w:tcPr>
          <w:p w14:paraId="2225CABE" w14:textId="77777777" w:rsidR="00132EEC" w:rsidRPr="00C36DBA" w:rsidRDefault="00000000">
            <w:pPr>
              <w:spacing w:after="40"/>
              <w:jc w:val="left"/>
              <w:rPr>
                <w:color w:val="000000" w:themeColor="text1"/>
              </w:rPr>
            </w:pPr>
            <w:r w:rsidRPr="00C36DBA">
              <w:rPr>
                <w:sz w:val="20"/>
              </w:rPr>
              <w:t>Gán trọng số (weights) cho từng tiêu chí mềm</w:t>
            </w:r>
          </w:p>
        </w:tc>
        <w:tc>
          <w:tcPr>
            <w:tcW w:w="1296" w:type="dxa"/>
            <w:shd w:val="clear" w:color="auto" w:fill="F9FAFB"/>
            <w:tcMar>
              <w:top w:w="90" w:type="dxa"/>
              <w:left w:w="90" w:type="dxa"/>
              <w:bottom w:w="90" w:type="dxa"/>
              <w:right w:w="90" w:type="dxa"/>
            </w:tcMar>
            <w:vAlign w:val="center"/>
          </w:tcPr>
          <w:p w14:paraId="1EDFA9ED" w14:textId="77777777" w:rsidR="00132EEC" w:rsidRPr="00C36DBA" w:rsidRDefault="00000000">
            <w:pPr>
              <w:spacing w:after="40"/>
              <w:jc w:val="left"/>
              <w:rPr>
                <w:color w:val="000000" w:themeColor="text1"/>
              </w:rPr>
            </w:pPr>
            <w:r w:rsidRPr="00C36DBA">
              <w:rPr>
                <w:sz w:val="20"/>
              </w:rPr>
              <w:t>QLTC_BM1</w:t>
            </w:r>
          </w:p>
        </w:tc>
        <w:tc>
          <w:tcPr>
            <w:tcW w:w="720" w:type="dxa"/>
            <w:shd w:val="clear" w:color="auto" w:fill="F9FAFB"/>
            <w:tcMar>
              <w:top w:w="90" w:type="dxa"/>
              <w:left w:w="90" w:type="dxa"/>
              <w:bottom w:w="90" w:type="dxa"/>
              <w:right w:w="90" w:type="dxa"/>
            </w:tcMar>
            <w:vAlign w:val="center"/>
          </w:tcPr>
          <w:p w14:paraId="0586A6D8" w14:textId="77777777" w:rsidR="00D81C6B" w:rsidRDefault="00D81C6B">
            <w:pPr>
              <w:spacing w:after="40"/>
              <w:jc w:val="left"/>
            </w:pPr>
          </w:p>
        </w:tc>
      </w:tr>
      <w:tr w:rsidR="00132EEC" w:rsidRPr="00C36DBA" w14:paraId="2FE7A938" w14:textId="77777777">
        <w:trPr>
          <w:cantSplit/>
          <w:jc w:val="center"/>
        </w:trPr>
        <w:tc>
          <w:tcPr>
            <w:tcW w:w="576" w:type="dxa"/>
            <w:shd w:val="clear" w:color="auto" w:fill="FFFFFF"/>
            <w:tcMar>
              <w:top w:w="90" w:type="dxa"/>
              <w:left w:w="90" w:type="dxa"/>
              <w:bottom w:w="90" w:type="dxa"/>
              <w:right w:w="90" w:type="dxa"/>
            </w:tcMar>
            <w:vAlign w:val="center"/>
          </w:tcPr>
          <w:p w14:paraId="4279AE50" w14:textId="77777777" w:rsidR="00132EEC" w:rsidRPr="00C36DBA" w:rsidRDefault="00000000">
            <w:pPr>
              <w:spacing w:after="40"/>
              <w:jc w:val="left"/>
              <w:rPr>
                <w:color w:val="000000" w:themeColor="text1"/>
              </w:rPr>
            </w:pPr>
            <w:r w:rsidRPr="00C36DBA">
              <w:rPr>
                <w:sz w:val="20"/>
              </w:rPr>
              <w:t>5</w:t>
            </w:r>
          </w:p>
        </w:tc>
        <w:tc>
          <w:tcPr>
            <w:tcW w:w="2592" w:type="dxa"/>
            <w:shd w:val="clear" w:color="auto" w:fill="FFFFFF"/>
            <w:tcMar>
              <w:top w:w="90" w:type="dxa"/>
              <w:left w:w="90" w:type="dxa"/>
              <w:bottom w:w="90" w:type="dxa"/>
              <w:right w:w="90" w:type="dxa"/>
            </w:tcMar>
            <w:vAlign w:val="center"/>
          </w:tcPr>
          <w:p w14:paraId="51210E40" w14:textId="77777777" w:rsidR="00D81C6B" w:rsidRDefault="00000000">
            <w:pPr>
              <w:spacing w:after="40"/>
              <w:jc w:val="left"/>
            </w:pPr>
            <w:r>
              <w:rPr>
                <w:sz w:val="20"/>
              </w:rPr>
              <w:t>FR-42: Khai báo thời gian &amp; hạn ở</w:t>
            </w:r>
          </w:p>
        </w:tc>
        <w:tc>
          <w:tcPr>
            <w:tcW w:w="1296" w:type="dxa"/>
            <w:shd w:val="clear" w:color="auto" w:fill="FFFFFF"/>
            <w:tcMar>
              <w:top w:w="90" w:type="dxa"/>
              <w:left w:w="90" w:type="dxa"/>
              <w:bottom w:w="90" w:type="dxa"/>
              <w:right w:w="90" w:type="dxa"/>
            </w:tcMar>
            <w:vAlign w:val="center"/>
          </w:tcPr>
          <w:p w14:paraId="7C2C8942" w14:textId="77777777" w:rsidR="00132EEC" w:rsidRPr="00C36DBA" w:rsidRDefault="00000000">
            <w:pPr>
              <w:spacing w:after="40"/>
              <w:jc w:val="left"/>
              <w:rPr>
                <w:color w:val="000000" w:themeColor="text1"/>
              </w:rPr>
            </w:pPr>
            <w:r w:rsidRPr="00C36DBA">
              <w:rPr>
                <w:sz w:val="20"/>
              </w:rPr>
              <w:t>Lưu Trữ</w:t>
            </w:r>
          </w:p>
        </w:tc>
        <w:tc>
          <w:tcPr>
            <w:tcW w:w="2880" w:type="dxa"/>
            <w:shd w:val="clear" w:color="auto" w:fill="FFFFFF"/>
            <w:tcMar>
              <w:top w:w="90" w:type="dxa"/>
              <w:left w:w="90" w:type="dxa"/>
              <w:bottom w:w="90" w:type="dxa"/>
              <w:right w:w="90" w:type="dxa"/>
            </w:tcMar>
            <w:vAlign w:val="center"/>
          </w:tcPr>
          <w:p w14:paraId="539AAB47" w14:textId="77777777" w:rsidR="00132EEC" w:rsidRPr="00C36DBA" w:rsidRDefault="00000000">
            <w:pPr>
              <w:spacing w:after="40"/>
              <w:jc w:val="left"/>
              <w:rPr>
                <w:color w:val="000000" w:themeColor="text1"/>
              </w:rPr>
            </w:pPr>
            <w:r w:rsidRPr="00C36DBA">
              <w:rPr>
                <w:sz w:val="20"/>
              </w:rPr>
              <w:t>Khoảng ngày có thể dọn vào, thời hạn thuê tối thiểu</w:t>
            </w:r>
          </w:p>
        </w:tc>
        <w:tc>
          <w:tcPr>
            <w:tcW w:w="1296" w:type="dxa"/>
            <w:shd w:val="clear" w:color="auto" w:fill="FFFFFF"/>
            <w:tcMar>
              <w:top w:w="90" w:type="dxa"/>
              <w:left w:w="90" w:type="dxa"/>
              <w:bottom w:w="90" w:type="dxa"/>
              <w:right w:w="90" w:type="dxa"/>
            </w:tcMar>
            <w:vAlign w:val="center"/>
          </w:tcPr>
          <w:p w14:paraId="6FA997D6" w14:textId="77777777" w:rsidR="00132EEC" w:rsidRPr="00C36DBA" w:rsidRDefault="00000000">
            <w:pPr>
              <w:spacing w:after="40"/>
              <w:jc w:val="left"/>
              <w:rPr>
                <w:color w:val="000000" w:themeColor="text1"/>
              </w:rPr>
            </w:pPr>
            <w:r w:rsidRPr="00C36DBA">
              <w:rPr>
                <w:sz w:val="20"/>
              </w:rPr>
              <w:t>QLTC_BM1</w:t>
            </w:r>
          </w:p>
        </w:tc>
        <w:tc>
          <w:tcPr>
            <w:tcW w:w="720" w:type="dxa"/>
            <w:shd w:val="clear" w:color="auto" w:fill="FFFFFF"/>
            <w:tcMar>
              <w:top w:w="90" w:type="dxa"/>
              <w:left w:w="90" w:type="dxa"/>
              <w:bottom w:w="90" w:type="dxa"/>
              <w:right w:w="90" w:type="dxa"/>
            </w:tcMar>
            <w:vAlign w:val="center"/>
          </w:tcPr>
          <w:p w14:paraId="5832CCCD" w14:textId="77777777" w:rsidR="00D81C6B" w:rsidRDefault="00D81C6B">
            <w:pPr>
              <w:spacing w:after="40"/>
              <w:jc w:val="left"/>
            </w:pPr>
          </w:p>
        </w:tc>
      </w:tr>
    </w:tbl>
    <w:p w14:paraId="65538D87" w14:textId="77777777" w:rsidR="00132EEC" w:rsidRPr="00C36DBA" w:rsidRDefault="00132EEC">
      <w:pPr>
        <w:spacing w:after="80"/>
        <w:ind w:firstLine="567"/>
        <w:rPr>
          <w:color w:val="000000" w:themeColor="text1"/>
        </w:rPr>
      </w:pPr>
    </w:p>
    <w:p w14:paraId="5169591F" w14:textId="77777777" w:rsidR="00132EEC" w:rsidRPr="00C36DBA" w:rsidRDefault="00000000">
      <w:pPr>
        <w:pStyle w:val="Heading4"/>
        <w:spacing w:before="160" w:after="40"/>
      </w:pPr>
      <w:r>
        <w:t>1.2.2.3. Bộ phận: Tìm kiếm, Khám phá &amp; So sánh hồ sơ (Mã số: QLSS)</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575"/>
        <w:gridCol w:w="2553"/>
        <w:gridCol w:w="1283"/>
        <w:gridCol w:w="2842"/>
        <w:gridCol w:w="1282"/>
        <w:gridCol w:w="716"/>
      </w:tblGrid>
      <w:tr w:rsidR="00132EEC" w:rsidRPr="00C36DBA" w14:paraId="24CBA16A" w14:textId="77777777" w:rsidTr="00C36DBA">
        <w:trPr>
          <w:cantSplit/>
          <w:tblHeader/>
          <w:jc w:val="center"/>
        </w:trPr>
        <w:tc>
          <w:tcPr>
            <w:tcW w:w="576" w:type="dxa"/>
            <w:shd w:val="clear" w:color="auto" w:fill="D9EAF7"/>
            <w:tcMar>
              <w:top w:w="90" w:type="dxa"/>
              <w:left w:w="90" w:type="dxa"/>
              <w:bottom w:w="90" w:type="dxa"/>
              <w:right w:w="90" w:type="dxa"/>
            </w:tcMar>
            <w:vAlign w:val="center"/>
          </w:tcPr>
          <w:p w14:paraId="518CD560" w14:textId="77777777" w:rsidR="00132EEC" w:rsidRPr="00C36DBA" w:rsidRDefault="00000000">
            <w:pPr>
              <w:spacing w:after="40"/>
              <w:jc w:val="center"/>
              <w:rPr>
                <w:color w:val="000000" w:themeColor="text1"/>
              </w:rPr>
            </w:pPr>
            <w:r w:rsidRPr="00C36DBA">
              <w:rPr>
                <w:b/>
                <w:sz w:val="20"/>
              </w:rPr>
              <w:t>STT</w:t>
            </w:r>
          </w:p>
        </w:tc>
        <w:tc>
          <w:tcPr>
            <w:tcW w:w="2592" w:type="dxa"/>
            <w:shd w:val="clear" w:color="auto" w:fill="D9EAF7"/>
            <w:tcMar>
              <w:top w:w="90" w:type="dxa"/>
              <w:left w:w="90" w:type="dxa"/>
              <w:bottom w:w="90" w:type="dxa"/>
              <w:right w:w="90" w:type="dxa"/>
            </w:tcMar>
            <w:vAlign w:val="center"/>
          </w:tcPr>
          <w:p w14:paraId="22E298EC" w14:textId="77777777" w:rsidR="00132EEC" w:rsidRPr="00C36DBA" w:rsidRDefault="00000000">
            <w:pPr>
              <w:spacing w:after="40"/>
              <w:jc w:val="center"/>
              <w:rPr>
                <w:color w:val="000000" w:themeColor="text1"/>
              </w:rPr>
            </w:pPr>
            <w:r w:rsidRPr="00C36DBA">
              <w:rPr>
                <w:b/>
                <w:sz w:val="20"/>
              </w:rPr>
              <w:t>Công Việc</w:t>
            </w:r>
          </w:p>
        </w:tc>
        <w:tc>
          <w:tcPr>
            <w:tcW w:w="1296" w:type="dxa"/>
            <w:shd w:val="clear" w:color="auto" w:fill="D9EAF7"/>
            <w:tcMar>
              <w:top w:w="90" w:type="dxa"/>
              <w:left w:w="90" w:type="dxa"/>
              <w:bottom w:w="90" w:type="dxa"/>
              <w:right w:w="90" w:type="dxa"/>
            </w:tcMar>
            <w:vAlign w:val="center"/>
          </w:tcPr>
          <w:p w14:paraId="6A114F6D" w14:textId="77777777" w:rsidR="00132EEC" w:rsidRPr="00C36DBA" w:rsidRDefault="00000000">
            <w:pPr>
              <w:spacing w:after="40"/>
              <w:jc w:val="center"/>
              <w:rPr>
                <w:color w:val="000000" w:themeColor="text1"/>
              </w:rPr>
            </w:pPr>
            <w:r w:rsidRPr="00C36DBA">
              <w:rPr>
                <w:b/>
                <w:sz w:val="20"/>
              </w:rPr>
              <w:t>Loại Công Việc</w:t>
            </w:r>
          </w:p>
        </w:tc>
        <w:tc>
          <w:tcPr>
            <w:tcW w:w="2880" w:type="dxa"/>
            <w:shd w:val="clear" w:color="auto" w:fill="D9EAF7"/>
            <w:tcMar>
              <w:top w:w="90" w:type="dxa"/>
              <w:left w:w="90" w:type="dxa"/>
              <w:bottom w:w="90" w:type="dxa"/>
              <w:right w:w="90" w:type="dxa"/>
            </w:tcMar>
            <w:vAlign w:val="center"/>
          </w:tcPr>
          <w:p w14:paraId="3521038E" w14:textId="77777777" w:rsidR="00132EEC" w:rsidRPr="00C36DBA" w:rsidRDefault="00000000">
            <w:pPr>
              <w:spacing w:after="40"/>
              <w:jc w:val="center"/>
              <w:rPr>
                <w:color w:val="000000" w:themeColor="text1"/>
              </w:rPr>
            </w:pPr>
            <w:r w:rsidRPr="00C36DBA">
              <w:rPr>
                <w:b/>
                <w:sz w:val="20"/>
              </w:rPr>
              <w:t>Quy Định / Công Thức Liên Quan</w:t>
            </w:r>
          </w:p>
        </w:tc>
        <w:tc>
          <w:tcPr>
            <w:tcW w:w="1296" w:type="dxa"/>
            <w:shd w:val="clear" w:color="auto" w:fill="D9EAF7"/>
            <w:tcMar>
              <w:top w:w="90" w:type="dxa"/>
              <w:left w:w="90" w:type="dxa"/>
              <w:bottom w:w="90" w:type="dxa"/>
              <w:right w:w="90" w:type="dxa"/>
            </w:tcMar>
            <w:vAlign w:val="center"/>
          </w:tcPr>
          <w:p w14:paraId="4E923B32" w14:textId="77777777" w:rsidR="00132EEC" w:rsidRPr="00C36DBA" w:rsidRDefault="00000000">
            <w:pPr>
              <w:spacing w:after="40"/>
              <w:jc w:val="center"/>
              <w:rPr>
                <w:color w:val="000000" w:themeColor="text1"/>
              </w:rPr>
            </w:pPr>
            <w:r w:rsidRPr="00C36DBA">
              <w:rPr>
                <w:b/>
                <w:sz w:val="20"/>
              </w:rPr>
              <w:t>Biểu Mẫu</w:t>
            </w:r>
          </w:p>
        </w:tc>
        <w:tc>
          <w:tcPr>
            <w:tcW w:w="720" w:type="dxa"/>
            <w:shd w:val="clear" w:color="auto" w:fill="D9EAF7"/>
            <w:tcMar>
              <w:top w:w="90" w:type="dxa"/>
              <w:left w:w="90" w:type="dxa"/>
              <w:bottom w:w="90" w:type="dxa"/>
              <w:right w:w="90" w:type="dxa"/>
            </w:tcMar>
            <w:vAlign w:val="center"/>
          </w:tcPr>
          <w:p w14:paraId="5AF5DA7C" w14:textId="77777777" w:rsidR="00D81C6B" w:rsidRDefault="00000000">
            <w:pPr>
              <w:spacing w:after="40"/>
              <w:jc w:val="center"/>
            </w:pPr>
            <w:r>
              <w:rPr>
                <w:b/>
                <w:sz w:val="20"/>
              </w:rPr>
              <w:t>Ghi chú</w:t>
            </w:r>
          </w:p>
        </w:tc>
      </w:tr>
      <w:tr w:rsidR="00132EEC" w:rsidRPr="00C36DBA" w14:paraId="6BC4FB6B" w14:textId="77777777">
        <w:trPr>
          <w:cantSplit/>
          <w:jc w:val="center"/>
        </w:trPr>
        <w:tc>
          <w:tcPr>
            <w:tcW w:w="576" w:type="dxa"/>
            <w:shd w:val="clear" w:color="auto" w:fill="FFFFFF"/>
            <w:tcMar>
              <w:top w:w="90" w:type="dxa"/>
              <w:left w:w="90" w:type="dxa"/>
              <w:bottom w:w="90" w:type="dxa"/>
              <w:right w:w="90" w:type="dxa"/>
            </w:tcMar>
            <w:vAlign w:val="center"/>
          </w:tcPr>
          <w:p w14:paraId="32FC153C" w14:textId="77777777" w:rsidR="00132EEC" w:rsidRPr="00C36DBA" w:rsidRDefault="00000000">
            <w:pPr>
              <w:spacing w:after="40"/>
              <w:jc w:val="left"/>
              <w:rPr>
                <w:color w:val="000000" w:themeColor="text1"/>
              </w:rPr>
            </w:pPr>
            <w:r w:rsidRPr="00C36DBA">
              <w:rPr>
                <w:sz w:val="20"/>
              </w:rPr>
              <w:t>1</w:t>
            </w:r>
          </w:p>
        </w:tc>
        <w:tc>
          <w:tcPr>
            <w:tcW w:w="2592" w:type="dxa"/>
            <w:shd w:val="clear" w:color="auto" w:fill="FFFFFF"/>
            <w:tcMar>
              <w:top w:w="90" w:type="dxa"/>
              <w:left w:w="90" w:type="dxa"/>
              <w:bottom w:w="90" w:type="dxa"/>
              <w:right w:w="90" w:type="dxa"/>
            </w:tcMar>
            <w:vAlign w:val="center"/>
          </w:tcPr>
          <w:p w14:paraId="0BC75B58" w14:textId="77777777" w:rsidR="00D81C6B" w:rsidRDefault="00000000">
            <w:pPr>
              <w:spacing w:after="40"/>
              <w:jc w:val="left"/>
            </w:pPr>
            <w:r>
              <w:rPr>
                <w:sz w:val="20"/>
              </w:rPr>
              <w:t>FR-10: Tìm kiếm hồ sơ theo bộ lọc</w:t>
            </w:r>
          </w:p>
        </w:tc>
        <w:tc>
          <w:tcPr>
            <w:tcW w:w="1296" w:type="dxa"/>
            <w:shd w:val="clear" w:color="auto" w:fill="FFFFFF"/>
            <w:tcMar>
              <w:top w:w="90" w:type="dxa"/>
              <w:left w:w="90" w:type="dxa"/>
              <w:bottom w:w="90" w:type="dxa"/>
              <w:right w:w="90" w:type="dxa"/>
            </w:tcMar>
            <w:vAlign w:val="center"/>
          </w:tcPr>
          <w:p w14:paraId="7A07E973" w14:textId="77777777" w:rsidR="00132EEC" w:rsidRPr="00C36DBA" w:rsidRDefault="00000000">
            <w:pPr>
              <w:spacing w:after="40"/>
              <w:jc w:val="left"/>
              <w:rPr>
                <w:color w:val="000000" w:themeColor="text1"/>
              </w:rPr>
            </w:pPr>
            <w:r w:rsidRPr="00C36DBA">
              <w:rPr>
                <w:sz w:val="20"/>
              </w:rPr>
              <w:t>Tra Cứu</w:t>
            </w:r>
          </w:p>
        </w:tc>
        <w:tc>
          <w:tcPr>
            <w:tcW w:w="2880" w:type="dxa"/>
            <w:shd w:val="clear" w:color="auto" w:fill="FFFFFF"/>
            <w:tcMar>
              <w:top w:w="90" w:type="dxa"/>
              <w:left w:w="90" w:type="dxa"/>
              <w:bottom w:w="90" w:type="dxa"/>
              <w:right w:w="90" w:type="dxa"/>
            </w:tcMar>
            <w:vAlign w:val="center"/>
          </w:tcPr>
          <w:p w14:paraId="1C93E09C" w14:textId="77777777" w:rsidR="00132EEC" w:rsidRPr="00C36DBA" w:rsidRDefault="00000000">
            <w:pPr>
              <w:spacing w:after="40"/>
              <w:jc w:val="left"/>
              <w:rPr>
                <w:color w:val="000000" w:themeColor="text1"/>
              </w:rPr>
            </w:pPr>
            <w:r w:rsidRPr="00C36DBA">
              <w:rPr>
                <w:sz w:val="20"/>
              </w:rPr>
              <w:t>Lọc theo khoảng giá, quận, giới tính</w:t>
            </w:r>
          </w:p>
        </w:tc>
        <w:tc>
          <w:tcPr>
            <w:tcW w:w="1296" w:type="dxa"/>
            <w:shd w:val="clear" w:color="auto" w:fill="FFFFFF"/>
            <w:tcMar>
              <w:top w:w="90" w:type="dxa"/>
              <w:left w:w="90" w:type="dxa"/>
              <w:bottom w:w="90" w:type="dxa"/>
              <w:right w:w="90" w:type="dxa"/>
            </w:tcMar>
            <w:vAlign w:val="center"/>
          </w:tcPr>
          <w:p w14:paraId="701C6FA6" w14:textId="77777777" w:rsidR="00132EEC" w:rsidRPr="00C36DBA" w:rsidRDefault="00000000">
            <w:pPr>
              <w:spacing w:after="40"/>
              <w:jc w:val="left"/>
              <w:rPr>
                <w:color w:val="000000" w:themeColor="text1"/>
              </w:rPr>
            </w:pPr>
            <w:r w:rsidRPr="00C36DBA">
              <w:rPr>
                <w:sz w:val="20"/>
              </w:rPr>
              <w:t>—</w:t>
            </w:r>
          </w:p>
        </w:tc>
        <w:tc>
          <w:tcPr>
            <w:tcW w:w="720" w:type="dxa"/>
            <w:shd w:val="clear" w:color="auto" w:fill="FFFFFF"/>
            <w:tcMar>
              <w:top w:w="90" w:type="dxa"/>
              <w:left w:w="90" w:type="dxa"/>
              <w:bottom w:w="90" w:type="dxa"/>
              <w:right w:w="90" w:type="dxa"/>
            </w:tcMar>
            <w:vAlign w:val="center"/>
          </w:tcPr>
          <w:p w14:paraId="0DF42F3D" w14:textId="77777777" w:rsidR="00D81C6B" w:rsidRDefault="00D81C6B">
            <w:pPr>
              <w:spacing w:after="40"/>
              <w:jc w:val="left"/>
            </w:pPr>
          </w:p>
        </w:tc>
      </w:tr>
      <w:tr w:rsidR="00132EEC" w:rsidRPr="00C36DBA" w14:paraId="272745AE" w14:textId="77777777">
        <w:trPr>
          <w:cantSplit/>
          <w:jc w:val="center"/>
        </w:trPr>
        <w:tc>
          <w:tcPr>
            <w:tcW w:w="576" w:type="dxa"/>
            <w:shd w:val="clear" w:color="auto" w:fill="F9FAFB"/>
            <w:tcMar>
              <w:top w:w="90" w:type="dxa"/>
              <w:left w:w="90" w:type="dxa"/>
              <w:bottom w:w="90" w:type="dxa"/>
              <w:right w:w="90" w:type="dxa"/>
            </w:tcMar>
            <w:vAlign w:val="center"/>
          </w:tcPr>
          <w:p w14:paraId="7EEE23EA" w14:textId="77777777" w:rsidR="00132EEC" w:rsidRPr="00C36DBA" w:rsidRDefault="00000000">
            <w:pPr>
              <w:spacing w:after="40"/>
              <w:jc w:val="left"/>
              <w:rPr>
                <w:color w:val="000000" w:themeColor="text1"/>
              </w:rPr>
            </w:pPr>
            <w:r w:rsidRPr="00C36DBA">
              <w:rPr>
                <w:sz w:val="20"/>
              </w:rPr>
              <w:t>2</w:t>
            </w:r>
          </w:p>
        </w:tc>
        <w:tc>
          <w:tcPr>
            <w:tcW w:w="2592" w:type="dxa"/>
            <w:shd w:val="clear" w:color="auto" w:fill="F9FAFB"/>
            <w:tcMar>
              <w:top w:w="90" w:type="dxa"/>
              <w:left w:w="90" w:type="dxa"/>
              <w:bottom w:w="90" w:type="dxa"/>
              <w:right w:w="90" w:type="dxa"/>
            </w:tcMar>
            <w:vAlign w:val="center"/>
          </w:tcPr>
          <w:p w14:paraId="10E4C584" w14:textId="77777777" w:rsidR="00D81C6B" w:rsidRDefault="00000000">
            <w:pPr>
              <w:spacing w:after="40"/>
              <w:jc w:val="left"/>
            </w:pPr>
            <w:r>
              <w:rPr>
                <w:sz w:val="20"/>
              </w:rPr>
              <w:t>FR-11: Xem danh sách ứng viên gợi ý</w:t>
            </w:r>
          </w:p>
        </w:tc>
        <w:tc>
          <w:tcPr>
            <w:tcW w:w="1296" w:type="dxa"/>
            <w:shd w:val="clear" w:color="auto" w:fill="F9FAFB"/>
            <w:tcMar>
              <w:top w:w="90" w:type="dxa"/>
              <w:left w:w="90" w:type="dxa"/>
              <w:bottom w:w="90" w:type="dxa"/>
              <w:right w:w="90" w:type="dxa"/>
            </w:tcMar>
            <w:vAlign w:val="center"/>
          </w:tcPr>
          <w:p w14:paraId="337A1605" w14:textId="77777777" w:rsidR="00132EEC" w:rsidRPr="00C36DBA" w:rsidRDefault="00000000">
            <w:pPr>
              <w:spacing w:after="40"/>
              <w:jc w:val="left"/>
              <w:rPr>
                <w:color w:val="000000" w:themeColor="text1"/>
              </w:rPr>
            </w:pPr>
            <w:r w:rsidRPr="00C36DBA">
              <w:rPr>
                <w:sz w:val="20"/>
              </w:rPr>
              <w:t>Kết Xuất</w:t>
            </w:r>
          </w:p>
        </w:tc>
        <w:tc>
          <w:tcPr>
            <w:tcW w:w="2880" w:type="dxa"/>
            <w:shd w:val="clear" w:color="auto" w:fill="F9FAFB"/>
            <w:tcMar>
              <w:top w:w="90" w:type="dxa"/>
              <w:left w:w="90" w:type="dxa"/>
              <w:bottom w:w="90" w:type="dxa"/>
              <w:right w:w="90" w:type="dxa"/>
            </w:tcMar>
            <w:vAlign w:val="center"/>
          </w:tcPr>
          <w:p w14:paraId="6DAB9914" w14:textId="77777777" w:rsidR="00132EEC" w:rsidRPr="00C36DBA" w:rsidRDefault="00000000">
            <w:pPr>
              <w:spacing w:after="40"/>
              <w:jc w:val="left"/>
              <w:rPr>
                <w:color w:val="000000" w:themeColor="text1"/>
              </w:rPr>
            </w:pPr>
            <w:r w:rsidRPr="00C36DBA">
              <w:rPr>
                <w:sz w:val="20"/>
              </w:rPr>
              <w:t>Xếp danh sách theo điểm Matching giảm dần</w:t>
            </w:r>
          </w:p>
        </w:tc>
        <w:tc>
          <w:tcPr>
            <w:tcW w:w="1296" w:type="dxa"/>
            <w:shd w:val="clear" w:color="auto" w:fill="F9FAFB"/>
            <w:tcMar>
              <w:top w:w="90" w:type="dxa"/>
              <w:left w:w="90" w:type="dxa"/>
              <w:bottom w:w="90" w:type="dxa"/>
              <w:right w:w="90" w:type="dxa"/>
            </w:tcMar>
            <w:vAlign w:val="center"/>
          </w:tcPr>
          <w:p w14:paraId="6B1C773E" w14:textId="77777777" w:rsidR="00132EEC" w:rsidRPr="00C36DBA" w:rsidRDefault="00000000">
            <w:pPr>
              <w:spacing w:after="40"/>
              <w:jc w:val="left"/>
              <w:rPr>
                <w:color w:val="000000" w:themeColor="text1"/>
              </w:rPr>
            </w:pPr>
            <w:r w:rsidRPr="00C36DBA">
              <w:rPr>
                <w:sz w:val="20"/>
              </w:rPr>
              <w:t>—</w:t>
            </w:r>
          </w:p>
        </w:tc>
        <w:tc>
          <w:tcPr>
            <w:tcW w:w="720" w:type="dxa"/>
            <w:shd w:val="clear" w:color="auto" w:fill="F9FAFB"/>
            <w:tcMar>
              <w:top w:w="90" w:type="dxa"/>
              <w:left w:w="90" w:type="dxa"/>
              <w:bottom w:w="90" w:type="dxa"/>
              <w:right w:w="90" w:type="dxa"/>
            </w:tcMar>
            <w:vAlign w:val="center"/>
          </w:tcPr>
          <w:p w14:paraId="3E1783C7" w14:textId="77777777" w:rsidR="00D81C6B" w:rsidRDefault="00D81C6B">
            <w:pPr>
              <w:spacing w:after="40"/>
              <w:jc w:val="left"/>
            </w:pPr>
          </w:p>
        </w:tc>
      </w:tr>
      <w:tr w:rsidR="00132EEC" w:rsidRPr="00C36DBA" w14:paraId="2F8DC4FD" w14:textId="77777777">
        <w:trPr>
          <w:cantSplit/>
          <w:jc w:val="center"/>
        </w:trPr>
        <w:tc>
          <w:tcPr>
            <w:tcW w:w="576" w:type="dxa"/>
            <w:shd w:val="clear" w:color="auto" w:fill="FFFFFF"/>
            <w:tcMar>
              <w:top w:w="90" w:type="dxa"/>
              <w:left w:w="90" w:type="dxa"/>
              <w:bottom w:w="90" w:type="dxa"/>
              <w:right w:w="90" w:type="dxa"/>
            </w:tcMar>
            <w:vAlign w:val="center"/>
          </w:tcPr>
          <w:p w14:paraId="28A8FCA1" w14:textId="77777777" w:rsidR="00132EEC" w:rsidRPr="00C36DBA" w:rsidRDefault="00000000">
            <w:pPr>
              <w:spacing w:after="40"/>
              <w:jc w:val="left"/>
              <w:rPr>
                <w:color w:val="000000" w:themeColor="text1"/>
              </w:rPr>
            </w:pPr>
            <w:r w:rsidRPr="00C36DBA">
              <w:rPr>
                <w:sz w:val="20"/>
              </w:rPr>
              <w:t>3</w:t>
            </w:r>
          </w:p>
        </w:tc>
        <w:tc>
          <w:tcPr>
            <w:tcW w:w="2592" w:type="dxa"/>
            <w:shd w:val="clear" w:color="auto" w:fill="FFFFFF"/>
            <w:tcMar>
              <w:top w:w="90" w:type="dxa"/>
              <w:left w:w="90" w:type="dxa"/>
              <w:bottom w:w="90" w:type="dxa"/>
              <w:right w:w="90" w:type="dxa"/>
            </w:tcMar>
            <w:vAlign w:val="center"/>
          </w:tcPr>
          <w:p w14:paraId="75F06CD9" w14:textId="77777777" w:rsidR="00D81C6B" w:rsidRDefault="00000000">
            <w:pPr>
              <w:spacing w:after="40"/>
              <w:jc w:val="left"/>
            </w:pPr>
            <w:r>
              <w:rPr>
                <w:sz w:val="20"/>
              </w:rPr>
              <w:t>FR-26: Sắp xếp danh sách kết quả</w:t>
            </w:r>
          </w:p>
        </w:tc>
        <w:tc>
          <w:tcPr>
            <w:tcW w:w="1296" w:type="dxa"/>
            <w:shd w:val="clear" w:color="auto" w:fill="FFFFFF"/>
            <w:tcMar>
              <w:top w:w="90" w:type="dxa"/>
              <w:left w:w="90" w:type="dxa"/>
              <w:bottom w:w="90" w:type="dxa"/>
              <w:right w:w="90" w:type="dxa"/>
            </w:tcMar>
            <w:vAlign w:val="center"/>
          </w:tcPr>
          <w:p w14:paraId="238CC229" w14:textId="77777777" w:rsidR="00132EEC" w:rsidRPr="00C36DBA" w:rsidRDefault="00000000">
            <w:pPr>
              <w:spacing w:after="40"/>
              <w:jc w:val="left"/>
              <w:rPr>
                <w:color w:val="000000" w:themeColor="text1"/>
              </w:rPr>
            </w:pPr>
            <w:r w:rsidRPr="00C36DBA">
              <w:rPr>
                <w:sz w:val="20"/>
              </w:rPr>
              <w:t>Tra Cứu</w:t>
            </w:r>
          </w:p>
        </w:tc>
        <w:tc>
          <w:tcPr>
            <w:tcW w:w="2880" w:type="dxa"/>
            <w:shd w:val="clear" w:color="auto" w:fill="FFFFFF"/>
            <w:tcMar>
              <w:top w:w="90" w:type="dxa"/>
              <w:left w:w="90" w:type="dxa"/>
              <w:bottom w:w="90" w:type="dxa"/>
              <w:right w:w="90" w:type="dxa"/>
            </w:tcMar>
            <w:vAlign w:val="center"/>
          </w:tcPr>
          <w:p w14:paraId="6A016626" w14:textId="77777777" w:rsidR="00132EEC" w:rsidRPr="00C36DBA" w:rsidRDefault="00000000">
            <w:pPr>
              <w:spacing w:after="40"/>
              <w:jc w:val="left"/>
              <w:rPr>
                <w:color w:val="000000" w:themeColor="text1"/>
              </w:rPr>
            </w:pPr>
            <w:r w:rsidRPr="00C36DBA">
              <w:rPr>
                <w:sz w:val="20"/>
              </w:rPr>
              <w:t>Sắp xếp theo độ tương thích, giá, khoảng cách</w:t>
            </w:r>
          </w:p>
        </w:tc>
        <w:tc>
          <w:tcPr>
            <w:tcW w:w="1296" w:type="dxa"/>
            <w:shd w:val="clear" w:color="auto" w:fill="FFFFFF"/>
            <w:tcMar>
              <w:top w:w="90" w:type="dxa"/>
              <w:left w:w="90" w:type="dxa"/>
              <w:bottom w:w="90" w:type="dxa"/>
              <w:right w:w="90" w:type="dxa"/>
            </w:tcMar>
            <w:vAlign w:val="center"/>
          </w:tcPr>
          <w:p w14:paraId="52B8B60A" w14:textId="77777777" w:rsidR="00132EEC" w:rsidRPr="00C36DBA" w:rsidRDefault="00000000">
            <w:pPr>
              <w:spacing w:after="40"/>
              <w:jc w:val="left"/>
              <w:rPr>
                <w:color w:val="000000" w:themeColor="text1"/>
              </w:rPr>
            </w:pPr>
            <w:r w:rsidRPr="00C36DBA">
              <w:rPr>
                <w:sz w:val="20"/>
              </w:rPr>
              <w:t>—</w:t>
            </w:r>
          </w:p>
        </w:tc>
        <w:tc>
          <w:tcPr>
            <w:tcW w:w="720" w:type="dxa"/>
            <w:shd w:val="clear" w:color="auto" w:fill="FFFFFF"/>
            <w:tcMar>
              <w:top w:w="90" w:type="dxa"/>
              <w:left w:w="90" w:type="dxa"/>
              <w:bottom w:w="90" w:type="dxa"/>
              <w:right w:w="90" w:type="dxa"/>
            </w:tcMar>
            <w:vAlign w:val="center"/>
          </w:tcPr>
          <w:p w14:paraId="132C8F9A" w14:textId="77777777" w:rsidR="00D81C6B" w:rsidRDefault="00D81C6B">
            <w:pPr>
              <w:spacing w:after="40"/>
              <w:jc w:val="left"/>
            </w:pPr>
          </w:p>
        </w:tc>
      </w:tr>
      <w:tr w:rsidR="00132EEC" w:rsidRPr="00C36DBA" w14:paraId="63FBB929" w14:textId="77777777">
        <w:trPr>
          <w:cantSplit/>
          <w:jc w:val="center"/>
        </w:trPr>
        <w:tc>
          <w:tcPr>
            <w:tcW w:w="576" w:type="dxa"/>
            <w:shd w:val="clear" w:color="auto" w:fill="F9FAFB"/>
            <w:tcMar>
              <w:top w:w="90" w:type="dxa"/>
              <w:left w:w="90" w:type="dxa"/>
              <w:bottom w:w="90" w:type="dxa"/>
              <w:right w:w="90" w:type="dxa"/>
            </w:tcMar>
            <w:vAlign w:val="center"/>
          </w:tcPr>
          <w:p w14:paraId="6CCAE0AB" w14:textId="77777777" w:rsidR="00132EEC" w:rsidRPr="00C36DBA" w:rsidRDefault="00000000">
            <w:pPr>
              <w:spacing w:after="40"/>
              <w:jc w:val="left"/>
              <w:rPr>
                <w:color w:val="000000" w:themeColor="text1"/>
              </w:rPr>
            </w:pPr>
            <w:r w:rsidRPr="00C36DBA">
              <w:rPr>
                <w:sz w:val="20"/>
              </w:rPr>
              <w:t>4</w:t>
            </w:r>
          </w:p>
        </w:tc>
        <w:tc>
          <w:tcPr>
            <w:tcW w:w="2592" w:type="dxa"/>
            <w:shd w:val="clear" w:color="auto" w:fill="F9FAFB"/>
            <w:tcMar>
              <w:top w:w="90" w:type="dxa"/>
              <w:left w:w="90" w:type="dxa"/>
              <w:bottom w:w="90" w:type="dxa"/>
              <w:right w:w="90" w:type="dxa"/>
            </w:tcMar>
            <w:vAlign w:val="center"/>
          </w:tcPr>
          <w:p w14:paraId="3E19FA41" w14:textId="77777777" w:rsidR="00D81C6B" w:rsidRDefault="00000000">
            <w:pPr>
              <w:spacing w:after="40"/>
              <w:jc w:val="left"/>
            </w:pPr>
            <w:r>
              <w:rPr>
                <w:sz w:val="20"/>
              </w:rPr>
              <w:t>FR-27: Xem phân tích lý do tương thích</w:t>
            </w:r>
          </w:p>
        </w:tc>
        <w:tc>
          <w:tcPr>
            <w:tcW w:w="1296" w:type="dxa"/>
            <w:shd w:val="clear" w:color="auto" w:fill="F9FAFB"/>
            <w:tcMar>
              <w:top w:w="90" w:type="dxa"/>
              <w:left w:w="90" w:type="dxa"/>
              <w:bottom w:w="90" w:type="dxa"/>
              <w:right w:w="90" w:type="dxa"/>
            </w:tcMar>
            <w:vAlign w:val="center"/>
          </w:tcPr>
          <w:p w14:paraId="05A26C74" w14:textId="77777777" w:rsidR="00132EEC" w:rsidRPr="00C36DBA" w:rsidRDefault="00000000">
            <w:pPr>
              <w:spacing w:after="40"/>
              <w:jc w:val="left"/>
              <w:rPr>
                <w:color w:val="000000" w:themeColor="text1"/>
              </w:rPr>
            </w:pPr>
            <w:r w:rsidRPr="00C36DBA">
              <w:rPr>
                <w:sz w:val="20"/>
              </w:rPr>
              <w:t>Kết Xuất</w:t>
            </w:r>
          </w:p>
        </w:tc>
        <w:tc>
          <w:tcPr>
            <w:tcW w:w="2880" w:type="dxa"/>
            <w:shd w:val="clear" w:color="auto" w:fill="F9FAFB"/>
            <w:tcMar>
              <w:top w:w="90" w:type="dxa"/>
              <w:left w:w="90" w:type="dxa"/>
              <w:bottom w:w="90" w:type="dxa"/>
              <w:right w:w="90" w:type="dxa"/>
            </w:tcMar>
            <w:vAlign w:val="center"/>
          </w:tcPr>
          <w:p w14:paraId="432753A4" w14:textId="77777777" w:rsidR="00132EEC" w:rsidRPr="00C36DBA" w:rsidRDefault="00000000">
            <w:pPr>
              <w:spacing w:after="40"/>
              <w:jc w:val="left"/>
              <w:rPr>
                <w:color w:val="000000" w:themeColor="text1"/>
              </w:rPr>
            </w:pPr>
            <w:r w:rsidRPr="00C36DBA">
              <w:rPr>
                <w:sz w:val="20"/>
              </w:rPr>
              <w:t>Hiển thị chi tiết tiêu chí trùng khớp và sai lệch</w:t>
            </w:r>
          </w:p>
        </w:tc>
        <w:tc>
          <w:tcPr>
            <w:tcW w:w="1296" w:type="dxa"/>
            <w:shd w:val="clear" w:color="auto" w:fill="F9FAFB"/>
            <w:tcMar>
              <w:top w:w="90" w:type="dxa"/>
              <w:left w:w="90" w:type="dxa"/>
              <w:bottom w:w="90" w:type="dxa"/>
              <w:right w:w="90" w:type="dxa"/>
            </w:tcMar>
            <w:vAlign w:val="center"/>
          </w:tcPr>
          <w:p w14:paraId="56C08894" w14:textId="77777777" w:rsidR="00132EEC" w:rsidRPr="00C36DBA" w:rsidRDefault="00000000">
            <w:pPr>
              <w:spacing w:after="40"/>
              <w:jc w:val="left"/>
              <w:rPr>
                <w:color w:val="000000" w:themeColor="text1"/>
              </w:rPr>
            </w:pPr>
            <w:r w:rsidRPr="00C36DBA">
              <w:rPr>
                <w:sz w:val="20"/>
              </w:rPr>
              <w:t>—</w:t>
            </w:r>
          </w:p>
        </w:tc>
        <w:tc>
          <w:tcPr>
            <w:tcW w:w="720" w:type="dxa"/>
            <w:shd w:val="clear" w:color="auto" w:fill="F9FAFB"/>
            <w:tcMar>
              <w:top w:w="90" w:type="dxa"/>
              <w:left w:w="90" w:type="dxa"/>
              <w:bottom w:w="90" w:type="dxa"/>
              <w:right w:w="90" w:type="dxa"/>
            </w:tcMar>
            <w:vAlign w:val="center"/>
          </w:tcPr>
          <w:p w14:paraId="334472FA" w14:textId="77777777" w:rsidR="00D81C6B" w:rsidRDefault="00D81C6B">
            <w:pPr>
              <w:spacing w:after="40"/>
              <w:jc w:val="left"/>
            </w:pPr>
          </w:p>
        </w:tc>
      </w:tr>
      <w:tr w:rsidR="00132EEC" w:rsidRPr="00C36DBA" w14:paraId="32BD8BB3" w14:textId="77777777">
        <w:trPr>
          <w:cantSplit/>
          <w:jc w:val="center"/>
        </w:trPr>
        <w:tc>
          <w:tcPr>
            <w:tcW w:w="576" w:type="dxa"/>
            <w:shd w:val="clear" w:color="auto" w:fill="FFFFFF"/>
            <w:tcMar>
              <w:top w:w="90" w:type="dxa"/>
              <w:left w:w="90" w:type="dxa"/>
              <w:bottom w:w="90" w:type="dxa"/>
              <w:right w:w="90" w:type="dxa"/>
            </w:tcMar>
            <w:vAlign w:val="center"/>
          </w:tcPr>
          <w:p w14:paraId="4AFB39A7" w14:textId="77777777" w:rsidR="00132EEC" w:rsidRPr="00C36DBA" w:rsidRDefault="00000000">
            <w:pPr>
              <w:spacing w:after="40"/>
              <w:jc w:val="left"/>
              <w:rPr>
                <w:color w:val="000000" w:themeColor="text1"/>
              </w:rPr>
            </w:pPr>
            <w:r w:rsidRPr="00C36DBA">
              <w:rPr>
                <w:sz w:val="20"/>
              </w:rPr>
              <w:t>5</w:t>
            </w:r>
          </w:p>
        </w:tc>
        <w:tc>
          <w:tcPr>
            <w:tcW w:w="2592" w:type="dxa"/>
            <w:shd w:val="clear" w:color="auto" w:fill="FFFFFF"/>
            <w:tcMar>
              <w:top w:w="90" w:type="dxa"/>
              <w:left w:w="90" w:type="dxa"/>
              <w:bottom w:w="90" w:type="dxa"/>
              <w:right w:w="90" w:type="dxa"/>
            </w:tcMar>
            <w:vAlign w:val="center"/>
          </w:tcPr>
          <w:p w14:paraId="22DF9AC1" w14:textId="77777777" w:rsidR="00D81C6B" w:rsidRDefault="00000000">
            <w:pPr>
              <w:spacing w:after="40"/>
              <w:jc w:val="left"/>
            </w:pPr>
            <w:r>
              <w:rPr>
                <w:sz w:val="20"/>
              </w:rPr>
              <w:t>FR-39: Quản lý danh sách yêu thích</w:t>
            </w:r>
          </w:p>
        </w:tc>
        <w:tc>
          <w:tcPr>
            <w:tcW w:w="1296" w:type="dxa"/>
            <w:shd w:val="clear" w:color="auto" w:fill="FFFFFF"/>
            <w:tcMar>
              <w:top w:w="90" w:type="dxa"/>
              <w:left w:w="90" w:type="dxa"/>
              <w:bottom w:w="90" w:type="dxa"/>
              <w:right w:w="90" w:type="dxa"/>
            </w:tcMar>
            <w:vAlign w:val="center"/>
          </w:tcPr>
          <w:p w14:paraId="7740A4D8" w14:textId="77777777" w:rsidR="00132EEC" w:rsidRPr="00C36DBA" w:rsidRDefault="00000000">
            <w:pPr>
              <w:spacing w:after="40"/>
              <w:jc w:val="left"/>
              <w:rPr>
                <w:color w:val="000000" w:themeColor="text1"/>
              </w:rPr>
            </w:pPr>
            <w:r w:rsidRPr="00C36DBA">
              <w:rPr>
                <w:sz w:val="20"/>
              </w:rPr>
              <w:t>Lưu Trữ</w:t>
            </w:r>
          </w:p>
        </w:tc>
        <w:tc>
          <w:tcPr>
            <w:tcW w:w="2880" w:type="dxa"/>
            <w:shd w:val="clear" w:color="auto" w:fill="FFFFFF"/>
            <w:tcMar>
              <w:top w:w="90" w:type="dxa"/>
              <w:left w:w="90" w:type="dxa"/>
              <w:bottom w:w="90" w:type="dxa"/>
              <w:right w:w="90" w:type="dxa"/>
            </w:tcMar>
            <w:vAlign w:val="center"/>
          </w:tcPr>
          <w:p w14:paraId="0600DE4B" w14:textId="77777777" w:rsidR="00132EEC" w:rsidRPr="00C36DBA" w:rsidRDefault="00000000">
            <w:pPr>
              <w:spacing w:after="40"/>
              <w:jc w:val="left"/>
              <w:rPr>
                <w:color w:val="000000" w:themeColor="text1"/>
              </w:rPr>
            </w:pPr>
            <w:r w:rsidRPr="00C36DBA">
              <w:rPr>
                <w:sz w:val="20"/>
              </w:rPr>
              <w:t>Lưu bookmark hồ sơ bạn trọ hoặc phòng trọ quan tâm</w:t>
            </w:r>
          </w:p>
        </w:tc>
        <w:tc>
          <w:tcPr>
            <w:tcW w:w="1296" w:type="dxa"/>
            <w:shd w:val="clear" w:color="auto" w:fill="FFFFFF"/>
            <w:tcMar>
              <w:top w:w="90" w:type="dxa"/>
              <w:left w:w="90" w:type="dxa"/>
              <w:bottom w:w="90" w:type="dxa"/>
              <w:right w:w="90" w:type="dxa"/>
            </w:tcMar>
            <w:vAlign w:val="center"/>
          </w:tcPr>
          <w:p w14:paraId="6A5CA568" w14:textId="77777777" w:rsidR="00132EEC" w:rsidRPr="00C36DBA" w:rsidRDefault="00000000">
            <w:pPr>
              <w:spacing w:after="40"/>
              <w:jc w:val="left"/>
              <w:rPr>
                <w:color w:val="000000" w:themeColor="text1"/>
              </w:rPr>
            </w:pPr>
            <w:r w:rsidRPr="00C36DBA">
              <w:rPr>
                <w:sz w:val="20"/>
              </w:rPr>
              <w:t>—</w:t>
            </w:r>
          </w:p>
        </w:tc>
        <w:tc>
          <w:tcPr>
            <w:tcW w:w="720" w:type="dxa"/>
            <w:shd w:val="clear" w:color="auto" w:fill="FFFFFF"/>
            <w:tcMar>
              <w:top w:w="90" w:type="dxa"/>
              <w:left w:w="90" w:type="dxa"/>
              <w:bottom w:w="90" w:type="dxa"/>
              <w:right w:w="90" w:type="dxa"/>
            </w:tcMar>
            <w:vAlign w:val="center"/>
          </w:tcPr>
          <w:p w14:paraId="7F426F87" w14:textId="77777777" w:rsidR="00D81C6B" w:rsidRDefault="00D81C6B">
            <w:pPr>
              <w:spacing w:after="40"/>
              <w:jc w:val="left"/>
            </w:pPr>
          </w:p>
        </w:tc>
      </w:tr>
      <w:tr w:rsidR="00132EEC" w:rsidRPr="00C36DBA" w14:paraId="3BE21258" w14:textId="77777777">
        <w:trPr>
          <w:cantSplit/>
          <w:jc w:val="center"/>
        </w:trPr>
        <w:tc>
          <w:tcPr>
            <w:tcW w:w="576" w:type="dxa"/>
            <w:shd w:val="clear" w:color="auto" w:fill="F9FAFB"/>
            <w:tcMar>
              <w:top w:w="90" w:type="dxa"/>
              <w:left w:w="90" w:type="dxa"/>
              <w:bottom w:w="90" w:type="dxa"/>
              <w:right w:w="90" w:type="dxa"/>
            </w:tcMar>
            <w:vAlign w:val="center"/>
          </w:tcPr>
          <w:p w14:paraId="2CA51D08" w14:textId="77777777" w:rsidR="00132EEC" w:rsidRPr="00C36DBA" w:rsidRDefault="00000000">
            <w:pPr>
              <w:spacing w:after="40"/>
              <w:jc w:val="left"/>
              <w:rPr>
                <w:color w:val="000000" w:themeColor="text1"/>
              </w:rPr>
            </w:pPr>
            <w:r w:rsidRPr="00C36DBA">
              <w:rPr>
                <w:sz w:val="20"/>
              </w:rPr>
              <w:t>6</w:t>
            </w:r>
          </w:p>
        </w:tc>
        <w:tc>
          <w:tcPr>
            <w:tcW w:w="2592" w:type="dxa"/>
            <w:shd w:val="clear" w:color="auto" w:fill="F9FAFB"/>
            <w:tcMar>
              <w:top w:w="90" w:type="dxa"/>
              <w:left w:w="90" w:type="dxa"/>
              <w:bottom w:w="90" w:type="dxa"/>
              <w:right w:w="90" w:type="dxa"/>
            </w:tcMar>
            <w:vAlign w:val="center"/>
          </w:tcPr>
          <w:p w14:paraId="55578EED" w14:textId="77777777" w:rsidR="00D81C6B" w:rsidRDefault="00000000">
            <w:pPr>
              <w:spacing w:after="40"/>
              <w:jc w:val="left"/>
            </w:pPr>
            <w:r>
              <w:rPr>
                <w:sz w:val="20"/>
              </w:rPr>
              <w:t>FR-40: So sánh hồ sơ ứng viên đối đầu</w:t>
            </w:r>
          </w:p>
        </w:tc>
        <w:tc>
          <w:tcPr>
            <w:tcW w:w="1296" w:type="dxa"/>
            <w:shd w:val="clear" w:color="auto" w:fill="F9FAFB"/>
            <w:tcMar>
              <w:top w:w="90" w:type="dxa"/>
              <w:left w:w="90" w:type="dxa"/>
              <w:bottom w:w="90" w:type="dxa"/>
              <w:right w:w="90" w:type="dxa"/>
            </w:tcMar>
            <w:vAlign w:val="center"/>
          </w:tcPr>
          <w:p w14:paraId="1B12FDD4" w14:textId="77777777" w:rsidR="00132EEC" w:rsidRPr="00C36DBA" w:rsidRDefault="00000000">
            <w:pPr>
              <w:spacing w:after="40"/>
              <w:jc w:val="left"/>
              <w:rPr>
                <w:color w:val="000000" w:themeColor="text1"/>
              </w:rPr>
            </w:pPr>
            <w:r w:rsidRPr="00C36DBA">
              <w:rPr>
                <w:sz w:val="20"/>
              </w:rPr>
              <w:t>Kết Xuất</w:t>
            </w:r>
          </w:p>
        </w:tc>
        <w:tc>
          <w:tcPr>
            <w:tcW w:w="2880" w:type="dxa"/>
            <w:shd w:val="clear" w:color="auto" w:fill="F9FAFB"/>
            <w:tcMar>
              <w:top w:w="90" w:type="dxa"/>
              <w:left w:w="90" w:type="dxa"/>
              <w:bottom w:w="90" w:type="dxa"/>
              <w:right w:w="90" w:type="dxa"/>
            </w:tcMar>
            <w:vAlign w:val="center"/>
          </w:tcPr>
          <w:p w14:paraId="42A07ECA" w14:textId="77777777" w:rsidR="00132EEC" w:rsidRPr="00C36DBA" w:rsidRDefault="00000000">
            <w:pPr>
              <w:spacing w:after="40"/>
              <w:jc w:val="left"/>
              <w:rPr>
                <w:color w:val="000000" w:themeColor="text1"/>
              </w:rPr>
            </w:pPr>
            <w:r w:rsidRPr="00C36DBA">
              <w:rPr>
                <w:sz w:val="20"/>
              </w:rPr>
              <w:t>Hiển thị bảng so sánh 2–3 bạn trọ cạnh nhau</w:t>
            </w:r>
          </w:p>
        </w:tc>
        <w:tc>
          <w:tcPr>
            <w:tcW w:w="1296" w:type="dxa"/>
            <w:shd w:val="clear" w:color="auto" w:fill="F9FAFB"/>
            <w:tcMar>
              <w:top w:w="90" w:type="dxa"/>
              <w:left w:w="90" w:type="dxa"/>
              <w:bottom w:w="90" w:type="dxa"/>
              <w:right w:w="90" w:type="dxa"/>
            </w:tcMar>
            <w:vAlign w:val="center"/>
          </w:tcPr>
          <w:p w14:paraId="222CDDE2" w14:textId="77777777" w:rsidR="00132EEC" w:rsidRPr="00C36DBA" w:rsidRDefault="00000000">
            <w:pPr>
              <w:spacing w:after="40"/>
              <w:jc w:val="left"/>
              <w:rPr>
                <w:color w:val="000000" w:themeColor="text1"/>
              </w:rPr>
            </w:pPr>
            <w:r w:rsidRPr="00C36DBA">
              <w:rPr>
                <w:sz w:val="20"/>
              </w:rPr>
              <w:t>—</w:t>
            </w:r>
          </w:p>
        </w:tc>
        <w:tc>
          <w:tcPr>
            <w:tcW w:w="720" w:type="dxa"/>
            <w:shd w:val="clear" w:color="auto" w:fill="F9FAFB"/>
            <w:tcMar>
              <w:top w:w="90" w:type="dxa"/>
              <w:left w:w="90" w:type="dxa"/>
              <w:bottom w:w="90" w:type="dxa"/>
              <w:right w:w="90" w:type="dxa"/>
            </w:tcMar>
            <w:vAlign w:val="center"/>
          </w:tcPr>
          <w:p w14:paraId="2E48DA0E" w14:textId="77777777" w:rsidR="00D81C6B" w:rsidRDefault="00D81C6B">
            <w:pPr>
              <w:spacing w:after="40"/>
              <w:jc w:val="left"/>
            </w:pPr>
          </w:p>
        </w:tc>
      </w:tr>
      <w:tr w:rsidR="00132EEC" w:rsidRPr="00C36DBA" w14:paraId="47D3AA70" w14:textId="77777777">
        <w:trPr>
          <w:cantSplit/>
          <w:jc w:val="center"/>
        </w:trPr>
        <w:tc>
          <w:tcPr>
            <w:tcW w:w="576" w:type="dxa"/>
            <w:shd w:val="clear" w:color="auto" w:fill="FFFFFF"/>
            <w:tcMar>
              <w:top w:w="90" w:type="dxa"/>
              <w:left w:w="90" w:type="dxa"/>
              <w:bottom w:w="90" w:type="dxa"/>
              <w:right w:w="90" w:type="dxa"/>
            </w:tcMar>
            <w:vAlign w:val="center"/>
          </w:tcPr>
          <w:p w14:paraId="6AE689D7" w14:textId="77777777" w:rsidR="00132EEC" w:rsidRPr="00C36DBA" w:rsidRDefault="00000000">
            <w:pPr>
              <w:spacing w:after="40"/>
              <w:jc w:val="left"/>
              <w:rPr>
                <w:color w:val="000000" w:themeColor="text1"/>
              </w:rPr>
            </w:pPr>
            <w:r w:rsidRPr="00C36DBA">
              <w:rPr>
                <w:sz w:val="20"/>
              </w:rPr>
              <w:lastRenderedPageBreak/>
              <w:t>7</w:t>
            </w:r>
          </w:p>
        </w:tc>
        <w:tc>
          <w:tcPr>
            <w:tcW w:w="2592" w:type="dxa"/>
            <w:shd w:val="clear" w:color="auto" w:fill="FFFFFF"/>
            <w:tcMar>
              <w:top w:w="90" w:type="dxa"/>
              <w:left w:w="90" w:type="dxa"/>
              <w:bottom w:w="90" w:type="dxa"/>
              <w:right w:w="90" w:type="dxa"/>
            </w:tcMar>
            <w:vAlign w:val="center"/>
          </w:tcPr>
          <w:p w14:paraId="2942EF13" w14:textId="77777777" w:rsidR="00D81C6B" w:rsidRDefault="00000000">
            <w:pPr>
              <w:spacing w:after="40"/>
              <w:jc w:val="left"/>
            </w:pPr>
            <w:r>
              <w:rPr>
                <w:sz w:val="20"/>
              </w:rPr>
              <w:t>FR-41: Lưu bộ lọc tìm kiếm &amp; theo dõi</w:t>
            </w:r>
          </w:p>
        </w:tc>
        <w:tc>
          <w:tcPr>
            <w:tcW w:w="1296" w:type="dxa"/>
            <w:shd w:val="clear" w:color="auto" w:fill="FFFFFF"/>
            <w:tcMar>
              <w:top w:w="90" w:type="dxa"/>
              <w:left w:w="90" w:type="dxa"/>
              <w:bottom w:w="90" w:type="dxa"/>
              <w:right w:w="90" w:type="dxa"/>
            </w:tcMar>
            <w:vAlign w:val="center"/>
          </w:tcPr>
          <w:p w14:paraId="07DA6A06" w14:textId="77777777" w:rsidR="00132EEC" w:rsidRPr="00C36DBA" w:rsidRDefault="00000000">
            <w:pPr>
              <w:spacing w:after="40"/>
              <w:jc w:val="left"/>
              <w:rPr>
                <w:color w:val="000000" w:themeColor="text1"/>
              </w:rPr>
            </w:pPr>
            <w:r w:rsidRPr="00C36DBA">
              <w:rPr>
                <w:sz w:val="20"/>
              </w:rPr>
              <w:t>Lưu Trữ</w:t>
            </w:r>
          </w:p>
        </w:tc>
        <w:tc>
          <w:tcPr>
            <w:tcW w:w="2880" w:type="dxa"/>
            <w:shd w:val="clear" w:color="auto" w:fill="FFFFFF"/>
            <w:tcMar>
              <w:top w:w="90" w:type="dxa"/>
              <w:left w:w="90" w:type="dxa"/>
              <w:bottom w:w="90" w:type="dxa"/>
              <w:right w:w="90" w:type="dxa"/>
            </w:tcMar>
            <w:vAlign w:val="center"/>
          </w:tcPr>
          <w:p w14:paraId="61220B8B" w14:textId="77777777" w:rsidR="00132EEC" w:rsidRPr="00C36DBA" w:rsidRDefault="00000000">
            <w:pPr>
              <w:spacing w:after="40"/>
              <w:jc w:val="left"/>
              <w:rPr>
                <w:color w:val="000000" w:themeColor="text1"/>
              </w:rPr>
            </w:pPr>
            <w:r w:rsidRPr="00C36DBA">
              <w:rPr>
                <w:sz w:val="20"/>
              </w:rPr>
              <w:t>Lưu điều kiện lọc và đăng ký nhận thông báo</w:t>
            </w:r>
          </w:p>
        </w:tc>
        <w:tc>
          <w:tcPr>
            <w:tcW w:w="1296" w:type="dxa"/>
            <w:shd w:val="clear" w:color="auto" w:fill="FFFFFF"/>
            <w:tcMar>
              <w:top w:w="90" w:type="dxa"/>
              <w:left w:w="90" w:type="dxa"/>
              <w:bottom w:w="90" w:type="dxa"/>
              <w:right w:w="90" w:type="dxa"/>
            </w:tcMar>
            <w:vAlign w:val="center"/>
          </w:tcPr>
          <w:p w14:paraId="7221C981" w14:textId="77777777" w:rsidR="00132EEC" w:rsidRPr="00C36DBA" w:rsidRDefault="00000000">
            <w:pPr>
              <w:spacing w:after="40"/>
              <w:jc w:val="left"/>
              <w:rPr>
                <w:color w:val="000000" w:themeColor="text1"/>
              </w:rPr>
            </w:pPr>
            <w:r w:rsidRPr="00C36DBA">
              <w:rPr>
                <w:sz w:val="20"/>
              </w:rPr>
              <w:t>—</w:t>
            </w:r>
          </w:p>
        </w:tc>
        <w:tc>
          <w:tcPr>
            <w:tcW w:w="720" w:type="dxa"/>
            <w:shd w:val="clear" w:color="auto" w:fill="FFFFFF"/>
            <w:tcMar>
              <w:top w:w="90" w:type="dxa"/>
              <w:left w:w="90" w:type="dxa"/>
              <w:bottom w:w="90" w:type="dxa"/>
              <w:right w:w="90" w:type="dxa"/>
            </w:tcMar>
            <w:vAlign w:val="center"/>
          </w:tcPr>
          <w:p w14:paraId="153C5D4A" w14:textId="77777777" w:rsidR="00D81C6B" w:rsidRDefault="00D81C6B">
            <w:pPr>
              <w:spacing w:after="40"/>
              <w:jc w:val="left"/>
            </w:pPr>
          </w:p>
        </w:tc>
      </w:tr>
    </w:tbl>
    <w:p w14:paraId="1E3E5A44" w14:textId="77777777" w:rsidR="00132EEC" w:rsidRPr="00C36DBA" w:rsidRDefault="00132EEC">
      <w:pPr>
        <w:spacing w:after="80"/>
        <w:ind w:firstLine="567"/>
        <w:rPr>
          <w:color w:val="000000" w:themeColor="text1"/>
        </w:rPr>
      </w:pPr>
    </w:p>
    <w:p w14:paraId="5919926E" w14:textId="77777777" w:rsidR="00132EEC" w:rsidRPr="00C36DBA" w:rsidRDefault="00000000">
      <w:pPr>
        <w:pStyle w:val="Heading4"/>
        <w:spacing w:before="160" w:after="40"/>
      </w:pPr>
      <w:r>
        <w:t>1.2.2.4. Bộ phận: Matching &amp; Tính toán tương thích (Mã số: QLMC)</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576"/>
        <w:gridCol w:w="2556"/>
        <w:gridCol w:w="1282"/>
        <w:gridCol w:w="2841"/>
        <w:gridCol w:w="1281"/>
        <w:gridCol w:w="715"/>
      </w:tblGrid>
      <w:tr w:rsidR="00132EEC" w:rsidRPr="00C36DBA" w14:paraId="5A51EB06" w14:textId="77777777" w:rsidTr="00C36DBA">
        <w:trPr>
          <w:cantSplit/>
          <w:tblHeader/>
          <w:jc w:val="center"/>
        </w:trPr>
        <w:tc>
          <w:tcPr>
            <w:tcW w:w="576" w:type="dxa"/>
            <w:shd w:val="clear" w:color="auto" w:fill="D9EAF7"/>
            <w:tcMar>
              <w:top w:w="90" w:type="dxa"/>
              <w:left w:w="90" w:type="dxa"/>
              <w:bottom w:w="90" w:type="dxa"/>
              <w:right w:w="90" w:type="dxa"/>
            </w:tcMar>
            <w:vAlign w:val="center"/>
          </w:tcPr>
          <w:p w14:paraId="45137AD9" w14:textId="77777777" w:rsidR="00132EEC" w:rsidRPr="00C36DBA" w:rsidRDefault="00000000">
            <w:pPr>
              <w:spacing w:after="40"/>
              <w:jc w:val="center"/>
              <w:rPr>
                <w:color w:val="000000" w:themeColor="text1"/>
              </w:rPr>
            </w:pPr>
            <w:r w:rsidRPr="00C36DBA">
              <w:rPr>
                <w:b/>
                <w:sz w:val="20"/>
              </w:rPr>
              <w:t>STT</w:t>
            </w:r>
          </w:p>
        </w:tc>
        <w:tc>
          <w:tcPr>
            <w:tcW w:w="2592" w:type="dxa"/>
            <w:shd w:val="clear" w:color="auto" w:fill="D9EAF7"/>
            <w:tcMar>
              <w:top w:w="90" w:type="dxa"/>
              <w:left w:w="90" w:type="dxa"/>
              <w:bottom w:w="90" w:type="dxa"/>
              <w:right w:w="90" w:type="dxa"/>
            </w:tcMar>
            <w:vAlign w:val="center"/>
          </w:tcPr>
          <w:p w14:paraId="175CBE76" w14:textId="77777777" w:rsidR="00132EEC" w:rsidRPr="00C36DBA" w:rsidRDefault="00000000">
            <w:pPr>
              <w:spacing w:after="40"/>
              <w:jc w:val="center"/>
              <w:rPr>
                <w:color w:val="000000" w:themeColor="text1"/>
              </w:rPr>
            </w:pPr>
            <w:r w:rsidRPr="00C36DBA">
              <w:rPr>
                <w:b/>
                <w:sz w:val="20"/>
              </w:rPr>
              <w:t>Công Việc</w:t>
            </w:r>
          </w:p>
        </w:tc>
        <w:tc>
          <w:tcPr>
            <w:tcW w:w="1296" w:type="dxa"/>
            <w:shd w:val="clear" w:color="auto" w:fill="D9EAF7"/>
            <w:tcMar>
              <w:top w:w="90" w:type="dxa"/>
              <w:left w:w="90" w:type="dxa"/>
              <w:bottom w:w="90" w:type="dxa"/>
              <w:right w:w="90" w:type="dxa"/>
            </w:tcMar>
            <w:vAlign w:val="center"/>
          </w:tcPr>
          <w:p w14:paraId="5C03705C" w14:textId="77777777" w:rsidR="00132EEC" w:rsidRPr="00C36DBA" w:rsidRDefault="00000000">
            <w:pPr>
              <w:spacing w:after="40"/>
              <w:jc w:val="center"/>
              <w:rPr>
                <w:color w:val="000000" w:themeColor="text1"/>
              </w:rPr>
            </w:pPr>
            <w:r w:rsidRPr="00C36DBA">
              <w:rPr>
                <w:b/>
                <w:sz w:val="20"/>
              </w:rPr>
              <w:t>Loại Công Việc</w:t>
            </w:r>
          </w:p>
        </w:tc>
        <w:tc>
          <w:tcPr>
            <w:tcW w:w="2880" w:type="dxa"/>
            <w:shd w:val="clear" w:color="auto" w:fill="D9EAF7"/>
            <w:tcMar>
              <w:top w:w="90" w:type="dxa"/>
              <w:left w:w="90" w:type="dxa"/>
              <w:bottom w:w="90" w:type="dxa"/>
              <w:right w:w="90" w:type="dxa"/>
            </w:tcMar>
            <w:vAlign w:val="center"/>
          </w:tcPr>
          <w:p w14:paraId="0AFA5BCE" w14:textId="77777777" w:rsidR="00132EEC" w:rsidRPr="00C36DBA" w:rsidRDefault="00000000">
            <w:pPr>
              <w:spacing w:after="40"/>
              <w:jc w:val="center"/>
              <w:rPr>
                <w:color w:val="000000" w:themeColor="text1"/>
              </w:rPr>
            </w:pPr>
            <w:r w:rsidRPr="00C36DBA">
              <w:rPr>
                <w:b/>
                <w:sz w:val="20"/>
              </w:rPr>
              <w:t>Quy Định / Công Thức Liên Quan</w:t>
            </w:r>
          </w:p>
        </w:tc>
        <w:tc>
          <w:tcPr>
            <w:tcW w:w="1296" w:type="dxa"/>
            <w:shd w:val="clear" w:color="auto" w:fill="D9EAF7"/>
            <w:tcMar>
              <w:top w:w="90" w:type="dxa"/>
              <w:left w:w="90" w:type="dxa"/>
              <w:bottom w:w="90" w:type="dxa"/>
              <w:right w:w="90" w:type="dxa"/>
            </w:tcMar>
            <w:vAlign w:val="center"/>
          </w:tcPr>
          <w:p w14:paraId="41A0B445" w14:textId="77777777" w:rsidR="00132EEC" w:rsidRPr="00C36DBA" w:rsidRDefault="00000000">
            <w:pPr>
              <w:spacing w:after="40"/>
              <w:jc w:val="center"/>
              <w:rPr>
                <w:color w:val="000000" w:themeColor="text1"/>
              </w:rPr>
            </w:pPr>
            <w:r w:rsidRPr="00C36DBA">
              <w:rPr>
                <w:b/>
                <w:sz w:val="20"/>
              </w:rPr>
              <w:t>Biểu Mẫu</w:t>
            </w:r>
          </w:p>
        </w:tc>
        <w:tc>
          <w:tcPr>
            <w:tcW w:w="720" w:type="dxa"/>
            <w:shd w:val="clear" w:color="auto" w:fill="D9EAF7"/>
            <w:tcMar>
              <w:top w:w="90" w:type="dxa"/>
              <w:left w:w="90" w:type="dxa"/>
              <w:bottom w:w="90" w:type="dxa"/>
              <w:right w:w="90" w:type="dxa"/>
            </w:tcMar>
            <w:vAlign w:val="center"/>
          </w:tcPr>
          <w:p w14:paraId="4D308B04" w14:textId="77777777" w:rsidR="00D81C6B" w:rsidRDefault="00000000">
            <w:pPr>
              <w:spacing w:after="40"/>
              <w:jc w:val="center"/>
            </w:pPr>
            <w:r>
              <w:rPr>
                <w:b/>
                <w:sz w:val="20"/>
              </w:rPr>
              <w:t>Ghi chú</w:t>
            </w:r>
          </w:p>
        </w:tc>
      </w:tr>
      <w:tr w:rsidR="00132EEC" w:rsidRPr="00C36DBA" w14:paraId="43FDAD04" w14:textId="77777777">
        <w:trPr>
          <w:cantSplit/>
          <w:jc w:val="center"/>
        </w:trPr>
        <w:tc>
          <w:tcPr>
            <w:tcW w:w="576" w:type="dxa"/>
            <w:shd w:val="clear" w:color="auto" w:fill="FFFFFF"/>
            <w:tcMar>
              <w:top w:w="90" w:type="dxa"/>
              <w:left w:w="90" w:type="dxa"/>
              <w:bottom w:w="90" w:type="dxa"/>
              <w:right w:w="90" w:type="dxa"/>
            </w:tcMar>
            <w:vAlign w:val="center"/>
          </w:tcPr>
          <w:p w14:paraId="13B22577" w14:textId="77777777" w:rsidR="00132EEC" w:rsidRPr="00C36DBA" w:rsidRDefault="00000000">
            <w:pPr>
              <w:spacing w:after="40"/>
              <w:jc w:val="left"/>
              <w:rPr>
                <w:color w:val="000000" w:themeColor="text1"/>
              </w:rPr>
            </w:pPr>
            <w:r w:rsidRPr="00C36DBA">
              <w:rPr>
                <w:sz w:val="20"/>
              </w:rPr>
              <w:t>1</w:t>
            </w:r>
          </w:p>
        </w:tc>
        <w:tc>
          <w:tcPr>
            <w:tcW w:w="2592" w:type="dxa"/>
            <w:shd w:val="clear" w:color="auto" w:fill="FFFFFF"/>
            <w:tcMar>
              <w:top w:w="90" w:type="dxa"/>
              <w:left w:w="90" w:type="dxa"/>
              <w:bottom w:w="90" w:type="dxa"/>
              <w:right w:w="90" w:type="dxa"/>
            </w:tcMar>
            <w:vAlign w:val="center"/>
          </w:tcPr>
          <w:p w14:paraId="3454095E" w14:textId="77777777" w:rsidR="00D81C6B" w:rsidRDefault="00000000">
            <w:pPr>
              <w:spacing w:after="40"/>
              <w:jc w:val="left"/>
            </w:pPr>
            <w:r>
              <w:rPr>
                <w:sz w:val="20"/>
              </w:rPr>
              <w:t>FR-12: Tính Matching Score tự động</w:t>
            </w:r>
          </w:p>
        </w:tc>
        <w:tc>
          <w:tcPr>
            <w:tcW w:w="1296" w:type="dxa"/>
            <w:shd w:val="clear" w:color="auto" w:fill="FFFFFF"/>
            <w:tcMar>
              <w:top w:w="90" w:type="dxa"/>
              <w:left w:w="90" w:type="dxa"/>
              <w:bottom w:w="90" w:type="dxa"/>
              <w:right w:w="90" w:type="dxa"/>
            </w:tcMar>
            <w:vAlign w:val="center"/>
          </w:tcPr>
          <w:p w14:paraId="16F82B66" w14:textId="77777777" w:rsidR="00132EEC" w:rsidRPr="00C36DBA" w:rsidRDefault="00000000">
            <w:pPr>
              <w:spacing w:after="40"/>
              <w:jc w:val="left"/>
              <w:rPr>
                <w:color w:val="000000" w:themeColor="text1"/>
              </w:rPr>
            </w:pPr>
            <w:r w:rsidRPr="00C36DBA">
              <w:rPr>
                <w:sz w:val="20"/>
              </w:rPr>
              <w:t>Tính Toán</w:t>
            </w:r>
          </w:p>
        </w:tc>
        <w:tc>
          <w:tcPr>
            <w:tcW w:w="2880" w:type="dxa"/>
            <w:shd w:val="clear" w:color="auto" w:fill="FFFFFF"/>
            <w:tcMar>
              <w:top w:w="90" w:type="dxa"/>
              <w:left w:w="90" w:type="dxa"/>
              <w:bottom w:w="90" w:type="dxa"/>
              <w:right w:w="90" w:type="dxa"/>
            </w:tcMar>
            <w:vAlign w:val="center"/>
          </w:tcPr>
          <w:p w14:paraId="49A5B023" w14:textId="77777777" w:rsidR="00132EEC" w:rsidRPr="00C36DBA" w:rsidRDefault="00000000">
            <w:pPr>
              <w:spacing w:after="40"/>
              <w:jc w:val="left"/>
              <w:rPr>
                <w:color w:val="000000" w:themeColor="text1"/>
              </w:rPr>
            </w:pPr>
            <w:r w:rsidRPr="00C36DBA">
              <w:rPr>
                <w:sz w:val="20"/>
              </w:rPr>
              <w:t>Công thức trọng số tổng hợp: Score = ∑(wi * Si)</w:t>
            </w:r>
          </w:p>
        </w:tc>
        <w:tc>
          <w:tcPr>
            <w:tcW w:w="1296" w:type="dxa"/>
            <w:shd w:val="clear" w:color="auto" w:fill="FFFFFF"/>
            <w:tcMar>
              <w:top w:w="90" w:type="dxa"/>
              <w:left w:w="90" w:type="dxa"/>
              <w:bottom w:w="90" w:type="dxa"/>
              <w:right w:w="90" w:type="dxa"/>
            </w:tcMar>
            <w:vAlign w:val="center"/>
          </w:tcPr>
          <w:p w14:paraId="7462FE83" w14:textId="77777777" w:rsidR="00132EEC" w:rsidRPr="00C36DBA" w:rsidRDefault="00000000">
            <w:pPr>
              <w:spacing w:after="40"/>
              <w:jc w:val="left"/>
              <w:rPr>
                <w:color w:val="000000" w:themeColor="text1"/>
              </w:rPr>
            </w:pPr>
            <w:r w:rsidRPr="00C36DBA">
              <w:rPr>
                <w:sz w:val="20"/>
              </w:rPr>
              <w:t>—</w:t>
            </w:r>
          </w:p>
        </w:tc>
        <w:tc>
          <w:tcPr>
            <w:tcW w:w="720" w:type="dxa"/>
            <w:shd w:val="clear" w:color="auto" w:fill="FFFFFF"/>
            <w:tcMar>
              <w:top w:w="90" w:type="dxa"/>
              <w:left w:w="90" w:type="dxa"/>
              <w:bottom w:w="90" w:type="dxa"/>
              <w:right w:w="90" w:type="dxa"/>
            </w:tcMar>
            <w:vAlign w:val="center"/>
          </w:tcPr>
          <w:p w14:paraId="14CAD297" w14:textId="77777777" w:rsidR="00D81C6B" w:rsidRDefault="00D81C6B">
            <w:pPr>
              <w:spacing w:after="40"/>
              <w:jc w:val="left"/>
            </w:pPr>
          </w:p>
        </w:tc>
      </w:tr>
      <w:tr w:rsidR="00132EEC" w:rsidRPr="00C36DBA" w14:paraId="77BBA1AC" w14:textId="77777777">
        <w:trPr>
          <w:cantSplit/>
          <w:jc w:val="center"/>
        </w:trPr>
        <w:tc>
          <w:tcPr>
            <w:tcW w:w="576" w:type="dxa"/>
            <w:shd w:val="clear" w:color="auto" w:fill="F9FAFB"/>
            <w:tcMar>
              <w:top w:w="90" w:type="dxa"/>
              <w:left w:w="90" w:type="dxa"/>
              <w:bottom w:w="90" w:type="dxa"/>
              <w:right w:w="90" w:type="dxa"/>
            </w:tcMar>
            <w:vAlign w:val="center"/>
          </w:tcPr>
          <w:p w14:paraId="75E35B33" w14:textId="77777777" w:rsidR="00132EEC" w:rsidRPr="00C36DBA" w:rsidRDefault="00000000">
            <w:pPr>
              <w:spacing w:after="40"/>
              <w:jc w:val="left"/>
              <w:rPr>
                <w:color w:val="000000" w:themeColor="text1"/>
              </w:rPr>
            </w:pPr>
            <w:r w:rsidRPr="00C36DBA">
              <w:rPr>
                <w:sz w:val="20"/>
              </w:rPr>
              <w:t>2</w:t>
            </w:r>
          </w:p>
        </w:tc>
        <w:tc>
          <w:tcPr>
            <w:tcW w:w="2592" w:type="dxa"/>
            <w:shd w:val="clear" w:color="auto" w:fill="F9FAFB"/>
            <w:tcMar>
              <w:top w:w="90" w:type="dxa"/>
              <w:left w:w="90" w:type="dxa"/>
              <w:bottom w:w="90" w:type="dxa"/>
              <w:right w:w="90" w:type="dxa"/>
            </w:tcMar>
            <w:vAlign w:val="center"/>
          </w:tcPr>
          <w:p w14:paraId="2E2EB12F" w14:textId="77777777" w:rsidR="00D81C6B" w:rsidRDefault="00000000">
            <w:pPr>
              <w:spacing w:after="40"/>
              <w:jc w:val="left"/>
            </w:pPr>
            <w:r>
              <w:rPr>
                <w:sz w:val="20"/>
              </w:rPr>
              <w:t>FR-13: Xem hồ sơ ẩn danh ứng viên</w:t>
            </w:r>
          </w:p>
        </w:tc>
        <w:tc>
          <w:tcPr>
            <w:tcW w:w="1296" w:type="dxa"/>
            <w:shd w:val="clear" w:color="auto" w:fill="F9FAFB"/>
            <w:tcMar>
              <w:top w:w="90" w:type="dxa"/>
              <w:left w:w="90" w:type="dxa"/>
              <w:bottom w:w="90" w:type="dxa"/>
              <w:right w:w="90" w:type="dxa"/>
            </w:tcMar>
            <w:vAlign w:val="center"/>
          </w:tcPr>
          <w:p w14:paraId="50502314" w14:textId="77777777" w:rsidR="00132EEC" w:rsidRPr="00C36DBA" w:rsidRDefault="00000000">
            <w:pPr>
              <w:spacing w:after="40"/>
              <w:jc w:val="left"/>
              <w:rPr>
                <w:color w:val="000000" w:themeColor="text1"/>
              </w:rPr>
            </w:pPr>
            <w:r w:rsidRPr="00C36DBA">
              <w:rPr>
                <w:sz w:val="20"/>
              </w:rPr>
              <w:t>Tra Cứu</w:t>
            </w:r>
          </w:p>
        </w:tc>
        <w:tc>
          <w:tcPr>
            <w:tcW w:w="2880" w:type="dxa"/>
            <w:shd w:val="clear" w:color="auto" w:fill="F9FAFB"/>
            <w:tcMar>
              <w:top w:w="90" w:type="dxa"/>
              <w:left w:w="90" w:type="dxa"/>
              <w:bottom w:w="90" w:type="dxa"/>
              <w:right w:w="90" w:type="dxa"/>
            </w:tcMar>
            <w:vAlign w:val="center"/>
          </w:tcPr>
          <w:p w14:paraId="2D5E894A" w14:textId="77777777" w:rsidR="00132EEC" w:rsidRPr="00C36DBA" w:rsidRDefault="00000000">
            <w:pPr>
              <w:spacing w:after="40"/>
              <w:jc w:val="left"/>
              <w:rPr>
                <w:color w:val="000000" w:themeColor="text1"/>
              </w:rPr>
            </w:pPr>
            <w:r w:rsidRPr="00C36DBA">
              <w:rPr>
                <w:sz w:val="20"/>
              </w:rPr>
              <w:t>Hiển thị thông tin lối sống, ẩn SĐT/Email</w:t>
            </w:r>
          </w:p>
        </w:tc>
        <w:tc>
          <w:tcPr>
            <w:tcW w:w="1296" w:type="dxa"/>
            <w:shd w:val="clear" w:color="auto" w:fill="F9FAFB"/>
            <w:tcMar>
              <w:top w:w="90" w:type="dxa"/>
              <w:left w:w="90" w:type="dxa"/>
              <w:bottom w:w="90" w:type="dxa"/>
              <w:right w:w="90" w:type="dxa"/>
            </w:tcMar>
            <w:vAlign w:val="center"/>
          </w:tcPr>
          <w:p w14:paraId="1EC59940" w14:textId="77777777" w:rsidR="00132EEC" w:rsidRPr="00C36DBA" w:rsidRDefault="00000000">
            <w:pPr>
              <w:spacing w:after="40"/>
              <w:jc w:val="left"/>
              <w:rPr>
                <w:color w:val="000000" w:themeColor="text1"/>
              </w:rPr>
            </w:pPr>
            <w:r w:rsidRPr="00C36DBA">
              <w:rPr>
                <w:sz w:val="20"/>
              </w:rPr>
              <w:t>—</w:t>
            </w:r>
          </w:p>
        </w:tc>
        <w:tc>
          <w:tcPr>
            <w:tcW w:w="720" w:type="dxa"/>
            <w:shd w:val="clear" w:color="auto" w:fill="F9FAFB"/>
            <w:tcMar>
              <w:top w:w="90" w:type="dxa"/>
              <w:left w:w="90" w:type="dxa"/>
              <w:bottom w:w="90" w:type="dxa"/>
              <w:right w:w="90" w:type="dxa"/>
            </w:tcMar>
            <w:vAlign w:val="center"/>
          </w:tcPr>
          <w:p w14:paraId="1D94FD06" w14:textId="77777777" w:rsidR="00D81C6B" w:rsidRDefault="00D81C6B">
            <w:pPr>
              <w:spacing w:after="40"/>
              <w:jc w:val="left"/>
            </w:pPr>
          </w:p>
        </w:tc>
      </w:tr>
    </w:tbl>
    <w:p w14:paraId="74364329" w14:textId="77777777" w:rsidR="00132EEC" w:rsidRPr="00C36DBA" w:rsidRDefault="00132EEC">
      <w:pPr>
        <w:spacing w:after="80"/>
        <w:ind w:firstLine="567"/>
        <w:rPr>
          <w:color w:val="000000" w:themeColor="text1"/>
        </w:rPr>
      </w:pPr>
    </w:p>
    <w:p w14:paraId="60BB6983" w14:textId="77777777" w:rsidR="00132EEC" w:rsidRPr="00C36DBA" w:rsidRDefault="00000000">
      <w:pPr>
        <w:pStyle w:val="Heading4"/>
        <w:spacing w:before="160" w:after="40"/>
      </w:pPr>
      <w:r>
        <w:t>1.2.2.5. Bộ phận: Ghép đôi &amp; Yêu cầu kết nối (Double Opt-in) (Mã số: QLGD)</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576"/>
        <w:gridCol w:w="2548"/>
        <w:gridCol w:w="1279"/>
        <w:gridCol w:w="2839"/>
        <w:gridCol w:w="1295"/>
        <w:gridCol w:w="714"/>
      </w:tblGrid>
      <w:tr w:rsidR="00132EEC" w:rsidRPr="00C36DBA" w14:paraId="794E9DE2" w14:textId="77777777" w:rsidTr="00C36DBA">
        <w:trPr>
          <w:cantSplit/>
          <w:tblHeader/>
          <w:jc w:val="center"/>
        </w:trPr>
        <w:tc>
          <w:tcPr>
            <w:tcW w:w="576" w:type="dxa"/>
            <w:shd w:val="clear" w:color="auto" w:fill="D9EAF7"/>
            <w:tcMar>
              <w:top w:w="90" w:type="dxa"/>
              <w:left w:w="90" w:type="dxa"/>
              <w:bottom w:w="90" w:type="dxa"/>
              <w:right w:w="90" w:type="dxa"/>
            </w:tcMar>
            <w:vAlign w:val="center"/>
          </w:tcPr>
          <w:p w14:paraId="10CBBCE8" w14:textId="77777777" w:rsidR="00132EEC" w:rsidRPr="00C36DBA" w:rsidRDefault="00000000">
            <w:pPr>
              <w:spacing w:after="40"/>
              <w:jc w:val="center"/>
              <w:rPr>
                <w:color w:val="000000" w:themeColor="text1"/>
              </w:rPr>
            </w:pPr>
            <w:r w:rsidRPr="00C36DBA">
              <w:rPr>
                <w:b/>
                <w:sz w:val="20"/>
              </w:rPr>
              <w:t>STT</w:t>
            </w:r>
          </w:p>
        </w:tc>
        <w:tc>
          <w:tcPr>
            <w:tcW w:w="2592" w:type="dxa"/>
            <w:shd w:val="clear" w:color="auto" w:fill="D9EAF7"/>
            <w:tcMar>
              <w:top w:w="90" w:type="dxa"/>
              <w:left w:w="90" w:type="dxa"/>
              <w:bottom w:w="90" w:type="dxa"/>
              <w:right w:w="90" w:type="dxa"/>
            </w:tcMar>
            <w:vAlign w:val="center"/>
          </w:tcPr>
          <w:p w14:paraId="731ABC7C" w14:textId="77777777" w:rsidR="00132EEC" w:rsidRPr="00C36DBA" w:rsidRDefault="00000000">
            <w:pPr>
              <w:spacing w:after="40"/>
              <w:jc w:val="center"/>
              <w:rPr>
                <w:color w:val="000000" w:themeColor="text1"/>
              </w:rPr>
            </w:pPr>
            <w:r w:rsidRPr="00C36DBA">
              <w:rPr>
                <w:b/>
                <w:sz w:val="20"/>
              </w:rPr>
              <w:t>Công Việc</w:t>
            </w:r>
          </w:p>
        </w:tc>
        <w:tc>
          <w:tcPr>
            <w:tcW w:w="1296" w:type="dxa"/>
            <w:shd w:val="clear" w:color="auto" w:fill="D9EAF7"/>
            <w:tcMar>
              <w:top w:w="90" w:type="dxa"/>
              <w:left w:w="90" w:type="dxa"/>
              <w:bottom w:w="90" w:type="dxa"/>
              <w:right w:w="90" w:type="dxa"/>
            </w:tcMar>
            <w:vAlign w:val="center"/>
          </w:tcPr>
          <w:p w14:paraId="63BDE7B1" w14:textId="77777777" w:rsidR="00132EEC" w:rsidRPr="00C36DBA" w:rsidRDefault="00000000">
            <w:pPr>
              <w:spacing w:after="40"/>
              <w:jc w:val="center"/>
              <w:rPr>
                <w:color w:val="000000" w:themeColor="text1"/>
              </w:rPr>
            </w:pPr>
            <w:r w:rsidRPr="00C36DBA">
              <w:rPr>
                <w:b/>
                <w:sz w:val="20"/>
              </w:rPr>
              <w:t>Loại Công Việc</w:t>
            </w:r>
          </w:p>
        </w:tc>
        <w:tc>
          <w:tcPr>
            <w:tcW w:w="2880" w:type="dxa"/>
            <w:shd w:val="clear" w:color="auto" w:fill="D9EAF7"/>
            <w:tcMar>
              <w:top w:w="90" w:type="dxa"/>
              <w:left w:w="90" w:type="dxa"/>
              <w:bottom w:w="90" w:type="dxa"/>
              <w:right w:w="90" w:type="dxa"/>
            </w:tcMar>
            <w:vAlign w:val="center"/>
          </w:tcPr>
          <w:p w14:paraId="076E5AE1" w14:textId="77777777" w:rsidR="00132EEC" w:rsidRPr="00C36DBA" w:rsidRDefault="00000000">
            <w:pPr>
              <w:spacing w:after="40"/>
              <w:jc w:val="center"/>
              <w:rPr>
                <w:color w:val="000000" w:themeColor="text1"/>
              </w:rPr>
            </w:pPr>
            <w:r w:rsidRPr="00C36DBA">
              <w:rPr>
                <w:b/>
                <w:sz w:val="20"/>
              </w:rPr>
              <w:t>Quy Định / Công Thức Liên Quan</w:t>
            </w:r>
          </w:p>
        </w:tc>
        <w:tc>
          <w:tcPr>
            <w:tcW w:w="1296" w:type="dxa"/>
            <w:shd w:val="clear" w:color="auto" w:fill="D9EAF7"/>
            <w:tcMar>
              <w:top w:w="90" w:type="dxa"/>
              <w:left w:w="90" w:type="dxa"/>
              <w:bottom w:w="90" w:type="dxa"/>
              <w:right w:w="90" w:type="dxa"/>
            </w:tcMar>
            <w:vAlign w:val="center"/>
          </w:tcPr>
          <w:p w14:paraId="2FA11A98" w14:textId="77777777" w:rsidR="00132EEC" w:rsidRPr="00C36DBA" w:rsidRDefault="00000000">
            <w:pPr>
              <w:spacing w:after="40"/>
              <w:jc w:val="center"/>
              <w:rPr>
                <w:color w:val="000000" w:themeColor="text1"/>
              </w:rPr>
            </w:pPr>
            <w:r w:rsidRPr="00C36DBA">
              <w:rPr>
                <w:b/>
                <w:sz w:val="20"/>
              </w:rPr>
              <w:t>Biểu Mẫu</w:t>
            </w:r>
          </w:p>
        </w:tc>
        <w:tc>
          <w:tcPr>
            <w:tcW w:w="720" w:type="dxa"/>
            <w:shd w:val="clear" w:color="auto" w:fill="D9EAF7"/>
            <w:tcMar>
              <w:top w:w="90" w:type="dxa"/>
              <w:left w:w="90" w:type="dxa"/>
              <w:bottom w:w="90" w:type="dxa"/>
              <w:right w:w="90" w:type="dxa"/>
            </w:tcMar>
            <w:vAlign w:val="center"/>
          </w:tcPr>
          <w:p w14:paraId="5285FD2E" w14:textId="77777777" w:rsidR="00D81C6B" w:rsidRDefault="00000000">
            <w:pPr>
              <w:spacing w:after="40"/>
              <w:jc w:val="center"/>
            </w:pPr>
            <w:r>
              <w:rPr>
                <w:b/>
                <w:sz w:val="20"/>
              </w:rPr>
              <w:t>Ghi chú</w:t>
            </w:r>
          </w:p>
        </w:tc>
      </w:tr>
      <w:tr w:rsidR="00132EEC" w:rsidRPr="00C36DBA" w14:paraId="64188ECC" w14:textId="77777777">
        <w:trPr>
          <w:cantSplit/>
          <w:jc w:val="center"/>
        </w:trPr>
        <w:tc>
          <w:tcPr>
            <w:tcW w:w="576" w:type="dxa"/>
            <w:shd w:val="clear" w:color="auto" w:fill="FFFFFF"/>
            <w:tcMar>
              <w:top w:w="90" w:type="dxa"/>
              <w:left w:w="90" w:type="dxa"/>
              <w:bottom w:w="90" w:type="dxa"/>
              <w:right w:w="90" w:type="dxa"/>
            </w:tcMar>
            <w:vAlign w:val="center"/>
          </w:tcPr>
          <w:p w14:paraId="580BCE94" w14:textId="77777777" w:rsidR="00132EEC" w:rsidRPr="00C36DBA" w:rsidRDefault="00000000">
            <w:pPr>
              <w:spacing w:after="40"/>
              <w:jc w:val="left"/>
              <w:rPr>
                <w:color w:val="000000" w:themeColor="text1"/>
              </w:rPr>
            </w:pPr>
            <w:r w:rsidRPr="00C36DBA">
              <w:rPr>
                <w:sz w:val="20"/>
              </w:rPr>
              <w:t>1</w:t>
            </w:r>
          </w:p>
        </w:tc>
        <w:tc>
          <w:tcPr>
            <w:tcW w:w="2592" w:type="dxa"/>
            <w:shd w:val="clear" w:color="auto" w:fill="FFFFFF"/>
            <w:tcMar>
              <w:top w:w="90" w:type="dxa"/>
              <w:left w:w="90" w:type="dxa"/>
              <w:bottom w:w="90" w:type="dxa"/>
              <w:right w:w="90" w:type="dxa"/>
            </w:tcMar>
            <w:vAlign w:val="center"/>
          </w:tcPr>
          <w:p w14:paraId="5800D7C2" w14:textId="77777777" w:rsidR="00D81C6B" w:rsidRDefault="00000000">
            <w:pPr>
              <w:spacing w:after="40"/>
              <w:jc w:val="left"/>
            </w:pPr>
            <w:r>
              <w:rPr>
                <w:sz w:val="20"/>
              </w:rPr>
              <w:t>FR-14: Gửi yêu cầu ghép đôi (Match Request)</w:t>
            </w:r>
          </w:p>
        </w:tc>
        <w:tc>
          <w:tcPr>
            <w:tcW w:w="1296" w:type="dxa"/>
            <w:shd w:val="clear" w:color="auto" w:fill="FFFFFF"/>
            <w:tcMar>
              <w:top w:w="90" w:type="dxa"/>
              <w:left w:w="90" w:type="dxa"/>
              <w:bottom w:w="90" w:type="dxa"/>
              <w:right w:w="90" w:type="dxa"/>
            </w:tcMar>
            <w:vAlign w:val="center"/>
          </w:tcPr>
          <w:p w14:paraId="33621F12" w14:textId="77777777" w:rsidR="00132EEC" w:rsidRPr="00C36DBA" w:rsidRDefault="00000000">
            <w:pPr>
              <w:spacing w:after="40"/>
              <w:jc w:val="left"/>
              <w:rPr>
                <w:color w:val="000000" w:themeColor="text1"/>
              </w:rPr>
            </w:pPr>
            <w:r w:rsidRPr="00C36DBA">
              <w:rPr>
                <w:sz w:val="20"/>
              </w:rPr>
              <w:t>Lưu Trữ</w:t>
            </w:r>
          </w:p>
        </w:tc>
        <w:tc>
          <w:tcPr>
            <w:tcW w:w="2880" w:type="dxa"/>
            <w:shd w:val="clear" w:color="auto" w:fill="FFFFFF"/>
            <w:tcMar>
              <w:top w:w="90" w:type="dxa"/>
              <w:left w:w="90" w:type="dxa"/>
              <w:bottom w:w="90" w:type="dxa"/>
              <w:right w:w="90" w:type="dxa"/>
            </w:tcMar>
            <w:vAlign w:val="center"/>
          </w:tcPr>
          <w:p w14:paraId="564EB71A" w14:textId="77777777" w:rsidR="00132EEC" w:rsidRPr="00C36DBA" w:rsidRDefault="00000000">
            <w:pPr>
              <w:spacing w:after="40"/>
              <w:jc w:val="left"/>
              <w:rPr>
                <w:color w:val="000000" w:themeColor="text1"/>
              </w:rPr>
            </w:pPr>
            <w:r w:rsidRPr="00C36DBA">
              <w:rPr>
                <w:sz w:val="20"/>
              </w:rPr>
              <w:t>Tạo Match Request trạng thái PENDING</w:t>
            </w:r>
          </w:p>
        </w:tc>
        <w:tc>
          <w:tcPr>
            <w:tcW w:w="1296" w:type="dxa"/>
            <w:shd w:val="clear" w:color="auto" w:fill="FFFFFF"/>
            <w:tcMar>
              <w:top w:w="90" w:type="dxa"/>
              <w:left w:w="90" w:type="dxa"/>
              <w:bottom w:w="90" w:type="dxa"/>
              <w:right w:w="90" w:type="dxa"/>
            </w:tcMar>
            <w:vAlign w:val="center"/>
          </w:tcPr>
          <w:p w14:paraId="24D337D0" w14:textId="77777777" w:rsidR="00132EEC" w:rsidRPr="00C36DBA" w:rsidRDefault="00000000">
            <w:pPr>
              <w:spacing w:after="40"/>
              <w:jc w:val="left"/>
              <w:rPr>
                <w:color w:val="000000" w:themeColor="text1"/>
              </w:rPr>
            </w:pPr>
            <w:r w:rsidRPr="00C36DBA">
              <w:rPr>
                <w:sz w:val="20"/>
              </w:rPr>
              <w:t>QLKN_BM1</w:t>
            </w:r>
          </w:p>
        </w:tc>
        <w:tc>
          <w:tcPr>
            <w:tcW w:w="720" w:type="dxa"/>
            <w:shd w:val="clear" w:color="auto" w:fill="FFFFFF"/>
            <w:tcMar>
              <w:top w:w="90" w:type="dxa"/>
              <w:left w:w="90" w:type="dxa"/>
              <w:bottom w:w="90" w:type="dxa"/>
              <w:right w:w="90" w:type="dxa"/>
            </w:tcMar>
            <w:vAlign w:val="center"/>
          </w:tcPr>
          <w:p w14:paraId="5610F875" w14:textId="77777777" w:rsidR="00D81C6B" w:rsidRDefault="00D81C6B">
            <w:pPr>
              <w:spacing w:after="40"/>
              <w:jc w:val="left"/>
            </w:pPr>
          </w:p>
        </w:tc>
      </w:tr>
      <w:tr w:rsidR="00132EEC" w:rsidRPr="00C36DBA" w14:paraId="6D6DA680" w14:textId="77777777">
        <w:trPr>
          <w:cantSplit/>
          <w:jc w:val="center"/>
        </w:trPr>
        <w:tc>
          <w:tcPr>
            <w:tcW w:w="576" w:type="dxa"/>
            <w:shd w:val="clear" w:color="auto" w:fill="F9FAFB"/>
            <w:tcMar>
              <w:top w:w="90" w:type="dxa"/>
              <w:left w:w="90" w:type="dxa"/>
              <w:bottom w:w="90" w:type="dxa"/>
              <w:right w:w="90" w:type="dxa"/>
            </w:tcMar>
            <w:vAlign w:val="center"/>
          </w:tcPr>
          <w:p w14:paraId="1D2B1056" w14:textId="77777777" w:rsidR="00132EEC" w:rsidRPr="00C36DBA" w:rsidRDefault="00000000">
            <w:pPr>
              <w:spacing w:after="40"/>
              <w:jc w:val="left"/>
              <w:rPr>
                <w:color w:val="000000" w:themeColor="text1"/>
              </w:rPr>
            </w:pPr>
            <w:r w:rsidRPr="00C36DBA">
              <w:rPr>
                <w:sz w:val="20"/>
              </w:rPr>
              <w:t>2</w:t>
            </w:r>
          </w:p>
        </w:tc>
        <w:tc>
          <w:tcPr>
            <w:tcW w:w="2592" w:type="dxa"/>
            <w:shd w:val="clear" w:color="auto" w:fill="F9FAFB"/>
            <w:tcMar>
              <w:top w:w="90" w:type="dxa"/>
              <w:left w:w="90" w:type="dxa"/>
              <w:bottom w:w="90" w:type="dxa"/>
              <w:right w:w="90" w:type="dxa"/>
            </w:tcMar>
            <w:vAlign w:val="center"/>
          </w:tcPr>
          <w:p w14:paraId="181E801F" w14:textId="77777777" w:rsidR="00D81C6B" w:rsidRDefault="00000000">
            <w:pPr>
              <w:spacing w:after="40"/>
              <w:jc w:val="left"/>
            </w:pPr>
            <w:r>
              <w:rPr>
                <w:sz w:val="20"/>
              </w:rPr>
              <w:t>FR-15: Chấp nhận yêu cầu ghép đôi</w:t>
            </w:r>
          </w:p>
        </w:tc>
        <w:tc>
          <w:tcPr>
            <w:tcW w:w="1296" w:type="dxa"/>
            <w:shd w:val="clear" w:color="auto" w:fill="F9FAFB"/>
            <w:tcMar>
              <w:top w:w="90" w:type="dxa"/>
              <w:left w:w="90" w:type="dxa"/>
              <w:bottom w:w="90" w:type="dxa"/>
              <w:right w:w="90" w:type="dxa"/>
            </w:tcMar>
            <w:vAlign w:val="center"/>
          </w:tcPr>
          <w:p w14:paraId="6525E6AC" w14:textId="77777777" w:rsidR="00132EEC" w:rsidRPr="00C36DBA" w:rsidRDefault="00000000">
            <w:pPr>
              <w:spacing w:after="40"/>
              <w:jc w:val="left"/>
              <w:rPr>
                <w:color w:val="000000" w:themeColor="text1"/>
              </w:rPr>
            </w:pPr>
            <w:r w:rsidRPr="00C36DBA">
              <w:rPr>
                <w:sz w:val="20"/>
              </w:rPr>
              <w:t>Lưu Trữ</w:t>
            </w:r>
          </w:p>
        </w:tc>
        <w:tc>
          <w:tcPr>
            <w:tcW w:w="2880" w:type="dxa"/>
            <w:shd w:val="clear" w:color="auto" w:fill="F9FAFB"/>
            <w:tcMar>
              <w:top w:w="90" w:type="dxa"/>
              <w:left w:w="90" w:type="dxa"/>
              <w:bottom w:w="90" w:type="dxa"/>
              <w:right w:w="90" w:type="dxa"/>
            </w:tcMar>
            <w:vAlign w:val="center"/>
          </w:tcPr>
          <w:p w14:paraId="7A0F4446" w14:textId="77777777" w:rsidR="00132EEC" w:rsidRPr="00C36DBA" w:rsidRDefault="00000000">
            <w:pPr>
              <w:spacing w:after="40"/>
              <w:jc w:val="left"/>
              <w:rPr>
                <w:color w:val="000000" w:themeColor="text1"/>
              </w:rPr>
            </w:pPr>
            <w:r w:rsidRPr="00C36DBA">
              <w:rPr>
                <w:sz w:val="20"/>
              </w:rPr>
              <w:t>Chuyển trạng thái sang ACCEPTED, kích hoạt kết nối</w:t>
            </w:r>
          </w:p>
        </w:tc>
        <w:tc>
          <w:tcPr>
            <w:tcW w:w="1296" w:type="dxa"/>
            <w:shd w:val="clear" w:color="auto" w:fill="F9FAFB"/>
            <w:tcMar>
              <w:top w:w="90" w:type="dxa"/>
              <w:left w:w="90" w:type="dxa"/>
              <w:bottom w:w="90" w:type="dxa"/>
              <w:right w:w="90" w:type="dxa"/>
            </w:tcMar>
            <w:vAlign w:val="center"/>
          </w:tcPr>
          <w:p w14:paraId="36BB31EF" w14:textId="77777777" w:rsidR="00132EEC" w:rsidRPr="00C36DBA" w:rsidRDefault="00000000">
            <w:pPr>
              <w:spacing w:after="40"/>
              <w:jc w:val="left"/>
              <w:rPr>
                <w:color w:val="000000" w:themeColor="text1"/>
              </w:rPr>
            </w:pPr>
            <w:r w:rsidRPr="00C36DBA">
              <w:rPr>
                <w:sz w:val="20"/>
              </w:rPr>
              <w:t>QLKN_BM1</w:t>
            </w:r>
          </w:p>
        </w:tc>
        <w:tc>
          <w:tcPr>
            <w:tcW w:w="720" w:type="dxa"/>
            <w:shd w:val="clear" w:color="auto" w:fill="F9FAFB"/>
            <w:tcMar>
              <w:top w:w="90" w:type="dxa"/>
              <w:left w:w="90" w:type="dxa"/>
              <w:bottom w:w="90" w:type="dxa"/>
              <w:right w:w="90" w:type="dxa"/>
            </w:tcMar>
            <w:vAlign w:val="center"/>
          </w:tcPr>
          <w:p w14:paraId="46776515" w14:textId="77777777" w:rsidR="00D81C6B" w:rsidRDefault="00D81C6B">
            <w:pPr>
              <w:spacing w:after="40"/>
              <w:jc w:val="left"/>
            </w:pPr>
          </w:p>
        </w:tc>
      </w:tr>
      <w:tr w:rsidR="00132EEC" w:rsidRPr="00C36DBA" w14:paraId="6AA61B62" w14:textId="77777777">
        <w:trPr>
          <w:cantSplit/>
          <w:jc w:val="center"/>
        </w:trPr>
        <w:tc>
          <w:tcPr>
            <w:tcW w:w="576" w:type="dxa"/>
            <w:shd w:val="clear" w:color="auto" w:fill="FFFFFF"/>
            <w:tcMar>
              <w:top w:w="90" w:type="dxa"/>
              <w:left w:w="90" w:type="dxa"/>
              <w:bottom w:w="90" w:type="dxa"/>
              <w:right w:w="90" w:type="dxa"/>
            </w:tcMar>
            <w:vAlign w:val="center"/>
          </w:tcPr>
          <w:p w14:paraId="22996E78" w14:textId="77777777" w:rsidR="00132EEC" w:rsidRPr="00C36DBA" w:rsidRDefault="00000000">
            <w:pPr>
              <w:spacing w:after="40"/>
              <w:jc w:val="left"/>
              <w:rPr>
                <w:color w:val="000000" w:themeColor="text1"/>
              </w:rPr>
            </w:pPr>
            <w:r w:rsidRPr="00C36DBA">
              <w:rPr>
                <w:sz w:val="20"/>
              </w:rPr>
              <w:t>3</w:t>
            </w:r>
          </w:p>
        </w:tc>
        <w:tc>
          <w:tcPr>
            <w:tcW w:w="2592" w:type="dxa"/>
            <w:shd w:val="clear" w:color="auto" w:fill="FFFFFF"/>
            <w:tcMar>
              <w:top w:w="90" w:type="dxa"/>
              <w:left w:w="90" w:type="dxa"/>
              <w:bottom w:w="90" w:type="dxa"/>
              <w:right w:w="90" w:type="dxa"/>
            </w:tcMar>
            <w:vAlign w:val="center"/>
          </w:tcPr>
          <w:p w14:paraId="732FAFB5" w14:textId="77777777" w:rsidR="00D81C6B" w:rsidRDefault="00000000">
            <w:pPr>
              <w:spacing w:after="40"/>
              <w:jc w:val="left"/>
            </w:pPr>
            <w:r>
              <w:rPr>
                <w:sz w:val="20"/>
              </w:rPr>
              <w:t>FR-16: Từ chối yêu cầu ghép đôi</w:t>
            </w:r>
          </w:p>
        </w:tc>
        <w:tc>
          <w:tcPr>
            <w:tcW w:w="1296" w:type="dxa"/>
            <w:shd w:val="clear" w:color="auto" w:fill="FFFFFF"/>
            <w:tcMar>
              <w:top w:w="90" w:type="dxa"/>
              <w:left w:w="90" w:type="dxa"/>
              <w:bottom w:w="90" w:type="dxa"/>
              <w:right w:w="90" w:type="dxa"/>
            </w:tcMar>
            <w:vAlign w:val="center"/>
          </w:tcPr>
          <w:p w14:paraId="0774A2DA" w14:textId="77777777" w:rsidR="00132EEC" w:rsidRPr="00C36DBA" w:rsidRDefault="00000000">
            <w:pPr>
              <w:spacing w:after="40"/>
              <w:jc w:val="left"/>
              <w:rPr>
                <w:color w:val="000000" w:themeColor="text1"/>
              </w:rPr>
            </w:pPr>
            <w:r w:rsidRPr="00C36DBA">
              <w:rPr>
                <w:sz w:val="20"/>
              </w:rPr>
              <w:t>Lưu Trữ</w:t>
            </w:r>
          </w:p>
        </w:tc>
        <w:tc>
          <w:tcPr>
            <w:tcW w:w="2880" w:type="dxa"/>
            <w:shd w:val="clear" w:color="auto" w:fill="FFFFFF"/>
            <w:tcMar>
              <w:top w:w="90" w:type="dxa"/>
              <w:left w:w="90" w:type="dxa"/>
              <w:bottom w:w="90" w:type="dxa"/>
              <w:right w:w="90" w:type="dxa"/>
            </w:tcMar>
            <w:vAlign w:val="center"/>
          </w:tcPr>
          <w:p w14:paraId="20982E7C" w14:textId="77777777" w:rsidR="00132EEC" w:rsidRPr="00C36DBA" w:rsidRDefault="00000000">
            <w:pPr>
              <w:spacing w:after="40"/>
              <w:jc w:val="left"/>
              <w:rPr>
                <w:color w:val="000000" w:themeColor="text1"/>
              </w:rPr>
            </w:pPr>
            <w:r w:rsidRPr="00C36DBA">
              <w:rPr>
                <w:sz w:val="20"/>
              </w:rPr>
              <w:t>Chuyển trạng thái sang REJECTED</w:t>
            </w:r>
          </w:p>
        </w:tc>
        <w:tc>
          <w:tcPr>
            <w:tcW w:w="1296" w:type="dxa"/>
            <w:shd w:val="clear" w:color="auto" w:fill="FFFFFF"/>
            <w:tcMar>
              <w:top w:w="90" w:type="dxa"/>
              <w:left w:w="90" w:type="dxa"/>
              <w:bottom w:w="90" w:type="dxa"/>
              <w:right w:w="90" w:type="dxa"/>
            </w:tcMar>
            <w:vAlign w:val="center"/>
          </w:tcPr>
          <w:p w14:paraId="093C01C0" w14:textId="77777777" w:rsidR="00132EEC" w:rsidRPr="00C36DBA" w:rsidRDefault="00000000">
            <w:pPr>
              <w:spacing w:after="40"/>
              <w:jc w:val="left"/>
              <w:rPr>
                <w:color w:val="000000" w:themeColor="text1"/>
              </w:rPr>
            </w:pPr>
            <w:r w:rsidRPr="00C36DBA">
              <w:rPr>
                <w:sz w:val="20"/>
              </w:rPr>
              <w:t>QLKN_BM1</w:t>
            </w:r>
          </w:p>
        </w:tc>
        <w:tc>
          <w:tcPr>
            <w:tcW w:w="720" w:type="dxa"/>
            <w:shd w:val="clear" w:color="auto" w:fill="FFFFFF"/>
            <w:tcMar>
              <w:top w:w="90" w:type="dxa"/>
              <w:left w:w="90" w:type="dxa"/>
              <w:bottom w:w="90" w:type="dxa"/>
              <w:right w:w="90" w:type="dxa"/>
            </w:tcMar>
            <w:vAlign w:val="center"/>
          </w:tcPr>
          <w:p w14:paraId="5E1BC6CA" w14:textId="77777777" w:rsidR="00D81C6B" w:rsidRDefault="00D81C6B">
            <w:pPr>
              <w:spacing w:after="40"/>
              <w:jc w:val="left"/>
            </w:pPr>
          </w:p>
        </w:tc>
      </w:tr>
      <w:tr w:rsidR="00132EEC" w:rsidRPr="00C36DBA" w14:paraId="39F8A740" w14:textId="77777777">
        <w:trPr>
          <w:cantSplit/>
          <w:jc w:val="center"/>
        </w:trPr>
        <w:tc>
          <w:tcPr>
            <w:tcW w:w="576" w:type="dxa"/>
            <w:shd w:val="clear" w:color="auto" w:fill="F9FAFB"/>
            <w:tcMar>
              <w:top w:w="90" w:type="dxa"/>
              <w:left w:w="90" w:type="dxa"/>
              <w:bottom w:w="90" w:type="dxa"/>
              <w:right w:w="90" w:type="dxa"/>
            </w:tcMar>
            <w:vAlign w:val="center"/>
          </w:tcPr>
          <w:p w14:paraId="01755CF1" w14:textId="77777777" w:rsidR="00132EEC" w:rsidRPr="00C36DBA" w:rsidRDefault="00000000">
            <w:pPr>
              <w:spacing w:after="40"/>
              <w:jc w:val="left"/>
              <w:rPr>
                <w:color w:val="000000" w:themeColor="text1"/>
              </w:rPr>
            </w:pPr>
            <w:r w:rsidRPr="00C36DBA">
              <w:rPr>
                <w:sz w:val="20"/>
              </w:rPr>
              <w:t>4</w:t>
            </w:r>
          </w:p>
        </w:tc>
        <w:tc>
          <w:tcPr>
            <w:tcW w:w="2592" w:type="dxa"/>
            <w:shd w:val="clear" w:color="auto" w:fill="F9FAFB"/>
            <w:tcMar>
              <w:top w:w="90" w:type="dxa"/>
              <w:left w:w="90" w:type="dxa"/>
              <w:bottom w:w="90" w:type="dxa"/>
              <w:right w:w="90" w:type="dxa"/>
            </w:tcMar>
            <w:vAlign w:val="center"/>
          </w:tcPr>
          <w:p w14:paraId="0E7B30F7" w14:textId="77777777" w:rsidR="00D81C6B" w:rsidRDefault="00000000">
            <w:pPr>
              <w:spacing w:after="40"/>
              <w:jc w:val="left"/>
            </w:pPr>
            <w:r>
              <w:rPr>
                <w:sz w:val="20"/>
              </w:rPr>
              <w:t>FR-17: Xác nhận Double Opt-in thành công</w:t>
            </w:r>
          </w:p>
        </w:tc>
        <w:tc>
          <w:tcPr>
            <w:tcW w:w="1296" w:type="dxa"/>
            <w:shd w:val="clear" w:color="auto" w:fill="F9FAFB"/>
            <w:tcMar>
              <w:top w:w="90" w:type="dxa"/>
              <w:left w:w="90" w:type="dxa"/>
              <w:bottom w:w="90" w:type="dxa"/>
              <w:right w:w="90" w:type="dxa"/>
            </w:tcMar>
            <w:vAlign w:val="center"/>
          </w:tcPr>
          <w:p w14:paraId="27123C0A" w14:textId="77777777" w:rsidR="00132EEC" w:rsidRPr="00C36DBA" w:rsidRDefault="00000000">
            <w:pPr>
              <w:spacing w:after="40"/>
              <w:jc w:val="left"/>
              <w:rPr>
                <w:color w:val="000000" w:themeColor="text1"/>
              </w:rPr>
            </w:pPr>
            <w:r w:rsidRPr="00C36DBA">
              <w:rPr>
                <w:sz w:val="20"/>
              </w:rPr>
              <w:t>Tính Toán</w:t>
            </w:r>
          </w:p>
        </w:tc>
        <w:tc>
          <w:tcPr>
            <w:tcW w:w="2880" w:type="dxa"/>
            <w:shd w:val="clear" w:color="auto" w:fill="F9FAFB"/>
            <w:tcMar>
              <w:top w:w="90" w:type="dxa"/>
              <w:left w:w="90" w:type="dxa"/>
              <w:bottom w:w="90" w:type="dxa"/>
              <w:right w:w="90" w:type="dxa"/>
            </w:tcMar>
            <w:vAlign w:val="center"/>
          </w:tcPr>
          <w:p w14:paraId="0196157B" w14:textId="77777777" w:rsidR="00132EEC" w:rsidRPr="00C36DBA" w:rsidRDefault="00000000">
            <w:pPr>
              <w:spacing w:after="40"/>
              <w:jc w:val="left"/>
              <w:rPr>
                <w:color w:val="000000" w:themeColor="text1"/>
              </w:rPr>
            </w:pPr>
            <w:r w:rsidRPr="00C36DBA">
              <w:rPr>
                <w:sz w:val="20"/>
              </w:rPr>
              <w:t>Kiểm tra sự đồng thuận 2 chiều để tạo Connection</w:t>
            </w:r>
          </w:p>
        </w:tc>
        <w:tc>
          <w:tcPr>
            <w:tcW w:w="1296" w:type="dxa"/>
            <w:shd w:val="clear" w:color="auto" w:fill="F9FAFB"/>
            <w:tcMar>
              <w:top w:w="90" w:type="dxa"/>
              <w:left w:w="90" w:type="dxa"/>
              <w:bottom w:w="90" w:type="dxa"/>
              <w:right w:w="90" w:type="dxa"/>
            </w:tcMar>
            <w:vAlign w:val="center"/>
          </w:tcPr>
          <w:p w14:paraId="75C2B03D" w14:textId="77777777" w:rsidR="00132EEC" w:rsidRPr="00C36DBA" w:rsidRDefault="00000000">
            <w:pPr>
              <w:spacing w:after="40"/>
              <w:jc w:val="left"/>
              <w:rPr>
                <w:color w:val="000000" w:themeColor="text1"/>
              </w:rPr>
            </w:pPr>
            <w:r w:rsidRPr="00C36DBA">
              <w:rPr>
                <w:sz w:val="20"/>
              </w:rPr>
              <w:t>—</w:t>
            </w:r>
          </w:p>
        </w:tc>
        <w:tc>
          <w:tcPr>
            <w:tcW w:w="720" w:type="dxa"/>
            <w:shd w:val="clear" w:color="auto" w:fill="F9FAFB"/>
            <w:tcMar>
              <w:top w:w="90" w:type="dxa"/>
              <w:left w:w="90" w:type="dxa"/>
              <w:bottom w:w="90" w:type="dxa"/>
              <w:right w:w="90" w:type="dxa"/>
            </w:tcMar>
            <w:vAlign w:val="center"/>
          </w:tcPr>
          <w:p w14:paraId="48EFFE39" w14:textId="77777777" w:rsidR="00D81C6B" w:rsidRDefault="00D81C6B">
            <w:pPr>
              <w:spacing w:after="40"/>
              <w:jc w:val="left"/>
            </w:pPr>
          </w:p>
        </w:tc>
      </w:tr>
      <w:tr w:rsidR="00132EEC" w:rsidRPr="00C36DBA" w14:paraId="2345A647" w14:textId="77777777">
        <w:trPr>
          <w:cantSplit/>
          <w:jc w:val="center"/>
        </w:trPr>
        <w:tc>
          <w:tcPr>
            <w:tcW w:w="576" w:type="dxa"/>
            <w:shd w:val="clear" w:color="auto" w:fill="FFFFFF"/>
            <w:tcMar>
              <w:top w:w="90" w:type="dxa"/>
              <w:left w:w="90" w:type="dxa"/>
              <w:bottom w:w="90" w:type="dxa"/>
              <w:right w:w="90" w:type="dxa"/>
            </w:tcMar>
            <w:vAlign w:val="center"/>
          </w:tcPr>
          <w:p w14:paraId="1335143A" w14:textId="77777777" w:rsidR="00132EEC" w:rsidRPr="00C36DBA" w:rsidRDefault="00000000">
            <w:pPr>
              <w:spacing w:after="40"/>
              <w:jc w:val="left"/>
              <w:rPr>
                <w:color w:val="000000" w:themeColor="text1"/>
              </w:rPr>
            </w:pPr>
            <w:r w:rsidRPr="00C36DBA">
              <w:rPr>
                <w:sz w:val="20"/>
              </w:rPr>
              <w:t>5</w:t>
            </w:r>
          </w:p>
        </w:tc>
        <w:tc>
          <w:tcPr>
            <w:tcW w:w="2592" w:type="dxa"/>
            <w:shd w:val="clear" w:color="auto" w:fill="FFFFFF"/>
            <w:tcMar>
              <w:top w:w="90" w:type="dxa"/>
              <w:left w:w="90" w:type="dxa"/>
              <w:bottom w:w="90" w:type="dxa"/>
              <w:right w:w="90" w:type="dxa"/>
            </w:tcMar>
            <w:vAlign w:val="center"/>
          </w:tcPr>
          <w:p w14:paraId="76559D9B" w14:textId="77777777" w:rsidR="00D81C6B" w:rsidRDefault="00000000">
            <w:pPr>
              <w:spacing w:after="40"/>
              <w:jc w:val="left"/>
            </w:pPr>
            <w:r>
              <w:rPr>
                <w:sz w:val="20"/>
              </w:rPr>
              <w:t>FR-28: Hủy yêu cầu ghép đôi đã gửi</w:t>
            </w:r>
          </w:p>
        </w:tc>
        <w:tc>
          <w:tcPr>
            <w:tcW w:w="1296" w:type="dxa"/>
            <w:shd w:val="clear" w:color="auto" w:fill="FFFFFF"/>
            <w:tcMar>
              <w:top w:w="90" w:type="dxa"/>
              <w:left w:w="90" w:type="dxa"/>
              <w:bottom w:w="90" w:type="dxa"/>
              <w:right w:w="90" w:type="dxa"/>
            </w:tcMar>
            <w:vAlign w:val="center"/>
          </w:tcPr>
          <w:p w14:paraId="4D8C276A" w14:textId="77777777" w:rsidR="00132EEC" w:rsidRPr="00C36DBA" w:rsidRDefault="00000000">
            <w:pPr>
              <w:spacing w:after="40"/>
              <w:jc w:val="left"/>
              <w:rPr>
                <w:color w:val="000000" w:themeColor="text1"/>
              </w:rPr>
            </w:pPr>
            <w:r w:rsidRPr="00C36DBA">
              <w:rPr>
                <w:sz w:val="20"/>
              </w:rPr>
              <w:t>Lưu Trữ</w:t>
            </w:r>
          </w:p>
        </w:tc>
        <w:tc>
          <w:tcPr>
            <w:tcW w:w="2880" w:type="dxa"/>
            <w:shd w:val="clear" w:color="auto" w:fill="FFFFFF"/>
            <w:tcMar>
              <w:top w:w="90" w:type="dxa"/>
              <w:left w:w="90" w:type="dxa"/>
              <w:bottom w:w="90" w:type="dxa"/>
              <w:right w:w="90" w:type="dxa"/>
            </w:tcMar>
            <w:vAlign w:val="center"/>
          </w:tcPr>
          <w:p w14:paraId="14D0DAC3" w14:textId="77777777" w:rsidR="00132EEC" w:rsidRPr="00C36DBA" w:rsidRDefault="00000000">
            <w:pPr>
              <w:spacing w:after="40"/>
              <w:jc w:val="left"/>
              <w:rPr>
                <w:color w:val="000000" w:themeColor="text1"/>
              </w:rPr>
            </w:pPr>
            <w:r w:rsidRPr="00C36DBA">
              <w:rPr>
                <w:sz w:val="20"/>
              </w:rPr>
              <w:t>Rút lại Match Request khi còn Pending</w:t>
            </w:r>
          </w:p>
        </w:tc>
        <w:tc>
          <w:tcPr>
            <w:tcW w:w="1296" w:type="dxa"/>
            <w:shd w:val="clear" w:color="auto" w:fill="FFFFFF"/>
            <w:tcMar>
              <w:top w:w="90" w:type="dxa"/>
              <w:left w:w="90" w:type="dxa"/>
              <w:bottom w:w="90" w:type="dxa"/>
              <w:right w:w="90" w:type="dxa"/>
            </w:tcMar>
            <w:vAlign w:val="center"/>
          </w:tcPr>
          <w:p w14:paraId="2B6528BB" w14:textId="77777777" w:rsidR="00132EEC" w:rsidRPr="00C36DBA" w:rsidRDefault="00000000">
            <w:pPr>
              <w:spacing w:after="40"/>
              <w:jc w:val="left"/>
              <w:rPr>
                <w:color w:val="000000" w:themeColor="text1"/>
              </w:rPr>
            </w:pPr>
            <w:r w:rsidRPr="00C36DBA">
              <w:rPr>
                <w:sz w:val="20"/>
              </w:rPr>
              <w:t>—</w:t>
            </w:r>
          </w:p>
        </w:tc>
        <w:tc>
          <w:tcPr>
            <w:tcW w:w="720" w:type="dxa"/>
            <w:shd w:val="clear" w:color="auto" w:fill="FFFFFF"/>
            <w:tcMar>
              <w:top w:w="90" w:type="dxa"/>
              <w:left w:w="90" w:type="dxa"/>
              <w:bottom w:w="90" w:type="dxa"/>
              <w:right w:w="90" w:type="dxa"/>
            </w:tcMar>
            <w:vAlign w:val="center"/>
          </w:tcPr>
          <w:p w14:paraId="62D8691F" w14:textId="77777777" w:rsidR="00D81C6B" w:rsidRDefault="00D81C6B">
            <w:pPr>
              <w:spacing w:after="40"/>
              <w:jc w:val="left"/>
            </w:pPr>
          </w:p>
        </w:tc>
      </w:tr>
      <w:tr w:rsidR="00132EEC" w:rsidRPr="00C36DBA" w14:paraId="7411404F" w14:textId="77777777">
        <w:trPr>
          <w:cantSplit/>
          <w:jc w:val="center"/>
        </w:trPr>
        <w:tc>
          <w:tcPr>
            <w:tcW w:w="576" w:type="dxa"/>
            <w:shd w:val="clear" w:color="auto" w:fill="F9FAFB"/>
            <w:tcMar>
              <w:top w:w="90" w:type="dxa"/>
              <w:left w:w="90" w:type="dxa"/>
              <w:bottom w:w="90" w:type="dxa"/>
              <w:right w:w="90" w:type="dxa"/>
            </w:tcMar>
            <w:vAlign w:val="center"/>
          </w:tcPr>
          <w:p w14:paraId="4208A75E" w14:textId="77777777" w:rsidR="00132EEC" w:rsidRPr="00C36DBA" w:rsidRDefault="00000000">
            <w:pPr>
              <w:spacing w:after="40"/>
              <w:jc w:val="left"/>
              <w:rPr>
                <w:color w:val="000000" w:themeColor="text1"/>
              </w:rPr>
            </w:pPr>
            <w:r w:rsidRPr="00C36DBA">
              <w:rPr>
                <w:sz w:val="20"/>
              </w:rPr>
              <w:t>6</w:t>
            </w:r>
          </w:p>
        </w:tc>
        <w:tc>
          <w:tcPr>
            <w:tcW w:w="2592" w:type="dxa"/>
            <w:shd w:val="clear" w:color="auto" w:fill="F9FAFB"/>
            <w:tcMar>
              <w:top w:w="90" w:type="dxa"/>
              <w:left w:w="90" w:type="dxa"/>
              <w:bottom w:w="90" w:type="dxa"/>
              <w:right w:w="90" w:type="dxa"/>
            </w:tcMar>
            <w:vAlign w:val="center"/>
          </w:tcPr>
          <w:p w14:paraId="6109961E" w14:textId="77777777" w:rsidR="00D81C6B" w:rsidRDefault="00000000">
            <w:pPr>
              <w:spacing w:after="40"/>
              <w:jc w:val="left"/>
            </w:pPr>
            <w:r>
              <w:rPr>
                <w:sz w:val="20"/>
              </w:rPr>
              <w:t>FR-43: Xem &amp; lọc yêu cầu đã gửi/nhận</w:t>
            </w:r>
          </w:p>
        </w:tc>
        <w:tc>
          <w:tcPr>
            <w:tcW w:w="1296" w:type="dxa"/>
            <w:shd w:val="clear" w:color="auto" w:fill="F9FAFB"/>
            <w:tcMar>
              <w:top w:w="90" w:type="dxa"/>
              <w:left w:w="90" w:type="dxa"/>
              <w:bottom w:w="90" w:type="dxa"/>
              <w:right w:w="90" w:type="dxa"/>
            </w:tcMar>
            <w:vAlign w:val="center"/>
          </w:tcPr>
          <w:p w14:paraId="47D0D5FD" w14:textId="77777777" w:rsidR="00132EEC" w:rsidRPr="00C36DBA" w:rsidRDefault="00000000">
            <w:pPr>
              <w:spacing w:after="40"/>
              <w:jc w:val="left"/>
              <w:rPr>
                <w:color w:val="000000" w:themeColor="text1"/>
              </w:rPr>
            </w:pPr>
            <w:r w:rsidRPr="00C36DBA">
              <w:rPr>
                <w:sz w:val="20"/>
              </w:rPr>
              <w:t>Tra Cứu</w:t>
            </w:r>
          </w:p>
        </w:tc>
        <w:tc>
          <w:tcPr>
            <w:tcW w:w="2880" w:type="dxa"/>
            <w:shd w:val="clear" w:color="auto" w:fill="F9FAFB"/>
            <w:tcMar>
              <w:top w:w="90" w:type="dxa"/>
              <w:left w:w="90" w:type="dxa"/>
              <w:bottom w:w="90" w:type="dxa"/>
              <w:right w:w="90" w:type="dxa"/>
            </w:tcMar>
            <w:vAlign w:val="center"/>
          </w:tcPr>
          <w:p w14:paraId="31AE23A0" w14:textId="77777777" w:rsidR="00132EEC" w:rsidRPr="00C36DBA" w:rsidRDefault="00000000">
            <w:pPr>
              <w:spacing w:after="40"/>
              <w:jc w:val="left"/>
              <w:rPr>
                <w:color w:val="000000" w:themeColor="text1"/>
              </w:rPr>
            </w:pPr>
            <w:r w:rsidRPr="00C36DBA">
              <w:rPr>
                <w:sz w:val="20"/>
              </w:rPr>
              <w:t>Tách riêng 2 tab Gửi / Nhận, lọc theo trạng thái</w:t>
            </w:r>
          </w:p>
        </w:tc>
        <w:tc>
          <w:tcPr>
            <w:tcW w:w="1296" w:type="dxa"/>
            <w:shd w:val="clear" w:color="auto" w:fill="F9FAFB"/>
            <w:tcMar>
              <w:top w:w="90" w:type="dxa"/>
              <w:left w:w="90" w:type="dxa"/>
              <w:bottom w:w="90" w:type="dxa"/>
              <w:right w:w="90" w:type="dxa"/>
            </w:tcMar>
            <w:vAlign w:val="center"/>
          </w:tcPr>
          <w:p w14:paraId="00998D5E" w14:textId="77777777" w:rsidR="00132EEC" w:rsidRPr="00C36DBA" w:rsidRDefault="00000000">
            <w:pPr>
              <w:spacing w:after="40"/>
              <w:jc w:val="left"/>
              <w:rPr>
                <w:color w:val="000000" w:themeColor="text1"/>
              </w:rPr>
            </w:pPr>
            <w:r w:rsidRPr="00C36DBA">
              <w:rPr>
                <w:sz w:val="20"/>
              </w:rPr>
              <w:t>—</w:t>
            </w:r>
          </w:p>
        </w:tc>
        <w:tc>
          <w:tcPr>
            <w:tcW w:w="720" w:type="dxa"/>
            <w:shd w:val="clear" w:color="auto" w:fill="F9FAFB"/>
            <w:tcMar>
              <w:top w:w="90" w:type="dxa"/>
              <w:left w:w="90" w:type="dxa"/>
              <w:bottom w:w="90" w:type="dxa"/>
              <w:right w:w="90" w:type="dxa"/>
            </w:tcMar>
            <w:vAlign w:val="center"/>
          </w:tcPr>
          <w:p w14:paraId="1DD0F344" w14:textId="77777777" w:rsidR="00D81C6B" w:rsidRDefault="00D81C6B">
            <w:pPr>
              <w:spacing w:after="40"/>
              <w:jc w:val="left"/>
            </w:pPr>
          </w:p>
        </w:tc>
      </w:tr>
      <w:tr w:rsidR="00132EEC" w:rsidRPr="00C36DBA" w14:paraId="4114BFBB" w14:textId="77777777">
        <w:trPr>
          <w:cantSplit/>
          <w:jc w:val="center"/>
        </w:trPr>
        <w:tc>
          <w:tcPr>
            <w:tcW w:w="576" w:type="dxa"/>
            <w:shd w:val="clear" w:color="auto" w:fill="FFFFFF"/>
            <w:tcMar>
              <w:top w:w="90" w:type="dxa"/>
              <w:left w:w="90" w:type="dxa"/>
              <w:bottom w:w="90" w:type="dxa"/>
              <w:right w:w="90" w:type="dxa"/>
            </w:tcMar>
            <w:vAlign w:val="center"/>
          </w:tcPr>
          <w:p w14:paraId="54DCFC6A" w14:textId="77777777" w:rsidR="00132EEC" w:rsidRPr="00C36DBA" w:rsidRDefault="00000000">
            <w:pPr>
              <w:spacing w:after="40"/>
              <w:jc w:val="left"/>
              <w:rPr>
                <w:color w:val="000000" w:themeColor="text1"/>
              </w:rPr>
            </w:pPr>
            <w:r w:rsidRPr="00C36DBA">
              <w:rPr>
                <w:sz w:val="20"/>
              </w:rPr>
              <w:t>7</w:t>
            </w:r>
          </w:p>
        </w:tc>
        <w:tc>
          <w:tcPr>
            <w:tcW w:w="2592" w:type="dxa"/>
            <w:shd w:val="clear" w:color="auto" w:fill="FFFFFF"/>
            <w:tcMar>
              <w:top w:w="90" w:type="dxa"/>
              <w:left w:w="90" w:type="dxa"/>
              <w:bottom w:w="90" w:type="dxa"/>
              <w:right w:w="90" w:type="dxa"/>
            </w:tcMar>
            <w:vAlign w:val="center"/>
          </w:tcPr>
          <w:p w14:paraId="3CCC4B58" w14:textId="77777777" w:rsidR="00D81C6B" w:rsidRDefault="00000000">
            <w:pPr>
              <w:spacing w:after="40"/>
              <w:jc w:val="left"/>
            </w:pPr>
            <w:r>
              <w:rPr>
                <w:sz w:val="20"/>
              </w:rPr>
              <w:t>FR-44: Tự động hết hạn yêu cầu ghép đôi</w:t>
            </w:r>
          </w:p>
        </w:tc>
        <w:tc>
          <w:tcPr>
            <w:tcW w:w="1296" w:type="dxa"/>
            <w:shd w:val="clear" w:color="auto" w:fill="FFFFFF"/>
            <w:tcMar>
              <w:top w:w="90" w:type="dxa"/>
              <w:left w:w="90" w:type="dxa"/>
              <w:bottom w:w="90" w:type="dxa"/>
              <w:right w:w="90" w:type="dxa"/>
            </w:tcMar>
            <w:vAlign w:val="center"/>
          </w:tcPr>
          <w:p w14:paraId="04734AD6" w14:textId="77777777" w:rsidR="00132EEC" w:rsidRPr="00C36DBA" w:rsidRDefault="00000000">
            <w:pPr>
              <w:spacing w:after="40"/>
              <w:jc w:val="left"/>
              <w:rPr>
                <w:color w:val="000000" w:themeColor="text1"/>
              </w:rPr>
            </w:pPr>
            <w:r w:rsidRPr="00C36DBA">
              <w:rPr>
                <w:sz w:val="20"/>
              </w:rPr>
              <w:t>Tính Toán</w:t>
            </w:r>
          </w:p>
        </w:tc>
        <w:tc>
          <w:tcPr>
            <w:tcW w:w="2880" w:type="dxa"/>
            <w:shd w:val="clear" w:color="auto" w:fill="FFFFFF"/>
            <w:tcMar>
              <w:top w:w="90" w:type="dxa"/>
              <w:left w:w="90" w:type="dxa"/>
              <w:bottom w:w="90" w:type="dxa"/>
              <w:right w:w="90" w:type="dxa"/>
            </w:tcMar>
            <w:vAlign w:val="center"/>
          </w:tcPr>
          <w:p w14:paraId="560A9B61" w14:textId="77777777" w:rsidR="00132EEC" w:rsidRPr="00C36DBA" w:rsidRDefault="00000000">
            <w:pPr>
              <w:spacing w:after="40"/>
              <w:jc w:val="left"/>
              <w:rPr>
                <w:color w:val="000000" w:themeColor="text1"/>
              </w:rPr>
            </w:pPr>
            <w:r w:rsidRPr="00C36DBA">
              <w:rPr>
                <w:sz w:val="20"/>
              </w:rPr>
              <w:t>Chuyển sang Expired sau 7 ngày không phản hồi</w:t>
            </w:r>
          </w:p>
        </w:tc>
        <w:tc>
          <w:tcPr>
            <w:tcW w:w="1296" w:type="dxa"/>
            <w:shd w:val="clear" w:color="auto" w:fill="FFFFFF"/>
            <w:tcMar>
              <w:top w:w="90" w:type="dxa"/>
              <w:left w:w="90" w:type="dxa"/>
              <w:bottom w:w="90" w:type="dxa"/>
              <w:right w:w="90" w:type="dxa"/>
            </w:tcMar>
            <w:vAlign w:val="center"/>
          </w:tcPr>
          <w:p w14:paraId="6FF7B572" w14:textId="77777777" w:rsidR="00132EEC" w:rsidRPr="00C36DBA" w:rsidRDefault="00000000">
            <w:pPr>
              <w:spacing w:after="40"/>
              <w:jc w:val="left"/>
              <w:rPr>
                <w:color w:val="000000" w:themeColor="text1"/>
              </w:rPr>
            </w:pPr>
            <w:r w:rsidRPr="00C36DBA">
              <w:rPr>
                <w:sz w:val="20"/>
              </w:rPr>
              <w:t>—</w:t>
            </w:r>
          </w:p>
        </w:tc>
        <w:tc>
          <w:tcPr>
            <w:tcW w:w="720" w:type="dxa"/>
            <w:shd w:val="clear" w:color="auto" w:fill="FFFFFF"/>
            <w:tcMar>
              <w:top w:w="90" w:type="dxa"/>
              <w:left w:w="90" w:type="dxa"/>
              <w:bottom w:w="90" w:type="dxa"/>
              <w:right w:w="90" w:type="dxa"/>
            </w:tcMar>
            <w:vAlign w:val="center"/>
          </w:tcPr>
          <w:p w14:paraId="0CF8D51F" w14:textId="77777777" w:rsidR="00D81C6B" w:rsidRDefault="00D81C6B">
            <w:pPr>
              <w:spacing w:after="40"/>
              <w:jc w:val="left"/>
            </w:pPr>
          </w:p>
        </w:tc>
      </w:tr>
    </w:tbl>
    <w:p w14:paraId="540C4EFC" w14:textId="77777777" w:rsidR="00132EEC" w:rsidRPr="00C36DBA" w:rsidRDefault="00132EEC">
      <w:pPr>
        <w:spacing w:after="80"/>
        <w:ind w:firstLine="567"/>
        <w:rPr>
          <w:color w:val="000000" w:themeColor="text1"/>
        </w:rPr>
      </w:pPr>
    </w:p>
    <w:p w14:paraId="773F0285" w14:textId="77777777" w:rsidR="00132EEC" w:rsidRPr="00C36DBA" w:rsidRDefault="00000000">
      <w:pPr>
        <w:pStyle w:val="Heading4"/>
        <w:spacing w:before="160" w:after="40"/>
      </w:pPr>
      <w:r>
        <w:t>1.2.2.6. Bộ phận: Quản lý Kết nối &amp; Lịch hẹn xem phòng (Mã số: QLKN)</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575"/>
        <w:gridCol w:w="2548"/>
        <w:gridCol w:w="1281"/>
        <w:gridCol w:w="2837"/>
        <w:gridCol w:w="1295"/>
        <w:gridCol w:w="715"/>
      </w:tblGrid>
      <w:tr w:rsidR="00132EEC" w:rsidRPr="00C36DBA" w14:paraId="5CB28424" w14:textId="77777777" w:rsidTr="00C36DBA">
        <w:trPr>
          <w:cantSplit/>
          <w:tblHeader/>
          <w:jc w:val="center"/>
        </w:trPr>
        <w:tc>
          <w:tcPr>
            <w:tcW w:w="576" w:type="dxa"/>
            <w:shd w:val="clear" w:color="auto" w:fill="D9EAF7"/>
            <w:tcMar>
              <w:top w:w="90" w:type="dxa"/>
              <w:left w:w="90" w:type="dxa"/>
              <w:bottom w:w="90" w:type="dxa"/>
              <w:right w:w="90" w:type="dxa"/>
            </w:tcMar>
            <w:vAlign w:val="center"/>
          </w:tcPr>
          <w:p w14:paraId="47509483" w14:textId="77777777" w:rsidR="00132EEC" w:rsidRPr="00C36DBA" w:rsidRDefault="00000000">
            <w:pPr>
              <w:spacing w:after="40"/>
              <w:jc w:val="center"/>
              <w:rPr>
                <w:color w:val="000000" w:themeColor="text1"/>
              </w:rPr>
            </w:pPr>
            <w:r w:rsidRPr="00C36DBA">
              <w:rPr>
                <w:b/>
                <w:sz w:val="20"/>
              </w:rPr>
              <w:t>STT</w:t>
            </w:r>
          </w:p>
        </w:tc>
        <w:tc>
          <w:tcPr>
            <w:tcW w:w="2592" w:type="dxa"/>
            <w:shd w:val="clear" w:color="auto" w:fill="D9EAF7"/>
            <w:tcMar>
              <w:top w:w="90" w:type="dxa"/>
              <w:left w:w="90" w:type="dxa"/>
              <w:bottom w:w="90" w:type="dxa"/>
              <w:right w:w="90" w:type="dxa"/>
            </w:tcMar>
            <w:vAlign w:val="center"/>
          </w:tcPr>
          <w:p w14:paraId="795E4A84" w14:textId="77777777" w:rsidR="00132EEC" w:rsidRPr="00C36DBA" w:rsidRDefault="00000000">
            <w:pPr>
              <w:spacing w:after="40"/>
              <w:jc w:val="center"/>
              <w:rPr>
                <w:color w:val="000000" w:themeColor="text1"/>
              </w:rPr>
            </w:pPr>
            <w:r w:rsidRPr="00C36DBA">
              <w:rPr>
                <w:b/>
                <w:sz w:val="20"/>
              </w:rPr>
              <w:t>Công Việc</w:t>
            </w:r>
          </w:p>
        </w:tc>
        <w:tc>
          <w:tcPr>
            <w:tcW w:w="1296" w:type="dxa"/>
            <w:shd w:val="clear" w:color="auto" w:fill="D9EAF7"/>
            <w:tcMar>
              <w:top w:w="90" w:type="dxa"/>
              <w:left w:w="90" w:type="dxa"/>
              <w:bottom w:w="90" w:type="dxa"/>
              <w:right w:w="90" w:type="dxa"/>
            </w:tcMar>
            <w:vAlign w:val="center"/>
          </w:tcPr>
          <w:p w14:paraId="315D9D7E" w14:textId="77777777" w:rsidR="00132EEC" w:rsidRPr="00C36DBA" w:rsidRDefault="00000000">
            <w:pPr>
              <w:spacing w:after="40"/>
              <w:jc w:val="center"/>
              <w:rPr>
                <w:color w:val="000000" w:themeColor="text1"/>
              </w:rPr>
            </w:pPr>
            <w:r w:rsidRPr="00C36DBA">
              <w:rPr>
                <w:b/>
                <w:sz w:val="20"/>
              </w:rPr>
              <w:t>Loại Công Việc</w:t>
            </w:r>
          </w:p>
        </w:tc>
        <w:tc>
          <w:tcPr>
            <w:tcW w:w="2880" w:type="dxa"/>
            <w:shd w:val="clear" w:color="auto" w:fill="D9EAF7"/>
            <w:tcMar>
              <w:top w:w="90" w:type="dxa"/>
              <w:left w:w="90" w:type="dxa"/>
              <w:bottom w:w="90" w:type="dxa"/>
              <w:right w:w="90" w:type="dxa"/>
            </w:tcMar>
            <w:vAlign w:val="center"/>
          </w:tcPr>
          <w:p w14:paraId="6F6FC835" w14:textId="77777777" w:rsidR="00132EEC" w:rsidRPr="00C36DBA" w:rsidRDefault="00000000">
            <w:pPr>
              <w:spacing w:after="40"/>
              <w:jc w:val="center"/>
              <w:rPr>
                <w:color w:val="000000" w:themeColor="text1"/>
              </w:rPr>
            </w:pPr>
            <w:r w:rsidRPr="00C36DBA">
              <w:rPr>
                <w:b/>
                <w:sz w:val="20"/>
              </w:rPr>
              <w:t>Quy Định / Công Thức Liên Quan</w:t>
            </w:r>
          </w:p>
        </w:tc>
        <w:tc>
          <w:tcPr>
            <w:tcW w:w="1296" w:type="dxa"/>
            <w:shd w:val="clear" w:color="auto" w:fill="D9EAF7"/>
            <w:tcMar>
              <w:top w:w="90" w:type="dxa"/>
              <w:left w:w="90" w:type="dxa"/>
              <w:bottom w:w="90" w:type="dxa"/>
              <w:right w:w="90" w:type="dxa"/>
            </w:tcMar>
            <w:vAlign w:val="center"/>
          </w:tcPr>
          <w:p w14:paraId="2E608680" w14:textId="77777777" w:rsidR="00132EEC" w:rsidRPr="00C36DBA" w:rsidRDefault="00000000">
            <w:pPr>
              <w:spacing w:after="40"/>
              <w:jc w:val="center"/>
              <w:rPr>
                <w:color w:val="000000" w:themeColor="text1"/>
              </w:rPr>
            </w:pPr>
            <w:r w:rsidRPr="00C36DBA">
              <w:rPr>
                <w:b/>
                <w:sz w:val="20"/>
              </w:rPr>
              <w:t>Biểu Mẫu</w:t>
            </w:r>
          </w:p>
        </w:tc>
        <w:tc>
          <w:tcPr>
            <w:tcW w:w="720" w:type="dxa"/>
            <w:shd w:val="clear" w:color="auto" w:fill="D9EAF7"/>
            <w:tcMar>
              <w:top w:w="90" w:type="dxa"/>
              <w:left w:w="90" w:type="dxa"/>
              <w:bottom w:w="90" w:type="dxa"/>
              <w:right w:w="90" w:type="dxa"/>
            </w:tcMar>
            <w:vAlign w:val="center"/>
          </w:tcPr>
          <w:p w14:paraId="4814B00B" w14:textId="77777777" w:rsidR="00D81C6B" w:rsidRDefault="00000000">
            <w:pPr>
              <w:spacing w:after="40"/>
              <w:jc w:val="center"/>
            </w:pPr>
            <w:r>
              <w:rPr>
                <w:b/>
                <w:sz w:val="20"/>
              </w:rPr>
              <w:t>Ghi chú</w:t>
            </w:r>
          </w:p>
        </w:tc>
      </w:tr>
      <w:tr w:rsidR="00132EEC" w:rsidRPr="00C36DBA" w14:paraId="2BAE7220" w14:textId="77777777">
        <w:trPr>
          <w:cantSplit/>
          <w:jc w:val="center"/>
        </w:trPr>
        <w:tc>
          <w:tcPr>
            <w:tcW w:w="576" w:type="dxa"/>
            <w:shd w:val="clear" w:color="auto" w:fill="FFFFFF"/>
            <w:tcMar>
              <w:top w:w="90" w:type="dxa"/>
              <w:left w:w="90" w:type="dxa"/>
              <w:bottom w:w="90" w:type="dxa"/>
              <w:right w:w="90" w:type="dxa"/>
            </w:tcMar>
            <w:vAlign w:val="center"/>
          </w:tcPr>
          <w:p w14:paraId="4784335E" w14:textId="77777777" w:rsidR="00132EEC" w:rsidRPr="00C36DBA" w:rsidRDefault="00000000">
            <w:pPr>
              <w:spacing w:after="40"/>
              <w:jc w:val="left"/>
              <w:rPr>
                <w:color w:val="000000" w:themeColor="text1"/>
              </w:rPr>
            </w:pPr>
            <w:r w:rsidRPr="00C36DBA">
              <w:rPr>
                <w:sz w:val="20"/>
              </w:rPr>
              <w:t>1</w:t>
            </w:r>
          </w:p>
        </w:tc>
        <w:tc>
          <w:tcPr>
            <w:tcW w:w="2592" w:type="dxa"/>
            <w:shd w:val="clear" w:color="auto" w:fill="FFFFFF"/>
            <w:tcMar>
              <w:top w:w="90" w:type="dxa"/>
              <w:left w:w="90" w:type="dxa"/>
              <w:bottom w:w="90" w:type="dxa"/>
              <w:right w:w="90" w:type="dxa"/>
            </w:tcMar>
            <w:vAlign w:val="center"/>
          </w:tcPr>
          <w:p w14:paraId="35B37245" w14:textId="77777777" w:rsidR="00D81C6B" w:rsidRDefault="00000000">
            <w:pPr>
              <w:spacing w:after="40"/>
              <w:jc w:val="left"/>
            </w:pPr>
            <w:r>
              <w:rPr>
                <w:sz w:val="20"/>
              </w:rPr>
              <w:t>FR-18: Mở kết nối liên lạc an toàn</w:t>
            </w:r>
          </w:p>
        </w:tc>
        <w:tc>
          <w:tcPr>
            <w:tcW w:w="1296" w:type="dxa"/>
            <w:shd w:val="clear" w:color="auto" w:fill="FFFFFF"/>
            <w:tcMar>
              <w:top w:w="90" w:type="dxa"/>
              <w:left w:w="90" w:type="dxa"/>
              <w:bottom w:w="90" w:type="dxa"/>
              <w:right w:w="90" w:type="dxa"/>
            </w:tcMar>
            <w:vAlign w:val="center"/>
          </w:tcPr>
          <w:p w14:paraId="403381BB" w14:textId="77777777" w:rsidR="00132EEC" w:rsidRPr="00C36DBA" w:rsidRDefault="00000000">
            <w:pPr>
              <w:spacing w:after="40"/>
              <w:jc w:val="left"/>
              <w:rPr>
                <w:color w:val="000000" w:themeColor="text1"/>
              </w:rPr>
            </w:pPr>
            <w:r w:rsidRPr="00C36DBA">
              <w:rPr>
                <w:sz w:val="20"/>
              </w:rPr>
              <w:t>Kết Xuất</w:t>
            </w:r>
          </w:p>
        </w:tc>
        <w:tc>
          <w:tcPr>
            <w:tcW w:w="2880" w:type="dxa"/>
            <w:shd w:val="clear" w:color="auto" w:fill="FFFFFF"/>
            <w:tcMar>
              <w:top w:w="90" w:type="dxa"/>
              <w:left w:w="90" w:type="dxa"/>
              <w:bottom w:w="90" w:type="dxa"/>
              <w:right w:w="90" w:type="dxa"/>
            </w:tcMar>
            <w:vAlign w:val="center"/>
          </w:tcPr>
          <w:p w14:paraId="1304B369" w14:textId="77777777" w:rsidR="00132EEC" w:rsidRPr="00C36DBA" w:rsidRDefault="00000000">
            <w:pPr>
              <w:spacing w:after="40"/>
              <w:jc w:val="left"/>
              <w:rPr>
                <w:color w:val="000000" w:themeColor="text1"/>
              </w:rPr>
            </w:pPr>
            <w:r w:rsidRPr="00C36DBA">
              <w:rPr>
                <w:sz w:val="20"/>
              </w:rPr>
              <w:t>Hiển thị thông tin liên lạc theo quyền chia sẻ</w:t>
            </w:r>
          </w:p>
        </w:tc>
        <w:tc>
          <w:tcPr>
            <w:tcW w:w="1296" w:type="dxa"/>
            <w:shd w:val="clear" w:color="auto" w:fill="FFFFFF"/>
            <w:tcMar>
              <w:top w:w="90" w:type="dxa"/>
              <w:left w:w="90" w:type="dxa"/>
              <w:bottom w:w="90" w:type="dxa"/>
              <w:right w:w="90" w:type="dxa"/>
            </w:tcMar>
            <w:vAlign w:val="center"/>
          </w:tcPr>
          <w:p w14:paraId="366379C5" w14:textId="77777777" w:rsidR="00132EEC" w:rsidRPr="00C36DBA" w:rsidRDefault="00000000">
            <w:pPr>
              <w:spacing w:after="40"/>
              <w:jc w:val="left"/>
              <w:rPr>
                <w:color w:val="000000" w:themeColor="text1"/>
              </w:rPr>
            </w:pPr>
            <w:r w:rsidRPr="00C36DBA">
              <w:rPr>
                <w:sz w:val="20"/>
              </w:rPr>
              <w:t>QLKN_BM1</w:t>
            </w:r>
          </w:p>
        </w:tc>
        <w:tc>
          <w:tcPr>
            <w:tcW w:w="720" w:type="dxa"/>
            <w:shd w:val="clear" w:color="auto" w:fill="FFFFFF"/>
            <w:tcMar>
              <w:top w:w="90" w:type="dxa"/>
              <w:left w:w="90" w:type="dxa"/>
              <w:bottom w:w="90" w:type="dxa"/>
              <w:right w:w="90" w:type="dxa"/>
            </w:tcMar>
            <w:vAlign w:val="center"/>
          </w:tcPr>
          <w:p w14:paraId="21433E01" w14:textId="77777777" w:rsidR="00D81C6B" w:rsidRDefault="00D81C6B">
            <w:pPr>
              <w:spacing w:after="40"/>
              <w:jc w:val="left"/>
            </w:pPr>
          </w:p>
        </w:tc>
      </w:tr>
      <w:tr w:rsidR="00132EEC" w:rsidRPr="00C36DBA" w14:paraId="24423448" w14:textId="77777777">
        <w:trPr>
          <w:cantSplit/>
          <w:jc w:val="center"/>
        </w:trPr>
        <w:tc>
          <w:tcPr>
            <w:tcW w:w="576" w:type="dxa"/>
            <w:shd w:val="clear" w:color="auto" w:fill="F9FAFB"/>
            <w:tcMar>
              <w:top w:w="90" w:type="dxa"/>
              <w:left w:w="90" w:type="dxa"/>
              <w:bottom w:w="90" w:type="dxa"/>
              <w:right w:w="90" w:type="dxa"/>
            </w:tcMar>
            <w:vAlign w:val="center"/>
          </w:tcPr>
          <w:p w14:paraId="5E5CED38" w14:textId="77777777" w:rsidR="00132EEC" w:rsidRPr="00C36DBA" w:rsidRDefault="00000000">
            <w:pPr>
              <w:spacing w:after="40"/>
              <w:jc w:val="left"/>
              <w:rPr>
                <w:color w:val="000000" w:themeColor="text1"/>
              </w:rPr>
            </w:pPr>
            <w:r w:rsidRPr="00C36DBA">
              <w:rPr>
                <w:sz w:val="20"/>
              </w:rPr>
              <w:lastRenderedPageBreak/>
              <w:t>2</w:t>
            </w:r>
          </w:p>
        </w:tc>
        <w:tc>
          <w:tcPr>
            <w:tcW w:w="2592" w:type="dxa"/>
            <w:shd w:val="clear" w:color="auto" w:fill="F9FAFB"/>
            <w:tcMar>
              <w:top w:w="90" w:type="dxa"/>
              <w:left w:w="90" w:type="dxa"/>
              <w:bottom w:w="90" w:type="dxa"/>
              <w:right w:w="90" w:type="dxa"/>
            </w:tcMar>
            <w:vAlign w:val="center"/>
          </w:tcPr>
          <w:p w14:paraId="2E057501" w14:textId="77777777" w:rsidR="00D81C6B" w:rsidRDefault="00000000">
            <w:pPr>
              <w:spacing w:after="40"/>
              <w:jc w:val="left"/>
            </w:pPr>
            <w:r>
              <w:rPr>
                <w:sz w:val="20"/>
              </w:rPr>
              <w:t>FR-19: Xem danh sách bạn trọ đã kết nối</w:t>
            </w:r>
          </w:p>
        </w:tc>
        <w:tc>
          <w:tcPr>
            <w:tcW w:w="1296" w:type="dxa"/>
            <w:shd w:val="clear" w:color="auto" w:fill="F9FAFB"/>
            <w:tcMar>
              <w:top w:w="90" w:type="dxa"/>
              <w:left w:w="90" w:type="dxa"/>
              <w:bottom w:w="90" w:type="dxa"/>
              <w:right w:w="90" w:type="dxa"/>
            </w:tcMar>
            <w:vAlign w:val="center"/>
          </w:tcPr>
          <w:p w14:paraId="22668447" w14:textId="77777777" w:rsidR="00132EEC" w:rsidRPr="00C36DBA" w:rsidRDefault="00000000">
            <w:pPr>
              <w:spacing w:after="40"/>
              <w:jc w:val="left"/>
              <w:rPr>
                <w:color w:val="000000" w:themeColor="text1"/>
              </w:rPr>
            </w:pPr>
            <w:r w:rsidRPr="00C36DBA">
              <w:rPr>
                <w:sz w:val="20"/>
              </w:rPr>
              <w:t>Tra Cứu</w:t>
            </w:r>
          </w:p>
        </w:tc>
        <w:tc>
          <w:tcPr>
            <w:tcW w:w="2880" w:type="dxa"/>
            <w:shd w:val="clear" w:color="auto" w:fill="F9FAFB"/>
            <w:tcMar>
              <w:top w:w="90" w:type="dxa"/>
              <w:left w:w="90" w:type="dxa"/>
              <w:bottom w:w="90" w:type="dxa"/>
              <w:right w:w="90" w:type="dxa"/>
            </w:tcMar>
            <w:vAlign w:val="center"/>
          </w:tcPr>
          <w:p w14:paraId="51ED5442" w14:textId="77777777" w:rsidR="00132EEC" w:rsidRPr="00C36DBA" w:rsidRDefault="00000000">
            <w:pPr>
              <w:spacing w:after="40"/>
              <w:jc w:val="left"/>
              <w:rPr>
                <w:color w:val="000000" w:themeColor="text1"/>
              </w:rPr>
            </w:pPr>
            <w:r w:rsidRPr="00C36DBA">
              <w:rPr>
                <w:sz w:val="20"/>
              </w:rPr>
              <w:t>Danh sách các kết nối Active</w:t>
            </w:r>
          </w:p>
        </w:tc>
        <w:tc>
          <w:tcPr>
            <w:tcW w:w="1296" w:type="dxa"/>
            <w:shd w:val="clear" w:color="auto" w:fill="F9FAFB"/>
            <w:tcMar>
              <w:top w:w="90" w:type="dxa"/>
              <w:left w:w="90" w:type="dxa"/>
              <w:bottom w:w="90" w:type="dxa"/>
              <w:right w:w="90" w:type="dxa"/>
            </w:tcMar>
            <w:vAlign w:val="center"/>
          </w:tcPr>
          <w:p w14:paraId="18C65839" w14:textId="77777777" w:rsidR="00132EEC" w:rsidRPr="00C36DBA" w:rsidRDefault="00000000">
            <w:pPr>
              <w:spacing w:after="40"/>
              <w:jc w:val="left"/>
              <w:rPr>
                <w:color w:val="000000" w:themeColor="text1"/>
              </w:rPr>
            </w:pPr>
            <w:r w:rsidRPr="00C36DBA">
              <w:rPr>
                <w:sz w:val="20"/>
              </w:rPr>
              <w:t>—</w:t>
            </w:r>
          </w:p>
        </w:tc>
        <w:tc>
          <w:tcPr>
            <w:tcW w:w="720" w:type="dxa"/>
            <w:shd w:val="clear" w:color="auto" w:fill="F9FAFB"/>
            <w:tcMar>
              <w:top w:w="90" w:type="dxa"/>
              <w:left w:w="90" w:type="dxa"/>
              <w:bottom w:w="90" w:type="dxa"/>
              <w:right w:w="90" w:type="dxa"/>
            </w:tcMar>
            <w:vAlign w:val="center"/>
          </w:tcPr>
          <w:p w14:paraId="0C3339EF" w14:textId="77777777" w:rsidR="00D81C6B" w:rsidRDefault="00D81C6B">
            <w:pPr>
              <w:spacing w:after="40"/>
              <w:jc w:val="left"/>
            </w:pPr>
          </w:p>
        </w:tc>
      </w:tr>
      <w:tr w:rsidR="00132EEC" w:rsidRPr="00C36DBA" w14:paraId="197361E1" w14:textId="77777777">
        <w:trPr>
          <w:cantSplit/>
          <w:jc w:val="center"/>
        </w:trPr>
        <w:tc>
          <w:tcPr>
            <w:tcW w:w="576" w:type="dxa"/>
            <w:shd w:val="clear" w:color="auto" w:fill="FFFFFF"/>
            <w:tcMar>
              <w:top w:w="90" w:type="dxa"/>
              <w:left w:w="90" w:type="dxa"/>
              <w:bottom w:w="90" w:type="dxa"/>
              <w:right w:w="90" w:type="dxa"/>
            </w:tcMar>
            <w:vAlign w:val="center"/>
          </w:tcPr>
          <w:p w14:paraId="1ADC7950" w14:textId="77777777" w:rsidR="00132EEC" w:rsidRPr="00C36DBA" w:rsidRDefault="00000000">
            <w:pPr>
              <w:spacing w:after="40"/>
              <w:jc w:val="left"/>
              <w:rPr>
                <w:color w:val="000000" w:themeColor="text1"/>
              </w:rPr>
            </w:pPr>
            <w:r w:rsidRPr="00C36DBA">
              <w:rPr>
                <w:sz w:val="20"/>
              </w:rPr>
              <w:t>3</w:t>
            </w:r>
          </w:p>
        </w:tc>
        <w:tc>
          <w:tcPr>
            <w:tcW w:w="2592" w:type="dxa"/>
            <w:shd w:val="clear" w:color="auto" w:fill="FFFFFF"/>
            <w:tcMar>
              <w:top w:w="90" w:type="dxa"/>
              <w:left w:w="90" w:type="dxa"/>
              <w:bottom w:w="90" w:type="dxa"/>
              <w:right w:w="90" w:type="dxa"/>
            </w:tcMar>
            <w:vAlign w:val="center"/>
          </w:tcPr>
          <w:p w14:paraId="1726ACA9" w14:textId="77777777" w:rsidR="00D81C6B" w:rsidRDefault="00000000">
            <w:pPr>
              <w:spacing w:after="40"/>
              <w:jc w:val="left"/>
            </w:pPr>
            <w:r>
              <w:rPr>
                <w:sz w:val="20"/>
              </w:rPr>
              <w:t>FR-29: Hủy kết nối bạn trọ</w:t>
            </w:r>
          </w:p>
        </w:tc>
        <w:tc>
          <w:tcPr>
            <w:tcW w:w="1296" w:type="dxa"/>
            <w:shd w:val="clear" w:color="auto" w:fill="FFFFFF"/>
            <w:tcMar>
              <w:top w:w="90" w:type="dxa"/>
              <w:left w:w="90" w:type="dxa"/>
              <w:bottom w:w="90" w:type="dxa"/>
              <w:right w:w="90" w:type="dxa"/>
            </w:tcMar>
            <w:vAlign w:val="center"/>
          </w:tcPr>
          <w:p w14:paraId="41BA8485" w14:textId="77777777" w:rsidR="00132EEC" w:rsidRPr="00C36DBA" w:rsidRDefault="00000000">
            <w:pPr>
              <w:spacing w:after="40"/>
              <w:jc w:val="left"/>
              <w:rPr>
                <w:color w:val="000000" w:themeColor="text1"/>
              </w:rPr>
            </w:pPr>
            <w:r w:rsidRPr="00C36DBA">
              <w:rPr>
                <w:sz w:val="20"/>
              </w:rPr>
              <w:t>Lưu Trữ</w:t>
            </w:r>
          </w:p>
        </w:tc>
        <w:tc>
          <w:tcPr>
            <w:tcW w:w="2880" w:type="dxa"/>
            <w:shd w:val="clear" w:color="auto" w:fill="FFFFFF"/>
            <w:tcMar>
              <w:top w:w="90" w:type="dxa"/>
              <w:left w:w="90" w:type="dxa"/>
              <w:bottom w:w="90" w:type="dxa"/>
              <w:right w:w="90" w:type="dxa"/>
            </w:tcMar>
            <w:vAlign w:val="center"/>
          </w:tcPr>
          <w:p w14:paraId="2B7AB3D7" w14:textId="77777777" w:rsidR="00132EEC" w:rsidRPr="00C36DBA" w:rsidRDefault="00000000">
            <w:pPr>
              <w:spacing w:after="40"/>
              <w:jc w:val="left"/>
              <w:rPr>
                <w:color w:val="000000" w:themeColor="text1"/>
              </w:rPr>
            </w:pPr>
            <w:r w:rsidRPr="00C36DBA">
              <w:rPr>
                <w:sz w:val="20"/>
              </w:rPr>
              <w:t>Thu hồi quyền xem liên lạc và hủy lịch hẹn</w:t>
            </w:r>
          </w:p>
        </w:tc>
        <w:tc>
          <w:tcPr>
            <w:tcW w:w="1296" w:type="dxa"/>
            <w:shd w:val="clear" w:color="auto" w:fill="FFFFFF"/>
            <w:tcMar>
              <w:top w:w="90" w:type="dxa"/>
              <w:left w:w="90" w:type="dxa"/>
              <w:bottom w:w="90" w:type="dxa"/>
              <w:right w:w="90" w:type="dxa"/>
            </w:tcMar>
            <w:vAlign w:val="center"/>
          </w:tcPr>
          <w:p w14:paraId="1D520A90" w14:textId="77777777" w:rsidR="00132EEC" w:rsidRPr="00C36DBA" w:rsidRDefault="00000000">
            <w:pPr>
              <w:spacing w:after="40"/>
              <w:jc w:val="left"/>
              <w:rPr>
                <w:color w:val="000000" w:themeColor="text1"/>
              </w:rPr>
            </w:pPr>
            <w:r w:rsidRPr="00C36DBA">
              <w:rPr>
                <w:sz w:val="20"/>
              </w:rPr>
              <w:t>—</w:t>
            </w:r>
          </w:p>
        </w:tc>
        <w:tc>
          <w:tcPr>
            <w:tcW w:w="720" w:type="dxa"/>
            <w:shd w:val="clear" w:color="auto" w:fill="FFFFFF"/>
            <w:tcMar>
              <w:top w:w="90" w:type="dxa"/>
              <w:left w:w="90" w:type="dxa"/>
              <w:bottom w:w="90" w:type="dxa"/>
              <w:right w:w="90" w:type="dxa"/>
            </w:tcMar>
            <w:vAlign w:val="center"/>
          </w:tcPr>
          <w:p w14:paraId="6F6BE66A" w14:textId="77777777" w:rsidR="00D81C6B" w:rsidRDefault="00D81C6B">
            <w:pPr>
              <w:spacing w:after="40"/>
              <w:jc w:val="left"/>
            </w:pPr>
          </w:p>
        </w:tc>
      </w:tr>
      <w:tr w:rsidR="00132EEC" w:rsidRPr="00C36DBA" w14:paraId="7E2597B6" w14:textId="77777777">
        <w:trPr>
          <w:cantSplit/>
          <w:jc w:val="center"/>
        </w:trPr>
        <w:tc>
          <w:tcPr>
            <w:tcW w:w="576" w:type="dxa"/>
            <w:shd w:val="clear" w:color="auto" w:fill="F9FAFB"/>
            <w:tcMar>
              <w:top w:w="90" w:type="dxa"/>
              <w:left w:w="90" w:type="dxa"/>
              <w:bottom w:w="90" w:type="dxa"/>
              <w:right w:w="90" w:type="dxa"/>
            </w:tcMar>
            <w:vAlign w:val="center"/>
          </w:tcPr>
          <w:p w14:paraId="7A7EA178" w14:textId="77777777" w:rsidR="00132EEC" w:rsidRPr="00C36DBA" w:rsidRDefault="00000000">
            <w:pPr>
              <w:spacing w:after="40"/>
              <w:jc w:val="left"/>
              <w:rPr>
                <w:color w:val="000000" w:themeColor="text1"/>
              </w:rPr>
            </w:pPr>
            <w:r w:rsidRPr="00C36DBA">
              <w:rPr>
                <w:sz w:val="20"/>
              </w:rPr>
              <w:t>4</w:t>
            </w:r>
          </w:p>
        </w:tc>
        <w:tc>
          <w:tcPr>
            <w:tcW w:w="2592" w:type="dxa"/>
            <w:shd w:val="clear" w:color="auto" w:fill="F9FAFB"/>
            <w:tcMar>
              <w:top w:w="90" w:type="dxa"/>
              <w:left w:w="90" w:type="dxa"/>
              <w:bottom w:w="90" w:type="dxa"/>
              <w:right w:w="90" w:type="dxa"/>
            </w:tcMar>
            <w:vAlign w:val="center"/>
          </w:tcPr>
          <w:p w14:paraId="6705634A" w14:textId="77777777" w:rsidR="00D81C6B" w:rsidRDefault="00000000">
            <w:pPr>
              <w:spacing w:after="40"/>
              <w:jc w:val="left"/>
            </w:pPr>
            <w:r>
              <w:rPr>
                <w:sz w:val="20"/>
              </w:rPr>
              <w:t>FR-47: Đề xuất lịch hẹn xem phòng trọ</w:t>
            </w:r>
          </w:p>
        </w:tc>
        <w:tc>
          <w:tcPr>
            <w:tcW w:w="1296" w:type="dxa"/>
            <w:shd w:val="clear" w:color="auto" w:fill="F9FAFB"/>
            <w:tcMar>
              <w:top w:w="90" w:type="dxa"/>
              <w:left w:w="90" w:type="dxa"/>
              <w:bottom w:w="90" w:type="dxa"/>
              <w:right w:w="90" w:type="dxa"/>
            </w:tcMar>
            <w:vAlign w:val="center"/>
          </w:tcPr>
          <w:p w14:paraId="54BF00E6" w14:textId="77777777" w:rsidR="00132EEC" w:rsidRPr="00C36DBA" w:rsidRDefault="00000000">
            <w:pPr>
              <w:spacing w:after="40"/>
              <w:jc w:val="left"/>
              <w:rPr>
                <w:color w:val="000000" w:themeColor="text1"/>
              </w:rPr>
            </w:pPr>
            <w:r w:rsidRPr="00C36DBA">
              <w:rPr>
                <w:sz w:val="20"/>
              </w:rPr>
              <w:t>Lưu Trữ</w:t>
            </w:r>
          </w:p>
        </w:tc>
        <w:tc>
          <w:tcPr>
            <w:tcW w:w="2880" w:type="dxa"/>
            <w:shd w:val="clear" w:color="auto" w:fill="F9FAFB"/>
            <w:tcMar>
              <w:top w:w="90" w:type="dxa"/>
              <w:left w:w="90" w:type="dxa"/>
              <w:bottom w:w="90" w:type="dxa"/>
              <w:right w:w="90" w:type="dxa"/>
            </w:tcMar>
            <w:vAlign w:val="center"/>
          </w:tcPr>
          <w:p w14:paraId="3E924A6D" w14:textId="77777777" w:rsidR="00132EEC" w:rsidRPr="00C36DBA" w:rsidRDefault="00000000">
            <w:pPr>
              <w:spacing w:after="40"/>
              <w:jc w:val="left"/>
              <w:rPr>
                <w:color w:val="000000" w:themeColor="text1"/>
              </w:rPr>
            </w:pPr>
            <w:r w:rsidRPr="00C36DBA">
              <w:rPr>
                <w:sz w:val="20"/>
              </w:rPr>
              <w:t>Chọn phòng, ngày giờ, địa điểm gặp</w:t>
            </w:r>
          </w:p>
        </w:tc>
        <w:tc>
          <w:tcPr>
            <w:tcW w:w="1296" w:type="dxa"/>
            <w:shd w:val="clear" w:color="auto" w:fill="F9FAFB"/>
            <w:tcMar>
              <w:top w:w="90" w:type="dxa"/>
              <w:left w:w="90" w:type="dxa"/>
              <w:bottom w:w="90" w:type="dxa"/>
              <w:right w:w="90" w:type="dxa"/>
            </w:tcMar>
            <w:vAlign w:val="center"/>
          </w:tcPr>
          <w:p w14:paraId="0D3E0D65" w14:textId="77777777" w:rsidR="00132EEC" w:rsidRPr="00C36DBA" w:rsidRDefault="00000000">
            <w:pPr>
              <w:spacing w:after="40"/>
              <w:jc w:val="left"/>
              <w:rPr>
                <w:color w:val="000000" w:themeColor="text1"/>
              </w:rPr>
            </w:pPr>
            <w:r w:rsidRPr="00C36DBA">
              <w:rPr>
                <w:sz w:val="20"/>
              </w:rPr>
              <w:t>QLLH_BM1</w:t>
            </w:r>
          </w:p>
        </w:tc>
        <w:tc>
          <w:tcPr>
            <w:tcW w:w="720" w:type="dxa"/>
            <w:shd w:val="clear" w:color="auto" w:fill="F9FAFB"/>
            <w:tcMar>
              <w:top w:w="90" w:type="dxa"/>
              <w:left w:w="90" w:type="dxa"/>
              <w:bottom w:w="90" w:type="dxa"/>
              <w:right w:w="90" w:type="dxa"/>
            </w:tcMar>
            <w:vAlign w:val="center"/>
          </w:tcPr>
          <w:p w14:paraId="20948E58" w14:textId="77777777" w:rsidR="00D81C6B" w:rsidRDefault="00D81C6B">
            <w:pPr>
              <w:spacing w:after="40"/>
              <w:jc w:val="left"/>
            </w:pPr>
          </w:p>
        </w:tc>
      </w:tr>
      <w:tr w:rsidR="00132EEC" w:rsidRPr="00C36DBA" w14:paraId="388AEAE7" w14:textId="77777777">
        <w:trPr>
          <w:cantSplit/>
          <w:jc w:val="center"/>
        </w:trPr>
        <w:tc>
          <w:tcPr>
            <w:tcW w:w="576" w:type="dxa"/>
            <w:shd w:val="clear" w:color="auto" w:fill="FFFFFF"/>
            <w:tcMar>
              <w:top w:w="90" w:type="dxa"/>
              <w:left w:w="90" w:type="dxa"/>
              <w:bottom w:w="90" w:type="dxa"/>
              <w:right w:w="90" w:type="dxa"/>
            </w:tcMar>
            <w:vAlign w:val="center"/>
          </w:tcPr>
          <w:p w14:paraId="033A27D8" w14:textId="77777777" w:rsidR="00132EEC" w:rsidRPr="00C36DBA" w:rsidRDefault="00000000">
            <w:pPr>
              <w:spacing w:after="40"/>
              <w:jc w:val="left"/>
              <w:rPr>
                <w:color w:val="000000" w:themeColor="text1"/>
              </w:rPr>
            </w:pPr>
            <w:r w:rsidRPr="00C36DBA">
              <w:rPr>
                <w:sz w:val="20"/>
              </w:rPr>
              <w:t>5</w:t>
            </w:r>
          </w:p>
        </w:tc>
        <w:tc>
          <w:tcPr>
            <w:tcW w:w="2592" w:type="dxa"/>
            <w:shd w:val="clear" w:color="auto" w:fill="FFFFFF"/>
            <w:tcMar>
              <w:top w:w="90" w:type="dxa"/>
              <w:left w:w="90" w:type="dxa"/>
              <w:bottom w:w="90" w:type="dxa"/>
              <w:right w:w="90" w:type="dxa"/>
            </w:tcMar>
            <w:vAlign w:val="center"/>
          </w:tcPr>
          <w:p w14:paraId="69172D5B" w14:textId="77777777" w:rsidR="00D81C6B" w:rsidRDefault="00000000">
            <w:pPr>
              <w:spacing w:after="40"/>
              <w:jc w:val="left"/>
            </w:pPr>
            <w:r>
              <w:rPr>
                <w:sz w:val="20"/>
              </w:rPr>
              <w:t>FR-48: Phản hồi &amp; Quản lý lịch hẹn</w:t>
            </w:r>
          </w:p>
        </w:tc>
        <w:tc>
          <w:tcPr>
            <w:tcW w:w="1296" w:type="dxa"/>
            <w:shd w:val="clear" w:color="auto" w:fill="FFFFFF"/>
            <w:tcMar>
              <w:top w:w="90" w:type="dxa"/>
              <w:left w:w="90" w:type="dxa"/>
              <w:bottom w:w="90" w:type="dxa"/>
              <w:right w:w="90" w:type="dxa"/>
            </w:tcMar>
            <w:vAlign w:val="center"/>
          </w:tcPr>
          <w:p w14:paraId="3933FC7D" w14:textId="77777777" w:rsidR="00132EEC" w:rsidRPr="00C36DBA" w:rsidRDefault="00000000">
            <w:pPr>
              <w:spacing w:after="40"/>
              <w:jc w:val="left"/>
              <w:rPr>
                <w:color w:val="000000" w:themeColor="text1"/>
              </w:rPr>
            </w:pPr>
            <w:r w:rsidRPr="00C36DBA">
              <w:rPr>
                <w:sz w:val="20"/>
              </w:rPr>
              <w:t>Lưu Trữ</w:t>
            </w:r>
          </w:p>
        </w:tc>
        <w:tc>
          <w:tcPr>
            <w:tcW w:w="2880" w:type="dxa"/>
            <w:shd w:val="clear" w:color="auto" w:fill="FFFFFF"/>
            <w:tcMar>
              <w:top w:w="90" w:type="dxa"/>
              <w:left w:w="90" w:type="dxa"/>
              <w:bottom w:w="90" w:type="dxa"/>
              <w:right w:w="90" w:type="dxa"/>
            </w:tcMar>
            <w:vAlign w:val="center"/>
          </w:tcPr>
          <w:p w14:paraId="1A6A1EA1" w14:textId="77777777" w:rsidR="00132EEC" w:rsidRPr="00C36DBA" w:rsidRDefault="00000000">
            <w:pPr>
              <w:spacing w:after="40"/>
              <w:jc w:val="left"/>
              <w:rPr>
                <w:color w:val="000000" w:themeColor="text1"/>
              </w:rPr>
            </w:pPr>
            <w:r w:rsidRPr="00C36DBA">
              <w:rPr>
                <w:sz w:val="20"/>
              </w:rPr>
              <w:t>Chấp nhận / Từ chối / Hủy / Đổi giờ hẹn xem trọ</w:t>
            </w:r>
          </w:p>
        </w:tc>
        <w:tc>
          <w:tcPr>
            <w:tcW w:w="1296" w:type="dxa"/>
            <w:shd w:val="clear" w:color="auto" w:fill="FFFFFF"/>
            <w:tcMar>
              <w:top w:w="90" w:type="dxa"/>
              <w:left w:w="90" w:type="dxa"/>
              <w:bottom w:w="90" w:type="dxa"/>
              <w:right w:w="90" w:type="dxa"/>
            </w:tcMar>
            <w:vAlign w:val="center"/>
          </w:tcPr>
          <w:p w14:paraId="7425CA72" w14:textId="77777777" w:rsidR="00132EEC" w:rsidRPr="00C36DBA" w:rsidRDefault="00000000">
            <w:pPr>
              <w:spacing w:after="40"/>
              <w:jc w:val="left"/>
              <w:rPr>
                <w:color w:val="000000" w:themeColor="text1"/>
              </w:rPr>
            </w:pPr>
            <w:r w:rsidRPr="00C36DBA">
              <w:rPr>
                <w:sz w:val="20"/>
              </w:rPr>
              <w:t>QLLH_BM1</w:t>
            </w:r>
          </w:p>
        </w:tc>
        <w:tc>
          <w:tcPr>
            <w:tcW w:w="720" w:type="dxa"/>
            <w:shd w:val="clear" w:color="auto" w:fill="FFFFFF"/>
            <w:tcMar>
              <w:top w:w="90" w:type="dxa"/>
              <w:left w:w="90" w:type="dxa"/>
              <w:bottom w:w="90" w:type="dxa"/>
              <w:right w:w="90" w:type="dxa"/>
            </w:tcMar>
            <w:vAlign w:val="center"/>
          </w:tcPr>
          <w:p w14:paraId="68D46DF3" w14:textId="77777777" w:rsidR="00D81C6B" w:rsidRDefault="00D81C6B">
            <w:pPr>
              <w:spacing w:after="40"/>
              <w:jc w:val="left"/>
            </w:pPr>
          </w:p>
        </w:tc>
      </w:tr>
      <w:tr w:rsidR="00132EEC" w:rsidRPr="00C36DBA" w14:paraId="161E267B" w14:textId="77777777">
        <w:trPr>
          <w:cantSplit/>
          <w:jc w:val="center"/>
        </w:trPr>
        <w:tc>
          <w:tcPr>
            <w:tcW w:w="576" w:type="dxa"/>
            <w:shd w:val="clear" w:color="auto" w:fill="F9FAFB"/>
            <w:tcMar>
              <w:top w:w="90" w:type="dxa"/>
              <w:left w:w="90" w:type="dxa"/>
              <w:bottom w:w="90" w:type="dxa"/>
              <w:right w:w="90" w:type="dxa"/>
            </w:tcMar>
            <w:vAlign w:val="center"/>
          </w:tcPr>
          <w:p w14:paraId="446281C6" w14:textId="77777777" w:rsidR="00132EEC" w:rsidRPr="00C36DBA" w:rsidRDefault="00000000">
            <w:pPr>
              <w:spacing w:after="40"/>
              <w:jc w:val="left"/>
              <w:rPr>
                <w:color w:val="000000" w:themeColor="text1"/>
              </w:rPr>
            </w:pPr>
            <w:r w:rsidRPr="00C36DBA">
              <w:rPr>
                <w:sz w:val="20"/>
              </w:rPr>
              <w:t>6</w:t>
            </w:r>
          </w:p>
        </w:tc>
        <w:tc>
          <w:tcPr>
            <w:tcW w:w="2592" w:type="dxa"/>
            <w:shd w:val="clear" w:color="auto" w:fill="F9FAFB"/>
            <w:tcMar>
              <w:top w:w="90" w:type="dxa"/>
              <w:left w:w="90" w:type="dxa"/>
              <w:bottom w:w="90" w:type="dxa"/>
              <w:right w:w="90" w:type="dxa"/>
            </w:tcMar>
            <w:vAlign w:val="center"/>
          </w:tcPr>
          <w:p w14:paraId="12196B50" w14:textId="77777777" w:rsidR="00D81C6B" w:rsidRDefault="00000000">
            <w:pPr>
              <w:spacing w:after="40"/>
              <w:jc w:val="left"/>
            </w:pPr>
            <w:r>
              <w:rPr>
                <w:sz w:val="20"/>
              </w:rPr>
              <w:t>FR-49: Xác nhận kết quả ở ghép thành công</w:t>
            </w:r>
          </w:p>
        </w:tc>
        <w:tc>
          <w:tcPr>
            <w:tcW w:w="1296" w:type="dxa"/>
            <w:shd w:val="clear" w:color="auto" w:fill="F9FAFB"/>
            <w:tcMar>
              <w:top w:w="90" w:type="dxa"/>
              <w:left w:w="90" w:type="dxa"/>
              <w:bottom w:w="90" w:type="dxa"/>
              <w:right w:w="90" w:type="dxa"/>
            </w:tcMar>
            <w:vAlign w:val="center"/>
          </w:tcPr>
          <w:p w14:paraId="7436A27E" w14:textId="77777777" w:rsidR="00132EEC" w:rsidRPr="00C36DBA" w:rsidRDefault="00000000">
            <w:pPr>
              <w:spacing w:after="40"/>
              <w:jc w:val="left"/>
              <w:rPr>
                <w:color w:val="000000" w:themeColor="text1"/>
              </w:rPr>
            </w:pPr>
            <w:r w:rsidRPr="00C36DBA">
              <w:rPr>
                <w:sz w:val="20"/>
              </w:rPr>
              <w:t>Lưu Trữ</w:t>
            </w:r>
          </w:p>
        </w:tc>
        <w:tc>
          <w:tcPr>
            <w:tcW w:w="2880" w:type="dxa"/>
            <w:shd w:val="clear" w:color="auto" w:fill="F9FAFB"/>
            <w:tcMar>
              <w:top w:w="90" w:type="dxa"/>
              <w:left w:w="90" w:type="dxa"/>
              <w:bottom w:w="90" w:type="dxa"/>
              <w:right w:w="90" w:type="dxa"/>
            </w:tcMar>
            <w:vAlign w:val="center"/>
          </w:tcPr>
          <w:p w14:paraId="6F04B215" w14:textId="77777777" w:rsidR="00132EEC" w:rsidRPr="00C36DBA" w:rsidRDefault="00000000">
            <w:pPr>
              <w:spacing w:after="40"/>
              <w:jc w:val="left"/>
              <w:rPr>
                <w:color w:val="000000" w:themeColor="text1"/>
              </w:rPr>
            </w:pPr>
            <w:r w:rsidRPr="00C36DBA">
              <w:rPr>
                <w:sz w:val="20"/>
              </w:rPr>
              <w:t>Cả 2 bên bấm đồng ý; tự động giảm chỗ trống</w:t>
            </w:r>
          </w:p>
        </w:tc>
        <w:tc>
          <w:tcPr>
            <w:tcW w:w="1296" w:type="dxa"/>
            <w:shd w:val="clear" w:color="auto" w:fill="F9FAFB"/>
            <w:tcMar>
              <w:top w:w="90" w:type="dxa"/>
              <w:left w:w="90" w:type="dxa"/>
              <w:bottom w:w="90" w:type="dxa"/>
              <w:right w:w="90" w:type="dxa"/>
            </w:tcMar>
            <w:vAlign w:val="center"/>
          </w:tcPr>
          <w:p w14:paraId="2230C8A4" w14:textId="77777777" w:rsidR="00132EEC" w:rsidRPr="00C36DBA" w:rsidRDefault="00000000">
            <w:pPr>
              <w:spacing w:after="40"/>
              <w:jc w:val="left"/>
              <w:rPr>
                <w:color w:val="000000" w:themeColor="text1"/>
              </w:rPr>
            </w:pPr>
            <w:r w:rsidRPr="00C36DBA">
              <w:rPr>
                <w:sz w:val="20"/>
              </w:rPr>
              <w:t>—</w:t>
            </w:r>
          </w:p>
        </w:tc>
        <w:tc>
          <w:tcPr>
            <w:tcW w:w="720" w:type="dxa"/>
            <w:shd w:val="clear" w:color="auto" w:fill="F9FAFB"/>
            <w:tcMar>
              <w:top w:w="90" w:type="dxa"/>
              <w:left w:w="90" w:type="dxa"/>
              <w:bottom w:w="90" w:type="dxa"/>
              <w:right w:w="90" w:type="dxa"/>
            </w:tcMar>
            <w:vAlign w:val="center"/>
          </w:tcPr>
          <w:p w14:paraId="448DFC8A" w14:textId="77777777" w:rsidR="00D81C6B" w:rsidRDefault="00D81C6B">
            <w:pPr>
              <w:spacing w:after="40"/>
              <w:jc w:val="left"/>
            </w:pPr>
          </w:p>
        </w:tc>
      </w:tr>
      <w:tr w:rsidR="00132EEC" w:rsidRPr="00C36DBA" w14:paraId="3C3196D7" w14:textId="77777777">
        <w:trPr>
          <w:cantSplit/>
          <w:jc w:val="center"/>
        </w:trPr>
        <w:tc>
          <w:tcPr>
            <w:tcW w:w="576" w:type="dxa"/>
            <w:shd w:val="clear" w:color="auto" w:fill="FFFFFF"/>
            <w:tcMar>
              <w:top w:w="90" w:type="dxa"/>
              <w:left w:w="90" w:type="dxa"/>
              <w:bottom w:w="90" w:type="dxa"/>
              <w:right w:w="90" w:type="dxa"/>
            </w:tcMar>
            <w:vAlign w:val="center"/>
          </w:tcPr>
          <w:p w14:paraId="1DB70930" w14:textId="77777777" w:rsidR="00132EEC" w:rsidRPr="00C36DBA" w:rsidRDefault="00000000">
            <w:pPr>
              <w:spacing w:after="40"/>
              <w:jc w:val="left"/>
              <w:rPr>
                <w:color w:val="000000" w:themeColor="text1"/>
              </w:rPr>
            </w:pPr>
            <w:r w:rsidRPr="00C36DBA">
              <w:rPr>
                <w:sz w:val="20"/>
              </w:rPr>
              <w:t>7</w:t>
            </w:r>
          </w:p>
        </w:tc>
        <w:tc>
          <w:tcPr>
            <w:tcW w:w="2592" w:type="dxa"/>
            <w:shd w:val="clear" w:color="auto" w:fill="FFFFFF"/>
            <w:tcMar>
              <w:top w:w="90" w:type="dxa"/>
              <w:left w:w="90" w:type="dxa"/>
              <w:bottom w:w="90" w:type="dxa"/>
              <w:right w:w="90" w:type="dxa"/>
            </w:tcMar>
            <w:vAlign w:val="center"/>
          </w:tcPr>
          <w:p w14:paraId="11E83B60" w14:textId="77777777" w:rsidR="00D81C6B" w:rsidRDefault="00000000">
            <w:pPr>
              <w:spacing w:after="40"/>
              <w:jc w:val="left"/>
            </w:pPr>
            <w:r>
              <w:rPr>
                <w:sz w:val="20"/>
              </w:rPr>
              <w:t>FR-38: Nhắn tin trao đổi trong kết nối</w:t>
            </w:r>
          </w:p>
        </w:tc>
        <w:tc>
          <w:tcPr>
            <w:tcW w:w="1296" w:type="dxa"/>
            <w:shd w:val="clear" w:color="auto" w:fill="FFFFFF"/>
            <w:tcMar>
              <w:top w:w="90" w:type="dxa"/>
              <w:left w:w="90" w:type="dxa"/>
              <w:bottom w:w="90" w:type="dxa"/>
              <w:right w:w="90" w:type="dxa"/>
            </w:tcMar>
            <w:vAlign w:val="center"/>
          </w:tcPr>
          <w:p w14:paraId="153A898D" w14:textId="77777777" w:rsidR="00132EEC" w:rsidRPr="00C36DBA" w:rsidRDefault="00000000">
            <w:pPr>
              <w:spacing w:after="40"/>
              <w:jc w:val="left"/>
              <w:rPr>
                <w:color w:val="000000" w:themeColor="text1"/>
              </w:rPr>
            </w:pPr>
            <w:r w:rsidRPr="00C36DBA">
              <w:rPr>
                <w:sz w:val="20"/>
              </w:rPr>
              <w:t>Lưu Trữ</w:t>
            </w:r>
          </w:p>
        </w:tc>
        <w:tc>
          <w:tcPr>
            <w:tcW w:w="2880" w:type="dxa"/>
            <w:shd w:val="clear" w:color="auto" w:fill="FFFFFF"/>
            <w:tcMar>
              <w:top w:w="90" w:type="dxa"/>
              <w:left w:w="90" w:type="dxa"/>
              <w:bottom w:w="90" w:type="dxa"/>
              <w:right w:w="90" w:type="dxa"/>
            </w:tcMar>
            <w:vAlign w:val="center"/>
          </w:tcPr>
          <w:p w14:paraId="01BB9821" w14:textId="77777777" w:rsidR="00132EEC" w:rsidRPr="00C36DBA" w:rsidRDefault="00000000">
            <w:pPr>
              <w:spacing w:after="40"/>
              <w:jc w:val="left"/>
              <w:rPr>
                <w:color w:val="000000" w:themeColor="text1"/>
              </w:rPr>
            </w:pPr>
            <w:r w:rsidRPr="00C36DBA">
              <w:rPr>
                <w:sz w:val="20"/>
              </w:rPr>
              <w:t>(Optional) Kênh chat trực tiếp nội bộ</w:t>
            </w:r>
          </w:p>
        </w:tc>
        <w:tc>
          <w:tcPr>
            <w:tcW w:w="1296" w:type="dxa"/>
            <w:shd w:val="clear" w:color="auto" w:fill="FFFFFF"/>
            <w:tcMar>
              <w:top w:w="90" w:type="dxa"/>
              <w:left w:w="90" w:type="dxa"/>
              <w:bottom w:w="90" w:type="dxa"/>
              <w:right w:w="90" w:type="dxa"/>
            </w:tcMar>
            <w:vAlign w:val="center"/>
          </w:tcPr>
          <w:p w14:paraId="14C7DC6B" w14:textId="77777777" w:rsidR="00132EEC" w:rsidRPr="00C36DBA" w:rsidRDefault="00000000">
            <w:pPr>
              <w:spacing w:after="40"/>
              <w:jc w:val="left"/>
              <w:rPr>
                <w:color w:val="000000" w:themeColor="text1"/>
              </w:rPr>
            </w:pPr>
            <w:r w:rsidRPr="00C36DBA">
              <w:rPr>
                <w:sz w:val="20"/>
              </w:rPr>
              <w:t>—</w:t>
            </w:r>
          </w:p>
        </w:tc>
        <w:tc>
          <w:tcPr>
            <w:tcW w:w="720" w:type="dxa"/>
            <w:shd w:val="clear" w:color="auto" w:fill="FFFFFF"/>
            <w:tcMar>
              <w:top w:w="90" w:type="dxa"/>
              <w:left w:w="90" w:type="dxa"/>
              <w:bottom w:w="90" w:type="dxa"/>
              <w:right w:w="90" w:type="dxa"/>
            </w:tcMar>
            <w:vAlign w:val="center"/>
          </w:tcPr>
          <w:p w14:paraId="525FB1B7" w14:textId="77777777" w:rsidR="00D81C6B" w:rsidRDefault="00D81C6B">
            <w:pPr>
              <w:spacing w:after="40"/>
              <w:jc w:val="left"/>
            </w:pPr>
          </w:p>
        </w:tc>
      </w:tr>
    </w:tbl>
    <w:p w14:paraId="55749C62" w14:textId="77777777" w:rsidR="00132EEC" w:rsidRPr="00C36DBA" w:rsidRDefault="00132EEC">
      <w:pPr>
        <w:spacing w:after="80"/>
        <w:ind w:firstLine="567"/>
        <w:rPr>
          <w:color w:val="000000" w:themeColor="text1"/>
        </w:rPr>
      </w:pPr>
    </w:p>
    <w:p w14:paraId="75A0331D" w14:textId="77777777" w:rsidR="00132EEC" w:rsidRPr="00C36DBA" w:rsidRDefault="00000000">
      <w:pPr>
        <w:pStyle w:val="Heading4"/>
        <w:spacing w:before="160" w:after="40"/>
      </w:pPr>
      <w:r>
        <w:t>1.2.2.7. Bộ phận: Quản lý Bài đăng tìm phòng &amp; ở ghép (Mã số: QLBD)</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576"/>
        <w:gridCol w:w="2548"/>
        <w:gridCol w:w="1281"/>
        <w:gridCol w:w="2836"/>
        <w:gridCol w:w="1295"/>
        <w:gridCol w:w="715"/>
      </w:tblGrid>
      <w:tr w:rsidR="00132EEC" w:rsidRPr="00C36DBA" w14:paraId="7392C0F6" w14:textId="77777777" w:rsidTr="00C36DBA">
        <w:trPr>
          <w:cantSplit/>
          <w:tblHeader/>
          <w:jc w:val="center"/>
        </w:trPr>
        <w:tc>
          <w:tcPr>
            <w:tcW w:w="576" w:type="dxa"/>
            <w:shd w:val="clear" w:color="auto" w:fill="D9EAF7"/>
            <w:tcMar>
              <w:top w:w="90" w:type="dxa"/>
              <w:left w:w="90" w:type="dxa"/>
              <w:bottom w:w="90" w:type="dxa"/>
              <w:right w:w="90" w:type="dxa"/>
            </w:tcMar>
            <w:vAlign w:val="center"/>
          </w:tcPr>
          <w:p w14:paraId="1DD5E5BC" w14:textId="77777777" w:rsidR="00132EEC" w:rsidRPr="00C36DBA" w:rsidRDefault="00000000">
            <w:pPr>
              <w:spacing w:after="40"/>
              <w:jc w:val="center"/>
              <w:rPr>
                <w:color w:val="000000" w:themeColor="text1"/>
              </w:rPr>
            </w:pPr>
            <w:r w:rsidRPr="00C36DBA">
              <w:rPr>
                <w:b/>
                <w:sz w:val="20"/>
              </w:rPr>
              <w:t>STT</w:t>
            </w:r>
          </w:p>
        </w:tc>
        <w:tc>
          <w:tcPr>
            <w:tcW w:w="2592" w:type="dxa"/>
            <w:shd w:val="clear" w:color="auto" w:fill="D9EAF7"/>
            <w:tcMar>
              <w:top w:w="90" w:type="dxa"/>
              <w:left w:w="90" w:type="dxa"/>
              <w:bottom w:w="90" w:type="dxa"/>
              <w:right w:w="90" w:type="dxa"/>
            </w:tcMar>
            <w:vAlign w:val="center"/>
          </w:tcPr>
          <w:p w14:paraId="31DB1D10" w14:textId="77777777" w:rsidR="00132EEC" w:rsidRPr="00C36DBA" w:rsidRDefault="00000000">
            <w:pPr>
              <w:spacing w:after="40"/>
              <w:jc w:val="center"/>
              <w:rPr>
                <w:color w:val="000000" w:themeColor="text1"/>
              </w:rPr>
            </w:pPr>
            <w:r w:rsidRPr="00C36DBA">
              <w:rPr>
                <w:b/>
                <w:sz w:val="20"/>
              </w:rPr>
              <w:t>Công Việc</w:t>
            </w:r>
          </w:p>
        </w:tc>
        <w:tc>
          <w:tcPr>
            <w:tcW w:w="1296" w:type="dxa"/>
            <w:shd w:val="clear" w:color="auto" w:fill="D9EAF7"/>
            <w:tcMar>
              <w:top w:w="90" w:type="dxa"/>
              <w:left w:w="90" w:type="dxa"/>
              <w:bottom w:w="90" w:type="dxa"/>
              <w:right w:w="90" w:type="dxa"/>
            </w:tcMar>
            <w:vAlign w:val="center"/>
          </w:tcPr>
          <w:p w14:paraId="3DF6B864" w14:textId="77777777" w:rsidR="00132EEC" w:rsidRPr="00C36DBA" w:rsidRDefault="00000000">
            <w:pPr>
              <w:spacing w:after="40"/>
              <w:jc w:val="center"/>
              <w:rPr>
                <w:color w:val="000000" w:themeColor="text1"/>
              </w:rPr>
            </w:pPr>
            <w:r w:rsidRPr="00C36DBA">
              <w:rPr>
                <w:b/>
                <w:sz w:val="20"/>
              </w:rPr>
              <w:t>Loại Công Việc</w:t>
            </w:r>
          </w:p>
        </w:tc>
        <w:tc>
          <w:tcPr>
            <w:tcW w:w="2880" w:type="dxa"/>
            <w:shd w:val="clear" w:color="auto" w:fill="D9EAF7"/>
            <w:tcMar>
              <w:top w:w="90" w:type="dxa"/>
              <w:left w:w="90" w:type="dxa"/>
              <w:bottom w:w="90" w:type="dxa"/>
              <w:right w:w="90" w:type="dxa"/>
            </w:tcMar>
            <w:vAlign w:val="center"/>
          </w:tcPr>
          <w:p w14:paraId="3D0CBC67" w14:textId="77777777" w:rsidR="00132EEC" w:rsidRPr="00C36DBA" w:rsidRDefault="00000000">
            <w:pPr>
              <w:spacing w:after="40"/>
              <w:jc w:val="center"/>
              <w:rPr>
                <w:color w:val="000000" w:themeColor="text1"/>
              </w:rPr>
            </w:pPr>
            <w:r w:rsidRPr="00C36DBA">
              <w:rPr>
                <w:b/>
                <w:sz w:val="20"/>
              </w:rPr>
              <w:t>Quy Định / Công Thức Liên Quan</w:t>
            </w:r>
          </w:p>
        </w:tc>
        <w:tc>
          <w:tcPr>
            <w:tcW w:w="1296" w:type="dxa"/>
            <w:shd w:val="clear" w:color="auto" w:fill="D9EAF7"/>
            <w:tcMar>
              <w:top w:w="90" w:type="dxa"/>
              <w:left w:w="90" w:type="dxa"/>
              <w:bottom w:w="90" w:type="dxa"/>
              <w:right w:w="90" w:type="dxa"/>
            </w:tcMar>
            <w:vAlign w:val="center"/>
          </w:tcPr>
          <w:p w14:paraId="2CA4A0B9" w14:textId="77777777" w:rsidR="00132EEC" w:rsidRPr="00C36DBA" w:rsidRDefault="00000000">
            <w:pPr>
              <w:spacing w:after="40"/>
              <w:jc w:val="center"/>
              <w:rPr>
                <w:color w:val="000000" w:themeColor="text1"/>
              </w:rPr>
            </w:pPr>
            <w:r w:rsidRPr="00C36DBA">
              <w:rPr>
                <w:b/>
                <w:sz w:val="20"/>
              </w:rPr>
              <w:t>Biểu Mẫu</w:t>
            </w:r>
          </w:p>
        </w:tc>
        <w:tc>
          <w:tcPr>
            <w:tcW w:w="720" w:type="dxa"/>
            <w:shd w:val="clear" w:color="auto" w:fill="D9EAF7"/>
            <w:tcMar>
              <w:top w:w="90" w:type="dxa"/>
              <w:left w:w="90" w:type="dxa"/>
              <w:bottom w:w="90" w:type="dxa"/>
              <w:right w:w="90" w:type="dxa"/>
            </w:tcMar>
            <w:vAlign w:val="center"/>
          </w:tcPr>
          <w:p w14:paraId="42B6A2DD" w14:textId="77777777" w:rsidR="00D81C6B" w:rsidRDefault="00000000">
            <w:pPr>
              <w:spacing w:after="40"/>
              <w:jc w:val="center"/>
            </w:pPr>
            <w:r>
              <w:rPr>
                <w:b/>
                <w:sz w:val="20"/>
              </w:rPr>
              <w:t>Ghi chú</w:t>
            </w:r>
          </w:p>
        </w:tc>
      </w:tr>
      <w:tr w:rsidR="00132EEC" w:rsidRPr="00C36DBA" w14:paraId="7733DD8B" w14:textId="77777777">
        <w:trPr>
          <w:cantSplit/>
          <w:jc w:val="center"/>
        </w:trPr>
        <w:tc>
          <w:tcPr>
            <w:tcW w:w="576" w:type="dxa"/>
            <w:shd w:val="clear" w:color="auto" w:fill="FFFFFF"/>
            <w:tcMar>
              <w:top w:w="90" w:type="dxa"/>
              <w:left w:w="90" w:type="dxa"/>
              <w:bottom w:w="90" w:type="dxa"/>
              <w:right w:w="90" w:type="dxa"/>
            </w:tcMar>
            <w:vAlign w:val="center"/>
          </w:tcPr>
          <w:p w14:paraId="6001A4E9" w14:textId="77777777" w:rsidR="00132EEC" w:rsidRPr="00C36DBA" w:rsidRDefault="00000000">
            <w:pPr>
              <w:spacing w:after="40"/>
              <w:jc w:val="left"/>
              <w:rPr>
                <w:color w:val="000000" w:themeColor="text1"/>
              </w:rPr>
            </w:pPr>
            <w:r w:rsidRPr="00C36DBA">
              <w:rPr>
                <w:sz w:val="20"/>
              </w:rPr>
              <w:t>1</w:t>
            </w:r>
          </w:p>
        </w:tc>
        <w:tc>
          <w:tcPr>
            <w:tcW w:w="2592" w:type="dxa"/>
            <w:shd w:val="clear" w:color="auto" w:fill="FFFFFF"/>
            <w:tcMar>
              <w:top w:w="90" w:type="dxa"/>
              <w:left w:w="90" w:type="dxa"/>
              <w:bottom w:w="90" w:type="dxa"/>
              <w:right w:w="90" w:type="dxa"/>
            </w:tcMar>
            <w:vAlign w:val="center"/>
          </w:tcPr>
          <w:p w14:paraId="3A206F1D" w14:textId="77777777" w:rsidR="00D81C6B" w:rsidRDefault="00000000">
            <w:pPr>
              <w:spacing w:after="40"/>
              <w:jc w:val="left"/>
            </w:pPr>
            <w:r>
              <w:rPr>
                <w:sz w:val="20"/>
              </w:rPr>
              <w:t>FR-20: Đăng bài tìm bạn ở ghép phòng trọ</w:t>
            </w:r>
          </w:p>
        </w:tc>
        <w:tc>
          <w:tcPr>
            <w:tcW w:w="1296" w:type="dxa"/>
            <w:shd w:val="clear" w:color="auto" w:fill="FFFFFF"/>
            <w:tcMar>
              <w:top w:w="90" w:type="dxa"/>
              <w:left w:w="90" w:type="dxa"/>
              <w:bottom w:w="90" w:type="dxa"/>
              <w:right w:w="90" w:type="dxa"/>
            </w:tcMar>
            <w:vAlign w:val="center"/>
          </w:tcPr>
          <w:p w14:paraId="095377AA" w14:textId="77777777" w:rsidR="00132EEC" w:rsidRPr="00C36DBA" w:rsidRDefault="00000000">
            <w:pPr>
              <w:spacing w:after="40"/>
              <w:jc w:val="left"/>
              <w:rPr>
                <w:color w:val="000000" w:themeColor="text1"/>
              </w:rPr>
            </w:pPr>
            <w:r w:rsidRPr="00C36DBA">
              <w:rPr>
                <w:sz w:val="20"/>
              </w:rPr>
              <w:t>Lưu Trữ</w:t>
            </w:r>
          </w:p>
        </w:tc>
        <w:tc>
          <w:tcPr>
            <w:tcW w:w="2880" w:type="dxa"/>
            <w:shd w:val="clear" w:color="auto" w:fill="FFFFFF"/>
            <w:tcMar>
              <w:top w:w="90" w:type="dxa"/>
              <w:left w:w="90" w:type="dxa"/>
              <w:bottom w:w="90" w:type="dxa"/>
              <w:right w:w="90" w:type="dxa"/>
            </w:tcMar>
            <w:vAlign w:val="center"/>
          </w:tcPr>
          <w:p w14:paraId="62227D36" w14:textId="77777777" w:rsidR="00132EEC" w:rsidRPr="00C36DBA" w:rsidRDefault="00000000">
            <w:pPr>
              <w:spacing w:after="40"/>
              <w:jc w:val="left"/>
              <w:rPr>
                <w:color w:val="000000" w:themeColor="text1"/>
              </w:rPr>
            </w:pPr>
            <w:r w:rsidRPr="00C36DBA">
              <w:rPr>
                <w:sz w:val="20"/>
              </w:rPr>
              <w:t>Tiêu đề, địa chỉ, giá, số lượng cần tìm, ảnh</w:t>
            </w:r>
          </w:p>
        </w:tc>
        <w:tc>
          <w:tcPr>
            <w:tcW w:w="1296" w:type="dxa"/>
            <w:shd w:val="clear" w:color="auto" w:fill="FFFFFF"/>
            <w:tcMar>
              <w:top w:w="90" w:type="dxa"/>
              <w:left w:w="90" w:type="dxa"/>
              <w:bottom w:w="90" w:type="dxa"/>
              <w:right w:w="90" w:type="dxa"/>
            </w:tcMar>
            <w:vAlign w:val="center"/>
          </w:tcPr>
          <w:p w14:paraId="602A7341" w14:textId="77777777" w:rsidR="00132EEC" w:rsidRPr="00C36DBA" w:rsidRDefault="00000000">
            <w:pPr>
              <w:spacing w:after="40"/>
              <w:jc w:val="left"/>
              <w:rPr>
                <w:color w:val="000000" w:themeColor="text1"/>
              </w:rPr>
            </w:pPr>
            <w:r w:rsidRPr="00C36DBA">
              <w:rPr>
                <w:sz w:val="20"/>
              </w:rPr>
              <w:t>QLBD_BM1</w:t>
            </w:r>
          </w:p>
        </w:tc>
        <w:tc>
          <w:tcPr>
            <w:tcW w:w="720" w:type="dxa"/>
            <w:shd w:val="clear" w:color="auto" w:fill="FFFFFF"/>
            <w:tcMar>
              <w:top w:w="90" w:type="dxa"/>
              <w:left w:w="90" w:type="dxa"/>
              <w:bottom w:w="90" w:type="dxa"/>
              <w:right w:w="90" w:type="dxa"/>
            </w:tcMar>
            <w:vAlign w:val="center"/>
          </w:tcPr>
          <w:p w14:paraId="5794815E" w14:textId="77777777" w:rsidR="00D81C6B" w:rsidRDefault="00D81C6B">
            <w:pPr>
              <w:spacing w:after="40"/>
              <w:jc w:val="left"/>
            </w:pPr>
          </w:p>
        </w:tc>
      </w:tr>
      <w:tr w:rsidR="00132EEC" w:rsidRPr="00C36DBA" w14:paraId="35E09C13" w14:textId="77777777">
        <w:trPr>
          <w:cantSplit/>
          <w:jc w:val="center"/>
        </w:trPr>
        <w:tc>
          <w:tcPr>
            <w:tcW w:w="576" w:type="dxa"/>
            <w:shd w:val="clear" w:color="auto" w:fill="F9FAFB"/>
            <w:tcMar>
              <w:top w:w="90" w:type="dxa"/>
              <w:left w:w="90" w:type="dxa"/>
              <w:bottom w:w="90" w:type="dxa"/>
              <w:right w:w="90" w:type="dxa"/>
            </w:tcMar>
            <w:vAlign w:val="center"/>
          </w:tcPr>
          <w:p w14:paraId="1BC71B01" w14:textId="77777777" w:rsidR="00132EEC" w:rsidRPr="00C36DBA" w:rsidRDefault="00000000">
            <w:pPr>
              <w:spacing w:after="40"/>
              <w:jc w:val="left"/>
              <w:rPr>
                <w:color w:val="000000" w:themeColor="text1"/>
              </w:rPr>
            </w:pPr>
            <w:r w:rsidRPr="00C36DBA">
              <w:rPr>
                <w:sz w:val="20"/>
              </w:rPr>
              <w:t>2</w:t>
            </w:r>
          </w:p>
        </w:tc>
        <w:tc>
          <w:tcPr>
            <w:tcW w:w="2592" w:type="dxa"/>
            <w:shd w:val="clear" w:color="auto" w:fill="F9FAFB"/>
            <w:tcMar>
              <w:top w:w="90" w:type="dxa"/>
              <w:left w:w="90" w:type="dxa"/>
              <w:bottom w:w="90" w:type="dxa"/>
              <w:right w:w="90" w:type="dxa"/>
            </w:tcMar>
            <w:vAlign w:val="center"/>
          </w:tcPr>
          <w:p w14:paraId="4063B26E" w14:textId="77777777" w:rsidR="00D81C6B" w:rsidRDefault="00000000">
            <w:pPr>
              <w:spacing w:after="40"/>
              <w:jc w:val="left"/>
            </w:pPr>
            <w:r>
              <w:rPr>
                <w:sz w:val="20"/>
              </w:rPr>
              <w:t>FR-21: Xem danh sách bài đăng phòng</w:t>
            </w:r>
          </w:p>
        </w:tc>
        <w:tc>
          <w:tcPr>
            <w:tcW w:w="1296" w:type="dxa"/>
            <w:shd w:val="clear" w:color="auto" w:fill="F9FAFB"/>
            <w:tcMar>
              <w:top w:w="90" w:type="dxa"/>
              <w:left w:w="90" w:type="dxa"/>
              <w:bottom w:w="90" w:type="dxa"/>
              <w:right w:w="90" w:type="dxa"/>
            </w:tcMar>
            <w:vAlign w:val="center"/>
          </w:tcPr>
          <w:p w14:paraId="4BC10139" w14:textId="77777777" w:rsidR="00132EEC" w:rsidRPr="00C36DBA" w:rsidRDefault="00000000">
            <w:pPr>
              <w:spacing w:after="40"/>
              <w:jc w:val="left"/>
              <w:rPr>
                <w:color w:val="000000" w:themeColor="text1"/>
              </w:rPr>
            </w:pPr>
            <w:r w:rsidRPr="00C36DBA">
              <w:rPr>
                <w:sz w:val="20"/>
              </w:rPr>
              <w:t>Tra Cứu</w:t>
            </w:r>
          </w:p>
        </w:tc>
        <w:tc>
          <w:tcPr>
            <w:tcW w:w="2880" w:type="dxa"/>
            <w:shd w:val="clear" w:color="auto" w:fill="F9FAFB"/>
            <w:tcMar>
              <w:top w:w="90" w:type="dxa"/>
              <w:left w:w="90" w:type="dxa"/>
              <w:bottom w:w="90" w:type="dxa"/>
              <w:right w:w="90" w:type="dxa"/>
            </w:tcMar>
            <w:vAlign w:val="center"/>
          </w:tcPr>
          <w:p w14:paraId="4658CAB0" w14:textId="77777777" w:rsidR="00132EEC" w:rsidRPr="00C36DBA" w:rsidRDefault="00000000">
            <w:pPr>
              <w:spacing w:after="40"/>
              <w:jc w:val="left"/>
              <w:rPr>
                <w:color w:val="000000" w:themeColor="text1"/>
              </w:rPr>
            </w:pPr>
            <w:r w:rsidRPr="00C36DBA">
              <w:rPr>
                <w:sz w:val="20"/>
              </w:rPr>
              <w:t>Hiển thị các tin đăng phòng còn trống và đã duyệt</w:t>
            </w:r>
          </w:p>
        </w:tc>
        <w:tc>
          <w:tcPr>
            <w:tcW w:w="1296" w:type="dxa"/>
            <w:shd w:val="clear" w:color="auto" w:fill="F9FAFB"/>
            <w:tcMar>
              <w:top w:w="90" w:type="dxa"/>
              <w:left w:w="90" w:type="dxa"/>
              <w:bottom w:w="90" w:type="dxa"/>
              <w:right w:w="90" w:type="dxa"/>
            </w:tcMar>
            <w:vAlign w:val="center"/>
          </w:tcPr>
          <w:p w14:paraId="576499C1" w14:textId="77777777" w:rsidR="00132EEC" w:rsidRPr="00C36DBA" w:rsidRDefault="00000000">
            <w:pPr>
              <w:spacing w:after="40"/>
              <w:jc w:val="left"/>
              <w:rPr>
                <w:color w:val="000000" w:themeColor="text1"/>
              </w:rPr>
            </w:pPr>
            <w:r w:rsidRPr="00C36DBA">
              <w:rPr>
                <w:sz w:val="20"/>
              </w:rPr>
              <w:t>—</w:t>
            </w:r>
          </w:p>
        </w:tc>
        <w:tc>
          <w:tcPr>
            <w:tcW w:w="720" w:type="dxa"/>
            <w:shd w:val="clear" w:color="auto" w:fill="F9FAFB"/>
            <w:tcMar>
              <w:top w:w="90" w:type="dxa"/>
              <w:left w:w="90" w:type="dxa"/>
              <w:bottom w:w="90" w:type="dxa"/>
              <w:right w:w="90" w:type="dxa"/>
            </w:tcMar>
            <w:vAlign w:val="center"/>
          </w:tcPr>
          <w:p w14:paraId="496B5675" w14:textId="77777777" w:rsidR="00D81C6B" w:rsidRDefault="00D81C6B">
            <w:pPr>
              <w:spacing w:after="40"/>
              <w:jc w:val="left"/>
            </w:pPr>
          </w:p>
        </w:tc>
      </w:tr>
      <w:tr w:rsidR="00132EEC" w:rsidRPr="00C36DBA" w14:paraId="00EAAFAA" w14:textId="77777777">
        <w:trPr>
          <w:cantSplit/>
          <w:jc w:val="center"/>
        </w:trPr>
        <w:tc>
          <w:tcPr>
            <w:tcW w:w="576" w:type="dxa"/>
            <w:shd w:val="clear" w:color="auto" w:fill="FFFFFF"/>
            <w:tcMar>
              <w:top w:w="90" w:type="dxa"/>
              <w:left w:w="90" w:type="dxa"/>
              <w:bottom w:w="90" w:type="dxa"/>
              <w:right w:w="90" w:type="dxa"/>
            </w:tcMar>
            <w:vAlign w:val="center"/>
          </w:tcPr>
          <w:p w14:paraId="04D04904" w14:textId="77777777" w:rsidR="00132EEC" w:rsidRPr="00C36DBA" w:rsidRDefault="00000000">
            <w:pPr>
              <w:spacing w:after="40"/>
              <w:jc w:val="left"/>
              <w:rPr>
                <w:color w:val="000000" w:themeColor="text1"/>
              </w:rPr>
            </w:pPr>
            <w:r w:rsidRPr="00C36DBA">
              <w:rPr>
                <w:sz w:val="20"/>
              </w:rPr>
              <w:t>3</w:t>
            </w:r>
          </w:p>
        </w:tc>
        <w:tc>
          <w:tcPr>
            <w:tcW w:w="2592" w:type="dxa"/>
            <w:shd w:val="clear" w:color="auto" w:fill="FFFFFF"/>
            <w:tcMar>
              <w:top w:w="90" w:type="dxa"/>
              <w:left w:w="90" w:type="dxa"/>
              <w:bottom w:w="90" w:type="dxa"/>
              <w:right w:w="90" w:type="dxa"/>
            </w:tcMar>
            <w:vAlign w:val="center"/>
          </w:tcPr>
          <w:p w14:paraId="458DD633" w14:textId="77777777" w:rsidR="00D81C6B" w:rsidRDefault="00000000">
            <w:pPr>
              <w:spacing w:after="40"/>
              <w:jc w:val="left"/>
            </w:pPr>
            <w:r>
              <w:rPr>
                <w:sz w:val="20"/>
              </w:rPr>
              <w:t>FR-30: Chỉnh sửa bài đăng phòng</w:t>
            </w:r>
          </w:p>
        </w:tc>
        <w:tc>
          <w:tcPr>
            <w:tcW w:w="1296" w:type="dxa"/>
            <w:shd w:val="clear" w:color="auto" w:fill="FFFFFF"/>
            <w:tcMar>
              <w:top w:w="90" w:type="dxa"/>
              <w:left w:w="90" w:type="dxa"/>
              <w:bottom w:w="90" w:type="dxa"/>
              <w:right w:w="90" w:type="dxa"/>
            </w:tcMar>
            <w:vAlign w:val="center"/>
          </w:tcPr>
          <w:p w14:paraId="6D5F41C2" w14:textId="77777777" w:rsidR="00132EEC" w:rsidRPr="00C36DBA" w:rsidRDefault="00000000">
            <w:pPr>
              <w:spacing w:after="40"/>
              <w:jc w:val="left"/>
              <w:rPr>
                <w:color w:val="000000" w:themeColor="text1"/>
              </w:rPr>
            </w:pPr>
            <w:r w:rsidRPr="00C36DBA">
              <w:rPr>
                <w:sz w:val="20"/>
              </w:rPr>
              <w:t>Lưu Trữ</w:t>
            </w:r>
          </w:p>
        </w:tc>
        <w:tc>
          <w:tcPr>
            <w:tcW w:w="2880" w:type="dxa"/>
            <w:shd w:val="clear" w:color="auto" w:fill="FFFFFF"/>
            <w:tcMar>
              <w:top w:w="90" w:type="dxa"/>
              <w:left w:w="90" w:type="dxa"/>
              <w:bottom w:w="90" w:type="dxa"/>
              <w:right w:w="90" w:type="dxa"/>
            </w:tcMar>
            <w:vAlign w:val="center"/>
          </w:tcPr>
          <w:p w14:paraId="7A6AAA81" w14:textId="77777777" w:rsidR="00132EEC" w:rsidRPr="00C36DBA" w:rsidRDefault="00000000">
            <w:pPr>
              <w:spacing w:after="40"/>
              <w:jc w:val="left"/>
              <w:rPr>
                <w:color w:val="000000" w:themeColor="text1"/>
              </w:rPr>
            </w:pPr>
            <w:r w:rsidRPr="00C36DBA">
              <w:rPr>
                <w:sz w:val="20"/>
              </w:rPr>
              <w:t>Cập nhật giá, hình ảnh, thông tin mô tả</w:t>
            </w:r>
          </w:p>
        </w:tc>
        <w:tc>
          <w:tcPr>
            <w:tcW w:w="1296" w:type="dxa"/>
            <w:shd w:val="clear" w:color="auto" w:fill="FFFFFF"/>
            <w:tcMar>
              <w:top w:w="90" w:type="dxa"/>
              <w:left w:w="90" w:type="dxa"/>
              <w:bottom w:w="90" w:type="dxa"/>
              <w:right w:w="90" w:type="dxa"/>
            </w:tcMar>
            <w:vAlign w:val="center"/>
          </w:tcPr>
          <w:p w14:paraId="691C20F4" w14:textId="77777777" w:rsidR="00132EEC" w:rsidRPr="00C36DBA" w:rsidRDefault="00000000">
            <w:pPr>
              <w:spacing w:after="40"/>
              <w:jc w:val="left"/>
              <w:rPr>
                <w:color w:val="000000" w:themeColor="text1"/>
              </w:rPr>
            </w:pPr>
            <w:r w:rsidRPr="00C36DBA">
              <w:rPr>
                <w:sz w:val="20"/>
              </w:rPr>
              <w:t>QLBD_BM1</w:t>
            </w:r>
          </w:p>
        </w:tc>
        <w:tc>
          <w:tcPr>
            <w:tcW w:w="720" w:type="dxa"/>
            <w:shd w:val="clear" w:color="auto" w:fill="FFFFFF"/>
            <w:tcMar>
              <w:top w:w="90" w:type="dxa"/>
              <w:left w:w="90" w:type="dxa"/>
              <w:bottom w:w="90" w:type="dxa"/>
              <w:right w:w="90" w:type="dxa"/>
            </w:tcMar>
            <w:vAlign w:val="center"/>
          </w:tcPr>
          <w:p w14:paraId="772927D9" w14:textId="77777777" w:rsidR="00D81C6B" w:rsidRDefault="00D81C6B">
            <w:pPr>
              <w:spacing w:after="40"/>
              <w:jc w:val="left"/>
            </w:pPr>
          </w:p>
        </w:tc>
      </w:tr>
      <w:tr w:rsidR="00132EEC" w:rsidRPr="00C36DBA" w14:paraId="43FF3C4B" w14:textId="77777777">
        <w:trPr>
          <w:cantSplit/>
          <w:jc w:val="center"/>
        </w:trPr>
        <w:tc>
          <w:tcPr>
            <w:tcW w:w="576" w:type="dxa"/>
            <w:shd w:val="clear" w:color="auto" w:fill="F9FAFB"/>
            <w:tcMar>
              <w:top w:w="90" w:type="dxa"/>
              <w:left w:w="90" w:type="dxa"/>
              <w:bottom w:w="90" w:type="dxa"/>
              <w:right w:w="90" w:type="dxa"/>
            </w:tcMar>
            <w:vAlign w:val="center"/>
          </w:tcPr>
          <w:p w14:paraId="4661BBBD" w14:textId="77777777" w:rsidR="00132EEC" w:rsidRPr="00C36DBA" w:rsidRDefault="00000000">
            <w:pPr>
              <w:spacing w:after="40"/>
              <w:jc w:val="left"/>
              <w:rPr>
                <w:color w:val="000000" w:themeColor="text1"/>
              </w:rPr>
            </w:pPr>
            <w:r w:rsidRPr="00C36DBA">
              <w:rPr>
                <w:sz w:val="20"/>
              </w:rPr>
              <w:t>4</w:t>
            </w:r>
          </w:p>
        </w:tc>
        <w:tc>
          <w:tcPr>
            <w:tcW w:w="2592" w:type="dxa"/>
            <w:shd w:val="clear" w:color="auto" w:fill="F9FAFB"/>
            <w:tcMar>
              <w:top w:w="90" w:type="dxa"/>
              <w:left w:w="90" w:type="dxa"/>
              <w:bottom w:w="90" w:type="dxa"/>
              <w:right w:w="90" w:type="dxa"/>
            </w:tcMar>
            <w:vAlign w:val="center"/>
          </w:tcPr>
          <w:p w14:paraId="2E6C173B" w14:textId="77777777" w:rsidR="00D81C6B" w:rsidRDefault="00000000">
            <w:pPr>
              <w:spacing w:after="40"/>
              <w:jc w:val="left"/>
            </w:pPr>
            <w:r>
              <w:rPr>
                <w:sz w:val="20"/>
              </w:rPr>
              <w:t>FR-31: Đóng bài đăng phòng trọ</w:t>
            </w:r>
          </w:p>
        </w:tc>
        <w:tc>
          <w:tcPr>
            <w:tcW w:w="1296" w:type="dxa"/>
            <w:shd w:val="clear" w:color="auto" w:fill="F9FAFB"/>
            <w:tcMar>
              <w:top w:w="90" w:type="dxa"/>
              <w:left w:w="90" w:type="dxa"/>
              <w:bottom w:w="90" w:type="dxa"/>
              <w:right w:w="90" w:type="dxa"/>
            </w:tcMar>
            <w:vAlign w:val="center"/>
          </w:tcPr>
          <w:p w14:paraId="03C40203" w14:textId="77777777" w:rsidR="00132EEC" w:rsidRPr="00C36DBA" w:rsidRDefault="00000000">
            <w:pPr>
              <w:spacing w:after="40"/>
              <w:jc w:val="left"/>
              <w:rPr>
                <w:color w:val="000000" w:themeColor="text1"/>
              </w:rPr>
            </w:pPr>
            <w:r w:rsidRPr="00C36DBA">
              <w:rPr>
                <w:sz w:val="20"/>
              </w:rPr>
              <w:t>Lưu Trữ</w:t>
            </w:r>
          </w:p>
        </w:tc>
        <w:tc>
          <w:tcPr>
            <w:tcW w:w="2880" w:type="dxa"/>
            <w:shd w:val="clear" w:color="auto" w:fill="F9FAFB"/>
            <w:tcMar>
              <w:top w:w="90" w:type="dxa"/>
              <w:left w:w="90" w:type="dxa"/>
              <w:bottom w:w="90" w:type="dxa"/>
              <w:right w:w="90" w:type="dxa"/>
            </w:tcMar>
            <w:vAlign w:val="center"/>
          </w:tcPr>
          <w:p w14:paraId="118DDCD3" w14:textId="77777777" w:rsidR="00132EEC" w:rsidRPr="00C36DBA" w:rsidRDefault="00000000">
            <w:pPr>
              <w:spacing w:after="40"/>
              <w:jc w:val="left"/>
              <w:rPr>
                <w:color w:val="000000" w:themeColor="text1"/>
              </w:rPr>
            </w:pPr>
            <w:r w:rsidRPr="00C36DBA">
              <w:rPr>
                <w:sz w:val="20"/>
              </w:rPr>
              <w:t>Chuyển trạng thái sang CLOSED khi đã đủ người</w:t>
            </w:r>
          </w:p>
        </w:tc>
        <w:tc>
          <w:tcPr>
            <w:tcW w:w="1296" w:type="dxa"/>
            <w:shd w:val="clear" w:color="auto" w:fill="F9FAFB"/>
            <w:tcMar>
              <w:top w:w="90" w:type="dxa"/>
              <w:left w:w="90" w:type="dxa"/>
              <w:bottom w:w="90" w:type="dxa"/>
              <w:right w:w="90" w:type="dxa"/>
            </w:tcMar>
            <w:vAlign w:val="center"/>
          </w:tcPr>
          <w:p w14:paraId="0A5D32D1" w14:textId="77777777" w:rsidR="00132EEC" w:rsidRPr="00C36DBA" w:rsidRDefault="00000000">
            <w:pPr>
              <w:spacing w:after="40"/>
              <w:jc w:val="left"/>
              <w:rPr>
                <w:color w:val="000000" w:themeColor="text1"/>
              </w:rPr>
            </w:pPr>
            <w:r w:rsidRPr="00C36DBA">
              <w:rPr>
                <w:sz w:val="20"/>
              </w:rPr>
              <w:t>—</w:t>
            </w:r>
          </w:p>
        </w:tc>
        <w:tc>
          <w:tcPr>
            <w:tcW w:w="720" w:type="dxa"/>
            <w:shd w:val="clear" w:color="auto" w:fill="F9FAFB"/>
            <w:tcMar>
              <w:top w:w="90" w:type="dxa"/>
              <w:left w:w="90" w:type="dxa"/>
              <w:bottom w:w="90" w:type="dxa"/>
              <w:right w:w="90" w:type="dxa"/>
            </w:tcMar>
            <w:vAlign w:val="center"/>
          </w:tcPr>
          <w:p w14:paraId="34733D30" w14:textId="77777777" w:rsidR="00D81C6B" w:rsidRDefault="00D81C6B">
            <w:pPr>
              <w:spacing w:after="40"/>
              <w:jc w:val="left"/>
            </w:pPr>
          </w:p>
        </w:tc>
      </w:tr>
      <w:tr w:rsidR="00132EEC" w:rsidRPr="00C36DBA" w14:paraId="111186E0" w14:textId="77777777">
        <w:trPr>
          <w:cantSplit/>
          <w:jc w:val="center"/>
        </w:trPr>
        <w:tc>
          <w:tcPr>
            <w:tcW w:w="576" w:type="dxa"/>
            <w:shd w:val="clear" w:color="auto" w:fill="FFFFFF"/>
            <w:tcMar>
              <w:top w:w="90" w:type="dxa"/>
              <w:left w:w="90" w:type="dxa"/>
              <w:bottom w:w="90" w:type="dxa"/>
              <w:right w:w="90" w:type="dxa"/>
            </w:tcMar>
            <w:vAlign w:val="center"/>
          </w:tcPr>
          <w:p w14:paraId="31B8EBA1" w14:textId="77777777" w:rsidR="00132EEC" w:rsidRPr="00C36DBA" w:rsidRDefault="00000000">
            <w:pPr>
              <w:spacing w:after="40"/>
              <w:jc w:val="left"/>
              <w:rPr>
                <w:color w:val="000000" w:themeColor="text1"/>
              </w:rPr>
            </w:pPr>
            <w:r w:rsidRPr="00C36DBA">
              <w:rPr>
                <w:sz w:val="20"/>
              </w:rPr>
              <w:t>5</w:t>
            </w:r>
          </w:p>
        </w:tc>
        <w:tc>
          <w:tcPr>
            <w:tcW w:w="2592" w:type="dxa"/>
            <w:shd w:val="clear" w:color="auto" w:fill="FFFFFF"/>
            <w:tcMar>
              <w:top w:w="90" w:type="dxa"/>
              <w:left w:w="90" w:type="dxa"/>
              <w:bottom w:w="90" w:type="dxa"/>
              <w:right w:w="90" w:type="dxa"/>
            </w:tcMar>
            <w:vAlign w:val="center"/>
          </w:tcPr>
          <w:p w14:paraId="1E3445EC" w14:textId="77777777" w:rsidR="00D81C6B" w:rsidRDefault="00000000">
            <w:pPr>
              <w:spacing w:after="40"/>
              <w:jc w:val="left"/>
            </w:pPr>
            <w:r>
              <w:rPr>
                <w:sz w:val="20"/>
              </w:rPr>
              <w:t>FR-32: Xem chi tiết bài đăng phòng trọ</w:t>
            </w:r>
          </w:p>
        </w:tc>
        <w:tc>
          <w:tcPr>
            <w:tcW w:w="1296" w:type="dxa"/>
            <w:shd w:val="clear" w:color="auto" w:fill="FFFFFF"/>
            <w:tcMar>
              <w:top w:w="90" w:type="dxa"/>
              <w:left w:w="90" w:type="dxa"/>
              <w:bottom w:w="90" w:type="dxa"/>
              <w:right w:w="90" w:type="dxa"/>
            </w:tcMar>
            <w:vAlign w:val="center"/>
          </w:tcPr>
          <w:p w14:paraId="566B3EAF" w14:textId="77777777" w:rsidR="00132EEC" w:rsidRPr="00C36DBA" w:rsidRDefault="00000000">
            <w:pPr>
              <w:spacing w:after="40"/>
              <w:jc w:val="left"/>
              <w:rPr>
                <w:color w:val="000000" w:themeColor="text1"/>
              </w:rPr>
            </w:pPr>
            <w:r w:rsidRPr="00C36DBA">
              <w:rPr>
                <w:sz w:val="20"/>
              </w:rPr>
              <w:t>Tra Cứu</w:t>
            </w:r>
          </w:p>
        </w:tc>
        <w:tc>
          <w:tcPr>
            <w:tcW w:w="2880" w:type="dxa"/>
            <w:shd w:val="clear" w:color="auto" w:fill="FFFFFF"/>
            <w:tcMar>
              <w:top w:w="90" w:type="dxa"/>
              <w:left w:w="90" w:type="dxa"/>
              <w:bottom w:w="90" w:type="dxa"/>
              <w:right w:w="90" w:type="dxa"/>
            </w:tcMar>
            <w:vAlign w:val="center"/>
          </w:tcPr>
          <w:p w14:paraId="6B509225" w14:textId="77777777" w:rsidR="00132EEC" w:rsidRPr="00C36DBA" w:rsidRDefault="00000000">
            <w:pPr>
              <w:spacing w:after="40"/>
              <w:jc w:val="left"/>
              <w:rPr>
                <w:color w:val="000000" w:themeColor="text1"/>
              </w:rPr>
            </w:pPr>
            <w:r w:rsidRPr="00C36DBA">
              <w:rPr>
                <w:sz w:val="20"/>
              </w:rPr>
              <w:t>Toàn bộ thông tin phòng, tiện ích, tiền điện nước</w:t>
            </w:r>
          </w:p>
        </w:tc>
        <w:tc>
          <w:tcPr>
            <w:tcW w:w="1296" w:type="dxa"/>
            <w:shd w:val="clear" w:color="auto" w:fill="FFFFFF"/>
            <w:tcMar>
              <w:top w:w="90" w:type="dxa"/>
              <w:left w:w="90" w:type="dxa"/>
              <w:bottom w:w="90" w:type="dxa"/>
              <w:right w:w="90" w:type="dxa"/>
            </w:tcMar>
            <w:vAlign w:val="center"/>
          </w:tcPr>
          <w:p w14:paraId="0D0375BA" w14:textId="77777777" w:rsidR="00132EEC" w:rsidRPr="00C36DBA" w:rsidRDefault="00000000">
            <w:pPr>
              <w:spacing w:after="40"/>
              <w:jc w:val="left"/>
              <w:rPr>
                <w:color w:val="000000" w:themeColor="text1"/>
              </w:rPr>
            </w:pPr>
            <w:r w:rsidRPr="00C36DBA">
              <w:rPr>
                <w:sz w:val="20"/>
              </w:rPr>
              <w:t>—</w:t>
            </w:r>
          </w:p>
        </w:tc>
        <w:tc>
          <w:tcPr>
            <w:tcW w:w="720" w:type="dxa"/>
            <w:shd w:val="clear" w:color="auto" w:fill="FFFFFF"/>
            <w:tcMar>
              <w:top w:w="90" w:type="dxa"/>
              <w:left w:w="90" w:type="dxa"/>
              <w:bottom w:w="90" w:type="dxa"/>
              <w:right w:w="90" w:type="dxa"/>
            </w:tcMar>
            <w:vAlign w:val="center"/>
          </w:tcPr>
          <w:p w14:paraId="58C823C8" w14:textId="77777777" w:rsidR="00D81C6B" w:rsidRDefault="00D81C6B">
            <w:pPr>
              <w:spacing w:after="40"/>
              <w:jc w:val="left"/>
            </w:pPr>
          </w:p>
        </w:tc>
      </w:tr>
      <w:tr w:rsidR="00132EEC" w:rsidRPr="00C36DBA" w14:paraId="7D2A0183" w14:textId="77777777">
        <w:trPr>
          <w:cantSplit/>
          <w:jc w:val="center"/>
        </w:trPr>
        <w:tc>
          <w:tcPr>
            <w:tcW w:w="576" w:type="dxa"/>
            <w:shd w:val="clear" w:color="auto" w:fill="F9FAFB"/>
            <w:tcMar>
              <w:top w:w="90" w:type="dxa"/>
              <w:left w:w="90" w:type="dxa"/>
              <w:bottom w:w="90" w:type="dxa"/>
              <w:right w:w="90" w:type="dxa"/>
            </w:tcMar>
            <w:vAlign w:val="center"/>
          </w:tcPr>
          <w:p w14:paraId="68700355" w14:textId="77777777" w:rsidR="00132EEC" w:rsidRPr="00C36DBA" w:rsidRDefault="00000000">
            <w:pPr>
              <w:spacing w:after="40"/>
              <w:jc w:val="left"/>
              <w:rPr>
                <w:color w:val="000000" w:themeColor="text1"/>
              </w:rPr>
            </w:pPr>
            <w:r w:rsidRPr="00C36DBA">
              <w:rPr>
                <w:sz w:val="20"/>
              </w:rPr>
              <w:t>6</w:t>
            </w:r>
          </w:p>
        </w:tc>
        <w:tc>
          <w:tcPr>
            <w:tcW w:w="2592" w:type="dxa"/>
            <w:shd w:val="clear" w:color="auto" w:fill="F9FAFB"/>
            <w:tcMar>
              <w:top w:w="90" w:type="dxa"/>
              <w:left w:w="90" w:type="dxa"/>
              <w:bottom w:w="90" w:type="dxa"/>
              <w:right w:w="90" w:type="dxa"/>
            </w:tcMar>
            <w:vAlign w:val="center"/>
          </w:tcPr>
          <w:p w14:paraId="2C3CCA6B" w14:textId="77777777" w:rsidR="00D81C6B" w:rsidRDefault="00000000">
            <w:pPr>
              <w:spacing w:after="40"/>
              <w:jc w:val="left"/>
            </w:pPr>
            <w:r>
              <w:rPr>
                <w:sz w:val="20"/>
              </w:rPr>
              <w:t>FR-46: Tìm kiếm bài đăng phòng theo bộ lọc</w:t>
            </w:r>
          </w:p>
        </w:tc>
        <w:tc>
          <w:tcPr>
            <w:tcW w:w="1296" w:type="dxa"/>
            <w:shd w:val="clear" w:color="auto" w:fill="F9FAFB"/>
            <w:tcMar>
              <w:top w:w="90" w:type="dxa"/>
              <w:left w:w="90" w:type="dxa"/>
              <w:bottom w:w="90" w:type="dxa"/>
              <w:right w:w="90" w:type="dxa"/>
            </w:tcMar>
            <w:vAlign w:val="center"/>
          </w:tcPr>
          <w:p w14:paraId="332E2BFC" w14:textId="77777777" w:rsidR="00132EEC" w:rsidRPr="00C36DBA" w:rsidRDefault="00000000">
            <w:pPr>
              <w:spacing w:after="40"/>
              <w:jc w:val="left"/>
              <w:rPr>
                <w:color w:val="000000" w:themeColor="text1"/>
              </w:rPr>
            </w:pPr>
            <w:r w:rsidRPr="00C36DBA">
              <w:rPr>
                <w:sz w:val="20"/>
              </w:rPr>
              <w:t>Tra Cứu</w:t>
            </w:r>
          </w:p>
        </w:tc>
        <w:tc>
          <w:tcPr>
            <w:tcW w:w="2880" w:type="dxa"/>
            <w:shd w:val="clear" w:color="auto" w:fill="F9FAFB"/>
            <w:tcMar>
              <w:top w:w="90" w:type="dxa"/>
              <w:left w:w="90" w:type="dxa"/>
              <w:bottom w:w="90" w:type="dxa"/>
              <w:right w:w="90" w:type="dxa"/>
            </w:tcMar>
            <w:vAlign w:val="center"/>
          </w:tcPr>
          <w:p w14:paraId="0D5A3678" w14:textId="77777777" w:rsidR="00132EEC" w:rsidRPr="00C36DBA" w:rsidRDefault="00000000">
            <w:pPr>
              <w:spacing w:after="40"/>
              <w:jc w:val="left"/>
              <w:rPr>
                <w:color w:val="000000" w:themeColor="text1"/>
              </w:rPr>
            </w:pPr>
            <w:r w:rsidRPr="00C36DBA">
              <w:rPr>
                <w:sz w:val="20"/>
              </w:rPr>
              <w:t>Lọc theo khu vực, tầm giá, số chỗ, tiện ích</w:t>
            </w:r>
          </w:p>
        </w:tc>
        <w:tc>
          <w:tcPr>
            <w:tcW w:w="1296" w:type="dxa"/>
            <w:shd w:val="clear" w:color="auto" w:fill="F9FAFB"/>
            <w:tcMar>
              <w:top w:w="90" w:type="dxa"/>
              <w:left w:w="90" w:type="dxa"/>
              <w:bottom w:w="90" w:type="dxa"/>
              <w:right w:w="90" w:type="dxa"/>
            </w:tcMar>
            <w:vAlign w:val="center"/>
          </w:tcPr>
          <w:p w14:paraId="58E85DDA" w14:textId="77777777" w:rsidR="00132EEC" w:rsidRPr="00C36DBA" w:rsidRDefault="00000000">
            <w:pPr>
              <w:spacing w:after="40"/>
              <w:jc w:val="left"/>
              <w:rPr>
                <w:color w:val="000000" w:themeColor="text1"/>
              </w:rPr>
            </w:pPr>
            <w:r w:rsidRPr="00C36DBA">
              <w:rPr>
                <w:sz w:val="20"/>
              </w:rPr>
              <w:t>—</w:t>
            </w:r>
          </w:p>
        </w:tc>
        <w:tc>
          <w:tcPr>
            <w:tcW w:w="720" w:type="dxa"/>
            <w:shd w:val="clear" w:color="auto" w:fill="F9FAFB"/>
            <w:tcMar>
              <w:top w:w="90" w:type="dxa"/>
              <w:left w:w="90" w:type="dxa"/>
              <w:bottom w:w="90" w:type="dxa"/>
              <w:right w:w="90" w:type="dxa"/>
            </w:tcMar>
            <w:vAlign w:val="center"/>
          </w:tcPr>
          <w:p w14:paraId="6565603D" w14:textId="77777777" w:rsidR="00D81C6B" w:rsidRDefault="00D81C6B">
            <w:pPr>
              <w:spacing w:after="40"/>
              <w:jc w:val="left"/>
            </w:pPr>
          </w:p>
        </w:tc>
      </w:tr>
    </w:tbl>
    <w:p w14:paraId="4F88FA5F" w14:textId="77777777" w:rsidR="00132EEC" w:rsidRPr="00C36DBA" w:rsidRDefault="00132EEC">
      <w:pPr>
        <w:spacing w:after="80"/>
        <w:ind w:firstLine="567"/>
        <w:rPr>
          <w:color w:val="000000" w:themeColor="text1"/>
        </w:rPr>
      </w:pPr>
    </w:p>
    <w:p w14:paraId="54F9EB0C" w14:textId="77777777" w:rsidR="00C36DBA" w:rsidRDefault="00C36DBA">
      <w:pPr>
        <w:keepNext/>
        <w:spacing w:before="160" w:after="40"/>
        <w:ind w:firstLine="567"/>
        <w:rPr>
          <w:b/>
          <w:color w:val="000000" w:themeColor="text1"/>
        </w:rPr>
      </w:pPr>
    </w:p>
    <w:p w14:paraId="12BB11B7" w14:textId="77777777" w:rsidR="00C36DBA" w:rsidRDefault="00C36DBA">
      <w:pPr>
        <w:keepNext/>
        <w:spacing w:before="160" w:after="40"/>
        <w:ind w:firstLine="567"/>
        <w:rPr>
          <w:b/>
          <w:color w:val="000000" w:themeColor="text1"/>
        </w:rPr>
      </w:pPr>
    </w:p>
    <w:p w14:paraId="2DA3519A" w14:textId="77777777" w:rsidR="00132EEC" w:rsidRPr="00C36DBA" w:rsidRDefault="00000000">
      <w:pPr>
        <w:pStyle w:val="Heading4"/>
        <w:spacing w:before="160" w:after="40"/>
      </w:pPr>
      <w:r>
        <w:t>1.2.2.8. Bộ phận: Quản trị Hệ thống, An toàn &amp; Thông báo (Mã số: QTHT)</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575"/>
        <w:gridCol w:w="2555"/>
        <w:gridCol w:w="1283"/>
        <w:gridCol w:w="2840"/>
        <w:gridCol w:w="1282"/>
        <w:gridCol w:w="716"/>
      </w:tblGrid>
      <w:tr w:rsidR="00132EEC" w:rsidRPr="00C36DBA" w14:paraId="6901D11A" w14:textId="77777777" w:rsidTr="00C36DBA">
        <w:trPr>
          <w:cantSplit/>
          <w:tblHeader/>
          <w:jc w:val="center"/>
        </w:trPr>
        <w:tc>
          <w:tcPr>
            <w:tcW w:w="576" w:type="dxa"/>
            <w:shd w:val="clear" w:color="auto" w:fill="D9EAF7"/>
            <w:tcMar>
              <w:top w:w="90" w:type="dxa"/>
              <w:left w:w="90" w:type="dxa"/>
              <w:bottom w:w="90" w:type="dxa"/>
              <w:right w:w="90" w:type="dxa"/>
            </w:tcMar>
            <w:vAlign w:val="center"/>
          </w:tcPr>
          <w:p w14:paraId="6D7E5CA8" w14:textId="77777777" w:rsidR="00132EEC" w:rsidRPr="00C36DBA" w:rsidRDefault="00000000">
            <w:pPr>
              <w:spacing w:after="40"/>
              <w:jc w:val="center"/>
              <w:rPr>
                <w:color w:val="000000" w:themeColor="text1"/>
              </w:rPr>
            </w:pPr>
            <w:r w:rsidRPr="00C36DBA">
              <w:rPr>
                <w:b/>
                <w:sz w:val="20"/>
              </w:rPr>
              <w:t>STT</w:t>
            </w:r>
          </w:p>
        </w:tc>
        <w:tc>
          <w:tcPr>
            <w:tcW w:w="2592" w:type="dxa"/>
            <w:shd w:val="clear" w:color="auto" w:fill="D9EAF7"/>
            <w:tcMar>
              <w:top w:w="90" w:type="dxa"/>
              <w:left w:w="90" w:type="dxa"/>
              <w:bottom w:w="90" w:type="dxa"/>
              <w:right w:w="90" w:type="dxa"/>
            </w:tcMar>
            <w:vAlign w:val="center"/>
          </w:tcPr>
          <w:p w14:paraId="23B57F76" w14:textId="77777777" w:rsidR="00132EEC" w:rsidRPr="00C36DBA" w:rsidRDefault="00000000">
            <w:pPr>
              <w:spacing w:after="40"/>
              <w:jc w:val="center"/>
              <w:rPr>
                <w:color w:val="000000" w:themeColor="text1"/>
              </w:rPr>
            </w:pPr>
            <w:r w:rsidRPr="00C36DBA">
              <w:rPr>
                <w:b/>
                <w:sz w:val="20"/>
              </w:rPr>
              <w:t>Công Việc</w:t>
            </w:r>
          </w:p>
        </w:tc>
        <w:tc>
          <w:tcPr>
            <w:tcW w:w="1296" w:type="dxa"/>
            <w:shd w:val="clear" w:color="auto" w:fill="D9EAF7"/>
            <w:tcMar>
              <w:top w:w="90" w:type="dxa"/>
              <w:left w:w="90" w:type="dxa"/>
              <w:bottom w:w="90" w:type="dxa"/>
              <w:right w:w="90" w:type="dxa"/>
            </w:tcMar>
            <w:vAlign w:val="center"/>
          </w:tcPr>
          <w:p w14:paraId="04E79109" w14:textId="77777777" w:rsidR="00132EEC" w:rsidRPr="00C36DBA" w:rsidRDefault="00000000">
            <w:pPr>
              <w:spacing w:after="40"/>
              <w:jc w:val="center"/>
              <w:rPr>
                <w:color w:val="000000" w:themeColor="text1"/>
              </w:rPr>
            </w:pPr>
            <w:r w:rsidRPr="00C36DBA">
              <w:rPr>
                <w:b/>
                <w:sz w:val="20"/>
              </w:rPr>
              <w:t>Loại Công Việc</w:t>
            </w:r>
          </w:p>
        </w:tc>
        <w:tc>
          <w:tcPr>
            <w:tcW w:w="2880" w:type="dxa"/>
            <w:shd w:val="clear" w:color="auto" w:fill="D9EAF7"/>
            <w:tcMar>
              <w:top w:w="90" w:type="dxa"/>
              <w:left w:w="90" w:type="dxa"/>
              <w:bottom w:w="90" w:type="dxa"/>
              <w:right w:w="90" w:type="dxa"/>
            </w:tcMar>
            <w:vAlign w:val="center"/>
          </w:tcPr>
          <w:p w14:paraId="42B3BE77" w14:textId="77777777" w:rsidR="00132EEC" w:rsidRPr="00C36DBA" w:rsidRDefault="00000000">
            <w:pPr>
              <w:spacing w:after="40"/>
              <w:jc w:val="center"/>
              <w:rPr>
                <w:color w:val="000000" w:themeColor="text1"/>
              </w:rPr>
            </w:pPr>
            <w:r w:rsidRPr="00C36DBA">
              <w:rPr>
                <w:b/>
                <w:sz w:val="20"/>
              </w:rPr>
              <w:t>Quy Định / Công Thức Liên Quan</w:t>
            </w:r>
          </w:p>
        </w:tc>
        <w:tc>
          <w:tcPr>
            <w:tcW w:w="1296" w:type="dxa"/>
            <w:shd w:val="clear" w:color="auto" w:fill="D9EAF7"/>
            <w:tcMar>
              <w:top w:w="90" w:type="dxa"/>
              <w:left w:w="90" w:type="dxa"/>
              <w:bottom w:w="90" w:type="dxa"/>
              <w:right w:w="90" w:type="dxa"/>
            </w:tcMar>
            <w:vAlign w:val="center"/>
          </w:tcPr>
          <w:p w14:paraId="049EBDEA" w14:textId="77777777" w:rsidR="00132EEC" w:rsidRPr="00C36DBA" w:rsidRDefault="00000000">
            <w:pPr>
              <w:spacing w:after="40"/>
              <w:jc w:val="center"/>
              <w:rPr>
                <w:color w:val="000000" w:themeColor="text1"/>
              </w:rPr>
            </w:pPr>
            <w:r w:rsidRPr="00C36DBA">
              <w:rPr>
                <w:b/>
                <w:sz w:val="20"/>
              </w:rPr>
              <w:t>Biểu Mẫu</w:t>
            </w:r>
          </w:p>
        </w:tc>
        <w:tc>
          <w:tcPr>
            <w:tcW w:w="720" w:type="dxa"/>
            <w:shd w:val="clear" w:color="auto" w:fill="D9EAF7"/>
            <w:tcMar>
              <w:top w:w="90" w:type="dxa"/>
              <w:left w:w="90" w:type="dxa"/>
              <w:bottom w:w="90" w:type="dxa"/>
              <w:right w:w="90" w:type="dxa"/>
            </w:tcMar>
            <w:vAlign w:val="center"/>
          </w:tcPr>
          <w:p w14:paraId="58E875F3" w14:textId="77777777" w:rsidR="00D81C6B" w:rsidRDefault="00000000">
            <w:pPr>
              <w:spacing w:after="40"/>
              <w:jc w:val="center"/>
            </w:pPr>
            <w:r>
              <w:rPr>
                <w:b/>
                <w:sz w:val="20"/>
              </w:rPr>
              <w:t>Ghi chú</w:t>
            </w:r>
          </w:p>
        </w:tc>
      </w:tr>
      <w:tr w:rsidR="00132EEC" w:rsidRPr="00C36DBA" w14:paraId="49B5AE90" w14:textId="77777777">
        <w:trPr>
          <w:cantSplit/>
          <w:jc w:val="center"/>
        </w:trPr>
        <w:tc>
          <w:tcPr>
            <w:tcW w:w="576" w:type="dxa"/>
            <w:shd w:val="clear" w:color="auto" w:fill="FFFFFF"/>
            <w:tcMar>
              <w:top w:w="90" w:type="dxa"/>
              <w:left w:w="90" w:type="dxa"/>
              <w:bottom w:w="90" w:type="dxa"/>
              <w:right w:w="90" w:type="dxa"/>
            </w:tcMar>
            <w:vAlign w:val="center"/>
          </w:tcPr>
          <w:p w14:paraId="05BFCCE2" w14:textId="77777777" w:rsidR="00132EEC" w:rsidRPr="00C36DBA" w:rsidRDefault="00000000">
            <w:pPr>
              <w:spacing w:after="40"/>
              <w:jc w:val="left"/>
              <w:rPr>
                <w:color w:val="000000" w:themeColor="text1"/>
              </w:rPr>
            </w:pPr>
            <w:r w:rsidRPr="00C36DBA">
              <w:rPr>
                <w:sz w:val="20"/>
              </w:rPr>
              <w:lastRenderedPageBreak/>
              <w:t>1</w:t>
            </w:r>
          </w:p>
        </w:tc>
        <w:tc>
          <w:tcPr>
            <w:tcW w:w="2592" w:type="dxa"/>
            <w:shd w:val="clear" w:color="auto" w:fill="FFFFFF"/>
            <w:tcMar>
              <w:top w:w="90" w:type="dxa"/>
              <w:left w:w="90" w:type="dxa"/>
              <w:bottom w:w="90" w:type="dxa"/>
              <w:right w:w="90" w:type="dxa"/>
            </w:tcMar>
            <w:vAlign w:val="center"/>
          </w:tcPr>
          <w:p w14:paraId="2A23A5F0" w14:textId="77777777" w:rsidR="00D81C6B" w:rsidRDefault="00000000">
            <w:pPr>
              <w:spacing w:after="40"/>
              <w:jc w:val="left"/>
            </w:pPr>
            <w:r>
              <w:rPr>
                <w:sz w:val="20"/>
              </w:rPr>
              <w:t>FR-33: Gửi thông báo hệ thống tự động</w:t>
            </w:r>
          </w:p>
        </w:tc>
        <w:tc>
          <w:tcPr>
            <w:tcW w:w="1296" w:type="dxa"/>
            <w:shd w:val="clear" w:color="auto" w:fill="FFFFFF"/>
            <w:tcMar>
              <w:top w:w="90" w:type="dxa"/>
              <w:left w:w="90" w:type="dxa"/>
              <w:bottom w:w="90" w:type="dxa"/>
              <w:right w:w="90" w:type="dxa"/>
            </w:tcMar>
            <w:vAlign w:val="center"/>
          </w:tcPr>
          <w:p w14:paraId="34A1A5A1" w14:textId="77777777" w:rsidR="00132EEC" w:rsidRPr="00C36DBA" w:rsidRDefault="00000000">
            <w:pPr>
              <w:spacing w:after="40"/>
              <w:jc w:val="left"/>
              <w:rPr>
                <w:color w:val="000000" w:themeColor="text1"/>
              </w:rPr>
            </w:pPr>
            <w:r w:rsidRPr="00C36DBA">
              <w:rPr>
                <w:sz w:val="20"/>
              </w:rPr>
              <w:t>Kết Xuất</w:t>
            </w:r>
          </w:p>
        </w:tc>
        <w:tc>
          <w:tcPr>
            <w:tcW w:w="2880" w:type="dxa"/>
            <w:shd w:val="clear" w:color="auto" w:fill="FFFFFF"/>
            <w:tcMar>
              <w:top w:w="90" w:type="dxa"/>
              <w:left w:w="90" w:type="dxa"/>
              <w:bottom w:w="90" w:type="dxa"/>
              <w:right w:w="90" w:type="dxa"/>
            </w:tcMar>
            <w:vAlign w:val="center"/>
          </w:tcPr>
          <w:p w14:paraId="385BE93B" w14:textId="77777777" w:rsidR="00132EEC" w:rsidRPr="00C36DBA" w:rsidRDefault="00000000">
            <w:pPr>
              <w:spacing w:after="40"/>
              <w:jc w:val="left"/>
              <w:rPr>
                <w:color w:val="000000" w:themeColor="text1"/>
              </w:rPr>
            </w:pPr>
            <w:r w:rsidRPr="00C36DBA">
              <w:rPr>
                <w:sz w:val="20"/>
              </w:rPr>
              <w:t>Tạo thông báo khi có Match mới, có lịch hẹn</w:t>
            </w:r>
          </w:p>
        </w:tc>
        <w:tc>
          <w:tcPr>
            <w:tcW w:w="1296" w:type="dxa"/>
            <w:shd w:val="clear" w:color="auto" w:fill="FFFFFF"/>
            <w:tcMar>
              <w:top w:w="90" w:type="dxa"/>
              <w:left w:w="90" w:type="dxa"/>
              <w:bottom w:w="90" w:type="dxa"/>
              <w:right w:w="90" w:type="dxa"/>
            </w:tcMar>
            <w:vAlign w:val="center"/>
          </w:tcPr>
          <w:p w14:paraId="390F4ACF" w14:textId="77777777" w:rsidR="00132EEC" w:rsidRPr="00C36DBA" w:rsidRDefault="00000000">
            <w:pPr>
              <w:spacing w:after="40"/>
              <w:jc w:val="left"/>
              <w:rPr>
                <w:color w:val="000000" w:themeColor="text1"/>
              </w:rPr>
            </w:pPr>
            <w:r w:rsidRPr="00C36DBA">
              <w:rPr>
                <w:sz w:val="20"/>
              </w:rPr>
              <w:t>—</w:t>
            </w:r>
          </w:p>
        </w:tc>
        <w:tc>
          <w:tcPr>
            <w:tcW w:w="720" w:type="dxa"/>
            <w:shd w:val="clear" w:color="auto" w:fill="FFFFFF"/>
            <w:tcMar>
              <w:top w:w="90" w:type="dxa"/>
              <w:left w:w="90" w:type="dxa"/>
              <w:bottom w:w="90" w:type="dxa"/>
              <w:right w:w="90" w:type="dxa"/>
            </w:tcMar>
            <w:vAlign w:val="center"/>
          </w:tcPr>
          <w:p w14:paraId="1AB5C0E4" w14:textId="77777777" w:rsidR="00D81C6B" w:rsidRDefault="00D81C6B">
            <w:pPr>
              <w:spacing w:after="40"/>
              <w:jc w:val="left"/>
            </w:pPr>
          </w:p>
        </w:tc>
      </w:tr>
      <w:tr w:rsidR="00132EEC" w:rsidRPr="00C36DBA" w14:paraId="36F9D01E" w14:textId="77777777">
        <w:trPr>
          <w:cantSplit/>
          <w:jc w:val="center"/>
        </w:trPr>
        <w:tc>
          <w:tcPr>
            <w:tcW w:w="576" w:type="dxa"/>
            <w:shd w:val="clear" w:color="auto" w:fill="F9FAFB"/>
            <w:tcMar>
              <w:top w:w="90" w:type="dxa"/>
              <w:left w:w="90" w:type="dxa"/>
              <w:bottom w:w="90" w:type="dxa"/>
              <w:right w:w="90" w:type="dxa"/>
            </w:tcMar>
            <w:vAlign w:val="center"/>
          </w:tcPr>
          <w:p w14:paraId="59F6ABF1" w14:textId="77777777" w:rsidR="00132EEC" w:rsidRPr="00C36DBA" w:rsidRDefault="00000000">
            <w:pPr>
              <w:spacing w:after="40"/>
              <w:jc w:val="left"/>
              <w:rPr>
                <w:color w:val="000000" w:themeColor="text1"/>
              </w:rPr>
            </w:pPr>
            <w:r w:rsidRPr="00C36DBA">
              <w:rPr>
                <w:sz w:val="20"/>
              </w:rPr>
              <w:t>2</w:t>
            </w:r>
          </w:p>
        </w:tc>
        <w:tc>
          <w:tcPr>
            <w:tcW w:w="2592" w:type="dxa"/>
            <w:shd w:val="clear" w:color="auto" w:fill="F9FAFB"/>
            <w:tcMar>
              <w:top w:w="90" w:type="dxa"/>
              <w:left w:w="90" w:type="dxa"/>
              <w:bottom w:w="90" w:type="dxa"/>
              <w:right w:w="90" w:type="dxa"/>
            </w:tcMar>
            <w:vAlign w:val="center"/>
          </w:tcPr>
          <w:p w14:paraId="672F3063" w14:textId="77777777" w:rsidR="00D81C6B" w:rsidRDefault="00000000">
            <w:pPr>
              <w:spacing w:after="40"/>
              <w:jc w:val="left"/>
            </w:pPr>
            <w:r>
              <w:rPr>
                <w:sz w:val="20"/>
              </w:rPr>
              <w:t>FR-50: Xem &amp; Quản lý trung tâm thông báo</w:t>
            </w:r>
          </w:p>
        </w:tc>
        <w:tc>
          <w:tcPr>
            <w:tcW w:w="1296" w:type="dxa"/>
            <w:shd w:val="clear" w:color="auto" w:fill="F9FAFB"/>
            <w:tcMar>
              <w:top w:w="90" w:type="dxa"/>
              <w:left w:w="90" w:type="dxa"/>
              <w:bottom w:w="90" w:type="dxa"/>
              <w:right w:w="90" w:type="dxa"/>
            </w:tcMar>
            <w:vAlign w:val="center"/>
          </w:tcPr>
          <w:p w14:paraId="18603F20" w14:textId="77777777" w:rsidR="00132EEC" w:rsidRPr="00C36DBA" w:rsidRDefault="00000000">
            <w:pPr>
              <w:spacing w:after="40"/>
              <w:jc w:val="left"/>
              <w:rPr>
                <w:color w:val="000000" w:themeColor="text1"/>
              </w:rPr>
            </w:pPr>
            <w:r w:rsidRPr="00C36DBA">
              <w:rPr>
                <w:sz w:val="20"/>
              </w:rPr>
              <w:t>Tra Cứu</w:t>
            </w:r>
          </w:p>
        </w:tc>
        <w:tc>
          <w:tcPr>
            <w:tcW w:w="2880" w:type="dxa"/>
            <w:shd w:val="clear" w:color="auto" w:fill="F9FAFB"/>
            <w:tcMar>
              <w:top w:w="90" w:type="dxa"/>
              <w:left w:w="90" w:type="dxa"/>
              <w:bottom w:w="90" w:type="dxa"/>
              <w:right w:w="90" w:type="dxa"/>
            </w:tcMar>
            <w:vAlign w:val="center"/>
          </w:tcPr>
          <w:p w14:paraId="3F627D73" w14:textId="77777777" w:rsidR="00132EEC" w:rsidRPr="00C36DBA" w:rsidRDefault="00000000">
            <w:pPr>
              <w:spacing w:after="40"/>
              <w:jc w:val="left"/>
              <w:rPr>
                <w:color w:val="000000" w:themeColor="text1"/>
              </w:rPr>
            </w:pPr>
            <w:r w:rsidRPr="00C36DBA">
              <w:rPr>
                <w:sz w:val="20"/>
              </w:rPr>
              <w:t>Xem lịch sử thông báo, đánh dấu đã đọc</w:t>
            </w:r>
          </w:p>
        </w:tc>
        <w:tc>
          <w:tcPr>
            <w:tcW w:w="1296" w:type="dxa"/>
            <w:shd w:val="clear" w:color="auto" w:fill="F9FAFB"/>
            <w:tcMar>
              <w:top w:w="90" w:type="dxa"/>
              <w:left w:w="90" w:type="dxa"/>
              <w:bottom w:w="90" w:type="dxa"/>
              <w:right w:w="90" w:type="dxa"/>
            </w:tcMar>
            <w:vAlign w:val="center"/>
          </w:tcPr>
          <w:p w14:paraId="407381EA" w14:textId="77777777" w:rsidR="00132EEC" w:rsidRPr="00C36DBA" w:rsidRDefault="00000000">
            <w:pPr>
              <w:spacing w:after="40"/>
              <w:jc w:val="left"/>
              <w:rPr>
                <w:color w:val="000000" w:themeColor="text1"/>
              </w:rPr>
            </w:pPr>
            <w:r w:rsidRPr="00C36DBA">
              <w:rPr>
                <w:sz w:val="20"/>
              </w:rPr>
              <w:t>—</w:t>
            </w:r>
          </w:p>
        </w:tc>
        <w:tc>
          <w:tcPr>
            <w:tcW w:w="720" w:type="dxa"/>
            <w:shd w:val="clear" w:color="auto" w:fill="F9FAFB"/>
            <w:tcMar>
              <w:top w:w="90" w:type="dxa"/>
              <w:left w:w="90" w:type="dxa"/>
              <w:bottom w:w="90" w:type="dxa"/>
              <w:right w:w="90" w:type="dxa"/>
            </w:tcMar>
            <w:vAlign w:val="center"/>
          </w:tcPr>
          <w:p w14:paraId="2A4BBF62" w14:textId="77777777" w:rsidR="00D81C6B" w:rsidRDefault="00D81C6B">
            <w:pPr>
              <w:spacing w:after="40"/>
              <w:jc w:val="left"/>
            </w:pPr>
          </w:p>
        </w:tc>
      </w:tr>
      <w:tr w:rsidR="00132EEC" w:rsidRPr="00C36DBA" w14:paraId="670886A2" w14:textId="77777777">
        <w:trPr>
          <w:cantSplit/>
          <w:jc w:val="center"/>
        </w:trPr>
        <w:tc>
          <w:tcPr>
            <w:tcW w:w="576" w:type="dxa"/>
            <w:shd w:val="clear" w:color="auto" w:fill="FFFFFF"/>
            <w:tcMar>
              <w:top w:w="90" w:type="dxa"/>
              <w:left w:w="90" w:type="dxa"/>
              <w:bottom w:w="90" w:type="dxa"/>
              <w:right w:w="90" w:type="dxa"/>
            </w:tcMar>
            <w:vAlign w:val="center"/>
          </w:tcPr>
          <w:p w14:paraId="28B1ED9C" w14:textId="77777777" w:rsidR="00132EEC" w:rsidRPr="00C36DBA" w:rsidRDefault="00000000">
            <w:pPr>
              <w:spacing w:after="40"/>
              <w:jc w:val="left"/>
              <w:rPr>
                <w:color w:val="000000" w:themeColor="text1"/>
              </w:rPr>
            </w:pPr>
            <w:r w:rsidRPr="00C36DBA">
              <w:rPr>
                <w:sz w:val="20"/>
              </w:rPr>
              <w:t>3</w:t>
            </w:r>
          </w:p>
        </w:tc>
        <w:tc>
          <w:tcPr>
            <w:tcW w:w="2592" w:type="dxa"/>
            <w:shd w:val="clear" w:color="auto" w:fill="FFFFFF"/>
            <w:tcMar>
              <w:top w:w="90" w:type="dxa"/>
              <w:left w:w="90" w:type="dxa"/>
              <w:bottom w:w="90" w:type="dxa"/>
              <w:right w:w="90" w:type="dxa"/>
            </w:tcMar>
            <w:vAlign w:val="center"/>
          </w:tcPr>
          <w:p w14:paraId="4CF543ED" w14:textId="77777777" w:rsidR="00D81C6B" w:rsidRDefault="00000000">
            <w:pPr>
              <w:spacing w:after="40"/>
              <w:jc w:val="left"/>
            </w:pPr>
            <w:r>
              <w:rPr>
                <w:sz w:val="20"/>
              </w:rPr>
              <w:t>FR-51: Cấu hình tùy chọn nhận thông báo</w:t>
            </w:r>
          </w:p>
        </w:tc>
        <w:tc>
          <w:tcPr>
            <w:tcW w:w="1296" w:type="dxa"/>
            <w:shd w:val="clear" w:color="auto" w:fill="FFFFFF"/>
            <w:tcMar>
              <w:top w:w="90" w:type="dxa"/>
              <w:left w:w="90" w:type="dxa"/>
              <w:bottom w:w="90" w:type="dxa"/>
              <w:right w:w="90" w:type="dxa"/>
            </w:tcMar>
            <w:vAlign w:val="center"/>
          </w:tcPr>
          <w:p w14:paraId="783BB529" w14:textId="77777777" w:rsidR="00132EEC" w:rsidRPr="00C36DBA" w:rsidRDefault="00000000">
            <w:pPr>
              <w:spacing w:after="40"/>
              <w:jc w:val="left"/>
              <w:rPr>
                <w:color w:val="000000" w:themeColor="text1"/>
              </w:rPr>
            </w:pPr>
            <w:r w:rsidRPr="00C36DBA">
              <w:rPr>
                <w:sz w:val="20"/>
              </w:rPr>
              <w:t>Lưu Trữ</w:t>
            </w:r>
          </w:p>
        </w:tc>
        <w:tc>
          <w:tcPr>
            <w:tcW w:w="2880" w:type="dxa"/>
            <w:shd w:val="clear" w:color="auto" w:fill="FFFFFF"/>
            <w:tcMar>
              <w:top w:w="90" w:type="dxa"/>
              <w:left w:w="90" w:type="dxa"/>
              <w:bottom w:w="90" w:type="dxa"/>
              <w:right w:w="90" w:type="dxa"/>
            </w:tcMar>
            <w:vAlign w:val="center"/>
          </w:tcPr>
          <w:p w14:paraId="25A1CC79" w14:textId="77777777" w:rsidR="00132EEC" w:rsidRPr="00C36DBA" w:rsidRDefault="00000000">
            <w:pPr>
              <w:spacing w:after="40"/>
              <w:jc w:val="left"/>
              <w:rPr>
                <w:color w:val="000000" w:themeColor="text1"/>
              </w:rPr>
            </w:pPr>
            <w:r w:rsidRPr="00C36DBA">
              <w:rPr>
                <w:sz w:val="20"/>
              </w:rPr>
              <w:t>Bật/tắt thông báo đẩy, email nhắc lịch</w:t>
            </w:r>
          </w:p>
        </w:tc>
        <w:tc>
          <w:tcPr>
            <w:tcW w:w="1296" w:type="dxa"/>
            <w:shd w:val="clear" w:color="auto" w:fill="FFFFFF"/>
            <w:tcMar>
              <w:top w:w="90" w:type="dxa"/>
              <w:left w:w="90" w:type="dxa"/>
              <w:bottom w:w="90" w:type="dxa"/>
              <w:right w:w="90" w:type="dxa"/>
            </w:tcMar>
            <w:vAlign w:val="center"/>
          </w:tcPr>
          <w:p w14:paraId="4B2E0B0F" w14:textId="77777777" w:rsidR="00132EEC" w:rsidRPr="00C36DBA" w:rsidRDefault="00000000">
            <w:pPr>
              <w:spacing w:after="40"/>
              <w:jc w:val="left"/>
              <w:rPr>
                <w:color w:val="000000" w:themeColor="text1"/>
              </w:rPr>
            </w:pPr>
            <w:r w:rsidRPr="00C36DBA">
              <w:rPr>
                <w:sz w:val="20"/>
              </w:rPr>
              <w:t>—</w:t>
            </w:r>
          </w:p>
        </w:tc>
        <w:tc>
          <w:tcPr>
            <w:tcW w:w="720" w:type="dxa"/>
            <w:shd w:val="clear" w:color="auto" w:fill="FFFFFF"/>
            <w:tcMar>
              <w:top w:w="90" w:type="dxa"/>
              <w:left w:w="90" w:type="dxa"/>
              <w:bottom w:w="90" w:type="dxa"/>
              <w:right w:w="90" w:type="dxa"/>
            </w:tcMar>
            <w:vAlign w:val="center"/>
          </w:tcPr>
          <w:p w14:paraId="406B14C4" w14:textId="77777777" w:rsidR="00D81C6B" w:rsidRDefault="00D81C6B">
            <w:pPr>
              <w:spacing w:after="40"/>
              <w:jc w:val="left"/>
            </w:pPr>
          </w:p>
        </w:tc>
      </w:tr>
      <w:tr w:rsidR="00132EEC" w:rsidRPr="00C36DBA" w14:paraId="3C8F4A8A" w14:textId="77777777">
        <w:trPr>
          <w:cantSplit/>
          <w:jc w:val="center"/>
        </w:trPr>
        <w:tc>
          <w:tcPr>
            <w:tcW w:w="576" w:type="dxa"/>
            <w:shd w:val="clear" w:color="auto" w:fill="F9FAFB"/>
            <w:tcMar>
              <w:top w:w="90" w:type="dxa"/>
              <w:left w:w="90" w:type="dxa"/>
              <w:bottom w:w="90" w:type="dxa"/>
              <w:right w:w="90" w:type="dxa"/>
            </w:tcMar>
            <w:vAlign w:val="center"/>
          </w:tcPr>
          <w:p w14:paraId="4D21D01D" w14:textId="77777777" w:rsidR="00132EEC" w:rsidRPr="00C36DBA" w:rsidRDefault="00000000">
            <w:pPr>
              <w:spacing w:after="40"/>
              <w:jc w:val="left"/>
              <w:rPr>
                <w:color w:val="000000" w:themeColor="text1"/>
              </w:rPr>
            </w:pPr>
            <w:r w:rsidRPr="00C36DBA">
              <w:rPr>
                <w:sz w:val="20"/>
              </w:rPr>
              <w:t>4</w:t>
            </w:r>
          </w:p>
        </w:tc>
        <w:tc>
          <w:tcPr>
            <w:tcW w:w="2592" w:type="dxa"/>
            <w:shd w:val="clear" w:color="auto" w:fill="F9FAFB"/>
            <w:tcMar>
              <w:top w:w="90" w:type="dxa"/>
              <w:left w:w="90" w:type="dxa"/>
              <w:bottom w:w="90" w:type="dxa"/>
              <w:right w:w="90" w:type="dxa"/>
            </w:tcMar>
            <w:vAlign w:val="center"/>
          </w:tcPr>
          <w:p w14:paraId="2539CB84" w14:textId="77777777" w:rsidR="00D81C6B" w:rsidRDefault="00000000">
            <w:pPr>
              <w:spacing w:after="40"/>
              <w:jc w:val="left"/>
            </w:pPr>
            <w:r>
              <w:rPr>
                <w:sz w:val="20"/>
              </w:rPr>
              <w:t>FR-34: Chặn người dùng (Block)</w:t>
            </w:r>
          </w:p>
        </w:tc>
        <w:tc>
          <w:tcPr>
            <w:tcW w:w="1296" w:type="dxa"/>
            <w:shd w:val="clear" w:color="auto" w:fill="F9FAFB"/>
            <w:tcMar>
              <w:top w:w="90" w:type="dxa"/>
              <w:left w:w="90" w:type="dxa"/>
              <w:bottom w:w="90" w:type="dxa"/>
              <w:right w:w="90" w:type="dxa"/>
            </w:tcMar>
            <w:vAlign w:val="center"/>
          </w:tcPr>
          <w:p w14:paraId="35415EC5" w14:textId="77777777" w:rsidR="00132EEC" w:rsidRPr="00C36DBA" w:rsidRDefault="00000000">
            <w:pPr>
              <w:spacing w:after="40"/>
              <w:jc w:val="left"/>
              <w:rPr>
                <w:color w:val="000000" w:themeColor="text1"/>
              </w:rPr>
            </w:pPr>
            <w:r w:rsidRPr="00C36DBA">
              <w:rPr>
                <w:sz w:val="20"/>
              </w:rPr>
              <w:t>Lưu Trữ</w:t>
            </w:r>
          </w:p>
        </w:tc>
        <w:tc>
          <w:tcPr>
            <w:tcW w:w="2880" w:type="dxa"/>
            <w:shd w:val="clear" w:color="auto" w:fill="F9FAFB"/>
            <w:tcMar>
              <w:top w:w="90" w:type="dxa"/>
              <w:left w:w="90" w:type="dxa"/>
              <w:bottom w:w="90" w:type="dxa"/>
              <w:right w:w="90" w:type="dxa"/>
            </w:tcMar>
            <w:vAlign w:val="center"/>
          </w:tcPr>
          <w:p w14:paraId="27DD80E9" w14:textId="77777777" w:rsidR="00132EEC" w:rsidRPr="00C36DBA" w:rsidRDefault="00000000">
            <w:pPr>
              <w:spacing w:after="40"/>
              <w:jc w:val="left"/>
              <w:rPr>
                <w:color w:val="000000" w:themeColor="text1"/>
              </w:rPr>
            </w:pPr>
            <w:r w:rsidRPr="00C36DBA">
              <w:rPr>
                <w:sz w:val="20"/>
              </w:rPr>
              <w:t>Cắt đứt liên hệ 2 chiều, hủy mọi yêu cầu đang chờ</w:t>
            </w:r>
          </w:p>
        </w:tc>
        <w:tc>
          <w:tcPr>
            <w:tcW w:w="1296" w:type="dxa"/>
            <w:shd w:val="clear" w:color="auto" w:fill="F9FAFB"/>
            <w:tcMar>
              <w:top w:w="90" w:type="dxa"/>
              <w:left w:w="90" w:type="dxa"/>
              <w:bottom w:w="90" w:type="dxa"/>
              <w:right w:w="90" w:type="dxa"/>
            </w:tcMar>
            <w:vAlign w:val="center"/>
          </w:tcPr>
          <w:p w14:paraId="77A74036" w14:textId="77777777" w:rsidR="00132EEC" w:rsidRPr="00C36DBA" w:rsidRDefault="00000000">
            <w:pPr>
              <w:spacing w:after="40"/>
              <w:jc w:val="left"/>
              <w:rPr>
                <w:color w:val="000000" w:themeColor="text1"/>
              </w:rPr>
            </w:pPr>
            <w:r w:rsidRPr="00C36DBA">
              <w:rPr>
                <w:sz w:val="20"/>
              </w:rPr>
              <w:t>—</w:t>
            </w:r>
          </w:p>
        </w:tc>
        <w:tc>
          <w:tcPr>
            <w:tcW w:w="720" w:type="dxa"/>
            <w:shd w:val="clear" w:color="auto" w:fill="F9FAFB"/>
            <w:tcMar>
              <w:top w:w="90" w:type="dxa"/>
              <w:left w:w="90" w:type="dxa"/>
              <w:bottom w:w="90" w:type="dxa"/>
              <w:right w:w="90" w:type="dxa"/>
            </w:tcMar>
            <w:vAlign w:val="center"/>
          </w:tcPr>
          <w:p w14:paraId="66574217" w14:textId="77777777" w:rsidR="00D81C6B" w:rsidRDefault="00D81C6B">
            <w:pPr>
              <w:spacing w:after="40"/>
              <w:jc w:val="left"/>
            </w:pPr>
          </w:p>
        </w:tc>
      </w:tr>
      <w:tr w:rsidR="00132EEC" w:rsidRPr="00C36DBA" w14:paraId="2B802B88" w14:textId="77777777">
        <w:trPr>
          <w:cantSplit/>
          <w:jc w:val="center"/>
        </w:trPr>
        <w:tc>
          <w:tcPr>
            <w:tcW w:w="576" w:type="dxa"/>
            <w:shd w:val="clear" w:color="auto" w:fill="FFFFFF"/>
            <w:tcMar>
              <w:top w:w="90" w:type="dxa"/>
              <w:left w:w="90" w:type="dxa"/>
              <w:bottom w:w="90" w:type="dxa"/>
              <w:right w:w="90" w:type="dxa"/>
            </w:tcMar>
            <w:vAlign w:val="center"/>
          </w:tcPr>
          <w:p w14:paraId="602B7655" w14:textId="77777777" w:rsidR="00132EEC" w:rsidRPr="00C36DBA" w:rsidRDefault="00000000">
            <w:pPr>
              <w:spacing w:after="40"/>
              <w:jc w:val="left"/>
              <w:rPr>
                <w:color w:val="000000" w:themeColor="text1"/>
              </w:rPr>
            </w:pPr>
            <w:r w:rsidRPr="00C36DBA">
              <w:rPr>
                <w:sz w:val="20"/>
              </w:rPr>
              <w:t>5</w:t>
            </w:r>
          </w:p>
        </w:tc>
        <w:tc>
          <w:tcPr>
            <w:tcW w:w="2592" w:type="dxa"/>
            <w:shd w:val="clear" w:color="auto" w:fill="FFFFFF"/>
            <w:tcMar>
              <w:top w:w="90" w:type="dxa"/>
              <w:left w:w="90" w:type="dxa"/>
              <w:bottom w:w="90" w:type="dxa"/>
              <w:right w:w="90" w:type="dxa"/>
            </w:tcMar>
            <w:vAlign w:val="center"/>
          </w:tcPr>
          <w:p w14:paraId="7E6791C9" w14:textId="77777777" w:rsidR="00D81C6B" w:rsidRDefault="00000000">
            <w:pPr>
              <w:spacing w:after="40"/>
              <w:jc w:val="left"/>
            </w:pPr>
            <w:r>
              <w:rPr>
                <w:sz w:val="20"/>
              </w:rPr>
              <w:t>FR-35: Báo cáo người dùng vi phạm</w:t>
            </w:r>
          </w:p>
        </w:tc>
        <w:tc>
          <w:tcPr>
            <w:tcW w:w="1296" w:type="dxa"/>
            <w:shd w:val="clear" w:color="auto" w:fill="FFFFFF"/>
            <w:tcMar>
              <w:top w:w="90" w:type="dxa"/>
              <w:left w:w="90" w:type="dxa"/>
              <w:bottom w:w="90" w:type="dxa"/>
              <w:right w:w="90" w:type="dxa"/>
            </w:tcMar>
            <w:vAlign w:val="center"/>
          </w:tcPr>
          <w:p w14:paraId="6650D656" w14:textId="77777777" w:rsidR="00132EEC" w:rsidRPr="00C36DBA" w:rsidRDefault="00000000">
            <w:pPr>
              <w:spacing w:after="40"/>
              <w:jc w:val="left"/>
              <w:rPr>
                <w:color w:val="000000" w:themeColor="text1"/>
              </w:rPr>
            </w:pPr>
            <w:r w:rsidRPr="00C36DBA">
              <w:rPr>
                <w:sz w:val="20"/>
              </w:rPr>
              <w:t>Lưu Trữ</w:t>
            </w:r>
          </w:p>
        </w:tc>
        <w:tc>
          <w:tcPr>
            <w:tcW w:w="2880" w:type="dxa"/>
            <w:shd w:val="clear" w:color="auto" w:fill="FFFFFF"/>
            <w:tcMar>
              <w:top w:w="90" w:type="dxa"/>
              <w:left w:w="90" w:type="dxa"/>
              <w:bottom w:w="90" w:type="dxa"/>
              <w:right w:w="90" w:type="dxa"/>
            </w:tcMar>
            <w:vAlign w:val="center"/>
          </w:tcPr>
          <w:p w14:paraId="463B8712" w14:textId="77777777" w:rsidR="00132EEC" w:rsidRPr="00C36DBA" w:rsidRDefault="00000000">
            <w:pPr>
              <w:spacing w:after="40"/>
              <w:jc w:val="left"/>
              <w:rPr>
                <w:color w:val="000000" w:themeColor="text1"/>
              </w:rPr>
            </w:pPr>
            <w:r w:rsidRPr="00C36DBA">
              <w:rPr>
                <w:sz w:val="20"/>
              </w:rPr>
              <w:t>Gửi đơn khiếu nại kèm bằng chứng sai phạm</w:t>
            </w:r>
          </w:p>
        </w:tc>
        <w:tc>
          <w:tcPr>
            <w:tcW w:w="1296" w:type="dxa"/>
            <w:shd w:val="clear" w:color="auto" w:fill="FFFFFF"/>
            <w:tcMar>
              <w:top w:w="90" w:type="dxa"/>
              <w:left w:w="90" w:type="dxa"/>
              <w:bottom w:w="90" w:type="dxa"/>
              <w:right w:w="90" w:type="dxa"/>
            </w:tcMar>
            <w:vAlign w:val="center"/>
          </w:tcPr>
          <w:p w14:paraId="74B9919B" w14:textId="77777777" w:rsidR="00132EEC" w:rsidRPr="00C36DBA" w:rsidRDefault="00000000">
            <w:pPr>
              <w:spacing w:after="40"/>
              <w:jc w:val="left"/>
              <w:rPr>
                <w:color w:val="000000" w:themeColor="text1"/>
              </w:rPr>
            </w:pPr>
            <w:r w:rsidRPr="00C36DBA">
              <w:rPr>
                <w:sz w:val="20"/>
              </w:rPr>
              <w:t>—</w:t>
            </w:r>
          </w:p>
        </w:tc>
        <w:tc>
          <w:tcPr>
            <w:tcW w:w="720" w:type="dxa"/>
            <w:shd w:val="clear" w:color="auto" w:fill="FFFFFF"/>
            <w:tcMar>
              <w:top w:w="90" w:type="dxa"/>
              <w:left w:w="90" w:type="dxa"/>
              <w:bottom w:w="90" w:type="dxa"/>
              <w:right w:w="90" w:type="dxa"/>
            </w:tcMar>
            <w:vAlign w:val="center"/>
          </w:tcPr>
          <w:p w14:paraId="0E13DFDF" w14:textId="77777777" w:rsidR="00D81C6B" w:rsidRDefault="00D81C6B">
            <w:pPr>
              <w:spacing w:after="40"/>
              <w:jc w:val="left"/>
            </w:pPr>
          </w:p>
        </w:tc>
      </w:tr>
      <w:tr w:rsidR="00132EEC" w:rsidRPr="00C36DBA" w14:paraId="66AAAE81" w14:textId="77777777">
        <w:trPr>
          <w:cantSplit/>
          <w:jc w:val="center"/>
        </w:trPr>
        <w:tc>
          <w:tcPr>
            <w:tcW w:w="576" w:type="dxa"/>
            <w:shd w:val="clear" w:color="auto" w:fill="F9FAFB"/>
            <w:tcMar>
              <w:top w:w="90" w:type="dxa"/>
              <w:left w:w="90" w:type="dxa"/>
              <w:bottom w:w="90" w:type="dxa"/>
              <w:right w:w="90" w:type="dxa"/>
            </w:tcMar>
            <w:vAlign w:val="center"/>
          </w:tcPr>
          <w:p w14:paraId="6F12B8C0" w14:textId="77777777" w:rsidR="00132EEC" w:rsidRPr="00C36DBA" w:rsidRDefault="00000000">
            <w:pPr>
              <w:spacing w:after="40"/>
              <w:jc w:val="left"/>
              <w:rPr>
                <w:color w:val="000000" w:themeColor="text1"/>
              </w:rPr>
            </w:pPr>
            <w:r w:rsidRPr="00C36DBA">
              <w:rPr>
                <w:sz w:val="20"/>
              </w:rPr>
              <w:t>6</w:t>
            </w:r>
          </w:p>
        </w:tc>
        <w:tc>
          <w:tcPr>
            <w:tcW w:w="2592" w:type="dxa"/>
            <w:shd w:val="clear" w:color="auto" w:fill="F9FAFB"/>
            <w:tcMar>
              <w:top w:w="90" w:type="dxa"/>
              <w:left w:w="90" w:type="dxa"/>
              <w:bottom w:w="90" w:type="dxa"/>
              <w:right w:w="90" w:type="dxa"/>
            </w:tcMar>
            <w:vAlign w:val="center"/>
          </w:tcPr>
          <w:p w14:paraId="3C468E5E" w14:textId="77777777" w:rsidR="00D81C6B" w:rsidRDefault="00000000">
            <w:pPr>
              <w:spacing w:after="40"/>
              <w:jc w:val="left"/>
            </w:pPr>
            <w:r>
              <w:rPr>
                <w:sz w:val="20"/>
              </w:rPr>
              <w:t>FR-52: Xem danh sách chặn &amp; Bỏ chặn</w:t>
            </w:r>
          </w:p>
        </w:tc>
        <w:tc>
          <w:tcPr>
            <w:tcW w:w="1296" w:type="dxa"/>
            <w:shd w:val="clear" w:color="auto" w:fill="F9FAFB"/>
            <w:tcMar>
              <w:top w:w="90" w:type="dxa"/>
              <w:left w:w="90" w:type="dxa"/>
              <w:bottom w:w="90" w:type="dxa"/>
              <w:right w:w="90" w:type="dxa"/>
            </w:tcMar>
            <w:vAlign w:val="center"/>
          </w:tcPr>
          <w:p w14:paraId="79D08649" w14:textId="77777777" w:rsidR="00132EEC" w:rsidRPr="00C36DBA" w:rsidRDefault="00000000">
            <w:pPr>
              <w:spacing w:after="40"/>
              <w:jc w:val="left"/>
              <w:rPr>
                <w:color w:val="000000" w:themeColor="text1"/>
              </w:rPr>
            </w:pPr>
            <w:r w:rsidRPr="00C36DBA">
              <w:rPr>
                <w:sz w:val="20"/>
              </w:rPr>
              <w:t>Tra Cứu</w:t>
            </w:r>
          </w:p>
        </w:tc>
        <w:tc>
          <w:tcPr>
            <w:tcW w:w="2880" w:type="dxa"/>
            <w:shd w:val="clear" w:color="auto" w:fill="F9FAFB"/>
            <w:tcMar>
              <w:top w:w="90" w:type="dxa"/>
              <w:left w:w="90" w:type="dxa"/>
              <w:bottom w:w="90" w:type="dxa"/>
              <w:right w:w="90" w:type="dxa"/>
            </w:tcMar>
            <w:vAlign w:val="center"/>
          </w:tcPr>
          <w:p w14:paraId="4FBC8C10" w14:textId="77777777" w:rsidR="00132EEC" w:rsidRPr="00C36DBA" w:rsidRDefault="00000000">
            <w:pPr>
              <w:spacing w:after="40"/>
              <w:jc w:val="left"/>
              <w:rPr>
                <w:color w:val="000000" w:themeColor="text1"/>
              </w:rPr>
            </w:pPr>
            <w:r w:rsidRPr="00C36DBA">
              <w:rPr>
                <w:sz w:val="20"/>
              </w:rPr>
              <w:t>Quản lý danh sách tài khoản đã đưa vào blacklist</w:t>
            </w:r>
          </w:p>
        </w:tc>
        <w:tc>
          <w:tcPr>
            <w:tcW w:w="1296" w:type="dxa"/>
            <w:shd w:val="clear" w:color="auto" w:fill="F9FAFB"/>
            <w:tcMar>
              <w:top w:w="90" w:type="dxa"/>
              <w:left w:w="90" w:type="dxa"/>
              <w:bottom w:w="90" w:type="dxa"/>
              <w:right w:w="90" w:type="dxa"/>
            </w:tcMar>
            <w:vAlign w:val="center"/>
          </w:tcPr>
          <w:p w14:paraId="0F56313C" w14:textId="77777777" w:rsidR="00132EEC" w:rsidRPr="00C36DBA" w:rsidRDefault="00000000">
            <w:pPr>
              <w:spacing w:after="40"/>
              <w:jc w:val="left"/>
              <w:rPr>
                <w:color w:val="000000" w:themeColor="text1"/>
              </w:rPr>
            </w:pPr>
            <w:r w:rsidRPr="00C36DBA">
              <w:rPr>
                <w:sz w:val="20"/>
              </w:rPr>
              <w:t>—</w:t>
            </w:r>
          </w:p>
        </w:tc>
        <w:tc>
          <w:tcPr>
            <w:tcW w:w="720" w:type="dxa"/>
            <w:shd w:val="clear" w:color="auto" w:fill="F9FAFB"/>
            <w:tcMar>
              <w:top w:w="90" w:type="dxa"/>
              <w:left w:w="90" w:type="dxa"/>
              <w:bottom w:w="90" w:type="dxa"/>
              <w:right w:w="90" w:type="dxa"/>
            </w:tcMar>
            <w:vAlign w:val="center"/>
          </w:tcPr>
          <w:p w14:paraId="78AB8217" w14:textId="77777777" w:rsidR="00D81C6B" w:rsidRDefault="00D81C6B">
            <w:pPr>
              <w:spacing w:after="40"/>
              <w:jc w:val="left"/>
            </w:pPr>
          </w:p>
        </w:tc>
      </w:tr>
      <w:tr w:rsidR="00132EEC" w:rsidRPr="00C36DBA" w14:paraId="3A5CC64B" w14:textId="77777777">
        <w:trPr>
          <w:cantSplit/>
          <w:jc w:val="center"/>
        </w:trPr>
        <w:tc>
          <w:tcPr>
            <w:tcW w:w="576" w:type="dxa"/>
            <w:shd w:val="clear" w:color="auto" w:fill="FFFFFF"/>
            <w:tcMar>
              <w:top w:w="90" w:type="dxa"/>
              <w:left w:w="90" w:type="dxa"/>
              <w:bottom w:w="90" w:type="dxa"/>
              <w:right w:w="90" w:type="dxa"/>
            </w:tcMar>
            <w:vAlign w:val="center"/>
          </w:tcPr>
          <w:p w14:paraId="3CF57856" w14:textId="77777777" w:rsidR="00132EEC" w:rsidRPr="00C36DBA" w:rsidRDefault="00000000">
            <w:pPr>
              <w:spacing w:after="40"/>
              <w:jc w:val="left"/>
              <w:rPr>
                <w:color w:val="000000" w:themeColor="text1"/>
              </w:rPr>
            </w:pPr>
            <w:r w:rsidRPr="00C36DBA">
              <w:rPr>
                <w:sz w:val="20"/>
              </w:rPr>
              <w:t>7</w:t>
            </w:r>
          </w:p>
        </w:tc>
        <w:tc>
          <w:tcPr>
            <w:tcW w:w="2592" w:type="dxa"/>
            <w:shd w:val="clear" w:color="auto" w:fill="FFFFFF"/>
            <w:tcMar>
              <w:top w:w="90" w:type="dxa"/>
              <w:left w:w="90" w:type="dxa"/>
              <w:bottom w:w="90" w:type="dxa"/>
              <w:right w:w="90" w:type="dxa"/>
            </w:tcMar>
            <w:vAlign w:val="center"/>
          </w:tcPr>
          <w:p w14:paraId="30163D2E" w14:textId="77777777" w:rsidR="00D81C6B" w:rsidRDefault="00000000">
            <w:pPr>
              <w:spacing w:after="40"/>
              <w:jc w:val="left"/>
            </w:pPr>
            <w:r>
              <w:rPr>
                <w:sz w:val="20"/>
              </w:rPr>
              <w:t>FR-53: Báo cáo bài đăng phòng vi phạm</w:t>
            </w:r>
          </w:p>
        </w:tc>
        <w:tc>
          <w:tcPr>
            <w:tcW w:w="1296" w:type="dxa"/>
            <w:shd w:val="clear" w:color="auto" w:fill="FFFFFF"/>
            <w:tcMar>
              <w:top w:w="90" w:type="dxa"/>
              <w:left w:w="90" w:type="dxa"/>
              <w:bottom w:w="90" w:type="dxa"/>
              <w:right w:w="90" w:type="dxa"/>
            </w:tcMar>
            <w:vAlign w:val="center"/>
          </w:tcPr>
          <w:p w14:paraId="6035E18E" w14:textId="77777777" w:rsidR="00132EEC" w:rsidRPr="00C36DBA" w:rsidRDefault="00000000">
            <w:pPr>
              <w:spacing w:after="40"/>
              <w:jc w:val="left"/>
              <w:rPr>
                <w:color w:val="000000" w:themeColor="text1"/>
              </w:rPr>
            </w:pPr>
            <w:r w:rsidRPr="00C36DBA">
              <w:rPr>
                <w:sz w:val="20"/>
              </w:rPr>
              <w:t>Lưu Trữ</w:t>
            </w:r>
          </w:p>
        </w:tc>
        <w:tc>
          <w:tcPr>
            <w:tcW w:w="2880" w:type="dxa"/>
            <w:shd w:val="clear" w:color="auto" w:fill="FFFFFF"/>
            <w:tcMar>
              <w:top w:w="90" w:type="dxa"/>
              <w:left w:w="90" w:type="dxa"/>
              <w:bottom w:w="90" w:type="dxa"/>
              <w:right w:w="90" w:type="dxa"/>
            </w:tcMar>
            <w:vAlign w:val="center"/>
          </w:tcPr>
          <w:p w14:paraId="0E1AE83E" w14:textId="77777777" w:rsidR="00132EEC" w:rsidRPr="00C36DBA" w:rsidRDefault="00000000">
            <w:pPr>
              <w:spacing w:after="40"/>
              <w:jc w:val="left"/>
              <w:rPr>
                <w:color w:val="000000" w:themeColor="text1"/>
              </w:rPr>
            </w:pPr>
            <w:r w:rsidRPr="00C36DBA">
              <w:rPr>
                <w:sz w:val="20"/>
              </w:rPr>
              <w:t>Báo cáo tin đăng lừa đảo, phòng ảo, cọc ảo</w:t>
            </w:r>
          </w:p>
        </w:tc>
        <w:tc>
          <w:tcPr>
            <w:tcW w:w="1296" w:type="dxa"/>
            <w:shd w:val="clear" w:color="auto" w:fill="FFFFFF"/>
            <w:tcMar>
              <w:top w:w="90" w:type="dxa"/>
              <w:left w:w="90" w:type="dxa"/>
              <w:bottom w:w="90" w:type="dxa"/>
              <w:right w:w="90" w:type="dxa"/>
            </w:tcMar>
            <w:vAlign w:val="center"/>
          </w:tcPr>
          <w:p w14:paraId="394C5C54" w14:textId="77777777" w:rsidR="00132EEC" w:rsidRPr="00C36DBA" w:rsidRDefault="00000000">
            <w:pPr>
              <w:spacing w:after="40"/>
              <w:jc w:val="left"/>
              <w:rPr>
                <w:color w:val="000000" w:themeColor="text1"/>
              </w:rPr>
            </w:pPr>
            <w:r w:rsidRPr="00C36DBA">
              <w:rPr>
                <w:sz w:val="20"/>
              </w:rPr>
              <w:t>—</w:t>
            </w:r>
          </w:p>
        </w:tc>
        <w:tc>
          <w:tcPr>
            <w:tcW w:w="720" w:type="dxa"/>
            <w:shd w:val="clear" w:color="auto" w:fill="FFFFFF"/>
            <w:tcMar>
              <w:top w:w="90" w:type="dxa"/>
              <w:left w:w="90" w:type="dxa"/>
              <w:bottom w:w="90" w:type="dxa"/>
              <w:right w:w="90" w:type="dxa"/>
            </w:tcMar>
            <w:vAlign w:val="center"/>
          </w:tcPr>
          <w:p w14:paraId="417ED922" w14:textId="77777777" w:rsidR="00D81C6B" w:rsidRDefault="00D81C6B">
            <w:pPr>
              <w:spacing w:after="40"/>
              <w:jc w:val="left"/>
            </w:pPr>
          </w:p>
        </w:tc>
      </w:tr>
      <w:tr w:rsidR="00132EEC" w:rsidRPr="00C36DBA" w14:paraId="31C8886D" w14:textId="77777777">
        <w:trPr>
          <w:cantSplit/>
          <w:jc w:val="center"/>
        </w:trPr>
        <w:tc>
          <w:tcPr>
            <w:tcW w:w="576" w:type="dxa"/>
            <w:shd w:val="clear" w:color="auto" w:fill="F9FAFB"/>
            <w:tcMar>
              <w:top w:w="90" w:type="dxa"/>
              <w:left w:w="90" w:type="dxa"/>
              <w:bottom w:w="90" w:type="dxa"/>
              <w:right w:w="90" w:type="dxa"/>
            </w:tcMar>
            <w:vAlign w:val="center"/>
          </w:tcPr>
          <w:p w14:paraId="142FF607" w14:textId="77777777" w:rsidR="00132EEC" w:rsidRPr="00C36DBA" w:rsidRDefault="00000000">
            <w:pPr>
              <w:spacing w:after="40"/>
              <w:jc w:val="left"/>
              <w:rPr>
                <w:color w:val="000000" w:themeColor="text1"/>
              </w:rPr>
            </w:pPr>
            <w:r w:rsidRPr="00C36DBA">
              <w:rPr>
                <w:sz w:val="20"/>
              </w:rPr>
              <w:t>8</w:t>
            </w:r>
          </w:p>
        </w:tc>
        <w:tc>
          <w:tcPr>
            <w:tcW w:w="2592" w:type="dxa"/>
            <w:shd w:val="clear" w:color="auto" w:fill="F9FAFB"/>
            <w:tcMar>
              <w:top w:w="90" w:type="dxa"/>
              <w:left w:w="90" w:type="dxa"/>
              <w:bottom w:w="90" w:type="dxa"/>
              <w:right w:w="90" w:type="dxa"/>
            </w:tcMar>
            <w:vAlign w:val="center"/>
          </w:tcPr>
          <w:p w14:paraId="0EFE28A9" w14:textId="77777777" w:rsidR="00D81C6B" w:rsidRDefault="00000000">
            <w:pPr>
              <w:spacing w:after="40"/>
              <w:jc w:val="left"/>
            </w:pPr>
            <w:r>
              <w:rPr>
                <w:sz w:val="20"/>
              </w:rPr>
              <w:t>FR-36: Quản lý &amp; Khóa tài khoản người dùng</w:t>
            </w:r>
          </w:p>
        </w:tc>
        <w:tc>
          <w:tcPr>
            <w:tcW w:w="1296" w:type="dxa"/>
            <w:shd w:val="clear" w:color="auto" w:fill="F9FAFB"/>
            <w:tcMar>
              <w:top w:w="90" w:type="dxa"/>
              <w:left w:w="90" w:type="dxa"/>
              <w:bottom w:w="90" w:type="dxa"/>
              <w:right w:w="90" w:type="dxa"/>
            </w:tcMar>
            <w:vAlign w:val="center"/>
          </w:tcPr>
          <w:p w14:paraId="476AA520" w14:textId="77777777" w:rsidR="00132EEC" w:rsidRPr="00C36DBA" w:rsidRDefault="00000000">
            <w:pPr>
              <w:spacing w:after="40"/>
              <w:jc w:val="left"/>
              <w:rPr>
                <w:color w:val="000000" w:themeColor="text1"/>
              </w:rPr>
            </w:pPr>
            <w:r w:rsidRPr="00C36DBA">
              <w:rPr>
                <w:sz w:val="20"/>
              </w:rPr>
              <w:t>Lưu Trữ</w:t>
            </w:r>
          </w:p>
        </w:tc>
        <w:tc>
          <w:tcPr>
            <w:tcW w:w="2880" w:type="dxa"/>
            <w:shd w:val="clear" w:color="auto" w:fill="F9FAFB"/>
            <w:tcMar>
              <w:top w:w="90" w:type="dxa"/>
              <w:left w:w="90" w:type="dxa"/>
              <w:bottom w:w="90" w:type="dxa"/>
              <w:right w:w="90" w:type="dxa"/>
            </w:tcMar>
            <w:vAlign w:val="center"/>
          </w:tcPr>
          <w:p w14:paraId="614D8C46" w14:textId="77777777" w:rsidR="00132EEC" w:rsidRPr="00C36DBA" w:rsidRDefault="00000000">
            <w:pPr>
              <w:spacing w:after="40"/>
              <w:jc w:val="left"/>
              <w:rPr>
                <w:color w:val="000000" w:themeColor="text1"/>
              </w:rPr>
            </w:pPr>
            <w:r w:rsidRPr="00C36DBA">
              <w:rPr>
                <w:sz w:val="20"/>
              </w:rPr>
              <w:t>Quyền Admin: Xem, khóa/mở khóa tài khoản</w:t>
            </w:r>
          </w:p>
        </w:tc>
        <w:tc>
          <w:tcPr>
            <w:tcW w:w="1296" w:type="dxa"/>
            <w:shd w:val="clear" w:color="auto" w:fill="F9FAFB"/>
            <w:tcMar>
              <w:top w:w="90" w:type="dxa"/>
              <w:left w:w="90" w:type="dxa"/>
              <w:bottom w:w="90" w:type="dxa"/>
              <w:right w:w="90" w:type="dxa"/>
            </w:tcMar>
            <w:vAlign w:val="center"/>
          </w:tcPr>
          <w:p w14:paraId="770B367D" w14:textId="77777777" w:rsidR="00132EEC" w:rsidRPr="00C36DBA" w:rsidRDefault="00000000">
            <w:pPr>
              <w:spacing w:after="40"/>
              <w:jc w:val="left"/>
              <w:rPr>
                <w:color w:val="000000" w:themeColor="text1"/>
              </w:rPr>
            </w:pPr>
            <w:r w:rsidRPr="00C36DBA">
              <w:rPr>
                <w:sz w:val="20"/>
              </w:rPr>
              <w:t>—</w:t>
            </w:r>
          </w:p>
        </w:tc>
        <w:tc>
          <w:tcPr>
            <w:tcW w:w="720" w:type="dxa"/>
            <w:shd w:val="clear" w:color="auto" w:fill="F9FAFB"/>
            <w:tcMar>
              <w:top w:w="90" w:type="dxa"/>
              <w:left w:w="90" w:type="dxa"/>
              <w:bottom w:w="90" w:type="dxa"/>
              <w:right w:w="90" w:type="dxa"/>
            </w:tcMar>
            <w:vAlign w:val="center"/>
          </w:tcPr>
          <w:p w14:paraId="04364A2E" w14:textId="77777777" w:rsidR="00D81C6B" w:rsidRDefault="00D81C6B">
            <w:pPr>
              <w:spacing w:after="40"/>
              <w:jc w:val="left"/>
            </w:pPr>
          </w:p>
        </w:tc>
      </w:tr>
      <w:tr w:rsidR="00132EEC" w:rsidRPr="00C36DBA" w14:paraId="515A321A" w14:textId="77777777">
        <w:trPr>
          <w:cantSplit/>
          <w:jc w:val="center"/>
        </w:trPr>
        <w:tc>
          <w:tcPr>
            <w:tcW w:w="576" w:type="dxa"/>
            <w:shd w:val="clear" w:color="auto" w:fill="FFFFFF"/>
            <w:tcMar>
              <w:top w:w="90" w:type="dxa"/>
              <w:left w:w="90" w:type="dxa"/>
              <w:bottom w:w="90" w:type="dxa"/>
              <w:right w:w="90" w:type="dxa"/>
            </w:tcMar>
            <w:vAlign w:val="center"/>
          </w:tcPr>
          <w:p w14:paraId="75267C89" w14:textId="77777777" w:rsidR="00132EEC" w:rsidRPr="00C36DBA" w:rsidRDefault="00000000">
            <w:pPr>
              <w:spacing w:after="40"/>
              <w:jc w:val="left"/>
              <w:rPr>
                <w:color w:val="000000" w:themeColor="text1"/>
              </w:rPr>
            </w:pPr>
            <w:r w:rsidRPr="00C36DBA">
              <w:rPr>
                <w:sz w:val="20"/>
              </w:rPr>
              <w:t>9</w:t>
            </w:r>
          </w:p>
        </w:tc>
        <w:tc>
          <w:tcPr>
            <w:tcW w:w="2592" w:type="dxa"/>
            <w:shd w:val="clear" w:color="auto" w:fill="FFFFFF"/>
            <w:tcMar>
              <w:top w:w="90" w:type="dxa"/>
              <w:left w:w="90" w:type="dxa"/>
              <w:bottom w:w="90" w:type="dxa"/>
              <w:right w:w="90" w:type="dxa"/>
            </w:tcMar>
            <w:vAlign w:val="center"/>
          </w:tcPr>
          <w:p w14:paraId="608483C9" w14:textId="77777777" w:rsidR="00D81C6B" w:rsidRDefault="00000000">
            <w:pPr>
              <w:spacing w:after="40"/>
              <w:jc w:val="left"/>
            </w:pPr>
            <w:r>
              <w:rPr>
                <w:sz w:val="20"/>
              </w:rPr>
              <w:t>FR-37: Xử lý đơn báo cáo vi phạm</w:t>
            </w:r>
          </w:p>
        </w:tc>
        <w:tc>
          <w:tcPr>
            <w:tcW w:w="1296" w:type="dxa"/>
            <w:shd w:val="clear" w:color="auto" w:fill="FFFFFF"/>
            <w:tcMar>
              <w:top w:w="90" w:type="dxa"/>
              <w:left w:w="90" w:type="dxa"/>
              <w:bottom w:w="90" w:type="dxa"/>
              <w:right w:w="90" w:type="dxa"/>
            </w:tcMar>
            <w:vAlign w:val="center"/>
          </w:tcPr>
          <w:p w14:paraId="56C0A523" w14:textId="77777777" w:rsidR="00132EEC" w:rsidRPr="00C36DBA" w:rsidRDefault="00000000">
            <w:pPr>
              <w:spacing w:after="40"/>
              <w:jc w:val="left"/>
              <w:rPr>
                <w:color w:val="000000" w:themeColor="text1"/>
              </w:rPr>
            </w:pPr>
            <w:r w:rsidRPr="00C36DBA">
              <w:rPr>
                <w:sz w:val="20"/>
              </w:rPr>
              <w:t>Lưu Trữ</w:t>
            </w:r>
          </w:p>
        </w:tc>
        <w:tc>
          <w:tcPr>
            <w:tcW w:w="2880" w:type="dxa"/>
            <w:shd w:val="clear" w:color="auto" w:fill="FFFFFF"/>
            <w:tcMar>
              <w:top w:w="90" w:type="dxa"/>
              <w:left w:w="90" w:type="dxa"/>
              <w:bottom w:w="90" w:type="dxa"/>
              <w:right w:w="90" w:type="dxa"/>
            </w:tcMar>
            <w:vAlign w:val="center"/>
          </w:tcPr>
          <w:p w14:paraId="378C17DE" w14:textId="77777777" w:rsidR="00132EEC" w:rsidRPr="00C36DBA" w:rsidRDefault="00000000">
            <w:pPr>
              <w:spacing w:after="40"/>
              <w:jc w:val="left"/>
              <w:rPr>
                <w:color w:val="000000" w:themeColor="text1"/>
              </w:rPr>
            </w:pPr>
            <w:r w:rsidRPr="00C36DBA">
              <w:rPr>
                <w:sz w:val="20"/>
              </w:rPr>
              <w:t>Quyền Admin: Tiếp nhận và xử lý khiếu nại</w:t>
            </w:r>
          </w:p>
        </w:tc>
        <w:tc>
          <w:tcPr>
            <w:tcW w:w="1296" w:type="dxa"/>
            <w:shd w:val="clear" w:color="auto" w:fill="FFFFFF"/>
            <w:tcMar>
              <w:top w:w="90" w:type="dxa"/>
              <w:left w:w="90" w:type="dxa"/>
              <w:bottom w:w="90" w:type="dxa"/>
              <w:right w:w="90" w:type="dxa"/>
            </w:tcMar>
            <w:vAlign w:val="center"/>
          </w:tcPr>
          <w:p w14:paraId="147C658F" w14:textId="77777777" w:rsidR="00132EEC" w:rsidRPr="00C36DBA" w:rsidRDefault="00000000">
            <w:pPr>
              <w:spacing w:after="40"/>
              <w:jc w:val="left"/>
              <w:rPr>
                <w:color w:val="000000" w:themeColor="text1"/>
              </w:rPr>
            </w:pPr>
            <w:r w:rsidRPr="00C36DBA">
              <w:rPr>
                <w:sz w:val="20"/>
              </w:rPr>
              <w:t>—</w:t>
            </w:r>
          </w:p>
        </w:tc>
        <w:tc>
          <w:tcPr>
            <w:tcW w:w="720" w:type="dxa"/>
            <w:shd w:val="clear" w:color="auto" w:fill="FFFFFF"/>
            <w:tcMar>
              <w:top w:w="90" w:type="dxa"/>
              <w:left w:w="90" w:type="dxa"/>
              <w:bottom w:w="90" w:type="dxa"/>
              <w:right w:w="90" w:type="dxa"/>
            </w:tcMar>
            <w:vAlign w:val="center"/>
          </w:tcPr>
          <w:p w14:paraId="0350E47D" w14:textId="77777777" w:rsidR="00D81C6B" w:rsidRDefault="00D81C6B">
            <w:pPr>
              <w:spacing w:after="40"/>
              <w:jc w:val="left"/>
            </w:pPr>
          </w:p>
        </w:tc>
      </w:tr>
      <w:tr w:rsidR="00132EEC" w:rsidRPr="00C36DBA" w14:paraId="5266A487" w14:textId="77777777">
        <w:trPr>
          <w:cantSplit/>
          <w:jc w:val="center"/>
        </w:trPr>
        <w:tc>
          <w:tcPr>
            <w:tcW w:w="576" w:type="dxa"/>
            <w:shd w:val="clear" w:color="auto" w:fill="F9FAFB"/>
            <w:tcMar>
              <w:top w:w="90" w:type="dxa"/>
              <w:left w:w="90" w:type="dxa"/>
              <w:bottom w:w="90" w:type="dxa"/>
              <w:right w:w="90" w:type="dxa"/>
            </w:tcMar>
            <w:vAlign w:val="center"/>
          </w:tcPr>
          <w:p w14:paraId="0C40ED1D" w14:textId="77777777" w:rsidR="00132EEC" w:rsidRPr="00C36DBA" w:rsidRDefault="00000000">
            <w:pPr>
              <w:spacing w:after="40"/>
              <w:jc w:val="left"/>
              <w:rPr>
                <w:color w:val="000000" w:themeColor="text1"/>
              </w:rPr>
            </w:pPr>
            <w:r w:rsidRPr="00C36DBA">
              <w:rPr>
                <w:sz w:val="20"/>
              </w:rPr>
              <w:t>10</w:t>
            </w:r>
          </w:p>
        </w:tc>
        <w:tc>
          <w:tcPr>
            <w:tcW w:w="2592" w:type="dxa"/>
            <w:shd w:val="clear" w:color="auto" w:fill="F9FAFB"/>
            <w:tcMar>
              <w:top w:w="90" w:type="dxa"/>
              <w:left w:w="90" w:type="dxa"/>
              <w:bottom w:w="90" w:type="dxa"/>
              <w:right w:w="90" w:type="dxa"/>
            </w:tcMar>
            <w:vAlign w:val="center"/>
          </w:tcPr>
          <w:p w14:paraId="31D5179A" w14:textId="77777777" w:rsidR="00D81C6B" w:rsidRDefault="00000000">
            <w:pPr>
              <w:spacing w:after="40"/>
              <w:jc w:val="left"/>
            </w:pPr>
            <w:r>
              <w:rPr>
                <w:sz w:val="20"/>
              </w:rPr>
              <w:t>FR-54: Kiểm duyệt &amp; Ẩn bài đăng vi phạm</w:t>
            </w:r>
          </w:p>
        </w:tc>
        <w:tc>
          <w:tcPr>
            <w:tcW w:w="1296" w:type="dxa"/>
            <w:shd w:val="clear" w:color="auto" w:fill="F9FAFB"/>
            <w:tcMar>
              <w:top w:w="90" w:type="dxa"/>
              <w:left w:w="90" w:type="dxa"/>
              <w:bottom w:w="90" w:type="dxa"/>
              <w:right w:w="90" w:type="dxa"/>
            </w:tcMar>
            <w:vAlign w:val="center"/>
          </w:tcPr>
          <w:p w14:paraId="56F72CE9" w14:textId="77777777" w:rsidR="00132EEC" w:rsidRPr="00C36DBA" w:rsidRDefault="00000000">
            <w:pPr>
              <w:spacing w:after="40"/>
              <w:jc w:val="left"/>
              <w:rPr>
                <w:color w:val="000000" w:themeColor="text1"/>
              </w:rPr>
            </w:pPr>
            <w:r w:rsidRPr="00C36DBA">
              <w:rPr>
                <w:sz w:val="20"/>
              </w:rPr>
              <w:t>Lưu Trữ</w:t>
            </w:r>
          </w:p>
        </w:tc>
        <w:tc>
          <w:tcPr>
            <w:tcW w:w="2880" w:type="dxa"/>
            <w:shd w:val="clear" w:color="auto" w:fill="F9FAFB"/>
            <w:tcMar>
              <w:top w:w="90" w:type="dxa"/>
              <w:left w:w="90" w:type="dxa"/>
              <w:bottom w:w="90" w:type="dxa"/>
              <w:right w:w="90" w:type="dxa"/>
            </w:tcMar>
            <w:vAlign w:val="center"/>
          </w:tcPr>
          <w:p w14:paraId="6382C8CC" w14:textId="77777777" w:rsidR="00132EEC" w:rsidRPr="00C36DBA" w:rsidRDefault="00000000">
            <w:pPr>
              <w:spacing w:after="40"/>
              <w:jc w:val="left"/>
              <w:rPr>
                <w:color w:val="000000" w:themeColor="text1"/>
              </w:rPr>
            </w:pPr>
            <w:r w:rsidRPr="00C36DBA">
              <w:rPr>
                <w:sz w:val="20"/>
              </w:rPr>
              <w:t>Quyền Admin: Ẩn tin vi phạm khỏi ứng dụng</w:t>
            </w:r>
          </w:p>
        </w:tc>
        <w:tc>
          <w:tcPr>
            <w:tcW w:w="1296" w:type="dxa"/>
            <w:shd w:val="clear" w:color="auto" w:fill="F9FAFB"/>
            <w:tcMar>
              <w:top w:w="90" w:type="dxa"/>
              <w:left w:w="90" w:type="dxa"/>
              <w:bottom w:w="90" w:type="dxa"/>
              <w:right w:w="90" w:type="dxa"/>
            </w:tcMar>
            <w:vAlign w:val="center"/>
          </w:tcPr>
          <w:p w14:paraId="2B5E385D" w14:textId="77777777" w:rsidR="00132EEC" w:rsidRPr="00C36DBA" w:rsidRDefault="00000000">
            <w:pPr>
              <w:spacing w:after="40"/>
              <w:jc w:val="left"/>
              <w:rPr>
                <w:color w:val="000000" w:themeColor="text1"/>
              </w:rPr>
            </w:pPr>
            <w:r w:rsidRPr="00C36DBA">
              <w:rPr>
                <w:sz w:val="20"/>
              </w:rPr>
              <w:t>—</w:t>
            </w:r>
          </w:p>
        </w:tc>
        <w:tc>
          <w:tcPr>
            <w:tcW w:w="720" w:type="dxa"/>
            <w:shd w:val="clear" w:color="auto" w:fill="F9FAFB"/>
            <w:tcMar>
              <w:top w:w="90" w:type="dxa"/>
              <w:left w:w="90" w:type="dxa"/>
              <w:bottom w:w="90" w:type="dxa"/>
              <w:right w:w="90" w:type="dxa"/>
            </w:tcMar>
            <w:vAlign w:val="center"/>
          </w:tcPr>
          <w:p w14:paraId="58A52418" w14:textId="77777777" w:rsidR="00D81C6B" w:rsidRDefault="00D81C6B">
            <w:pPr>
              <w:spacing w:after="40"/>
              <w:jc w:val="left"/>
            </w:pPr>
          </w:p>
        </w:tc>
      </w:tr>
    </w:tbl>
    <w:p w14:paraId="46C2B9E4" w14:textId="77777777" w:rsidR="00132EEC" w:rsidRPr="00C36DBA" w:rsidRDefault="00132EEC">
      <w:pPr>
        <w:spacing w:after="80"/>
        <w:ind w:firstLine="567"/>
        <w:rPr>
          <w:color w:val="000000" w:themeColor="text1"/>
        </w:rPr>
      </w:pPr>
    </w:p>
    <w:p w14:paraId="37623A6B" w14:textId="77777777" w:rsidR="00132EEC" w:rsidRPr="00C36DBA" w:rsidRDefault="00000000">
      <w:pPr>
        <w:pStyle w:val="Heading3"/>
        <w:spacing w:before="240"/>
      </w:pPr>
      <w:bookmarkStart w:id="11" w:name="_Toc240325218"/>
      <w:r>
        <w:t>1.2.3. Biểu mẫu nghiệp vụ</w:t>
      </w:r>
      <w:bookmarkEnd w:id="11"/>
    </w:p>
    <w:p w14:paraId="4E67E580" w14:textId="77777777" w:rsidR="00132EEC" w:rsidRPr="00C36DBA" w:rsidRDefault="00000000">
      <w:pPr>
        <w:keepNext/>
        <w:spacing w:before="160" w:after="40"/>
        <w:ind w:firstLine="567"/>
        <w:rPr>
          <w:color w:val="000000" w:themeColor="text1"/>
        </w:rPr>
      </w:pPr>
      <w:r w:rsidRPr="00C36DBA">
        <w:t>QLTK_BM1: BIỂU MẪU ĐĂNG KÝ TÀI KHOẢN VÀ HỒ SƠ NGƯỜI DÙNG</w:t>
      </w:r>
    </w:p>
    <w:tbl>
      <w:tblPr>
        <w:tblW w:w="0" w:type="auto"/>
        <w:jc w:val="center"/>
        <w:tblBorders>
          <w:top w:val="single" w:sz="6" w:space="0" w:color="2E75B6"/>
          <w:left w:val="single" w:sz="6" w:space="0" w:color="2E75B6"/>
          <w:bottom w:val="single" w:sz="6" w:space="0" w:color="2E75B6"/>
          <w:right w:val="single" w:sz="6" w:space="0" w:color="2E75B6"/>
        </w:tblBorders>
        <w:tblLook w:val="04A0" w:firstRow="1" w:lastRow="0" w:firstColumn="1" w:lastColumn="0" w:noHBand="0" w:noVBand="1"/>
      </w:tblPr>
      <w:tblGrid>
        <w:gridCol w:w="9251"/>
      </w:tblGrid>
      <w:tr w:rsidR="00132EEC" w:rsidRPr="00C36DBA" w14:paraId="4D117945" w14:textId="77777777">
        <w:trPr>
          <w:tblHeader/>
          <w:jc w:val="center"/>
        </w:trPr>
        <w:tc>
          <w:tcPr>
            <w:tcW w:w="9360" w:type="dxa"/>
            <w:shd w:val="clear" w:color="auto" w:fill="D9EAF7"/>
            <w:tcMar>
              <w:top w:w="90" w:type="dxa"/>
              <w:left w:w="90" w:type="dxa"/>
              <w:bottom w:w="90" w:type="dxa"/>
              <w:right w:w="90" w:type="dxa"/>
            </w:tcMar>
            <w:vAlign w:val="center"/>
          </w:tcPr>
          <w:p w14:paraId="02DC360C" w14:textId="77777777" w:rsidR="00132EEC" w:rsidRPr="00C36DBA" w:rsidRDefault="00132EEC">
            <w:pPr>
              <w:spacing w:after="40"/>
              <w:jc w:val="center"/>
              <w:rPr>
                <w:color w:val="000000" w:themeColor="text1"/>
              </w:rPr>
            </w:pPr>
          </w:p>
          <w:p w14:paraId="551215F7" w14:textId="77777777" w:rsidR="00132EEC" w:rsidRPr="00C36DBA" w:rsidRDefault="00000000">
            <w:pPr>
              <w:spacing w:before="40" w:after="40"/>
              <w:jc w:val="center"/>
              <w:rPr>
                <w:color w:val="000000" w:themeColor="text1"/>
              </w:rPr>
            </w:pPr>
            <w:r w:rsidRPr="00C36DBA">
              <w:rPr>
                <w:b/>
                <w:sz w:val="20"/>
              </w:rPr>
              <w:t>Họ và tên: _____________________________________   Giới tính: [ ] Nam   [ ] Nữ</w:t>
            </w:r>
          </w:p>
          <w:p w14:paraId="31E199FF" w14:textId="77777777" w:rsidR="00132EEC" w:rsidRPr="00C36DBA" w:rsidRDefault="00000000">
            <w:pPr>
              <w:spacing w:before="40" w:after="40"/>
              <w:jc w:val="center"/>
              <w:rPr>
                <w:color w:val="000000" w:themeColor="text1"/>
              </w:rPr>
            </w:pPr>
            <w:r w:rsidRPr="00C36DBA">
              <w:rPr>
                <w:b/>
                <w:sz w:val="20"/>
              </w:rPr>
              <w:t>Email đăng ký: __________________________________   Số điện thoại: ____________________</w:t>
            </w:r>
          </w:p>
          <w:p w14:paraId="36DDA062" w14:textId="77777777" w:rsidR="00132EEC" w:rsidRPr="00C36DBA" w:rsidRDefault="00000000">
            <w:pPr>
              <w:spacing w:before="40" w:after="40"/>
              <w:jc w:val="center"/>
              <w:rPr>
                <w:color w:val="000000" w:themeColor="text1"/>
              </w:rPr>
            </w:pPr>
            <w:r w:rsidRPr="00C36DBA">
              <w:rPr>
                <w:b/>
                <w:sz w:val="20"/>
              </w:rPr>
              <w:t>Mật khẩu: ______________________________________   Xác nhận mật khẩu: ________________</w:t>
            </w:r>
          </w:p>
          <w:p w14:paraId="6F5E93C9" w14:textId="77777777" w:rsidR="00132EEC" w:rsidRPr="00C36DBA" w:rsidRDefault="00000000">
            <w:pPr>
              <w:spacing w:before="40" w:after="40"/>
              <w:jc w:val="center"/>
              <w:rPr>
                <w:color w:val="000000" w:themeColor="text1"/>
              </w:rPr>
            </w:pPr>
            <w:r w:rsidRPr="00C36DBA">
              <w:rPr>
                <w:b/>
                <w:sz w:val="20"/>
              </w:rPr>
              <w:t>Trường ĐH / Nghề nghiệp: ________________________   Khu vực mong muốn: _______________</w:t>
            </w:r>
          </w:p>
          <w:p w14:paraId="1A586B1A" w14:textId="77777777" w:rsidR="00132EEC" w:rsidRPr="00C36DBA" w:rsidRDefault="00000000">
            <w:pPr>
              <w:spacing w:before="40" w:after="40"/>
              <w:jc w:val="center"/>
              <w:rPr>
                <w:color w:val="000000" w:themeColor="text1"/>
              </w:rPr>
            </w:pPr>
            <w:r w:rsidRPr="00C36DBA">
              <w:rPr>
                <w:b/>
                <w:sz w:val="20"/>
              </w:rPr>
              <w:t>Ảnh đại diện (URL/File): [ Chọn tệp... ]</w:t>
            </w:r>
          </w:p>
        </w:tc>
      </w:tr>
    </w:tbl>
    <w:p w14:paraId="32662814" w14:textId="77777777" w:rsidR="00132EEC" w:rsidRPr="00C36DBA" w:rsidRDefault="00132EEC">
      <w:pPr>
        <w:spacing w:after="80"/>
        <w:ind w:firstLine="567"/>
        <w:rPr>
          <w:color w:val="000000" w:themeColor="text1"/>
        </w:rPr>
      </w:pPr>
    </w:p>
    <w:p w14:paraId="141C6335" w14:textId="77777777" w:rsidR="00132EEC" w:rsidRPr="00C36DBA" w:rsidRDefault="00000000">
      <w:pPr>
        <w:keepNext/>
        <w:spacing w:before="160" w:after="40"/>
        <w:ind w:firstLine="567"/>
        <w:rPr>
          <w:color w:val="000000" w:themeColor="text1"/>
        </w:rPr>
      </w:pPr>
      <w:r w:rsidRPr="00C36DBA">
        <w:lastRenderedPageBreak/>
        <w:t>QLTC_BM1: PHIẾU KHẢO SÁT TIÊU CHÍ VÀ THÓI QUEN LỐI SỐNG (5 CHIỀU)</w:t>
      </w:r>
    </w:p>
    <w:tbl>
      <w:tblPr>
        <w:tblW w:w="0" w:type="auto"/>
        <w:jc w:val="center"/>
        <w:tblBorders>
          <w:top w:val="single" w:sz="6" w:space="0" w:color="2E75B6"/>
          <w:left w:val="single" w:sz="6" w:space="0" w:color="2E75B6"/>
          <w:bottom w:val="single" w:sz="6" w:space="0" w:color="2E75B6"/>
          <w:right w:val="single" w:sz="6" w:space="0" w:color="2E75B6"/>
        </w:tblBorders>
        <w:tblLook w:val="04A0" w:firstRow="1" w:lastRow="0" w:firstColumn="1" w:lastColumn="0" w:noHBand="0" w:noVBand="1"/>
      </w:tblPr>
      <w:tblGrid>
        <w:gridCol w:w="9251"/>
      </w:tblGrid>
      <w:tr w:rsidR="00132EEC" w:rsidRPr="00C36DBA" w14:paraId="4B197C15" w14:textId="77777777">
        <w:trPr>
          <w:tblHeader/>
          <w:jc w:val="center"/>
        </w:trPr>
        <w:tc>
          <w:tcPr>
            <w:tcW w:w="9360" w:type="dxa"/>
            <w:shd w:val="clear" w:color="auto" w:fill="D9EAF7"/>
            <w:tcMar>
              <w:top w:w="90" w:type="dxa"/>
              <w:left w:w="90" w:type="dxa"/>
              <w:bottom w:w="90" w:type="dxa"/>
              <w:right w:w="90" w:type="dxa"/>
            </w:tcMar>
            <w:vAlign w:val="center"/>
          </w:tcPr>
          <w:p w14:paraId="201696DD" w14:textId="77777777" w:rsidR="00132EEC" w:rsidRPr="00C36DBA" w:rsidRDefault="00132EEC">
            <w:pPr>
              <w:spacing w:after="40"/>
              <w:jc w:val="center"/>
              <w:rPr>
                <w:color w:val="000000" w:themeColor="text1"/>
              </w:rPr>
            </w:pPr>
          </w:p>
          <w:p w14:paraId="1DA64F04" w14:textId="77777777" w:rsidR="00132EEC" w:rsidRPr="00C36DBA" w:rsidRDefault="00000000">
            <w:pPr>
              <w:spacing w:before="40" w:after="40"/>
              <w:jc w:val="center"/>
              <w:rPr>
                <w:color w:val="000000" w:themeColor="text1"/>
              </w:rPr>
            </w:pPr>
            <w:r w:rsidRPr="00C36DBA">
              <w:rPr>
                <w:b/>
                <w:sz w:val="20"/>
              </w:rPr>
              <w:t>1. Ngân sách thuê trọ tối đa: _____________________ VNĐ/tháng</w:t>
            </w:r>
          </w:p>
          <w:p w14:paraId="1031FECF" w14:textId="77777777" w:rsidR="00132EEC" w:rsidRPr="00C36DBA" w:rsidRDefault="00000000">
            <w:pPr>
              <w:spacing w:before="40" w:after="40"/>
              <w:jc w:val="center"/>
              <w:rPr>
                <w:color w:val="000000" w:themeColor="text1"/>
              </w:rPr>
            </w:pPr>
            <w:r w:rsidRPr="00C36DBA">
              <w:rPr>
                <w:b/>
                <w:sz w:val="20"/>
              </w:rPr>
              <w:t>2. Thói quen giờ giấc sinh hoạt:</w:t>
            </w:r>
          </w:p>
          <w:p w14:paraId="69090112" w14:textId="77777777" w:rsidR="00132EEC" w:rsidRPr="00C36DBA" w:rsidRDefault="00000000">
            <w:pPr>
              <w:spacing w:before="40" w:after="40"/>
              <w:jc w:val="center"/>
              <w:rPr>
                <w:color w:val="000000" w:themeColor="text1"/>
              </w:rPr>
            </w:pPr>
            <w:r w:rsidRPr="00C36DBA">
              <w:rPr>
                <w:b/>
                <w:sz w:val="20"/>
              </w:rPr>
              <w:t xml:space="preserve">   - Giờ ngủ: [ ] Trước 23h (Ngủ sớm)   [ ] 23h - 1h (Bình thường)   [ ] Sau 1h sáng (Cú đêm)</w:t>
            </w:r>
          </w:p>
          <w:p w14:paraId="197B0062" w14:textId="77777777" w:rsidR="00132EEC" w:rsidRPr="00C36DBA" w:rsidRDefault="00000000">
            <w:pPr>
              <w:spacing w:before="40" w:after="40"/>
              <w:jc w:val="center"/>
              <w:rPr>
                <w:color w:val="000000" w:themeColor="text1"/>
              </w:rPr>
            </w:pPr>
            <w:r w:rsidRPr="00C36DBA">
              <w:rPr>
                <w:b/>
                <w:sz w:val="20"/>
              </w:rPr>
              <w:t xml:space="preserve">   - Giờ thức dậy: [ ] Trước 6h30   [ ] 6h30 - 8h   [ ] Sau 8h sáng</w:t>
            </w:r>
          </w:p>
          <w:p w14:paraId="1ECA7836" w14:textId="77777777" w:rsidR="00132EEC" w:rsidRPr="00C36DBA" w:rsidRDefault="00000000">
            <w:pPr>
              <w:spacing w:before="40" w:after="40"/>
              <w:jc w:val="center"/>
              <w:rPr>
                <w:color w:val="000000" w:themeColor="text1"/>
              </w:rPr>
            </w:pPr>
            <w:r w:rsidRPr="00C36DBA">
              <w:rPr>
                <w:b/>
                <w:sz w:val="20"/>
              </w:rPr>
              <w:t>3. Mức độ sạch sẽ, ngăn nắp (Thang điểm 1 - 5): [ 1 ] [ 2 ] [ 3 ] [ 4 ] [ 5 ]</w:t>
            </w:r>
          </w:p>
          <w:p w14:paraId="58726377" w14:textId="77777777" w:rsidR="00132EEC" w:rsidRPr="00C36DBA" w:rsidRDefault="00000000">
            <w:pPr>
              <w:spacing w:before="40" w:after="40"/>
              <w:jc w:val="center"/>
              <w:rPr>
                <w:color w:val="000000" w:themeColor="text1"/>
              </w:rPr>
            </w:pPr>
            <w:r w:rsidRPr="00C36DBA">
              <w:rPr>
                <w:b/>
                <w:sz w:val="20"/>
              </w:rPr>
              <w:t>4. Thói quen hút thuốc lá: [ ] Không hút thuốc   [ ] Có hút thuốc</w:t>
            </w:r>
          </w:p>
          <w:p w14:paraId="375EC0BF" w14:textId="77777777" w:rsidR="00132EEC" w:rsidRPr="00C36DBA" w:rsidRDefault="00000000">
            <w:pPr>
              <w:spacing w:before="40" w:after="40"/>
              <w:jc w:val="center"/>
              <w:rPr>
                <w:color w:val="000000" w:themeColor="text1"/>
              </w:rPr>
            </w:pPr>
            <w:r w:rsidRPr="00C36DBA">
              <w:rPr>
                <w:b/>
                <w:sz w:val="20"/>
              </w:rPr>
              <w:t>5. Thú cưng (Chó/Mèo): [ ] Không nuôi / Dị ứng lông   [ ] Yêu thích / Có nuôi thú cưng</w:t>
            </w:r>
          </w:p>
          <w:p w14:paraId="4915242C" w14:textId="77777777" w:rsidR="00132EEC" w:rsidRPr="00C36DBA" w:rsidRDefault="00000000">
            <w:pPr>
              <w:spacing w:before="40" w:after="40"/>
              <w:jc w:val="center"/>
              <w:rPr>
                <w:color w:val="000000" w:themeColor="text1"/>
              </w:rPr>
            </w:pPr>
            <w:r w:rsidRPr="00C36DBA">
              <w:rPr>
                <w:b/>
                <w:sz w:val="20"/>
              </w:rPr>
              <w:t>6. Giới thiệu bản thân &amp; Yêu cầu thêm: ____________________________________________________</w:t>
            </w:r>
          </w:p>
        </w:tc>
      </w:tr>
    </w:tbl>
    <w:p w14:paraId="2BBA1223" w14:textId="77777777" w:rsidR="00132EEC" w:rsidRPr="00C36DBA" w:rsidRDefault="00132EEC">
      <w:pPr>
        <w:spacing w:after="80"/>
        <w:ind w:firstLine="567"/>
        <w:rPr>
          <w:color w:val="000000" w:themeColor="text1"/>
        </w:rPr>
      </w:pPr>
    </w:p>
    <w:p w14:paraId="1C56A0C2" w14:textId="77777777" w:rsidR="00132EEC" w:rsidRPr="00C36DBA" w:rsidRDefault="00000000">
      <w:pPr>
        <w:keepNext/>
        <w:spacing w:before="160" w:after="40"/>
        <w:ind w:firstLine="567"/>
        <w:rPr>
          <w:color w:val="000000" w:themeColor="text1"/>
        </w:rPr>
      </w:pPr>
      <w:r w:rsidRPr="00C36DBA">
        <w:t>QLBD_BM1: PHIẾU ĐĂNG BÀI TÌM BẠN CÙNG THUÊ PHÒNG TRỌ</w:t>
      </w:r>
    </w:p>
    <w:tbl>
      <w:tblPr>
        <w:tblW w:w="0" w:type="auto"/>
        <w:jc w:val="center"/>
        <w:tblBorders>
          <w:top w:val="single" w:sz="6" w:space="0" w:color="2E75B6"/>
          <w:left w:val="single" w:sz="6" w:space="0" w:color="2E75B6"/>
          <w:bottom w:val="single" w:sz="6" w:space="0" w:color="2E75B6"/>
          <w:right w:val="single" w:sz="6" w:space="0" w:color="2E75B6"/>
        </w:tblBorders>
        <w:tblLook w:val="04A0" w:firstRow="1" w:lastRow="0" w:firstColumn="1" w:lastColumn="0" w:noHBand="0" w:noVBand="1"/>
      </w:tblPr>
      <w:tblGrid>
        <w:gridCol w:w="9251"/>
      </w:tblGrid>
      <w:tr w:rsidR="00132EEC" w:rsidRPr="00C36DBA" w14:paraId="465A2474" w14:textId="77777777">
        <w:trPr>
          <w:tblHeader/>
          <w:jc w:val="center"/>
        </w:trPr>
        <w:tc>
          <w:tcPr>
            <w:tcW w:w="9360" w:type="dxa"/>
            <w:shd w:val="clear" w:color="auto" w:fill="D9EAF7"/>
            <w:tcMar>
              <w:top w:w="90" w:type="dxa"/>
              <w:left w:w="90" w:type="dxa"/>
              <w:bottom w:w="90" w:type="dxa"/>
              <w:right w:w="90" w:type="dxa"/>
            </w:tcMar>
            <w:vAlign w:val="center"/>
          </w:tcPr>
          <w:p w14:paraId="4261F65D" w14:textId="77777777" w:rsidR="00132EEC" w:rsidRPr="00C36DBA" w:rsidRDefault="00132EEC">
            <w:pPr>
              <w:spacing w:after="40"/>
              <w:jc w:val="center"/>
              <w:rPr>
                <w:color w:val="000000" w:themeColor="text1"/>
              </w:rPr>
            </w:pPr>
          </w:p>
          <w:p w14:paraId="433516FD" w14:textId="77777777" w:rsidR="00132EEC" w:rsidRPr="00C36DBA" w:rsidRDefault="00000000">
            <w:pPr>
              <w:spacing w:before="40" w:after="40"/>
              <w:jc w:val="center"/>
              <w:rPr>
                <w:color w:val="000000" w:themeColor="text1"/>
              </w:rPr>
            </w:pPr>
            <w:r w:rsidRPr="00C36DBA">
              <w:rPr>
                <w:b/>
                <w:sz w:val="20"/>
              </w:rPr>
              <w:t>Tiêu đề bài đăng: ____________________________________________________________________</w:t>
            </w:r>
          </w:p>
          <w:p w14:paraId="66BFD381" w14:textId="77777777" w:rsidR="00132EEC" w:rsidRPr="00C36DBA" w:rsidRDefault="00000000">
            <w:pPr>
              <w:spacing w:before="40" w:after="40"/>
              <w:jc w:val="center"/>
              <w:rPr>
                <w:color w:val="000000" w:themeColor="text1"/>
              </w:rPr>
            </w:pPr>
            <w:r w:rsidRPr="00C36DBA">
              <w:rPr>
                <w:b/>
                <w:sz w:val="20"/>
              </w:rPr>
              <w:t>Địa chỉ phòng trọ: Số nhà ____, Đường ________________, Phường __________, Quận ________</w:t>
            </w:r>
          </w:p>
          <w:p w14:paraId="6821F5C5" w14:textId="77777777" w:rsidR="00132EEC" w:rsidRPr="00C36DBA" w:rsidRDefault="00000000">
            <w:pPr>
              <w:spacing w:before="40" w:after="40"/>
              <w:jc w:val="center"/>
              <w:rPr>
                <w:color w:val="000000" w:themeColor="text1"/>
              </w:rPr>
            </w:pPr>
            <w:r w:rsidRPr="00C36DBA">
              <w:rPr>
                <w:b/>
                <w:sz w:val="20"/>
              </w:rPr>
              <w:t>Giá thuê phòng: ________________ VNĐ/tháng    Tiền điện: __________   Tiền nước: ________</w:t>
            </w:r>
          </w:p>
          <w:p w14:paraId="79DE74B5" w14:textId="77777777" w:rsidR="00132EEC" w:rsidRPr="00C36DBA" w:rsidRDefault="00000000">
            <w:pPr>
              <w:spacing w:before="40" w:after="40"/>
              <w:jc w:val="center"/>
              <w:rPr>
                <w:color w:val="000000" w:themeColor="text1"/>
              </w:rPr>
            </w:pPr>
            <w:r w:rsidRPr="00C36DBA">
              <w:rPr>
                <w:b/>
                <w:sz w:val="20"/>
              </w:rPr>
              <w:t>Diện tích: ______ m2    Số lượng người tối đa: _____    Số chỗ còn cần tìm: _____</w:t>
            </w:r>
          </w:p>
          <w:p w14:paraId="66304467" w14:textId="77777777" w:rsidR="00132EEC" w:rsidRPr="00C36DBA" w:rsidRDefault="00000000">
            <w:pPr>
              <w:spacing w:before="40" w:after="40"/>
              <w:jc w:val="center"/>
              <w:rPr>
                <w:color w:val="000000" w:themeColor="text1"/>
              </w:rPr>
            </w:pPr>
            <w:r w:rsidRPr="00C36DBA">
              <w:rPr>
                <w:b/>
                <w:sz w:val="20"/>
              </w:rPr>
              <w:t>Tiện ích phòng: [ ] Máy lạnh   [ ] Gác lửng   [ ] Tủ lạnh   [ ] Máy giặt   [ ] Giờ tự do</w:t>
            </w:r>
          </w:p>
          <w:p w14:paraId="64BD1EF9" w14:textId="77777777" w:rsidR="00132EEC" w:rsidRPr="00C36DBA" w:rsidRDefault="00000000">
            <w:pPr>
              <w:spacing w:before="40" w:after="40"/>
              <w:jc w:val="center"/>
              <w:rPr>
                <w:color w:val="000000" w:themeColor="text1"/>
              </w:rPr>
            </w:pPr>
            <w:r w:rsidRPr="00C36DBA">
              <w:rPr>
                <w:b/>
                <w:sz w:val="20"/>
              </w:rPr>
              <w:t>Mô tả chi tiết phòng trọ: ______________________________________________________________</w:t>
            </w:r>
          </w:p>
        </w:tc>
      </w:tr>
    </w:tbl>
    <w:p w14:paraId="0B35427F" w14:textId="77777777" w:rsidR="00132EEC" w:rsidRPr="00C36DBA" w:rsidRDefault="00132EEC">
      <w:pPr>
        <w:spacing w:after="80"/>
        <w:ind w:firstLine="567"/>
        <w:rPr>
          <w:color w:val="000000" w:themeColor="text1"/>
        </w:rPr>
      </w:pPr>
    </w:p>
    <w:p w14:paraId="1544B923" w14:textId="77777777" w:rsidR="00132EEC" w:rsidRPr="00C36DBA" w:rsidRDefault="00000000">
      <w:pPr>
        <w:keepNext/>
        <w:spacing w:before="160" w:after="40"/>
        <w:ind w:firstLine="567"/>
        <w:rPr>
          <w:color w:val="000000" w:themeColor="text1"/>
        </w:rPr>
      </w:pPr>
      <w:r w:rsidRPr="00C36DBA">
        <w:t>QLKN_BM1: PHIẾU YÊU CẦU GHÉP ĐÔI VÀ THIẾT LẬP KẾT NỐI (DOUBLE OPT-IN)</w:t>
      </w:r>
    </w:p>
    <w:tbl>
      <w:tblPr>
        <w:tblW w:w="0" w:type="auto"/>
        <w:jc w:val="center"/>
        <w:tblBorders>
          <w:top w:val="single" w:sz="6" w:space="0" w:color="2E75B6"/>
          <w:left w:val="single" w:sz="6" w:space="0" w:color="2E75B6"/>
          <w:bottom w:val="single" w:sz="6" w:space="0" w:color="2E75B6"/>
          <w:right w:val="single" w:sz="6" w:space="0" w:color="2E75B6"/>
        </w:tblBorders>
        <w:tblLook w:val="04A0" w:firstRow="1" w:lastRow="0" w:firstColumn="1" w:lastColumn="0" w:noHBand="0" w:noVBand="1"/>
      </w:tblPr>
      <w:tblGrid>
        <w:gridCol w:w="9251"/>
      </w:tblGrid>
      <w:tr w:rsidR="00132EEC" w:rsidRPr="00C36DBA" w14:paraId="6720A4A9" w14:textId="77777777">
        <w:trPr>
          <w:tblHeader/>
          <w:jc w:val="center"/>
        </w:trPr>
        <w:tc>
          <w:tcPr>
            <w:tcW w:w="9360" w:type="dxa"/>
            <w:shd w:val="clear" w:color="auto" w:fill="D9EAF7"/>
            <w:tcMar>
              <w:top w:w="90" w:type="dxa"/>
              <w:left w:w="90" w:type="dxa"/>
              <w:bottom w:w="90" w:type="dxa"/>
              <w:right w:w="90" w:type="dxa"/>
            </w:tcMar>
            <w:vAlign w:val="center"/>
          </w:tcPr>
          <w:p w14:paraId="087F33A2" w14:textId="77777777" w:rsidR="00132EEC" w:rsidRPr="00C36DBA" w:rsidRDefault="00132EEC">
            <w:pPr>
              <w:spacing w:after="40"/>
              <w:jc w:val="center"/>
              <w:rPr>
                <w:color w:val="000000" w:themeColor="text1"/>
              </w:rPr>
            </w:pPr>
          </w:p>
          <w:p w14:paraId="12EC7F02" w14:textId="77777777" w:rsidR="00132EEC" w:rsidRPr="00C36DBA" w:rsidRDefault="00000000">
            <w:pPr>
              <w:spacing w:before="40" w:after="40"/>
              <w:jc w:val="center"/>
              <w:rPr>
                <w:color w:val="000000" w:themeColor="text1"/>
              </w:rPr>
            </w:pPr>
            <w:r w:rsidRPr="00C36DBA">
              <w:rPr>
                <w:b/>
                <w:sz w:val="20"/>
              </w:rPr>
              <w:t>Mã yêu cầu: MR-__________    Ngày gửi: ____/____/2026    Thời hạn phản hồi: 7 ngày</w:t>
            </w:r>
          </w:p>
          <w:p w14:paraId="15D12933" w14:textId="77777777" w:rsidR="00132EEC" w:rsidRPr="00C36DBA" w:rsidRDefault="00000000">
            <w:pPr>
              <w:spacing w:before="40" w:after="40"/>
              <w:jc w:val="center"/>
              <w:rPr>
                <w:color w:val="000000" w:themeColor="text1"/>
              </w:rPr>
            </w:pPr>
            <w:r w:rsidRPr="00C36DBA">
              <w:rPr>
                <w:b/>
                <w:sz w:val="20"/>
              </w:rPr>
              <w:t>Người gửi (A): ___________________________    Người nhận (B): ___________________________</w:t>
            </w:r>
          </w:p>
          <w:p w14:paraId="14264938" w14:textId="77777777" w:rsidR="00132EEC" w:rsidRPr="00C36DBA" w:rsidRDefault="00000000">
            <w:pPr>
              <w:spacing w:before="40" w:after="40"/>
              <w:jc w:val="center"/>
              <w:rPr>
                <w:color w:val="000000" w:themeColor="text1"/>
              </w:rPr>
            </w:pPr>
            <w:r w:rsidRPr="00C36DBA">
              <w:rPr>
                <w:b/>
                <w:sz w:val="20"/>
              </w:rPr>
              <w:t>Điểm số Matching Score: _______ %</w:t>
            </w:r>
          </w:p>
          <w:p w14:paraId="1BD3ABF5" w14:textId="77777777" w:rsidR="00132EEC" w:rsidRPr="00C36DBA" w:rsidRDefault="00000000">
            <w:pPr>
              <w:spacing w:before="40" w:after="40"/>
              <w:jc w:val="center"/>
              <w:rPr>
                <w:color w:val="000000" w:themeColor="text1"/>
              </w:rPr>
            </w:pPr>
            <w:r w:rsidRPr="00C36DBA">
              <w:rPr>
                <w:b/>
                <w:sz w:val="20"/>
              </w:rPr>
              <w:t>Lời nhắn gửi kèm: _____________________________________________________________________</w:t>
            </w:r>
          </w:p>
          <w:p w14:paraId="22789BD7" w14:textId="77777777" w:rsidR="00132EEC" w:rsidRPr="00C36DBA" w:rsidRDefault="00000000">
            <w:pPr>
              <w:spacing w:before="40" w:after="40"/>
              <w:jc w:val="center"/>
              <w:rPr>
                <w:color w:val="000000" w:themeColor="text1"/>
              </w:rPr>
            </w:pPr>
            <w:r w:rsidRPr="00C36DBA">
              <w:rPr>
                <w:b/>
                <w:sz w:val="20"/>
              </w:rPr>
              <w:t>Trạng thái xác nhận: [ ] PENDING (Đang chờ)   [ ] ACCEPTED (Chấp nhận)   [ ] REJECTED (Từ chối)</w:t>
            </w:r>
          </w:p>
          <w:p w14:paraId="07FF45AD" w14:textId="77777777" w:rsidR="00132EEC" w:rsidRPr="00C36DBA" w:rsidRDefault="00000000">
            <w:pPr>
              <w:spacing w:before="40" w:after="40"/>
              <w:jc w:val="center"/>
              <w:rPr>
                <w:color w:val="000000" w:themeColor="text1"/>
              </w:rPr>
            </w:pPr>
            <w:r w:rsidRPr="00C36DBA">
              <w:rPr>
                <w:b/>
                <w:sz w:val="20"/>
              </w:rPr>
              <w:t>Quyền chia sẻ thông tin khi ACCEPTED: [x] Số điện thoại   [x] Zalo cá nhân   [ ] Email</w:t>
            </w:r>
          </w:p>
        </w:tc>
      </w:tr>
    </w:tbl>
    <w:p w14:paraId="6A59C4AE" w14:textId="77777777" w:rsidR="00132EEC" w:rsidRPr="00C36DBA" w:rsidRDefault="00132EEC">
      <w:pPr>
        <w:spacing w:after="80"/>
        <w:ind w:firstLine="567"/>
        <w:rPr>
          <w:color w:val="000000" w:themeColor="text1"/>
        </w:rPr>
      </w:pPr>
    </w:p>
    <w:p w14:paraId="10DB2686" w14:textId="77777777" w:rsidR="00132EEC" w:rsidRPr="00C36DBA" w:rsidRDefault="00000000">
      <w:pPr>
        <w:keepNext/>
        <w:spacing w:before="160" w:after="40"/>
        <w:ind w:firstLine="567"/>
        <w:rPr>
          <w:color w:val="000000" w:themeColor="text1"/>
        </w:rPr>
      </w:pPr>
      <w:r w:rsidRPr="00C36DBA">
        <w:t>QLLH_BM1: GIẤY HẸN XEM PHÒNG TRỌ THỰC TẾ</w:t>
      </w:r>
    </w:p>
    <w:tbl>
      <w:tblPr>
        <w:tblW w:w="0" w:type="auto"/>
        <w:jc w:val="center"/>
        <w:tblBorders>
          <w:top w:val="single" w:sz="6" w:space="0" w:color="2E75B6"/>
          <w:left w:val="single" w:sz="6" w:space="0" w:color="2E75B6"/>
          <w:bottom w:val="single" w:sz="6" w:space="0" w:color="2E75B6"/>
          <w:right w:val="single" w:sz="6" w:space="0" w:color="2E75B6"/>
        </w:tblBorders>
        <w:tblLook w:val="04A0" w:firstRow="1" w:lastRow="0" w:firstColumn="1" w:lastColumn="0" w:noHBand="0" w:noVBand="1"/>
      </w:tblPr>
      <w:tblGrid>
        <w:gridCol w:w="9251"/>
      </w:tblGrid>
      <w:tr w:rsidR="00132EEC" w:rsidRPr="00C36DBA" w14:paraId="5E1535DB" w14:textId="77777777">
        <w:trPr>
          <w:tblHeader/>
          <w:jc w:val="center"/>
        </w:trPr>
        <w:tc>
          <w:tcPr>
            <w:tcW w:w="9360" w:type="dxa"/>
            <w:shd w:val="clear" w:color="auto" w:fill="D9EAF7"/>
            <w:tcMar>
              <w:top w:w="90" w:type="dxa"/>
              <w:left w:w="90" w:type="dxa"/>
              <w:bottom w:w="90" w:type="dxa"/>
              <w:right w:w="90" w:type="dxa"/>
            </w:tcMar>
            <w:vAlign w:val="center"/>
          </w:tcPr>
          <w:p w14:paraId="426197F4" w14:textId="77777777" w:rsidR="00132EEC" w:rsidRPr="00C36DBA" w:rsidRDefault="00132EEC">
            <w:pPr>
              <w:spacing w:after="40"/>
              <w:jc w:val="center"/>
              <w:rPr>
                <w:color w:val="000000" w:themeColor="text1"/>
              </w:rPr>
            </w:pPr>
          </w:p>
          <w:p w14:paraId="350F4B1A" w14:textId="77777777" w:rsidR="00132EEC" w:rsidRPr="00C36DBA" w:rsidRDefault="00000000">
            <w:pPr>
              <w:spacing w:before="40" w:after="40"/>
              <w:jc w:val="center"/>
              <w:rPr>
                <w:color w:val="000000" w:themeColor="text1"/>
              </w:rPr>
            </w:pPr>
            <w:r w:rsidRPr="00C36DBA">
              <w:rPr>
                <w:b/>
                <w:sz w:val="20"/>
              </w:rPr>
              <w:t>Mã lịch hẹn: LH-__________    Phòng trọ áp dụng: Bài đăng số ___________________________</w:t>
            </w:r>
          </w:p>
          <w:p w14:paraId="26C0E7A8" w14:textId="77777777" w:rsidR="00132EEC" w:rsidRPr="00C36DBA" w:rsidRDefault="00000000">
            <w:pPr>
              <w:spacing w:before="40" w:after="40"/>
              <w:jc w:val="center"/>
              <w:rPr>
                <w:color w:val="000000" w:themeColor="text1"/>
              </w:rPr>
            </w:pPr>
            <w:r w:rsidRPr="00C36DBA">
              <w:rPr>
                <w:b/>
                <w:sz w:val="20"/>
              </w:rPr>
              <w:t>Người đề xuất lịch hẹn: ____________________    Người tiếp nhận: ________________________</w:t>
            </w:r>
          </w:p>
          <w:p w14:paraId="5183EF3F" w14:textId="77777777" w:rsidR="00132EEC" w:rsidRPr="00C36DBA" w:rsidRDefault="00000000">
            <w:pPr>
              <w:spacing w:before="40" w:after="40"/>
              <w:jc w:val="center"/>
              <w:rPr>
                <w:color w:val="000000" w:themeColor="text1"/>
              </w:rPr>
            </w:pPr>
            <w:r w:rsidRPr="00C36DBA">
              <w:rPr>
                <w:b/>
                <w:sz w:val="20"/>
              </w:rPr>
              <w:t>Thời gian hẹn gặp: Giờ: ____:____  Ngày: ____/____/2026</w:t>
            </w:r>
          </w:p>
          <w:p w14:paraId="4D7E2E36" w14:textId="77777777" w:rsidR="00132EEC" w:rsidRPr="00C36DBA" w:rsidRDefault="00000000">
            <w:pPr>
              <w:spacing w:before="40" w:after="40"/>
              <w:jc w:val="center"/>
              <w:rPr>
                <w:color w:val="000000" w:themeColor="text1"/>
              </w:rPr>
            </w:pPr>
            <w:r w:rsidRPr="00C36DBA">
              <w:rPr>
                <w:b/>
                <w:sz w:val="20"/>
              </w:rPr>
              <w:t>Địa điểm hẹn gặp: _____________________________________________________________________</w:t>
            </w:r>
          </w:p>
          <w:p w14:paraId="7CBF9DC9" w14:textId="77777777" w:rsidR="00132EEC" w:rsidRPr="00C36DBA" w:rsidRDefault="00000000">
            <w:pPr>
              <w:spacing w:before="40" w:after="40"/>
              <w:jc w:val="center"/>
              <w:rPr>
                <w:color w:val="000000" w:themeColor="text1"/>
              </w:rPr>
            </w:pPr>
            <w:r w:rsidRPr="00C36DBA">
              <w:rPr>
                <w:b/>
                <w:sz w:val="20"/>
              </w:rPr>
              <w:t>Trạng thái: [ ] Đang chờ xác nhận   [ ] Đã xác nhận   [ ] Đã hủy   [ ] Đã hoàn thành</w:t>
            </w:r>
          </w:p>
        </w:tc>
      </w:tr>
    </w:tbl>
    <w:p w14:paraId="6EC00CEA" w14:textId="77777777" w:rsidR="00132EEC" w:rsidRPr="00C36DBA" w:rsidRDefault="00132EEC">
      <w:pPr>
        <w:spacing w:after="80"/>
        <w:ind w:firstLine="567"/>
        <w:rPr>
          <w:color w:val="000000" w:themeColor="text1"/>
        </w:rPr>
      </w:pPr>
    </w:p>
    <w:p w14:paraId="58BC5E99" w14:textId="77777777" w:rsidR="00132EEC" w:rsidRPr="00C36DBA" w:rsidRDefault="00000000">
      <w:pPr>
        <w:pStyle w:val="Heading3"/>
        <w:spacing w:before="240"/>
      </w:pPr>
      <w:bookmarkStart w:id="12" w:name="_Toc240325219"/>
      <w:r>
        <w:lastRenderedPageBreak/>
        <w:t>1.2.4. Yêu cầu phi chức năng</w:t>
      </w:r>
      <w:bookmarkEnd w:id="12"/>
    </w:p>
    <w:p w14:paraId="4D85FB82" w14:textId="77777777" w:rsidR="00D81C6B" w:rsidRDefault="00000000">
      <w:pPr>
        <w:pStyle w:val="Heading3"/>
      </w:pPr>
      <w:bookmarkStart w:id="13" w:name="_Toc240325220"/>
      <w:r>
        <w:t>1.2.5. Phạm vi chức năng hệ thống</w:t>
      </w:r>
      <w:bookmarkEnd w:id="13"/>
    </w:p>
    <w:p w14:paraId="280E8198" w14:textId="77777777" w:rsidR="00D81C6B" w:rsidRDefault="00000000">
      <w:pPr>
        <w:ind w:firstLine="567"/>
      </w:pPr>
      <w:r>
        <w:t>Các chức năng hệ thống được định danh từ FR-01 đến FR-54. Bảng 3.4 trình bày tên, hành vi và tác nhân liên quan; Chương 4 tiếp tục ánh xạ các yêu cầu này sang Use Case và ma trận truy vết, tránh lặp lại cùng một danh sách ở nhiều nơi.</w:t>
      </w:r>
    </w:p>
    <w:p w14:paraId="4F8E761D" w14:textId="77777777" w:rsidR="00132EEC" w:rsidRPr="00C36DBA" w:rsidRDefault="00000000">
      <w:pPr>
        <w:spacing w:after="80"/>
        <w:ind w:firstLine="567"/>
        <w:rPr>
          <w:color w:val="000000" w:themeColor="text1"/>
        </w:rPr>
      </w:pPr>
      <w:r w:rsidRPr="00C36DBA">
        <w:t>Các yêu cầu phi chức năng dưới đây được dùng làm tiêu chí thiết kế và kiểm thử cho nguyên mẫu hệ thống:</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576"/>
        <w:gridCol w:w="2554"/>
        <w:gridCol w:w="1580"/>
        <w:gridCol w:w="3542"/>
        <w:gridCol w:w="999"/>
      </w:tblGrid>
      <w:tr w:rsidR="00132EEC" w:rsidRPr="00C36DBA" w14:paraId="325FD736" w14:textId="77777777" w:rsidTr="00C36DBA">
        <w:trPr>
          <w:cantSplit/>
          <w:tblHeader/>
          <w:jc w:val="center"/>
        </w:trPr>
        <w:tc>
          <w:tcPr>
            <w:tcW w:w="576" w:type="dxa"/>
            <w:shd w:val="clear" w:color="auto" w:fill="D9EAF7"/>
            <w:tcMar>
              <w:top w:w="90" w:type="dxa"/>
              <w:left w:w="90" w:type="dxa"/>
              <w:bottom w:w="90" w:type="dxa"/>
              <w:right w:w="90" w:type="dxa"/>
            </w:tcMar>
            <w:vAlign w:val="center"/>
          </w:tcPr>
          <w:p w14:paraId="275624D5" w14:textId="77777777" w:rsidR="00132EEC" w:rsidRPr="00C36DBA" w:rsidRDefault="00000000">
            <w:pPr>
              <w:spacing w:after="40"/>
              <w:jc w:val="center"/>
              <w:rPr>
                <w:color w:val="000000" w:themeColor="text1"/>
              </w:rPr>
            </w:pPr>
            <w:r w:rsidRPr="00C36DBA">
              <w:rPr>
                <w:b/>
                <w:sz w:val="20"/>
              </w:rPr>
              <w:t>STT</w:t>
            </w:r>
          </w:p>
        </w:tc>
        <w:tc>
          <w:tcPr>
            <w:tcW w:w="2592" w:type="dxa"/>
            <w:shd w:val="clear" w:color="auto" w:fill="D9EAF7"/>
            <w:tcMar>
              <w:top w:w="90" w:type="dxa"/>
              <w:left w:w="90" w:type="dxa"/>
              <w:bottom w:w="90" w:type="dxa"/>
              <w:right w:w="90" w:type="dxa"/>
            </w:tcMar>
            <w:vAlign w:val="center"/>
          </w:tcPr>
          <w:p w14:paraId="2ECFC13E" w14:textId="77777777" w:rsidR="00132EEC" w:rsidRPr="00C36DBA" w:rsidRDefault="00000000">
            <w:pPr>
              <w:spacing w:after="40"/>
              <w:jc w:val="center"/>
              <w:rPr>
                <w:color w:val="000000" w:themeColor="text1"/>
              </w:rPr>
            </w:pPr>
            <w:r w:rsidRPr="00C36DBA">
              <w:rPr>
                <w:b/>
                <w:sz w:val="20"/>
              </w:rPr>
              <w:t>Nội Dung Yêu Cầu</w:t>
            </w:r>
          </w:p>
        </w:tc>
        <w:tc>
          <w:tcPr>
            <w:tcW w:w="1584" w:type="dxa"/>
            <w:shd w:val="clear" w:color="auto" w:fill="D9EAF7"/>
            <w:tcMar>
              <w:top w:w="90" w:type="dxa"/>
              <w:left w:w="90" w:type="dxa"/>
              <w:bottom w:w="90" w:type="dxa"/>
              <w:right w:w="90" w:type="dxa"/>
            </w:tcMar>
            <w:vAlign w:val="center"/>
          </w:tcPr>
          <w:p w14:paraId="73353466" w14:textId="77777777" w:rsidR="00132EEC" w:rsidRPr="00C36DBA" w:rsidRDefault="00000000">
            <w:pPr>
              <w:spacing w:after="40"/>
              <w:jc w:val="center"/>
              <w:rPr>
                <w:color w:val="000000" w:themeColor="text1"/>
              </w:rPr>
            </w:pPr>
            <w:r w:rsidRPr="00C36DBA">
              <w:rPr>
                <w:b/>
                <w:sz w:val="20"/>
              </w:rPr>
              <w:t>Tiêu Chuẩn</w:t>
            </w:r>
          </w:p>
        </w:tc>
        <w:tc>
          <w:tcPr>
            <w:tcW w:w="3600" w:type="dxa"/>
            <w:shd w:val="clear" w:color="auto" w:fill="D9EAF7"/>
            <w:tcMar>
              <w:top w:w="90" w:type="dxa"/>
              <w:left w:w="90" w:type="dxa"/>
              <w:bottom w:w="90" w:type="dxa"/>
              <w:right w:w="90" w:type="dxa"/>
            </w:tcMar>
            <w:vAlign w:val="center"/>
          </w:tcPr>
          <w:p w14:paraId="5B2814D4" w14:textId="77777777" w:rsidR="00132EEC" w:rsidRPr="00C36DBA" w:rsidRDefault="00000000">
            <w:pPr>
              <w:spacing w:after="40"/>
              <w:jc w:val="center"/>
              <w:rPr>
                <w:color w:val="000000" w:themeColor="text1"/>
              </w:rPr>
            </w:pPr>
            <w:r w:rsidRPr="00C36DBA">
              <w:rPr>
                <w:b/>
                <w:sz w:val="20"/>
              </w:rPr>
              <w:t>Mô Tả Kỹ Thuật Chi Tiết</w:t>
            </w:r>
          </w:p>
        </w:tc>
        <w:tc>
          <w:tcPr>
            <w:tcW w:w="1008" w:type="dxa"/>
            <w:shd w:val="clear" w:color="auto" w:fill="D9EAF7"/>
            <w:tcMar>
              <w:top w:w="90" w:type="dxa"/>
              <w:left w:w="90" w:type="dxa"/>
              <w:bottom w:w="90" w:type="dxa"/>
              <w:right w:w="90" w:type="dxa"/>
            </w:tcMar>
            <w:vAlign w:val="center"/>
          </w:tcPr>
          <w:p w14:paraId="2BB3F8E3" w14:textId="77777777" w:rsidR="00132EEC" w:rsidRPr="00C36DBA" w:rsidRDefault="00000000">
            <w:pPr>
              <w:spacing w:after="40"/>
              <w:jc w:val="center"/>
              <w:rPr>
                <w:color w:val="000000" w:themeColor="text1"/>
              </w:rPr>
            </w:pPr>
            <w:r w:rsidRPr="00C36DBA">
              <w:rPr>
                <w:b/>
                <w:sz w:val="20"/>
              </w:rPr>
              <w:t>Ghi Chú</w:t>
            </w:r>
          </w:p>
        </w:tc>
      </w:tr>
      <w:tr w:rsidR="00132EEC" w:rsidRPr="00C36DBA" w14:paraId="2733F5C4" w14:textId="77777777">
        <w:trPr>
          <w:cantSplit/>
          <w:jc w:val="center"/>
        </w:trPr>
        <w:tc>
          <w:tcPr>
            <w:tcW w:w="576" w:type="dxa"/>
            <w:shd w:val="clear" w:color="auto" w:fill="FFFFFF"/>
            <w:tcMar>
              <w:top w:w="90" w:type="dxa"/>
              <w:left w:w="90" w:type="dxa"/>
              <w:bottom w:w="90" w:type="dxa"/>
              <w:right w:w="90" w:type="dxa"/>
            </w:tcMar>
            <w:vAlign w:val="center"/>
          </w:tcPr>
          <w:p w14:paraId="21CFF5AE" w14:textId="77777777" w:rsidR="00132EEC" w:rsidRPr="00C36DBA" w:rsidRDefault="00000000">
            <w:pPr>
              <w:spacing w:after="40"/>
              <w:jc w:val="left"/>
              <w:rPr>
                <w:color w:val="000000" w:themeColor="text1"/>
              </w:rPr>
            </w:pPr>
            <w:r w:rsidRPr="00C36DBA">
              <w:rPr>
                <w:sz w:val="20"/>
              </w:rPr>
              <w:t>1</w:t>
            </w:r>
          </w:p>
        </w:tc>
        <w:tc>
          <w:tcPr>
            <w:tcW w:w="2592" w:type="dxa"/>
            <w:shd w:val="clear" w:color="auto" w:fill="FFFFFF"/>
            <w:tcMar>
              <w:top w:w="90" w:type="dxa"/>
              <w:left w:w="90" w:type="dxa"/>
              <w:bottom w:w="90" w:type="dxa"/>
              <w:right w:w="90" w:type="dxa"/>
            </w:tcMar>
            <w:vAlign w:val="center"/>
          </w:tcPr>
          <w:p w14:paraId="4210DD7E" w14:textId="77777777" w:rsidR="00132EEC" w:rsidRPr="00C36DBA" w:rsidRDefault="00000000">
            <w:pPr>
              <w:spacing w:after="40"/>
              <w:jc w:val="left"/>
              <w:rPr>
                <w:color w:val="000000" w:themeColor="text1"/>
              </w:rPr>
            </w:pPr>
            <w:r w:rsidRPr="00C36DBA">
              <w:rPr>
                <w:sz w:val="20"/>
              </w:rPr>
              <w:t>Bảo mật tài khoản &amp; dữ liệu</w:t>
            </w:r>
          </w:p>
        </w:tc>
        <w:tc>
          <w:tcPr>
            <w:tcW w:w="1584" w:type="dxa"/>
            <w:shd w:val="clear" w:color="auto" w:fill="FFFFFF"/>
            <w:tcMar>
              <w:top w:w="90" w:type="dxa"/>
              <w:left w:w="90" w:type="dxa"/>
              <w:bottom w:w="90" w:type="dxa"/>
              <w:right w:w="90" w:type="dxa"/>
            </w:tcMar>
            <w:vAlign w:val="center"/>
          </w:tcPr>
          <w:p w14:paraId="1C0DF6FA" w14:textId="77777777" w:rsidR="00132EEC" w:rsidRPr="00C36DBA" w:rsidRDefault="00000000">
            <w:pPr>
              <w:spacing w:after="40"/>
              <w:jc w:val="left"/>
              <w:rPr>
                <w:color w:val="000000" w:themeColor="text1"/>
              </w:rPr>
            </w:pPr>
            <w:r w:rsidRPr="00C36DBA">
              <w:rPr>
                <w:sz w:val="20"/>
              </w:rPr>
              <w:t>Bảo mật (Security)</w:t>
            </w:r>
          </w:p>
        </w:tc>
        <w:tc>
          <w:tcPr>
            <w:tcW w:w="3600" w:type="dxa"/>
            <w:shd w:val="clear" w:color="auto" w:fill="FFFFFF"/>
            <w:tcMar>
              <w:top w:w="90" w:type="dxa"/>
              <w:left w:w="90" w:type="dxa"/>
              <w:bottom w:w="90" w:type="dxa"/>
              <w:right w:w="90" w:type="dxa"/>
            </w:tcMar>
            <w:vAlign w:val="center"/>
          </w:tcPr>
          <w:p w14:paraId="5EC8A43E" w14:textId="77777777" w:rsidR="00132EEC" w:rsidRPr="00C36DBA" w:rsidRDefault="00000000">
            <w:pPr>
              <w:spacing w:after="40"/>
              <w:jc w:val="left"/>
              <w:rPr>
                <w:color w:val="000000" w:themeColor="text1"/>
              </w:rPr>
            </w:pPr>
            <w:r w:rsidRPr="00C36DBA">
              <w:rPr>
                <w:sz w:val="20"/>
              </w:rPr>
              <w:t>Mật khẩu mã hóa BCrypt với cost factor = 10. API bảo vệ qua chuẩn JWT Bearer Token. Thông tin liên hệ SĐT/Email được ẩn danh 100% trước khi Double Opt-in thành công.</w:t>
            </w:r>
          </w:p>
        </w:tc>
        <w:tc>
          <w:tcPr>
            <w:tcW w:w="1008" w:type="dxa"/>
            <w:shd w:val="clear" w:color="auto" w:fill="FFFFFF"/>
            <w:tcMar>
              <w:top w:w="90" w:type="dxa"/>
              <w:left w:w="90" w:type="dxa"/>
              <w:bottom w:w="90" w:type="dxa"/>
              <w:right w:w="90" w:type="dxa"/>
            </w:tcMar>
            <w:vAlign w:val="center"/>
          </w:tcPr>
          <w:p w14:paraId="5251CD0B" w14:textId="77777777" w:rsidR="00132EEC" w:rsidRPr="00C36DBA" w:rsidRDefault="00000000">
            <w:pPr>
              <w:spacing w:after="40"/>
              <w:jc w:val="left"/>
              <w:rPr>
                <w:color w:val="000000" w:themeColor="text1"/>
              </w:rPr>
            </w:pPr>
            <w:r w:rsidRPr="00C36DBA">
              <w:rPr>
                <w:sz w:val="20"/>
              </w:rPr>
              <w:t>Bắt buộc</w:t>
            </w:r>
          </w:p>
        </w:tc>
      </w:tr>
      <w:tr w:rsidR="00132EEC" w:rsidRPr="00C36DBA" w14:paraId="52EF6ECF" w14:textId="77777777">
        <w:trPr>
          <w:cantSplit/>
          <w:jc w:val="center"/>
        </w:trPr>
        <w:tc>
          <w:tcPr>
            <w:tcW w:w="576" w:type="dxa"/>
            <w:shd w:val="clear" w:color="auto" w:fill="F9FAFB"/>
            <w:tcMar>
              <w:top w:w="90" w:type="dxa"/>
              <w:left w:w="90" w:type="dxa"/>
              <w:bottom w:w="90" w:type="dxa"/>
              <w:right w:w="90" w:type="dxa"/>
            </w:tcMar>
            <w:vAlign w:val="center"/>
          </w:tcPr>
          <w:p w14:paraId="0F6820B8" w14:textId="77777777" w:rsidR="00132EEC" w:rsidRPr="00C36DBA" w:rsidRDefault="00000000">
            <w:pPr>
              <w:spacing w:after="40"/>
              <w:jc w:val="left"/>
              <w:rPr>
                <w:color w:val="000000" w:themeColor="text1"/>
              </w:rPr>
            </w:pPr>
            <w:r w:rsidRPr="00C36DBA">
              <w:rPr>
                <w:sz w:val="20"/>
              </w:rPr>
              <w:t>2</w:t>
            </w:r>
          </w:p>
        </w:tc>
        <w:tc>
          <w:tcPr>
            <w:tcW w:w="2592" w:type="dxa"/>
            <w:shd w:val="clear" w:color="auto" w:fill="F9FAFB"/>
            <w:tcMar>
              <w:top w:w="90" w:type="dxa"/>
              <w:left w:w="90" w:type="dxa"/>
              <w:bottom w:w="90" w:type="dxa"/>
              <w:right w:w="90" w:type="dxa"/>
            </w:tcMar>
            <w:vAlign w:val="center"/>
          </w:tcPr>
          <w:p w14:paraId="28BBF562" w14:textId="77777777" w:rsidR="00132EEC" w:rsidRPr="00C36DBA" w:rsidRDefault="00000000">
            <w:pPr>
              <w:spacing w:after="40"/>
              <w:jc w:val="left"/>
              <w:rPr>
                <w:color w:val="000000" w:themeColor="text1"/>
              </w:rPr>
            </w:pPr>
            <w:r w:rsidRPr="00C36DBA">
              <w:rPr>
                <w:sz w:val="20"/>
              </w:rPr>
              <w:t>Hiệu năng tính toán Matching</w:t>
            </w:r>
          </w:p>
        </w:tc>
        <w:tc>
          <w:tcPr>
            <w:tcW w:w="1584" w:type="dxa"/>
            <w:shd w:val="clear" w:color="auto" w:fill="F9FAFB"/>
            <w:tcMar>
              <w:top w:w="90" w:type="dxa"/>
              <w:left w:w="90" w:type="dxa"/>
              <w:bottom w:w="90" w:type="dxa"/>
              <w:right w:w="90" w:type="dxa"/>
            </w:tcMar>
            <w:vAlign w:val="center"/>
          </w:tcPr>
          <w:p w14:paraId="4DC16F77" w14:textId="77777777" w:rsidR="00132EEC" w:rsidRPr="00C36DBA" w:rsidRDefault="00000000">
            <w:pPr>
              <w:spacing w:after="40"/>
              <w:jc w:val="left"/>
              <w:rPr>
                <w:color w:val="000000" w:themeColor="text1"/>
              </w:rPr>
            </w:pPr>
            <w:r w:rsidRPr="00C36DBA">
              <w:rPr>
                <w:sz w:val="20"/>
              </w:rPr>
              <w:t>Hiệu năng (Performance)</w:t>
            </w:r>
          </w:p>
        </w:tc>
        <w:tc>
          <w:tcPr>
            <w:tcW w:w="3600" w:type="dxa"/>
            <w:shd w:val="clear" w:color="auto" w:fill="F9FAFB"/>
            <w:tcMar>
              <w:top w:w="90" w:type="dxa"/>
              <w:left w:w="90" w:type="dxa"/>
              <w:bottom w:w="90" w:type="dxa"/>
              <w:right w:w="90" w:type="dxa"/>
            </w:tcMar>
            <w:vAlign w:val="center"/>
          </w:tcPr>
          <w:p w14:paraId="10DE1148" w14:textId="77777777" w:rsidR="00132EEC" w:rsidRPr="00C36DBA" w:rsidRDefault="00000000">
            <w:pPr>
              <w:spacing w:after="40"/>
              <w:jc w:val="left"/>
              <w:rPr>
                <w:color w:val="000000" w:themeColor="text1"/>
              </w:rPr>
            </w:pPr>
            <w:r w:rsidRPr="00C36DBA">
              <w:rPr>
                <w:sz w:val="20"/>
              </w:rPr>
              <w:t>Thời gian tính toán và trả về danh sách gợi ý bạn ở ghép tối đa dưới 1.5 giây cho tập dữ liệu 1,000 hồ sơ đồng thời.</w:t>
            </w:r>
          </w:p>
        </w:tc>
        <w:tc>
          <w:tcPr>
            <w:tcW w:w="1008" w:type="dxa"/>
            <w:shd w:val="clear" w:color="auto" w:fill="F9FAFB"/>
            <w:tcMar>
              <w:top w:w="90" w:type="dxa"/>
              <w:left w:w="90" w:type="dxa"/>
              <w:bottom w:w="90" w:type="dxa"/>
              <w:right w:w="90" w:type="dxa"/>
            </w:tcMar>
            <w:vAlign w:val="center"/>
          </w:tcPr>
          <w:p w14:paraId="3249C3F5" w14:textId="77777777" w:rsidR="00132EEC" w:rsidRPr="00C36DBA" w:rsidRDefault="00000000">
            <w:pPr>
              <w:spacing w:after="40"/>
              <w:jc w:val="left"/>
              <w:rPr>
                <w:color w:val="000000" w:themeColor="text1"/>
              </w:rPr>
            </w:pPr>
            <w:r w:rsidRPr="00C36DBA">
              <w:rPr>
                <w:sz w:val="20"/>
              </w:rPr>
              <w:t>Bắt buộc</w:t>
            </w:r>
          </w:p>
        </w:tc>
      </w:tr>
      <w:tr w:rsidR="00132EEC" w:rsidRPr="00C36DBA" w14:paraId="019BE499" w14:textId="77777777">
        <w:trPr>
          <w:cantSplit/>
          <w:jc w:val="center"/>
        </w:trPr>
        <w:tc>
          <w:tcPr>
            <w:tcW w:w="576" w:type="dxa"/>
            <w:shd w:val="clear" w:color="auto" w:fill="FFFFFF"/>
            <w:tcMar>
              <w:top w:w="90" w:type="dxa"/>
              <w:left w:w="90" w:type="dxa"/>
              <w:bottom w:w="90" w:type="dxa"/>
              <w:right w:w="90" w:type="dxa"/>
            </w:tcMar>
            <w:vAlign w:val="center"/>
          </w:tcPr>
          <w:p w14:paraId="467AEF1D" w14:textId="77777777" w:rsidR="00132EEC" w:rsidRPr="00C36DBA" w:rsidRDefault="00000000">
            <w:pPr>
              <w:spacing w:after="40"/>
              <w:jc w:val="left"/>
              <w:rPr>
                <w:color w:val="000000" w:themeColor="text1"/>
              </w:rPr>
            </w:pPr>
            <w:r w:rsidRPr="00C36DBA">
              <w:rPr>
                <w:sz w:val="20"/>
              </w:rPr>
              <w:t>3</w:t>
            </w:r>
          </w:p>
        </w:tc>
        <w:tc>
          <w:tcPr>
            <w:tcW w:w="2592" w:type="dxa"/>
            <w:shd w:val="clear" w:color="auto" w:fill="FFFFFF"/>
            <w:tcMar>
              <w:top w:w="90" w:type="dxa"/>
              <w:left w:w="90" w:type="dxa"/>
              <w:bottom w:w="90" w:type="dxa"/>
              <w:right w:w="90" w:type="dxa"/>
            </w:tcMar>
            <w:vAlign w:val="center"/>
          </w:tcPr>
          <w:p w14:paraId="7534054C" w14:textId="77777777" w:rsidR="00132EEC" w:rsidRPr="00C36DBA" w:rsidRDefault="00000000">
            <w:pPr>
              <w:spacing w:after="40"/>
              <w:jc w:val="left"/>
              <w:rPr>
                <w:color w:val="000000" w:themeColor="text1"/>
              </w:rPr>
            </w:pPr>
            <w:r w:rsidRPr="00C36DBA">
              <w:rPr>
                <w:sz w:val="20"/>
              </w:rPr>
              <w:t>Tính khả dụng &amp; Tiện dụng</w:t>
            </w:r>
          </w:p>
        </w:tc>
        <w:tc>
          <w:tcPr>
            <w:tcW w:w="1584" w:type="dxa"/>
            <w:shd w:val="clear" w:color="auto" w:fill="FFFFFF"/>
            <w:tcMar>
              <w:top w:w="90" w:type="dxa"/>
              <w:left w:w="90" w:type="dxa"/>
              <w:bottom w:w="90" w:type="dxa"/>
              <w:right w:w="90" w:type="dxa"/>
            </w:tcMar>
            <w:vAlign w:val="center"/>
          </w:tcPr>
          <w:p w14:paraId="67BC25AD" w14:textId="77777777" w:rsidR="00132EEC" w:rsidRPr="00C36DBA" w:rsidRDefault="00000000">
            <w:pPr>
              <w:spacing w:after="40"/>
              <w:jc w:val="left"/>
              <w:rPr>
                <w:color w:val="000000" w:themeColor="text1"/>
              </w:rPr>
            </w:pPr>
            <w:r w:rsidRPr="00C36DBA">
              <w:rPr>
                <w:sz w:val="20"/>
              </w:rPr>
              <w:t>Tiện dụng (Usability)</w:t>
            </w:r>
          </w:p>
        </w:tc>
        <w:tc>
          <w:tcPr>
            <w:tcW w:w="3600" w:type="dxa"/>
            <w:shd w:val="clear" w:color="auto" w:fill="FFFFFF"/>
            <w:tcMar>
              <w:top w:w="90" w:type="dxa"/>
              <w:left w:w="90" w:type="dxa"/>
              <w:bottom w:w="90" w:type="dxa"/>
              <w:right w:w="90" w:type="dxa"/>
            </w:tcMar>
            <w:vAlign w:val="center"/>
          </w:tcPr>
          <w:p w14:paraId="37FE3B6F" w14:textId="77777777" w:rsidR="00132EEC" w:rsidRPr="00C36DBA" w:rsidRDefault="00000000">
            <w:pPr>
              <w:spacing w:after="40"/>
              <w:jc w:val="left"/>
              <w:rPr>
                <w:color w:val="000000" w:themeColor="text1"/>
              </w:rPr>
            </w:pPr>
            <w:r w:rsidRPr="00C36DBA">
              <w:rPr>
                <w:sz w:val="20"/>
              </w:rPr>
              <w:t>Giao diện tối ưu hóa cho màn hình điện thoại di động và Web. Người dùng hoàn thành bảng khảo sát 5 tiêu chí dưới 2 phút.</w:t>
            </w:r>
          </w:p>
        </w:tc>
        <w:tc>
          <w:tcPr>
            <w:tcW w:w="1008" w:type="dxa"/>
            <w:shd w:val="clear" w:color="auto" w:fill="FFFFFF"/>
            <w:tcMar>
              <w:top w:w="90" w:type="dxa"/>
              <w:left w:w="90" w:type="dxa"/>
              <w:bottom w:w="90" w:type="dxa"/>
              <w:right w:w="90" w:type="dxa"/>
            </w:tcMar>
            <w:vAlign w:val="center"/>
          </w:tcPr>
          <w:p w14:paraId="2F3AE625" w14:textId="77777777" w:rsidR="00132EEC" w:rsidRPr="00C36DBA" w:rsidRDefault="00000000">
            <w:pPr>
              <w:spacing w:after="40"/>
              <w:jc w:val="left"/>
              <w:rPr>
                <w:color w:val="000000" w:themeColor="text1"/>
              </w:rPr>
            </w:pPr>
            <w:r w:rsidRPr="00C36DBA">
              <w:rPr>
                <w:sz w:val="20"/>
              </w:rPr>
              <w:t>Quan trọng</w:t>
            </w:r>
          </w:p>
        </w:tc>
      </w:tr>
      <w:tr w:rsidR="00132EEC" w:rsidRPr="00C36DBA" w14:paraId="0AD91B1B" w14:textId="77777777">
        <w:trPr>
          <w:cantSplit/>
          <w:jc w:val="center"/>
        </w:trPr>
        <w:tc>
          <w:tcPr>
            <w:tcW w:w="576" w:type="dxa"/>
            <w:shd w:val="clear" w:color="auto" w:fill="F9FAFB"/>
            <w:tcMar>
              <w:top w:w="90" w:type="dxa"/>
              <w:left w:w="90" w:type="dxa"/>
              <w:bottom w:w="90" w:type="dxa"/>
              <w:right w:w="90" w:type="dxa"/>
            </w:tcMar>
            <w:vAlign w:val="center"/>
          </w:tcPr>
          <w:p w14:paraId="549D7C2D" w14:textId="77777777" w:rsidR="00132EEC" w:rsidRPr="00C36DBA" w:rsidRDefault="00000000">
            <w:pPr>
              <w:spacing w:after="40"/>
              <w:jc w:val="left"/>
              <w:rPr>
                <w:color w:val="000000" w:themeColor="text1"/>
              </w:rPr>
            </w:pPr>
            <w:r w:rsidRPr="00C36DBA">
              <w:rPr>
                <w:sz w:val="20"/>
              </w:rPr>
              <w:t>4</w:t>
            </w:r>
          </w:p>
        </w:tc>
        <w:tc>
          <w:tcPr>
            <w:tcW w:w="2592" w:type="dxa"/>
            <w:shd w:val="clear" w:color="auto" w:fill="F9FAFB"/>
            <w:tcMar>
              <w:top w:w="90" w:type="dxa"/>
              <w:left w:w="90" w:type="dxa"/>
              <w:bottom w:w="90" w:type="dxa"/>
              <w:right w:w="90" w:type="dxa"/>
            </w:tcMar>
            <w:vAlign w:val="center"/>
          </w:tcPr>
          <w:p w14:paraId="38B1A5D6" w14:textId="77777777" w:rsidR="00132EEC" w:rsidRPr="00C36DBA" w:rsidRDefault="00000000">
            <w:pPr>
              <w:spacing w:after="40"/>
              <w:jc w:val="left"/>
              <w:rPr>
                <w:color w:val="000000" w:themeColor="text1"/>
              </w:rPr>
            </w:pPr>
            <w:r w:rsidRPr="00C36DBA">
              <w:rPr>
                <w:sz w:val="20"/>
              </w:rPr>
              <w:t>Độ tin cậy &amp; Toàn vẹn dữ liệu</w:t>
            </w:r>
          </w:p>
        </w:tc>
        <w:tc>
          <w:tcPr>
            <w:tcW w:w="1584" w:type="dxa"/>
            <w:shd w:val="clear" w:color="auto" w:fill="F9FAFB"/>
            <w:tcMar>
              <w:top w:w="90" w:type="dxa"/>
              <w:left w:w="90" w:type="dxa"/>
              <w:bottom w:w="90" w:type="dxa"/>
              <w:right w:w="90" w:type="dxa"/>
            </w:tcMar>
            <w:vAlign w:val="center"/>
          </w:tcPr>
          <w:p w14:paraId="1233DFBB" w14:textId="77777777" w:rsidR="00132EEC" w:rsidRPr="00C36DBA" w:rsidRDefault="00000000">
            <w:pPr>
              <w:spacing w:after="40"/>
              <w:jc w:val="left"/>
              <w:rPr>
                <w:color w:val="000000" w:themeColor="text1"/>
              </w:rPr>
            </w:pPr>
            <w:r w:rsidRPr="00C36DBA">
              <w:rPr>
                <w:sz w:val="20"/>
              </w:rPr>
              <w:t>Tin cậy (Reliability)</w:t>
            </w:r>
          </w:p>
        </w:tc>
        <w:tc>
          <w:tcPr>
            <w:tcW w:w="3600" w:type="dxa"/>
            <w:shd w:val="clear" w:color="auto" w:fill="F9FAFB"/>
            <w:tcMar>
              <w:top w:w="90" w:type="dxa"/>
              <w:left w:w="90" w:type="dxa"/>
              <w:bottom w:w="90" w:type="dxa"/>
              <w:right w:w="90" w:type="dxa"/>
            </w:tcMar>
            <w:vAlign w:val="center"/>
          </w:tcPr>
          <w:p w14:paraId="6B1ACC5E" w14:textId="77777777" w:rsidR="00132EEC" w:rsidRPr="00C36DBA" w:rsidRDefault="00000000">
            <w:pPr>
              <w:spacing w:after="40"/>
              <w:jc w:val="left"/>
              <w:rPr>
                <w:color w:val="000000" w:themeColor="text1"/>
              </w:rPr>
            </w:pPr>
            <w:r w:rsidRPr="00C36DBA">
              <w:rPr>
                <w:sz w:val="20"/>
              </w:rPr>
              <w:t>Giao dịch xác nhận Double Opt-in, trừ số chỗ trống của phòng trọ phải đảm bảo tính ACID trong cơ sở dữ liệu MySQL, không xảy ra race-condition.</w:t>
            </w:r>
          </w:p>
        </w:tc>
        <w:tc>
          <w:tcPr>
            <w:tcW w:w="1008" w:type="dxa"/>
            <w:shd w:val="clear" w:color="auto" w:fill="F9FAFB"/>
            <w:tcMar>
              <w:top w:w="90" w:type="dxa"/>
              <w:left w:w="90" w:type="dxa"/>
              <w:bottom w:w="90" w:type="dxa"/>
              <w:right w:w="90" w:type="dxa"/>
            </w:tcMar>
            <w:vAlign w:val="center"/>
          </w:tcPr>
          <w:p w14:paraId="7E1F1E44" w14:textId="77777777" w:rsidR="00132EEC" w:rsidRPr="00C36DBA" w:rsidRDefault="00000000">
            <w:pPr>
              <w:spacing w:after="40"/>
              <w:jc w:val="left"/>
              <w:rPr>
                <w:color w:val="000000" w:themeColor="text1"/>
              </w:rPr>
            </w:pPr>
            <w:r w:rsidRPr="00C36DBA">
              <w:rPr>
                <w:sz w:val="20"/>
              </w:rPr>
              <w:t>Bắt buộc</w:t>
            </w:r>
          </w:p>
        </w:tc>
      </w:tr>
      <w:tr w:rsidR="00132EEC" w:rsidRPr="00C36DBA" w14:paraId="191B1076" w14:textId="77777777">
        <w:trPr>
          <w:cantSplit/>
          <w:jc w:val="center"/>
        </w:trPr>
        <w:tc>
          <w:tcPr>
            <w:tcW w:w="576" w:type="dxa"/>
            <w:shd w:val="clear" w:color="auto" w:fill="FFFFFF"/>
            <w:tcMar>
              <w:top w:w="90" w:type="dxa"/>
              <w:left w:w="90" w:type="dxa"/>
              <w:bottom w:w="90" w:type="dxa"/>
              <w:right w:w="90" w:type="dxa"/>
            </w:tcMar>
            <w:vAlign w:val="center"/>
          </w:tcPr>
          <w:p w14:paraId="45F18CC9" w14:textId="77777777" w:rsidR="00132EEC" w:rsidRPr="00C36DBA" w:rsidRDefault="00000000">
            <w:pPr>
              <w:spacing w:after="40"/>
              <w:jc w:val="left"/>
              <w:rPr>
                <w:color w:val="000000" w:themeColor="text1"/>
              </w:rPr>
            </w:pPr>
            <w:r w:rsidRPr="00C36DBA">
              <w:rPr>
                <w:sz w:val="20"/>
              </w:rPr>
              <w:t>5</w:t>
            </w:r>
          </w:p>
        </w:tc>
        <w:tc>
          <w:tcPr>
            <w:tcW w:w="2592" w:type="dxa"/>
            <w:shd w:val="clear" w:color="auto" w:fill="FFFFFF"/>
            <w:tcMar>
              <w:top w:w="90" w:type="dxa"/>
              <w:left w:w="90" w:type="dxa"/>
              <w:bottom w:w="90" w:type="dxa"/>
              <w:right w:w="90" w:type="dxa"/>
            </w:tcMar>
            <w:vAlign w:val="center"/>
          </w:tcPr>
          <w:p w14:paraId="5EB2DAC7" w14:textId="77777777" w:rsidR="00132EEC" w:rsidRPr="00C36DBA" w:rsidRDefault="00000000">
            <w:pPr>
              <w:spacing w:after="40"/>
              <w:jc w:val="left"/>
              <w:rPr>
                <w:color w:val="000000" w:themeColor="text1"/>
              </w:rPr>
            </w:pPr>
            <w:r w:rsidRPr="00C36DBA">
              <w:rPr>
                <w:sz w:val="20"/>
              </w:rPr>
              <w:t>Khả năng tương thích nền tảng</w:t>
            </w:r>
          </w:p>
        </w:tc>
        <w:tc>
          <w:tcPr>
            <w:tcW w:w="1584" w:type="dxa"/>
            <w:shd w:val="clear" w:color="auto" w:fill="FFFFFF"/>
            <w:tcMar>
              <w:top w:w="90" w:type="dxa"/>
              <w:left w:w="90" w:type="dxa"/>
              <w:bottom w:w="90" w:type="dxa"/>
              <w:right w:w="90" w:type="dxa"/>
            </w:tcMar>
            <w:vAlign w:val="center"/>
          </w:tcPr>
          <w:p w14:paraId="0E7FE361" w14:textId="77777777" w:rsidR="00132EEC" w:rsidRPr="00C36DBA" w:rsidRDefault="00000000">
            <w:pPr>
              <w:spacing w:after="40"/>
              <w:jc w:val="left"/>
              <w:rPr>
                <w:color w:val="000000" w:themeColor="text1"/>
              </w:rPr>
            </w:pPr>
            <w:r w:rsidRPr="00C36DBA">
              <w:rPr>
                <w:sz w:val="20"/>
              </w:rPr>
              <w:t>Tương thích (Compatibility)</w:t>
            </w:r>
          </w:p>
        </w:tc>
        <w:tc>
          <w:tcPr>
            <w:tcW w:w="3600" w:type="dxa"/>
            <w:shd w:val="clear" w:color="auto" w:fill="FFFFFF"/>
            <w:tcMar>
              <w:top w:w="90" w:type="dxa"/>
              <w:left w:w="90" w:type="dxa"/>
              <w:bottom w:w="90" w:type="dxa"/>
              <w:right w:w="90" w:type="dxa"/>
            </w:tcMar>
            <w:vAlign w:val="center"/>
          </w:tcPr>
          <w:p w14:paraId="5B42C6F8" w14:textId="77777777" w:rsidR="00132EEC" w:rsidRPr="00C36DBA" w:rsidRDefault="00000000">
            <w:pPr>
              <w:spacing w:after="40"/>
              <w:jc w:val="left"/>
              <w:rPr>
                <w:color w:val="000000" w:themeColor="text1"/>
              </w:rPr>
            </w:pPr>
            <w:r w:rsidRPr="00C36DBA">
              <w:rPr>
                <w:sz w:val="20"/>
              </w:rPr>
              <w:t>Hệ thống hỗ trợ mượt mà trên các trình duyệt hiện đại (Chrome, Edge, Safari) và ứng dụng di động Android 10+ / iOS 15+.</w:t>
            </w:r>
          </w:p>
        </w:tc>
        <w:tc>
          <w:tcPr>
            <w:tcW w:w="1008" w:type="dxa"/>
            <w:shd w:val="clear" w:color="auto" w:fill="FFFFFF"/>
            <w:tcMar>
              <w:top w:w="90" w:type="dxa"/>
              <w:left w:w="90" w:type="dxa"/>
              <w:bottom w:w="90" w:type="dxa"/>
              <w:right w:w="90" w:type="dxa"/>
            </w:tcMar>
            <w:vAlign w:val="center"/>
          </w:tcPr>
          <w:p w14:paraId="2BD803EB" w14:textId="77777777" w:rsidR="00132EEC" w:rsidRPr="00C36DBA" w:rsidRDefault="00000000">
            <w:pPr>
              <w:spacing w:after="40"/>
              <w:jc w:val="left"/>
              <w:rPr>
                <w:color w:val="000000" w:themeColor="text1"/>
              </w:rPr>
            </w:pPr>
            <w:r w:rsidRPr="00C36DBA">
              <w:rPr>
                <w:sz w:val="20"/>
              </w:rPr>
              <w:t>Quan trọng</w:t>
            </w:r>
          </w:p>
        </w:tc>
      </w:tr>
    </w:tbl>
    <w:p w14:paraId="3E533A49" w14:textId="77777777" w:rsidR="00132EEC" w:rsidRPr="00C36DBA" w:rsidRDefault="00000000">
      <w:pPr>
        <w:ind w:firstLine="567"/>
        <w:rPr>
          <w:color w:val="000000" w:themeColor="text1"/>
        </w:rPr>
      </w:pPr>
      <w:r w:rsidRPr="00C36DBA">
        <w:br w:type="page"/>
      </w:r>
    </w:p>
    <w:p w14:paraId="19EFDDEF" w14:textId="77777777" w:rsidR="00132EEC" w:rsidRPr="00C36DBA" w:rsidRDefault="00000000">
      <w:pPr>
        <w:pStyle w:val="Heading1"/>
        <w:pageBreakBefore/>
        <w:spacing w:before="320"/>
      </w:pPr>
      <w:bookmarkStart w:id="14" w:name="_Toc240325221"/>
      <w:r>
        <w:lastRenderedPageBreak/>
        <w:t>CHƯƠNG 2. PHÂN TÍCH VÀ MÔ HÌNH HÓA YÊU CẦU</w:t>
      </w:r>
      <w:bookmarkEnd w:id="14"/>
    </w:p>
    <w:p w14:paraId="2221E461" w14:textId="77777777" w:rsidR="00D81C6B" w:rsidRDefault="00000000">
      <w:pPr>
        <w:pStyle w:val="Heading2"/>
      </w:pPr>
      <w:bookmarkStart w:id="15" w:name="_Toc240325222"/>
      <w:r>
        <w:t>2.1. Mô hình hóa yêu cầu</w:t>
      </w:r>
      <w:bookmarkEnd w:id="15"/>
    </w:p>
    <w:p w14:paraId="09432CD1" w14:textId="77777777" w:rsidR="00132EEC" w:rsidRPr="00C36DBA" w:rsidRDefault="00000000">
      <w:pPr>
        <w:pStyle w:val="Heading3"/>
        <w:spacing w:before="240"/>
      </w:pPr>
      <w:bookmarkStart w:id="16" w:name="_Toc240325223"/>
      <w:r>
        <w:t>2.1.1. Nhận diện tác nhân</w:t>
      </w:r>
      <w:bookmarkEnd w:id="16"/>
    </w:p>
    <w:p w14:paraId="711AFDA7" w14:textId="77777777" w:rsidR="00132EEC" w:rsidRPr="00C36DBA" w:rsidRDefault="00000000">
      <w:pPr>
        <w:spacing w:after="80"/>
        <w:ind w:firstLine="567"/>
        <w:rPr>
          <w:color w:val="000000" w:themeColor="text1"/>
        </w:rPr>
      </w:pPr>
      <w:r w:rsidRPr="00C36DBA">
        <w:t>Hệ thống xác định 4 tác nhân chính tham gia vào quy trình hoạt động:</w:t>
      </w:r>
    </w:p>
    <w:p w14:paraId="3381E48F" w14:textId="77777777" w:rsidR="00132EEC" w:rsidRPr="00C36DBA" w:rsidRDefault="00000000">
      <w:pPr>
        <w:spacing w:after="80"/>
        <w:ind w:firstLine="567"/>
        <w:rPr>
          <w:color w:val="000000" w:themeColor="text1"/>
        </w:rPr>
      </w:pPr>
      <w:r w:rsidRPr="00C36DBA">
        <w:t>1. Người dùng (User): Sinh viên, người đi làm có nhu cầu tìm bạn ở ghép, tìm phòng trọ.</w:t>
      </w:r>
    </w:p>
    <w:p w14:paraId="192A0337" w14:textId="77777777" w:rsidR="00132EEC" w:rsidRPr="00C36DBA" w:rsidRDefault="00000000">
      <w:pPr>
        <w:spacing w:after="80"/>
        <w:ind w:firstLine="567"/>
        <w:rPr>
          <w:color w:val="000000" w:themeColor="text1"/>
        </w:rPr>
      </w:pPr>
      <w:r w:rsidRPr="00C36DBA">
        <w:t>2. Người dùng có phòng (Room Host): Vai trò chuyên biệt của Người dùng khi họ đang thuê một phòng trọ và cần tìm thêm bạn ở ghép vào phòng của mình.</w:t>
      </w:r>
    </w:p>
    <w:p w14:paraId="7BCA1078" w14:textId="77777777" w:rsidR="00132EEC" w:rsidRPr="00C36DBA" w:rsidRDefault="00000000">
      <w:pPr>
        <w:spacing w:after="80"/>
        <w:ind w:firstLine="567"/>
        <w:rPr>
          <w:color w:val="000000" w:themeColor="text1"/>
        </w:rPr>
      </w:pPr>
      <w:r w:rsidRPr="00C36DBA">
        <w:t>3. Quản trị viên (Admin): Người quản trị vận hành hệ thống, chịu trách nhiệm duyệt tin phòng và xử lý các vi phạm.</w:t>
      </w:r>
    </w:p>
    <w:p w14:paraId="11E6D457" w14:textId="77777777" w:rsidR="00132EEC" w:rsidRPr="00C36DBA" w:rsidRDefault="00000000">
      <w:pPr>
        <w:spacing w:after="80"/>
        <w:ind w:firstLine="567"/>
        <w:rPr>
          <w:color w:val="000000" w:themeColor="text1"/>
        </w:rPr>
      </w:pPr>
      <w:r w:rsidRPr="00C36DBA">
        <w:t>4. Hệ thống (System / Background Engine): Tác nhân nền tự động tính điểm tương thích Matching Score, tự động gửi thông báo và tự động hết hạn yêu cầu ghép đôi sau 7 ngày.</w:t>
      </w:r>
    </w:p>
    <w:p w14:paraId="5F6CD41D" w14:textId="77777777" w:rsidR="00132EEC" w:rsidRPr="00C36DBA" w:rsidRDefault="00000000">
      <w:pPr>
        <w:pStyle w:val="Heading3"/>
        <w:spacing w:before="240"/>
      </w:pPr>
      <w:bookmarkStart w:id="17" w:name="_Toc240325224"/>
      <w:r>
        <w:t>2.1.2. Ánh xạ tác nhân và chức năng</w:t>
      </w:r>
      <w:bookmarkEnd w:id="17"/>
    </w:p>
    <w:p w14:paraId="6D123373" w14:textId="77777777" w:rsidR="00D81C6B" w:rsidRDefault="00000000">
      <w:pPr>
        <w:ind w:firstLine="567"/>
      </w:pPr>
      <w:r>
        <w:t>Bảng 3.1: Nhận diện tác nhân và chức năng phần mềm</w:t>
      </w:r>
    </w:p>
    <w:p w14:paraId="6E4CB797" w14:textId="77777777" w:rsidR="00132EEC" w:rsidRPr="00C36DBA" w:rsidRDefault="00000000">
      <w:pPr>
        <w:spacing w:after="80"/>
        <w:ind w:firstLine="567"/>
        <w:rPr>
          <w:color w:val="000000" w:themeColor="text1"/>
        </w:rPr>
      </w:pPr>
      <w:r w:rsidRPr="00C36DBA">
        <w:t>Bảng ánh xạ trách nhiệm giữa các tác nhân và danh mục chức năng tương ứng:</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851"/>
        <w:gridCol w:w="6400"/>
      </w:tblGrid>
      <w:tr w:rsidR="00132EEC" w:rsidRPr="00C36DBA" w14:paraId="67DBCD71" w14:textId="77777777" w:rsidTr="00C36DBA">
        <w:trPr>
          <w:cantSplit/>
          <w:tblHeader/>
          <w:jc w:val="center"/>
        </w:trPr>
        <w:tc>
          <w:tcPr>
            <w:tcW w:w="2880" w:type="dxa"/>
            <w:shd w:val="clear" w:color="auto" w:fill="D9EAF7"/>
            <w:tcMar>
              <w:top w:w="90" w:type="dxa"/>
              <w:left w:w="90" w:type="dxa"/>
              <w:bottom w:w="90" w:type="dxa"/>
              <w:right w:w="90" w:type="dxa"/>
            </w:tcMar>
            <w:vAlign w:val="center"/>
          </w:tcPr>
          <w:p w14:paraId="102BFC97" w14:textId="77777777" w:rsidR="00132EEC" w:rsidRPr="00C36DBA" w:rsidRDefault="00000000">
            <w:pPr>
              <w:spacing w:after="40"/>
              <w:jc w:val="center"/>
              <w:rPr>
                <w:color w:val="000000" w:themeColor="text1"/>
              </w:rPr>
            </w:pPr>
            <w:r w:rsidRPr="00C36DBA">
              <w:rPr>
                <w:b/>
                <w:sz w:val="20"/>
              </w:rPr>
              <w:t>Tác nhân (Actor)</w:t>
            </w:r>
          </w:p>
        </w:tc>
        <w:tc>
          <w:tcPr>
            <w:tcW w:w="6480" w:type="dxa"/>
            <w:shd w:val="clear" w:color="auto" w:fill="D9EAF7"/>
            <w:tcMar>
              <w:top w:w="90" w:type="dxa"/>
              <w:left w:w="90" w:type="dxa"/>
              <w:bottom w:w="90" w:type="dxa"/>
              <w:right w:w="90" w:type="dxa"/>
            </w:tcMar>
            <w:vAlign w:val="center"/>
          </w:tcPr>
          <w:p w14:paraId="0285F384" w14:textId="77777777" w:rsidR="00132EEC" w:rsidRPr="00C36DBA" w:rsidRDefault="00000000">
            <w:pPr>
              <w:spacing w:after="40"/>
              <w:jc w:val="center"/>
              <w:rPr>
                <w:color w:val="000000" w:themeColor="text1"/>
              </w:rPr>
            </w:pPr>
            <w:r w:rsidRPr="00C36DBA">
              <w:rPr>
                <w:b/>
                <w:sz w:val="20"/>
              </w:rPr>
              <w:t>Danh mục Chức năng Thực hiện</w:t>
            </w:r>
          </w:p>
        </w:tc>
      </w:tr>
      <w:tr w:rsidR="00132EEC" w:rsidRPr="00C36DBA" w14:paraId="5E4C7DED" w14:textId="77777777">
        <w:trPr>
          <w:cantSplit/>
          <w:jc w:val="center"/>
        </w:trPr>
        <w:tc>
          <w:tcPr>
            <w:tcW w:w="2880" w:type="dxa"/>
            <w:shd w:val="clear" w:color="auto" w:fill="FFFFFF"/>
            <w:tcMar>
              <w:top w:w="90" w:type="dxa"/>
              <w:left w:w="90" w:type="dxa"/>
              <w:bottom w:w="90" w:type="dxa"/>
              <w:right w:w="90" w:type="dxa"/>
            </w:tcMar>
            <w:vAlign w:val="center"/>
          </w:tcPr>
          <w:p w14:paraId="7665549F" w14:textId="77777777" w:rsidR="00132EEC" w:rsidRPr="00C36DBA" w:rsidRDefault="00000000">
            <w:pPr>
              <w:spacing w:after="40"/>
              <w:jc w:val="left"/>
              <w:rPr>
                <w:color w:val="000000" w:themeColor="text1"/>
              </w:rPr>
            </w:pPr>
            <w:r w:rsidRPr="00C36DBA">
              <w:rPr>
                <w:sz w:val="20"/>
              </w:rPr>
              <w:t>Người dùng (User)</w:t>
            </w:r>
          </w:p>
        </w:tc>
        <w:tc>
          <w:tcPr>
            <w:tcW w:w="6480" w:type="dxa"/>
            <w:shd w:val="clear" w:color="auto" w:fill="FFFFFF"/>
            <w:tcMar>
              <w:top w:w="90" w:type="dxa"/>
              <w:left w:w="90" w:type="dxa"/>
              <w:bottom w:w="90" w:type="dxa"/>
              <w:right w:w="90" w:type="dxa"/>
            </w:tcMar>
            <w:vAlign w:val="center"/>
          </w:tcPr>
          <w:p w14:paraId="286C502C" w14:textId="77777777" w:rsidR="00132EEC" w:rsidRPr="00C36DBA" w:rsidRDefault="00000000">
            <w:pPr>
              <w:spacing w:after="40"/>
              <w:jc w:val="left"/>
              <w:rPr>
                <w:color w:val="000000" w:themeColor="text1"/>
              </w:rPr>
            </w:pPr>
            <w:r w:rsidRPr="00C36DBA">
              <w:rPr>
                <w:sz w:val="20"/>
              </w:rPr>
              <w:t>Đăng ký, Đăng nhập, Đăng xuất, Đặt lại mật khẩu, Đổi mật khẩu, Xác minh email; Cập nhật hồ sơ, Xem hồ sơ, Cập nhật trạng thái tìm kiếm; Khai báo tiêu chí cứng, Khai báo tiêu chí mềm, Cập nhật tiêu chí, Đặt ưu tiên tiêu chí; Tìm kiếm bộ lọc, Xem danh sách gợi ý, So sánh hồ sơ, Lưu yêu thích; Gửi Match Request, Hủy Match Request, Chấp nhận Match Request, Từ chối Match Request; Xem danh sách kết nối, Hủy kết nối, Thiết lập quyền chia sẻ thông tin liên lạc; Đề xuất lịch xem phòng, Quản lý phản hồi lịch hẹn; Xác nhận kết quả ở ghép; Chặn người dùng, Báo cáo người dùng, Báo cáo bài đăng phòng; Quản lý trung tâm thông báo.</w:t>
            </w:r>
          </w:p>
        </w:tc>
      </w:tr>
      <w:tr w:rsidR="00132EEC" w:rsidRPr="00C36DBA" w14:paraId="2C81522E" w14:textId="77777777">
        <w:trPr>
          <w:cantSplit/>
          <w:jc w:val="center"/>
        </w:trPr>
        <w:tc>
          <w:tcPr>
            <w:tcW w:w="2880" w:type="dxa"/>
            <w:shd w:val="clear" w:color="auto" w:fill="F9FAFB"/>
            <w:tcMar>
              <w:top w:w="90" w:type="dxa"/>
              <w:left w:w="90" w:type="dxa"/>
              <w:bottom w:w="90" w:type="dxa"/>
              <w:right w:w="90" w:type="dxa"/>
            </w:tcMar>
            <w:vAlign w:val="center"/>
          </w:tcPr>
          <w:p w14:paraId="3787D40D" w14:textId="77777777" w:rsidR="00132EEC" w:rsidRPr="00C36DBA" w:rsidRDefault="00000000">
            <w:pPr>
              <w:spacing w:after="40"/>
              <w:jc w:val="left"/>
              <w:rPr>
                <w:color w:val="000000" w:themeColor="text1"/>
              </w:rPr>
            </w:pPr>
            <w:r w:rsidRPr="00C36DBA">
              <w:rPr>
                <w:sz w:val="20"/>
              </w:rPr>
              <w:t>Người dùng có phòng (Room Host)</w:t>
            </w:r>
          </w:p>
        </w:tc>
        <w:tc>
          <w:tcPr>
            <w:tcW w:w="6480" w:type="dxa"/>
            <w:shd w:val="clear" w:color="auto" w:fill="F9FAFB"/>
            <w:tcMar>
              <w:top w:w="90" w:type="dxa"/>
              <w:left w:w="90" w:type="dxa"/>
              <w:bottom w:w="90" w:type="dxa"/>
              <w:right w:w="90" w:type="dxa"/>
            </w:tcMar>
            <w:vAlign w:val="center"/>
          </w:tcPr>
          <w:p w14:paraId="70DEC03A" w14:textId="77777777" w:rsidR="00132EEC" w:rsidRPr="00C36DBA" w:rsidRDefault="00000000">
            <w:pPr>
              <w:spacing w:after="40"/>
              <w:jc w:val="left"/>
              <w:rPr>
                <w:color w:val="000000" w:themeColor="text1"/>
              </w:rPr>
            </w:pPr>
            <w:r w:rsidRPr="00C36DBA">
              <w:rPr>
                <w:sz w:val="20"/>
              </w:rPr>
              <w:t>Toàn bộ quyền hạn của Người dùng; Đăng bài tìm bạn ở ghép, Chỉnh sửa bài đăng phòng, Đóng bài đăng phòng, Cập nhật số lượng chỗ trống còn lại; Tiếp nhận và xử lý lịch hẹn xem phòng trọ.</w:t>
            </w:r>
          </w:p>
        </w:tc>
      </w:tr>
      <w:tr w:rsidR="00132EEC" w:rsidRPr="00C36DBA" w14:paraId="212F1DF9" w14:textId="77777777">
        <w:trPr>
          <w:cantSplit/>
          <w:jc w:val="center"/>
        </w:trPr>
        <w:tc>
          <w:tcPr>
            <w:tcW w:w="2880" w:type="dxa"/>
            <w:shd w:val="clear" w:color="auto" w:fill="FFFFFF"/>
            <w:tcMar>
              <w:top w:w="90" w:type="dxa"/>
              <w:left w:w="90" w:type="dxa"/>
              <w:bottom w:w="90" w:type="dxa"/>
              <w:right w:w="90" w:type="dxa"/>
            </w:tcMar>
            <w:vAlign w:val="center"/>
          </w:tcPr>
          <w:p w14:paraId="783A71C5" w14:textId="77777777" w:rsidR="00132EEC" w:rsidRPr="00C36DBA" w:rsidRDefault="00000000">
            <w:pPr>
              <w:spacing w:after="40"/>
              <w:jc w:val="left"/>
              <w:rPr>
                <w:color w:val="000000" w:themeColor="text1"/>
              </w:rPr>
            </w:pPr>
            <w:r w:rsidRPr="00C36DBA">
              <w:rPr>
                <w:sz w:val="20"/>
              </w:rPr>
              <w:t>Quản trị viên (Admin)</w:t>
            </w:r>
          </w:p>
        </w:tc>
        <w:tc>
          <w:tcPr>
            <w:tcW w:w="6480" w:type="dxa"/>
            <w:shd w:val="clear" w:color="auto" w:fill="FFFFFF"/>
            <w:tcMar>
              <w:top w:w="90" w:type="dxa"/>
              <w:left w:w="90" w:type="dxa"/>
              <w:bottom w:w="90" w:type="dxa"/>
              <w:right w:w="90" w:type="dxa"/>
            </w:tcMar>
            <w:vAlign w:val="center"/>
          </w:tcPr>
          <w:p w14:paraId="752B8235" w14:textId="77777777" w:rsidR="00132EEC" w:rsidRPr="00C36DBA" w:rsidRDefault="00000000">
            <w:pPr>
              <w:spacing w:after="40"/>
              <w:jc w:val="left"/>
              <w:rPr>
                <w:color w:val="000000" w:themeColor="text1"/>
              </w:rPr>
            </w:pPr>
            <w:r w:rsidRPr="00C36DBA">
              <w:rPr>
                <w:sz w:val="20"/>
              </w:rPr>
              <w:t>Đăng nhập trang quản trị; Quản lý danh sách người dùng, Khóa / Mở khóa tài khoản vi phạm; Tiếp nhận và xử lý đơn khiếu nại báo cáo vi phạm; Kiểm duyệt tin đăng phòng, Ẩn các bài đăng phòng ảo/lừa đảo.</w:t>
            </w:r>
          </w:p>
        </w:tc>
      </w:tr>
      <w:tr w:rsidR="00132EEC" w:rsidRPr="00C36DBA" w14:paraId="40198247" w14:textId="77777777">
        <w:trPr>
          <w:cantSplit/>
          <w:jc w:val="center"/>
        </w:trPr>
        <w:tc>
          <w:tcPr>
            <w:tcW w:w="2880" w:type="dxa"/>
            <w:shd w:val="clear" w:color="auto" w:fill="F9FAFB"/>
            <w:tcMar>
              <w:top w:w="90" w:type="dxa"/>
              <w:left w:w="90" w:type="dxa"/>
              <w:bottom w:w="90" w:type="dxa"/>
              <w:right w:w="90" w:type="dxa"/>
            </w:tcMar>
            <w:vAlign w:val="center"/>
          </w:tcPr>
          <w:p w14:paraId="279D9088" w14:textId="77777777" w:rsidR="00132EEC" w:rsidRPr="00C36DBA" w:rsidRDefault="00000000">
            <w:pPr>
              <w:spacing w:after="40"/>
              <w:jc w:val="left"/>
              <w:rPr>
                <w:color w:val="000000" w:themeColor="text1"/>
              </w:rPr>
            </w:pPr>
            <w:r w:rsidRPr="00C36DBA">
              <w:rPr>
                <w:sz w:val="20"/>
              </w:rPr>
              <w:t>Hệ thống tự động (System)</w:t>
            </w:r>
          </w:p>
        </w:tc>
        <w:tc>
          <w:tcPr>
            <w:tcW w:w="6480" w:type="dxa"/>
            <w:shd w:val="clear" w:color="auto" w:fill="F9FAFB"/>
            <w:tcMar>
              <w:top w:w="90" w:type="dxa"/>
              <w:left w:w="90" w:type="dxa"/>
              <w:bottom w:w="90" w:type="dxa"/>
              <w:right w:w="90" w:type="dxa"/>
            </w:tcMar>
            <w:vAlign w:val="center"/>
          </w:tcPr>
          <w:p w14:paraId="62BE7849" w14:textId="77777777" w:rsidR="00132EEC" w:rsidRPr="00C36DBA" w:rsidRDefault="00000000">
            <w:pPr>
              <w:spacing w:after="40"/>
              <w:jc w:val="left"/>
              <w:rPr>
                <w:color w:val="000000" w:themeColor="text1"/>
              </w:rPr>
            </w:pPr>
            <w:r w:rsidRPr="00C36DBA">
              <w:rPr>
                <w:sz w:val="20"/>
              </w:rPr>
              <w:t>Tính toán Matching Score theo công thức đa tiêu chí; Xác nhận kích hoạt Double Opt-in; Mở kết nối liên lạc; Tự động chuyển trạng thái Expired cho Match Request sau 7 ngày; Gửi thông báo đẩy và email nhắc lịch hẹn xem phòng trước 24 giờ.</w:t>
            </w:r>
          </w:p>
        </w:tc>
      </w:tr>
    </w:tbl>
    <w:p w14:paraId="2DA7BE01" w14:textId="77777777" w:rsidR="00C36DBA" w:rsidRDefault="00C36DBA">
      <w:pPr>
        <w:keepNext/>
        <w:spacing w:before="240" w:after="80"/>
        <w:ind w:firstLine="567"/>
        <w:rPr>
          <w:b/>
          <w:color w:val="000000" w:themeColor="text1"/>
          <w:sz w:val="27"/>
        </w:rPr>
      </w:pPr>
    </w:p>
    <w:p w14:paraId="1730E889" w14:textId="77777777" w:rsidR="00132EEC" w:rsidRPr="00C36DBA" w:rsidRDefault="00000000">
      <w:pPr>
        <w:pStyle w:val="Heading3"/>
        <w:spacing w:before="240"/>
      </w:pPr>
      <w:bookmarkStart w:id="18" w:name="_Toc240325225"/>
      <w:r>
        <w:t>2.1.3. Vai trò và mục đích của tác nhân</w:t>
      </w:r>
      <w:bookmarkEnd w:id="18"/>
    </w:p>
    <w:p w14:paraId="4A557DC6" w14:textId="77777777" w:rsidR="00D81C6B" w:rsidRDefault="00000000">
      <w:pPr>
        <w:ind w:firstLine="567"/>
      </w:pPr>
      <w:r>
        <w:t>Bảng 3.2: Chi tiết các tác nhân (Vai trò &amp; Mục đích)</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138"/>
        <w:gridCol w:w="2275"/>
        <w:gridCol w:w="3411"/>
        <w:gridCol w:w="1427"/>
      </w:tblGrid>
      <w:tr w:rsidR="00132EEC" w:rsidRPr="00C36DBA" w14:paraId="0991A62A" w14:textId="77777777" w:rsidTr="00C36DBA">
        <w:trPr>
          <w:cantSplit/>
          <w:tblHeader/>
          <w:jc w:val="center"/>
        </w:trPr>
        <w:tc>
          <w:tcPr>
            <w:tcW w:w="2160" w:type="dxa"/>
            <w:shd w:val="clear" w:color="auto" w:fill="D9EAF7"/>
            <w:tcMar>
              <w:top w:w="90" w:type="dxa"/>
              <w:left w:w="90" w:type="dxa"/>
              <w:bottom w:w="90" w:type="dxa"/>
              <w:right w:w="90" w:type="dxa"/>
            </w:tcMar>
            <w:vAlign w:val="center"/>
          </w:tcPr>
          <w:p w14:paraId="4CC70300" w14:textId="77777777" w:rsidR="00132EEC" w:rsidRPr="00C36DBA" w:rsidRDefault="00000000">
            <w:pPr>
              <w:spacing w:after="40"/>
              <w:jc w:val="center"/>
              <w:rPr>
                <w:color w:val="000000" w:themeColor="text1"/>
              </w:rPr>
            </w:pPr>
            <w:r w:rsidRPr="00C36DBA">
              <w:rPr>
                <w:b/>
                <w:sz w:val="20"/>
              </w:rPr>
              <w:t>Tác nhân</w:t>
            </w:r>
          </w:p>
        </w:tc>
        <w:tc>
          <w:tcPr>
            <w:tcW w:w="2304" w:type="dxa"/>
            <w:shd w:val="clear" w:color="auto" w:fill="D9EAF7"/>
            <w:tcMar>
              <w:top w:w="90" w:type="dxa"/>
              <w:left w:w="90" w:type="dxa"/>
              <w:bottom w:w="90" w:type="dxa"/>
              <w:right w:w="90" w:type="dxa"/>
            </w:tcMar>
            <w:vAlign w:val="center"/>
          </w:tcPr>
          <w:p w14:paraId="09CAEA53" w14:textId="77777777" w:rsidR="00132EEC" w:rsidRPr="00C36DBA" w:rsidRDefault="00000000">
            <w:pPr>
              <w:spacing w:after="40"/>
              <w:jc w:val="center"/>
              <w:rPr>
                <w:color w:val="000000" w:themeColor="text1"/>
              </w:rPr>
            </w:pPr>
            <w:r w:rsidRPr="00C36DBA">
              <w:rPr>
                <w:b/>
                <w:sz w:val="20"/>
              </w:rPr>
              <w:t>Vai trò thực tế</w:t>
            </w:r>
          </w:p>
        </w:tc>
        <w:tc>
          <w:tcPr>
            <w:tcW w:w="3456" w:type="dxa"/>
            <w:shd w:val="clear" w:color="auto" w:fill="D9EAF7"/>
            <w:tcMar>
              <w:top w:w="90" w:type="dxa"/>
              <w:left w:w="90" w:type="dxa"/>
              <w:bottom w:w="90" w:type="dxa"/>
              <w:right w:w="90" w:type="dxa"/>
            </w:tcMar>
            <w:vAlign w:val="center"/>
          </w:tcPr>
          <w:p w14:paraId="488C2507" w14:textId="77777777" w:rsidR="00132EEC" w:rsidRPr="00C36DBA" w:rsidRDefault="00000000">
            <w:pPr>
              <w:spacing w:after="40"/>
              <w:jc w:val="center"/>
              <w:rPr>
                <w:color w:val="000000" w:themeColor="text1"/>
              </w:rPr>
            </w:pPr>
            <w:r w:rsidRPr="00C36DBA">
              <w:rPr>
                <w:b/>
                <w:sz w:val="20"/>
              </w:rPr>
              <w:t>Mục đích sử dụng</w:t>
            </w:r>
          </w:p>
        </w:tc>
        <w:tc>
          <w:tcPr>
            <w:tcW w:w="1440" w:type="dxa"/>
            <w:shd w:val="clear" w:color="auto" w:fill="D9EAF7"/>
            <w:tcMar>
              <w:top w:w="90" w:type="dxa"/>
              <w:left w:w="90" w:type="dxa"/>
              <w:bottom w:w="90" w:type="dxa"/>
              <w:right w:w="90" w:type="dxa"/>
            </w:tcMar>
            <w:vAlign w:val="center"/>
          </w:tcPr>
          <w:p w14:paraId="43756432" w14:textId="77777777" w:rsidR="00132EEC" w:rsidRPr="00C36DBA" w:rsidRDefault="00000000">
            <w:pPr>
              <w:spacing w:after="40"/>
              <w:jc w:val="center"/>
              <w:rPr>
                <w:color w:val="000000" w:themeColor="text1"/>
              </w:rPr>
            </w:pPr>
            <w:r w:rsidRPr="00C36DBA">
              <w:rPr>
                <w:b/>
                <w:sz w:val="20"/>
              </w:rPr>
              <w:t>Quyền hạn</w:t>
            </w:r>
          </w:p>
        </w:tc>
      </w:tr>
      <w:tr w:rsidR="00132EEC" w:rsidRPr="00C36DBA" w14:paraId="4E0E8B3A" w14:textId="77777777">
        <w:trPr>
          <w:cantSplit/>
          <w:jc w:val="center"/>
        </w:trPr>
        <w:tc>
          <w:tcPr>
            <w:tcW w:w="2160" w:type="dxa"/>
            <w:shd w:val="clear" w:color="auto" w:fill="FFFFFF"/>
            <w:tcMar>
              <w:top w:w="90" w:type="dxa"/>
              <w:left w:w="90" w:type="dxa"/>
              <w:bottom w:w="90" w:type="dxa"/>
              <w:right w:w="90" w:type="dxa"/>
            </w:tcMar>
            <w:vAlign w:val="center"/>
          </w:tcPr>
          <w:p w14:paraId="33A03E20" w14:textId="77777777" w:rsidR="00132EEC" w:rsidRPr="00C36DBA" w:rsidRDefault="00000000">
            <w:pPr>
              <w:spacing w:after="40"/>
              <w:jc w:val="left"/>
              <w:rPr>
                <w:color w:val="000000" w:themeColor="text1"/>
              </w:rPr>
            </w:pPr>
            <w:r w:rsidRPr="00C36DBA">
              <w:rPr>
                <w:sz w:val="20"/>
              </w:rPr>
              <w:t>Người dùng (User)</w:t>
            </w:r>
          </w:p>
        </w:tc>
        <w:tc>
          <w:tcPr>
            <w:tcW w:w="2304" w:type="dxa"/>
            <w:shd w:val="clear" w:color="auto" w:fill="FFFFFF"/>
            <w:tcMar>
              <w:top w:w="90" w:type="dxa"/>
              <w:left w:w="90" w:type="dxa"/>
              <w:bottom w:w="90" w:type="dxa"/>
              <w:right w:w="90" w:type="dxa"/>
            </w:tcMar>
            <w:vAlign w:val="center"/>
          </w:tcPr>
          <w:p w14:paraId="257C1330" w14:textId="77777777" w:rsidR="00132EEC" w:rsidRPr="00C36DBA" w:rsidRDefault="00000000">
            <w:pPr>
              <w:spacing w:after="40"/>
              <w:jc w:val="left"/>
              <w:rPr>
                <w:color w:val="000000" w:themeColor="text1"/>
              </w:rPr>
            </w:pPr>
            <w:r w:rsidRPr="00C36DBA">
              <w:rPr>
                <w:sz w:val="20"/>
              </w:rPr>
              <w:t>Sinh viên / người đi làm tìm bạn ở ghép</w:t>
            </w:r>
          </w:p>
        </w:tc>
        <w:tc>
          <w:tcPr>
            <w:tcW w:w="3456" w:type="dxa"/>
            <w:shd w:val="clear" w:color="auto" w:fill="FFFFFF"/>
            <w:tcMar>
              <w:top w:w="90" w:type="dxa"/>
              <w:left w:w="90" w:type="dxa"/>
              <w:bottom w:w="90" w:type="dxa"/>
              <w:right w:w="90" w:type="dxa"/>
            </w:tcMar>
            <w:vAlign w:val="center"/>
          </w:tcPr>
          <w:p w14:paraId="23F8EFCE" w14:textId="77777777" w:rsidR="00132EEC" w:rsidRPr="00C36DBA" w:rsidRDefault="00000000">
            <w:pPr>
              <w:spacing w:after="40"/>
              <w:jc w:val="left"/>
              <w:rPr>
                <w:color w:val="000000" w:themeColor="text1"/>
              </w:rPr>
            </w:pPr>
            <w:r w:rsidRPr="00C36DBA">
              <w:rPr>
                <w:sz w:val="20"/>
              </w:rPr>
              <w:t>Tìm kiếm được bạn cùng phòng có lối sống tương thích, tiết kiệm chi phí thuê trọ</w:t>
            </w:r>
          </w:p>
        </w:tc>
        <w:tc>
          <w:tcPr>
            <w:tcW w:w="1440" w:type="dxa"/>
            <w:shd w:val="clear" w:color="auto" w:fill="FFFFFF"/>
            <w:tcMar>
              <w:top w:w="90" w:type="dxa"/>
              <w:left w:w="90" w:type="dxa"/>
              <w:bottom w:w="90" w:type="dxa"/>
              <w:right w:w="90" w:type="dxa"/>
            </w:tcMar>
            <w:vAlign w:val="center"/>
          </w:tcPr>
          <w:p w14:paraId="201483BC" w14:textId="77777777" w:rsidR="00132EEC" w:rsidRPr="00C36DBA" w:rsidRDefault="00000000">
            <w:pPr>
              <w:spacing w:after="40"/>
              <w:jc w:val="left"/>
              <w:rPr>
                <w:color w:val="000000" w:themeColor="text1"/>
              </w:rPr>
            </w:pPr>
            <w:r w:rsidRPr="00C36DBA">
              <w:rPr>
                <w:sz w:val="20"/>
              </w:rPr>
              <w:t>Người dùng tiêu chuẩn</w:t>
            </w:r>
          </w:p>
        </w:tc>
      </w:tr>
      <w:tr w:rsidR="00132EEC" w:rsidRPr="00C36DBA" w14:paraId="759AABC4" w14:textId="77777777">
        <w:trPr>
          <w:cantSplit/>
          <w:jc w:val="center"/>
        </w:trPr>
        <w:tc>
          <w:tcPr>
            <w:tcW w:w="2160" w:type="dxa"/>
            <w:shd w:val="clear" w:color="auto" w:fill="F9FAFB"/>
            <w:tcMar>
              <w:top w:w="90" w:type="dxa"/>
              <w:left w:w="90" w:type="dxa"/>
              <w:bottom w:w="90" w:type="dxa"/>
              <w:right w:w="90" w:type="dxa"/>
            </w:tcMar>
            <w:vAlign w:val="center"/>
          </w:tcPr>
          <w:p w14:paraId="1F00184C" w14:textId="77777777" w:rsidR="00132EEC" w:rsidRPr="00C36DBA" w:rsidRDefault="00000000">
            <w:pPr>
              <w:spacing w:after="40"/>
              <w:jc w:val="left"/>
              <w:rPr>
                <w:color w:val="000000" w:themeColor="text1"/>
              </w:rPr>
            </w:pPr>
            <w:r w:rsidRPr="00C36DBA">
              <w:rPr>
                <w:sz w:val="20"/>
              </w:rPr>
              <w:t>Người dùng có phòng</w:t>
            </w:r>
          </w:p>
        </w:tc>
        <w:tc>
          <w:tcPr>
            <w:tcW w:w="2304" w:type="dxa"/>
            <w:shd w:val="clear" w:color="auto" w:fill="F9FAFB"/>
            <w:tcMar>
              <w:top w:w="90" w:type="dxa"/>
              <w:left w:w="90" w:type="dxa"/>
              <w:bottom w:w="90" w:type="dxa"/>
              <w:right w:w="90" w:type="dxa"/>
            </w:tcMar>
            <w:vAlign w:val="center"/>
          </w:tcPr>
          <w:p w14:paraId="61B0E87C" w14:textId="77777777" w:rsidR="00132EEC" w:rsidRPr="00C36DBA" w:rsidRDefault="00000000">
            <w:pPr>
              <w:spacing w:after="40"/>
              <w:jc w:val="left"/>
              <w:rPr>
                <w:color w:val="000000" w:themeColor="text1"/>
              </w:rPr>
            </w:pPr>
            <w:r w:rsidRPr="00C36DBA">
              <w:rPr>
                <w:sz w:val="20"/>
              </w:rPr>
              <w:t>Chủ phòng / Người đại diện phòng trọ</w:t>
            </w:r>
          </w:p>
        </w:tc>
        <w:tc>
          <w:tcPr>
            <w:tcW w:w="3456" w:type="dxa"/>
            <w:shd w:val="clear" w:color="auto" w:fill="F9FAFB"/>
            <w:tcMar>
              <w:top w:w="90" w:type="dxa"/>
              <w:left w:w="90" w:type="dxa"/>
              <w:bottom w:w="90" w:type="dxa"/>
              <w:right w:w="90" w:type="dxa"/>
            </w:tcMar>
            <w:vAlign w:val="center"/>
          </w:tcPr>
          <w:p w14:paraId="5AD3C4D2" w14:textId="77777777" w:rsidR="00132EEC" w:rsidRPr="00C36DBA" w:rsidRDefault="00000000">
            <w:pPr>
              <w:spacing w:after="40"/>
              <w:jc w:val="left"/>
              <w:rPr>
                <w:color w:val="000000" w:themeColor="text1"/>
              </w:rPr>
            </w:pPr>
            <w:r w:rsidRPr="00C36DBA">
              <w:rPr>
                <w:sz w:val="20"/>
              </w:rPr>
              <w:t>Tìm kiếm thêm người lấp đầy chỗ trống trong phòng để giảm gánh nặng tiền trọ</w:t>
            </w:r>
          </w:p>
        </w:tc>
        <w:tc>
          <w:tcPr>
            <w:tcW w:w="1440" w:type="dxa"/>
            <w:shd w:val="clear" w:color="auto" w:fill="F9FAFB"/>
            <w:tcMar>
              <w:top w:w="90" w:type="dxa"/>
              <w:left w:w="90" w:type="dxa"/>
              <w:bottom w:w="90" w:type="dxa"/>
              <w:right w:w="90" w:type="dxa"/>
            </w:tcMar>
            <w:vAlign w:val="center"/>
          </w:tcPr>
          <w:p w14:paraId="09329C16" w14:textId="77777777" w:rsidR="00132EEC" w:rsidRPr="00C36DBA" w:rsidRDefault="00000000">
            <w:pPr>
              <w:spacing w:after="40"/>
              <w:jc w:val="left"/>
              <w:rPr>
                <w:color w:val="000000" w:themeColor="text1"/>
              </w:rPr>
            </w:pPr>
            <w:r w:rsidRPr="00C36DBA">
              <w:rPr>
                <w:sz w:val="20"/>
              </w:rPr>
              <w:t>Quản lý bài đăng phòng cá nhân</w:t>
            </w:r>
          </w:p>
        </w:tc>
      </w:tr>
      <w:tr w:rsidR="00132EEC" w:rsidRPr="00C36DBA" w14:paraId="7F3A7F33" w14:textId="77777777">
        <w:trPr>
          <w:cantSplit/>
          <w:jc w:val="center"/>
        </w:trPr>
        <w:tc>
          <w:tcPr>
            <w:tcW w:w="2160" w:type="dxa"/>
            <w:shd w:val="clear" w:color="auto" w:fill="FFFFFF"/>
            <w:tcMar>
              <w:top w:w="90" w:type="dxa"/>
              <w:left w:w="90" w:type="dxa"/>
              <w:bottom w:w="90" w:type="dxa"/>
              <w:right w:w="90" w:type="dxa"/>
            </w:tcMar>
            <w:vAlign w:val="center"/>
          </w:tcPr>
          <w:p w14:paraId="49BC6BBF" w14:textId="77777777" w:rsidR="00132EEC" w:rsidRPr="00C36DBA" w:rsidRDefault="00000000">
            <w:pPr>
              <w:spacing w:after="40"/>
              <w:jc w:val="left"/>
              <w:rPr>
                <w:color w:val="000000" w:themeColor="text1"/>
              </w:rPr>
            </w:pPr>
            <w:r w:rsidRPr="00C36DBA">
              <w:rPr>
                <w:sz w:val="20"/>
              </w:rPr>
              <w:t>Quản trị viên (Admin)</w:t>
            </w:r>
          </w:p>
        </w:tc>
        <w:tc>
          <w:tcPr>
            <w:tcW w:w="2304" w:type="dxa"/>
            <w:shd w:val="clear" w:color="auto" w:fill="FFFFFF"/>
            <w:tcMar>
              <w:top w:w="90" w:type="dxa"/>
              <w:left w:w="90" w:type="dxa"/>
              <w:bottom w:w="90" w:type="dxa"/>
              <w:right w:w="90" w:type="dxa"/>
            </w:tcMar>
            <w:vAlign w:val="center"/>
          </w:tcPr>
          <w:p w14:paraId="5C7E6DCE" w14:textId="77777777" w:rsidR="00132EEC" w:rsidRPr="00C36DBA" w:rsidRDefault="00000000">
            <w:pPr>
              <w:spacing w:after="40"/>
              <w:jc w:val="left"/>
              <w:rPr>
                <w:color w:val="000000" w:themeColor="text1"/>
              </w:rPr>
            </w:pPr>
            <w:r w:rsidRPr="00C36DBA">
              <w:rPr>
                <w:sz w:val="20"/>
              </w:rPr>
              <w:t>Người vận hành hệ thống</w:t>
            </w:r>
          </w:p>
        </w:tc>
        <w:tc>
          <w:tcPr>
            <w:tcW w:w="3456" w:type="dxa"/>
            <w:shd w:val="clear" w:color="auto" w:fill="FFFFFF"/>
            <w:tcMar>
              <w:top w:w="90" w:type="dxa"/>
              <w:left w:w="90" w:type="dxa"/>
              <w:bottom w:w="90" w:type="dxa"/>
              <w:right w:w="90" w:type="dxa"/>
            </w:tcMar>
            <w:vAlign w:val="center"/>
          </w:tcPr>
          <w:p w14:paraId="7947557E" w14:textId="77777777" w:rsidR="00132EEC" w:rsidRPr="00C36DBA" w:rsidRDefault="00000000">
            <w:pPr>
              <w:spacing w:after="40"/>
              <w:jc w:val="left"/>
              <w:rPr>
                <w:color w:val="000000" w:themeColor="text1"/>
              </w:rPr>
            </w:pPr>
            <w:r w:rsidRPr="00C36DBA">
              <w:rPr>
                <w:sz w:val="20"/>
              </w:rPr>
              <w:t>Duy trì an toàn, lành mạnh cho nền tảng; loại bỏ lừa đảo và tài khoản quấy rối</w:t>
            </w:r>
          </w:p>
        </w:tc>
        <w:tc>
          <w:tcPr>
            <w:tcW w:w="1440" w:type="dxa"/>
            <w:shd w:val="clear" w:color="auto" w:fill="FFFFFF"/>
            <w:tcMar>
              <w:top w:w="90" w:type="dxa"/>
              <w:left w:w="90" w:type="dxa"/>
              <w:bottom w:w="90" w:type="dxa"/>
              <w:right w:w="90" w:type="dxa"/>
            </w:tcMar>
            <w:vAlign w:val="center"/>
          </w:tcPr>
          <w:p w14:paraId="40A7C4ED" w14:textId="77777777" w:rsidR="00132EEC" w:rsidRPr="00C36DBA" w:rsidRDefault="00000000">
            <w:pPr>
              <w:spacing w:after="40"/>
              <w:jc w:val="left"/>
              <w:rPr>
                <w:color w:val="000000" w:themeColor="text1"/>
              </w:rPr>
            </w:pPr>
            <w:r w:rsidRPr="00C36DBA">
              <w:rPr>
                <w:sz w:val="20"/>
              </w:rPr>
              <w:t>Toàn quyền quản trị</w:t>
            </w:r>
          </w:p>
        </w:tc>
      </w:tr>
      <w:tr w:rsidR="00132EEC" w:rsidRPr="00C36DBA" w14:paraId="1A7671E2" w14:textId="77777777">
        <w:trPr>
          <w:cantSplit/>
          <w:jc w:val="center"/>
        </w:trPr>
        <w:tc>
          <w:tcPr>
            <w:tcW w:w="2160" w:type="dxa"/>
            <w:shd w:val="clear" w:color="auto" w:fill="F9FAFB"/>
            <w:tcMar>
              <w:top w:w="90" w:type="dxa"/>
              <w:left w:w="90" w:type="dxa"/>
              <w:bottom w:w="90" w:type="dxa"/>
              <w:right w:w="90" w:type="dxa"/>
            </w:tcMar>
            <w:vAlign w:val="center"/>
          </w:tcPr>
          <w:p w14:paraId="022ED632" w14:textId="77777777" w:rsidR="00132EEC" w:rsidRPr="00C36DBA" w:rsidRDefault="00000000">
            <w:pPr>
              <w:spacing w:after="40"/>
              <w:jc w:val="left"/>
              <w:rPr>
                <w:color w:val="000000" w:themeColor="text1"/>
              </w:rPr>
            </w:pPr>
            <w:r w:rsidRPr="00C36DBA">
              <w:rPr>
                <w:sz w:val="20"/>
              </w:rPr>
              <w:t>Hệ thống (System)</w:t>
            </w:r>
          </w:p>
        </w:tc>
        <w:tc>
          <w:tcPr>
            <w:tcW w:w="2304" w:type="dxa"/>
            <w:shd w:val="clear" w:color="auto" w:fill="F9FAFB"/>
            <w:tcMar>
              <w:top w:w="90" w:type="dxa"/>
              <w:left w:w="90" w:type="dxa"/>
              <w:bottom w:w="90" w:type="dxa"/>
              <w:right w:w="90" w:type="dxa"/>
            </w:tcMar>
            <w:vAlign w:val="center"/>
          </w:tcPr>
          <w:p w14:paraId="59DBE9A5" w14:textId="77777777" w:rsidR="00132EEC" w:rsidRPr="00C36DBA" w:rsidRDefault="00000000">
            <w:pPr>
              <w:spacing w:after="40"/>
              <w:jc w:val="left"/>
              <w:rPr>
                <w:color w:val="000000" w:themeColor="text1"/>
              </w:rPr>
            </w:pPr>
            <w:r w:rsidRPr="00C36DBA">
              <w:rPr>
                <w:sz w:val="20"/>
              </w:rPr>
              <w:t>Động cơ xử lý tự động nền</w:t>
            </w:r>
          </w:p>
        </w:tc>
        <w:tc>
          <w:tcPr>
            <w:tcW w:w="3456" w:type="dxa"/>
            <w:shd w:val="clear" w:color="auto" w:fill="F9FAFB"/>
            <w:tcMar>
              <w:top w:w="90" w:type="dxa"/>
              <w:left w:w="90" w:type="dxa"/>
              <w:bottom w:w="90" w:type="dxa"/>
              <w:right w:w="90" w:type="dxa"/>
            </w:tcMar>
            <w:vAlign w:val="center"/>
          </w:tcPr>
          <w:p w14:paraId="649F4299" w14:textId="77777777" w:rsidR="00132EEC" w:rsidRPr="00C36DBA" w:rsidRDefault="00000000">
            <w:pPr>
              <w:spacing w:after="40"/>
              <w:jc w:val="left"/>
              <w:rPr>
                <w:color w:val="000000" w:themeColor="text1"/>
              </w:rPr>
            </w:pPr>
            <w:r w:rsidRPr="00C36DBA">
              <w:rPr>
                <w:sz w:val="20"/>
              </w:rPr>
              <w:t>Đảm bảo tính khách quan của điểm số Matching, tự động hóa quy trình kết nối và cảnh báo</w:t>
            </w:r>
          </w:p>
        </w:tc>
        <w:tc>
          <w:tcPr>
            <w:tcW w:w="1440" w:type="dxa"/>
            <w:shd w:val="clear" w:color="auto" w:fill="F9FAFB"/>
            <w:tcMar>
              <w:top w:w="90" w:type="dxa"/>
              <w:left w:w="90" w:type="dxa"/>
              <w:bottom w:w="90" w:type="dxa"/>
              <w:right w:w="90" w:type="dxa"/>
            </w:tcMar>
            <w:vAlign w:val="center"/>
          </w:tcPr>
          <w:p w14:paraId="4CCAC864" w14:textId="77777777" w:rsidR="00132EEC" w:rsidRPr="00C36DBA" w:rsidRDefault="00000000">
            <w:pPr>
              <w:spacing w:after="40"/>
              <w:jc w:val="left"/>
              <w:rPr>
                <w:color w:val="000000" w:themeColor="text1"/>
              </w:rPr>
            </w:pPr>
            <w:r w:rsidRPr="00C36DBA">
              <w:rPr>
                <w:sz w:val="20"/>
              </w:rPr>
              <w:t>Hệ thống nội bộ</w:t>
            </w:r>
          </w:p>
        </w:tc>
      </w:tr>
    </w:tbl>
    <w:p w14:paraId="4CFB9E80" w14:textId="77777777" w:rsidR="00132EEC" w:rsidRPr="00C36DBA" w:rsidRDefault="00000000">
      <w:pPr>
        <w:pStyle w:val="Heading3"/>
        <w:spacing w:before="240"/>
      </w:pPr>
      <w:bookmarkStart w:id="19" w:name="_Toc240325226"/>
      <w:r>
        <w:t>2.1.4. Danh sách chức năng và mô tả</w:t>
      </w:r>
      <w:bookmarkEnd w:id="19"/>
    </w:p>
    <w:p w14:paraId="6BFC8590" w14:textId="77777777" w:rsidR="00D81C6B" w:rsidRDefault="00000000">
      <w:pPr>
        <w:ind w:firstLine="567"/>
      </w:pPr>
      <w:r>
        <w:t>Bảng 3.3: Danh sách các chức năng và mô tả chi tiết</w:t>
      </w:r>
    </w:p>
    <w:p w14:paraId="519CE92F" w14:textId="77777777" w:rsidR="00132EEC" w:rsidRPr="00C36DBA" w:rsidRDefault="00000000">
      <w:pPr>
        <w:spacing w:after="80"/>
        <w:ind w:firstLine="567"/>
        <w:rPr>
          <w:color w:val="000000" w:themeColor="text1"/>
        </w:rPr>
      </w:pPr>
      <w:r w:rsidRPr="00C36DBA">
        <w:t>Tổng hợp đầy đủ 54 chức năng của hệ thống Roommate Matching Hub:</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858"/>
        <w:gridCol w:w="2565"/>
        <w:gridCol w:w="5828"/>
      </w:tblGrid>
      <w:tr w:rsidR="00132EEC" w:rsidRPr="00C36DBA" w14:paraId="790D048B" w14:textId="77777777" w:rsidTr="00C36DBA">
        <w:trPr>
          <w:cantSplit/>
          <w:tblHeader/>
          <w:jc w:val="center"/>
        </w:trPr>
        <w:tc>
          <w:tcPr>
            <w:tcW w:w="864" w:type="dxa"/>
            <w:shd w:val="clear" w:color="auto" w:fill="D9EAF7"/>
            <w:tcMar>
              <w:top w:w="90" w:type="dxa"/>
              <w:left w:w="90" w:type="dxa"/>
              <w:bottom w:w="90" w:type="dxa"/>
              <w:right w:w="90" w:type="dxa"/>
            </w:tcMar>
            <w:vAlign w:val="center"/>
          </w:tcPr>
          <w:p w14:paraId="0BAAA44B" w14:textId="77777777" w:rsidR="00132EEC" w:rsidRPr="00C36DBA" w:rsidRDefault="00000000">
            <w:pPr>
              <w:spacing w:after="40"/>
              <w:jc w:val="center"/>
              <w:rPr>
                <w:color w:val="000000" w:themeColor="text1"/>
              </w:rPr>
            </w:pPr>
            <w:r w:rsidRPr="00C36DBA">
              <w:rPr>
                <w:b/>
                <w:sz w:val="20"/>
              </w:rPr>
              <w:t>Mã</w:t>
            </w:r>
          </w:p>
        </w:tc>
        <w:tc>
          <w:tcPr>
            <w:tcW w:w="2592" w:type="dxa"/>
            <w:shd w:val="clear" w:color="auto" w:fill="D9EAF7"/>
            <w:tcMar>
              <w:top w:w="90" w:type="dxa"/>
              <w:left w:w="90" w:type="dxa"/>
              <w:bottom w:w="90" w:type="dxa"/>
              <w:right w:w="90" w:type="dxa"/>
            </w:tcMar>
            <w:vAlign w:val="center"/>
          </w:tcPr>
          <w:p w14:paraId="2C6D7A29" w14:textId="77777777" w:rsidR="00132EEC" w:rsidRPr="00C36DBA" w:rsidRDefault="00000000">
            <w:pPr>
              <w:spacing w:after="40"/>
              <w:jc w:val="center"/>
              <w:rPr>
                <w:color w:val="000000" w:themeColor="text1"/>
              </w:rPr>
            </w:pPr>
            <w:r w:rsidRPr="00C36DBA">
              <w:rPr>
                <w:b/>
                <w:sz w:val="20"/>
              </w:rPr>
              <w:t>Tên Chức Năng</w:t>
            </w:r>
          </w:p>
        </w:tc>
        <w:tc>
          <w:tcPr>
            <w:tcW w:w="5904" w:type="dxa"/>
            <w:shd w:val="clear" w:color="auto" w:fill="D9EAF7"/>
            <w:tcMar>
              <w:top w:w="90" w:type="dxa"/>
              <w:left w:w="90" w:type="dxa"/>
              <w:bottom w:w="90" w:type="dxa"/>
              <w:right w:w="90" w:type="dxa"/>
            </w:tcMar>
            <w:vAlign w:val="center"/>
          </w:tcPr>
          <w:p w14:paraId="7EF4311C" w14:textId="77777777" w:rsidR="00132EEC" w:rsidRPr="00C36DBA" w:rsidRDefault="00000000">
            <w:pPr>
              <w:spacing w:after="40"/>
              <w:jc w:val="center"/>
              <w:rPr>
                <w:color w:val="000000" w:themeColor="text1"/>
              </w:rPr>
            </w:pPr>
            <w:r w:rsidRPr="00C36DBA">
              <w:rPr>
                <w:b/>
                <w:sz w:val="20"/>
              </w:rPr>
              <w:t>Mô Tả Chi Tiết Hành Vi Hệ Thống</w:t>
            </w:r>
          </w:p>
        </w:tc>
      </w:tr>
      <w:tr w:rsidR="00132EEC" w:rsidRPr="00C36DBA" w14:paraId="0250E26E" w14:textId="77777777">
        <w:trPr>
          <w:cantSplit/>
          <w:jc w:val="center"/>
        </w:trPr>
        <w:tc>
          <w:tcPr>
            <w:tcW w:w="864" w:type="dxa"/>
            <w:shd w:val="clear" w:color="auto" w:fill="FFFFFF"/>
            <w:tcMar>
              <w:top w:w="90" w:type="dxa"/>
              <w:left w:w="90" w:type="dxa"/>
              <w:bottom w:w="90" w:type="dxa"/>
              <w:right w:w="90" w:type="dxa"/>
            </w:tcMar>
            <w:vAlign w:val="center"/>
          </w:tcPr>
          <w:p w14:paraId="03742EA1" w14:textId="77777777" w:rsidR="00132EEC" w:rsidRPr="00C36DBA" w:rsidRDefault="00000000">
            <w:pPr>
              <w:spacing w:after="40"/>
              <w:jc w:val="left"/>
              <w:rPr>
                <w:color w:val="000000" w:themeColor="text1"/>
              </w:rPr>
            </w:pPr>
            <w:r w:rsidRPr="00C36DBA">
              <w:rPr>
                <w:sz w:val="20"/>
              </w:rPr>
              <w:t>FR-01</w:t>
            </w:r>
          </w:p>
        </w:tc>
        <w:tc>
          <w:tcPr>
            <w:tcW w:w="2592" w:type="dxa"/>
            <w:shd w:val="clear" w:color="auto" w:fill="FFFFFF"/>
            <w:tcMar>
              <w:top w:w="90" w:type="dxa"/>
              <w:left w:w="90" w:type="dxa"/>
              <w:bottom w:w="90" w:type="dxa"/>
              <w:right w:w="90" w:type="dxa"/>
            </w:tcMar>
            <w:vAlign w:val="center"/>
          </w:tcPr>
          <w:p w14:paraId="1B2D79C8" w14:textId="77777777" w:rsidR="00132EEC" w:rsidRPr="00C36DBA" w:rsidRDefault="00000000">
            <w:pPr>
              <w:spacing w:after="40"/>
              <w:jc w:val="left"/>
              <w:rPr>
                <w:color w:val="000000" w:themeColor="text1"/>
              </w:rPr>
            </w:pPr>
            <w:r w:rsidRPr="00C36DBA">
              <w:rPr>
                <w:sz w:val="20"/>
              </w:rPr>
              <w:t>Đăng ký tài khoản</w:t>
            </w:r>
          </w:p>
        </w:tc>
        <w:tc>
          <w:tcPr>
            <w:tcW w:w="5904" w:type="dxa"/>
            <w:shd w:val="clear" w:color="auto" w:fill="FFFFFF"/>
            <w:tcMar>
              <w:top w:w="90" w:type="dxa"/>
              <w:left w:w="90" w:type="dxa"/>
              <w:bottom w:w="90" w:type="dxa"/>
              <w:right w:w="90" w:type="dxa"/>
            </w:tcMar>
            <w:vAlign w:val="center"/>
          </w:tcPr>
          <w:p w14:paraId="3AA5B656" w14:textId="77777777" w:rsidR="00132EEC" w:rsidRPr="00C36DBA" w:rsidRDefault="00000000">
            <w:pPr>
              <w:spacing w:after="40"/>
              <w:jc w:val="left"/>
              <w:rPr>
                <w:color w:val="000000" w:themeColor="text1"/>
              </w:rPr>
            </w:pPr>
            <w:r w:rsidRPr="00C36DBA">
              <w:rPr>
                <w:sz w:val="20"/>
              </w:rPr>
              <w:t>Người dùng tạo tài khoản mới bằng email và mật khẩu. Mật khẩu được mã hóa an toàn bằng thuật toán BCrypt.</w:t>
            </w:r>
          </w:p>
        </w:tc>
      </w:tr>
      <w:tr w:rsidR="00132EEC" w:rsidRPr="00C36DBA" w14:paraId="7EA1885F" w14:textId="77777777">
        <w:trPr>
          <w:cantSplit/>
          <w:jc w:val="center"/>
        </w:trPr>
        <w:tc>
          <w:tcPr>
            <w:tcW w:w="864" w:type="dxa"/>
            <w:shd w:val="clear" w:color="auto" w:fill="F9FAFB"/>
            <w:tcMar>
              <w:top w:w="90" w:type="dxa"/>
              <w:left w:w="90" w:type="dxa"/>
              <w:bottom w:w="90" w:type="dxa"/>
              <w:right w:w="90" w:type="dxa"/>
            </w:tcMar>
            <w:vAlign w:val="center"/>
          </w:tcPr>
          <w:p w14:paraId="740B39A0" w14:textId="77777777" w:rsidR="00132EEC" w:rsidRPr="00C36DBA" w:rsidRDefault="00000000">
            <w:pPr>
              <w:spacing w:after="40"/>
              <w:jc w:val="left"/>
              <w:rPr>
                <w:color w:val="000000" w:themeColor="text1"/>
              </w:rPr>
            </w:pPr>
            <w:r w:rsidRPr="00C36DBA">
              <w:rPr>
                <w:sz w:val="20"/>
              </w:rPr>
              <w:t>FR-02</w:t>
            </w:r>
          </w:p>
        </w:tc>
        <w:tc>
          <w:tcPr>
            <w:tcW w:w="2592" w:type="dxa"/>
            <w:shd w:val="clear" w:color="auto" w:fill="F9FAFB"/>
            <w:tcMar>
              <w:top w:w="90" w:type="dxa"/>
              <w:left w:w="90" w:type="dxa"/>
              <w:bottom w:w="90" w:type="dxa"/>
              <w:right w:w="90" w:type="dxa"/>
            </w:tcMar>
            <w:vAlign w:val="center"/>
          </w:tcPr>
          <w:p w14:paraId="6DAE9AA6" w14:textId="77777777" w:rsidR="00132EEC" w:rsidRPr="00C36DBA" w:rsidRDefault="00000000">
            <w:pPr>
              <w:spacing w:after="40"/>
              <w:jc w:val="left"/>
              <w:rPr>
                <w:color w:val="000000" w:themeColor="text1"/>
              </w:rPr>
            </w:pPr>
            <w:r w:rsidRPr="00C36DBA">
              <w:rPr>
                <w:sz w:val="20"/>
              </w:rPr>
              <w:t>Đăng nhập tài khoản</w:t>
            </w:r>
          </w:p>
        </w:tc>
        <w:tc>
          <w:tcPr>
            <w:tcW w:w="5904" w:type="dxa"/>
            <w:shd w:val="clear" w:color="auto" w:fill="F9FAFB"/>
            <w:tcMar>
              <w:top w:w="90" w:type="dxa"/>
              <w:left w:w="90" w:type="dxa"/>
              <w:bottom w:w="90" w:type="dxa"/>
              <w:right w:w="90" w:type="dxa"/>
            </w:tcMar>
            <w:vAlign w:val="center"/>
          </w:tcPr>
          <w:p w14:paraId="5E6FB5E2" w14:textId="77777777" w:rsidR="00132EEC" w:rsidRPr="00C36DBA" w:rsidRDefault="00000000">
            <w:pPr>
              <w:spacing w:after="40"/>
              <w:jc w:val="left"/>
              <w:rPr>
                <w:color w:val="000000" w:themeColor="text1"/>
              </w:rPr>
            </w:pPr>
            <w:r w:rsidRPr="00C36DBA">
              <w:rPr>
                <w:sz w:val="20"/>
              </w:rPr>
              <w:t>Xác thực email và mật khẩu, hệ thống trả về mã định danh JWT Token cho các phiên làm việc.</w:t>
            </w:r>
          </w:p>
        </w:tc>
      </w:tr>
      <w:tr w:rsidR="00132EEC" w:rsidRPr="00C36DBA" w14:paraId="7DDE5076" w14:textId="77777777">
        <w:trPr>
          <w:cantSplit/>
          <w:jc w:val="center"/>
        </w:trPr>
        <w:tc>
          <w:tcPr>
            <w:tcW w:w="864" w:type="dxa"/>
            <w:shd w:val="clear" w:color="auto" w:fill="FFFFFF"/>
            <w:tcMar>
              <w:top w:w="90" w:type="dxa"/>
              <w:left w:w="90" w:type="dxa"/>
              <w:bottom w:w="90" w:type="dxa"/>
              <w:right w:w="90" w:type="dxa"/>
            </w:tcMar>
            <w:vAlign w:val="center"/>
          </w:tcPr>
          <w:p w14:paraId="15F9AC96" w14:textId="77777777" w:rsidR="00132EEC" w:rsidRPr="00C36DBA" w:rsidRDefault="00000000">
            <w:pPr>
              <w:spacing w:after="40"/>
              <w:jc w:val="left"/>
              <w:rPr>
                <w:color w:val="000000" w:themeColor="text1"/>
              </w:rPr>
            </w:pPr>
            <w:r w:rsidRPr="00C36DBA">
              <w:rPr>
                <w:sz w:val="20"/>
              </w:rPr>
              <w:t>FR-03</w:t>
            </w:r>
          </w:p>
        </w:tc>
        <w:tc>
          <w:tcPr>
            <w:tcW w:w="2592" w:type="dxa"/>
            <w:shd w:val="clear" w:color="auto" w:fill="FFFFFF"/>
            <w:tcMar>
              <w:top w:w="90" w:type="dxa"/>
              <w:left w:w="90" w:type="dxa"/>
              <w:bottom w:w="90" w:type="dxa"/>
              <w:right w:w="90" w:type="dxa"/>
            </w:tcMar>
            <w:vAlign w:val="center"/>
          </w:tcPr>
          <w:p w14:paraId="265EA493" w14:textId="77777777" w:rsidR="00132EEC" w:rsidRPr="00C36DBA" w:rsidRDefault="00000000">
            <w:pPr>
              <w:spacing w:after="40"/>
              <w:jc w:val="left"/>
              <w:rPr>
                <w:color w:val="000000" w:themeColor="text1"/>
              </w:rPr>
            </w:pPr>
            <w:r w:rsidRPr="00C36DBA">
              <w:rPr>
                <w:sz w:val="20"/>
              </w:rPr>
              <w:t>Đăng xuất tài khoản</w:t>
            </w:r>
          </w:p>
        </w:tc>
        <w:tc>
          <w:tcPr>
            <w:tcW w:w="5904" w:type="dxa"/>
            <w:shd w:val="clear" w:color="auto" w:fill="FFFFFF"/>
            <w:tcMar>
              <w:top w:w="90" w:type="dxa"/>
              <w:left w:w="90" w:type="dxa"/>
              <w:bottom w:w="90" w:type="dxa"/>
              <w:right w:w="90" w:type="dxa"/>
            </w:tcMar>
            <w:vAlign w:val="center"/>
          </w:tcPr>
          <w:p w14:paraId="17DC6A14" w14:textId="77777777" w:rsidR="00132EEC" w:rsidRPr="00C36DBA" w:rsidRDefault="00000000">
            <w:pPr>
              <w:spacing w:after="40"/>
              <w:jc w:val="left"/>
              <w:rPr>
                <w:color w:val="000000" w:themeColor="text1"/>
              </w:rPr>
            </w:pPr>
            <w:r w:rsidRPr="00C36DBA">
              <w:rPr>
                <w:sz w:val="20"/>
              </w:rPr>
              <w:t>Hủy bỏ token đăng nhập hiện tại và giải phóng phiên làm việc.</w:t>
            </w:r>
          </w:p>
        </w:tc>
      </w:tr>
      <w:tr w:rsidR="00132EEC" w:rsidRPr="00C36DBA" w14:paraId="252D1658" w14:textId="77777777">
        <w:trPr>
          <w:cantSplit/>
          <w:jc w:val="center"/>
        </w:trPr>
        <w:tc>
          <w:tcPr>
            <w:tcW w:w="864" w:type="dxa"/>
            <w:shd w:val="clear" w:color="auto" w:fill="F9FAFB"/>
            <w:tcMar>
              <w:top w:w="90" w:type="dxa"/>
              <w:left w:w="90" w:type="dxa"/>
              <w:bottom w:w="90" w:type="dxa"/>
              <w:right w:w="90" w:type="dxa"/>
            </w:tcMar>
            <w:vAlign w:val="center"/>
          </w:tcPr>
          <w:p w14:paraId="54C1BED8" w14:textId="77777777" w:rsidR="00132EEC" w:rsidRPr="00C36DBA" w:rsidRDefault="00000000">
            <w:pPr>
              <w:spacing w:after="40"/>
              <w:jc w:val="left"/>
              <w:rPr>
                <w:color w:val="000000" w:themeColor="text1"/>
              </w:rPr>
            </w:pPr>
            <w:r w:rsidRPr="00C36DBA">
              <w:rPr>
                <w:sz w:val="20"/>
              </w:rPr>
              <w:t>FR-04</w:t>
            </w:r>
          </w:p>
        </w:tc>
        <w:tc>
          <w:tcPr>
            <w:tcW w:w="2592" w:type="dxa"/>
            <w:shd w:val="clear" w:color="auto" w:fill="F9FAFB"/>
            <w:tcMar>
              <w:top w:w="90" w:type="dxa"/>
              <w:left w:w="90" w:type="dxa"/>
              <w:bottom w:w="90" w:type="dxa"/>
              <w:right w:w="90" w:type="dxa"/>
            </w:tcMar>
            <w:vAlign w:val="center"/>
          </w:tcPr>
          <w:p w14:paraId="27C3479A" w14:textId="77777777" w:rsidR="00132EEC" w:rsidRPr="00C36DBA" w:rsidRDefault="00000000">
            <w:pPr>
              <w:spacing w:after="40"/>
              <w:jc w:val="left"/>
              <w:rPr>
                <w:color w:val="000000" w:themeColor="text1"/>
              </w:rPr>
            </w:pPr>
            <w:r w:rsidRPr="00C36DBA">
              <w:rPr>
                <w:sz w:val="20"/>
              </w:rPr>
              <w:t>Đặt lại mật khẩu</w:t>
            </w:r>
          </w:p>
        </w:tc>
        <w:tc>
          <w:tcPr>
            <w:tcW w:w="5904" w:type="dxa"/>
            <w:shd w:val="clear" w:color="auto" w:fill="F9FAFB"/>
            <w:tcMar>
              <w:top w:w="90" w:type="dxa"/>
              <w:left w:w="90" w:type="dxa"/>
              <w:bottom w:w="90" w:type="dxa"/>
              <w:right w:w="90" w:type="dxa"/>
            </w:tcMar>
            <w:vAlign w:val="center"/>
          </w:tcPr>
          <w:p w14:paraId="099E9E57" w14:textId="77777777" w:rsidR="00132EEC" w:rsidRPr="00C36DBA" w:rsidRDefault="00000000">
            <w:pPr>
              <w:spacing w:after="40"/>
              <w:jc w:val="left"/>
              <w:rPr>
                <w:color w:val="000000" w:themeColor="text1"/>
              </w:rPr>
            </w:pPr>
            <w:r w:rsidRPr="00C36DBA">
              <w:rPr>
                <w:sz w:val="20"/>
              </w:rPr>
              <w:t>Khôi phục mật khẩu khi người dùng quên thông qua mã OTP bảo mật gửi đến email đăng ký.</w:t>
            </w:r>
          </w:p>
        </w:tc>
      </w:tr>
      <w:tr w:rsidR="00132EEC" w:rsidRPr="00C36DBA" w14:paraId="219C611E" w14:textId="77777777">
        <w:trPr>
          <w:cantSplit/>
          <w:jc w:val="center"/>
        </w:trPr>
        <w:tc>
          <w:tcPr>
            <w:tcW w:w="864" w:type="dxa"/>
            <w:shd w:val="clear" w:color="auto" w:fill="FFFFFF"/>
            <w:tcMar>
              <w:top w:w="90" w:type="dxa"/>
              <w:left w:w="90" w:type="dxa"/>
              <w:bottom w:w="90" w:type="dxa"/>
              <w:right w:w="90" w:type="dxa"/>
            </w:tcMar>
            <w:vAlign w:val="center"/>
          </w:tcPr>
          <w:p w14:paraId="4DBF0449" w14:textId="77777777" w:rsidR="00132EEC" w:rsidRPr="00C36DBA" w:rsidRDefault="00000000">
            <w:pPr>
              <w:spacing w:after="40"/>
              <w:jc w:val="left"/>
              <w:rPr>
                <w:color w:val="000000" w:themeColor="text1"/>
              </w:rPr>
            </w:pPr>
            <w:r w:rsidRPr="00C36DBA">
              <w:rPr>
                <w:sz w:val="20"/>
              </w:rPr>
              <w:t>FR-05</w:t>
            </w:r>
          </w:p>
        </w:tc>
        <w:tc>
          <w:tcPr>
            <w:tcW w:w="2592" w:type="dxa"/>
            <w:shd w:val="clear" w:color="auto" w:fill="FFFFFF"/>
            <w:tcMar>
              <w:top w:w="90" w:type="dxa"/>
              <w:left w:w="90" w:type="dxa"/>
              <w:bottom w:w="90" w:type="dxa"/>
              <w:right w:w="90" w:type="dxa"/>
            </w:tcMar>
            <w:vAlign w:val="center"/>
          </w:tcPr>
          <w:p w14:paraId="341447F3" w14:textId="77777777" w:rsidR="00132EEC" w:rsidRPr="00C36DBA" w:rsidRDefault="00000000">
            <w:pPr>
              <w:spacing w:after="40"/>
              <w:jc w:val="left"/>
              <w:rPr>
                <w:color w:val="000000" w:themeColor="text1"/>
              </w:rPr>
            </w:pPr>
            <w:r w:rsidRPr="00C36DBA">
              <w:rPr>
                <w:sz w:val="20"/>
              </w:rPr>
              <w:t>Cập nhật hồ sơ cá nhân</w:t>
            </w:r>
          </w:p>
        </w:tc>
        <w:tc>
          <w:tcPr>
            <w:tcW w:w="5904" w:type="dxa"/>
            <w:shd w:val="clear" w:color="auto" w:fill="FFFFFF"/>
            <w:tcMar>
              <w:top w:w="90" w:type="dxa"/>
              <w:left w:w="90" w:type="dxa"/>
              <w:bottom w:w="90" w:type="dxa"/>
              <w:right w:w="90" w:type="dxa"/>
            </w:tcMar>
            <w:vAlign w:val="center"/>
          </w:tcPr>
          <w:p w14:paraId="0919108B" w14:textId="77777777" w:rsidR="00132EEC" w:rsidRPr="00C36DBA" w:rsidRDefault="00000000">
            <w:pPr>
              <w:spacing w:after="40"/>
              <w:jc w:val="left"/>
              <w:rPr>
                <w:color w:val="000000" w:themeColor="text1"/>
              </w:rPr>
            </w:pPr>
            <w:r w:rsidRPr="00C36DBA">
              <w:rPr>
                <w:sz w:val="20"/>
              </w:rPr>
              <w:t>Chỉnh sửa thông tin hồ sơ: Họ và tên, ảnh đại diện, số điện thoại, giới tính, tiểu sử cá nhân.</w:t>
            </w:r>
          </w:p>
        </w:tc>
      </w:tr>
      <w:tr w:rsidR="00132EEC" w:rsidRPr="00C36DBA" w14:paraId="74A3F2FF" w14:textId="77777777">
        <w:trPr>
          <w:cantSplit/>
          <w:jc w:val="center"/>
        </w:trPr>
        <w:tc>
          <w:tcPr>
            <w:tcW w:w="864" w:type="dxa"/>
            <w:shd w:val="clear" w:color="auto" w:fill="F9FAFB"/>
            <w:tcMar>
              <w:top w:w="90" w:type="dxa"/>
              <w:left w:w="90" w:type="dxa"/>
              <w:bottom w:w="90" w:type="dxa"/>
              <w:right w:w="90" w:type="dxa"/>
            </w:tcMar>
            <w:vAlign w:val="center"/>
          </w:tcPr>
          <w:p w14:paraId="07466D5B" w14:textId="77777777" w:rsidR="00132EEC" w:rsidRPr="00C36DBA" w:rsidRDefault="00000000">
            <w:pPr>
              <w:spacing w:after="40"/>
              <w:jc w:val="left"/>
              <w:rPr>
                <w:color w:val="000000" w:themeColor="text1"/>
              </w:rPr>
            </w:pPr>
            <w:r w:rsidRPr="00C36DBA">
              <w:rPr>
                <w:sz w:val="20"/>
              </w:rPr>
              <w:t>FR-06</w:t>
            </w:r>
          </w:p>
        </w:tc>
        <w:tc>
          <w:tcPr>
            <w:tcW w:w="2592" w:type="dxa"/>
            <w:shd w:val="clear" w:color="auto" w:fill="F9FAFB"/>
            <w:tcMar>
              <w:top w:w="90" w:type="dxa"/>
              <w:left w:w="90" w:type="dxa"/>
              <w:bottom w:w="90" w:type="dxa"/>
              <w:right w:w="90" w:type="dxa"/>
            </w:tcMar>
            <w:vAlign w:val="center"/>
          </w:tcPr>
          <w:p w14:paraId="33DDEB0A" w14:textId="77777777" w:rsidR="00132EEC" w:rsidRPr="00C36DBA" w:rsidRDefault="00000000">
            <w:pPr>
              <w:spacing w:after="40"/>
              <w:jc w:val="left"/>
              <w:rPr>
                <w:color w:val="000000" w:themeColor="text1"/>
              </w:rPr>
            </w:pPr>
            <w:r w:rsidRPr="00C36DBA">
              <w:rPr>
                <w:sz w:val="20"/>
              </w:rPr>
              <w:t>Xem hồ sơ cá nhân</w:t>
            </w:r>
          </w:p>
        </w:tc>
        <w:tc>
          <w:tcPr>
            <w:tcW w:w="5904" w:type="dxa"/>
            <w:shd w:val="clear" w:color="auto" w:fill="F9FAFB"/>
            <w:tcMar>
              <w:top w:w="90" w:type="dxa"/>
              <w:left w:w="90" w:type="dxa"/>
              <w:bottom w:w="90" w:type="dxa"/>
              <w:right w:w="90" w:type="dxa"/>
            </w:tcMar>
            <w:vAlign w:val="center"/>
          </w:tcPr>
          <w:p w14:paraId="638EB433" w14:textId="77777777" w:rsidR="00132EEC" w:rsidRPr="00C36DBA" w:rsidRDefault="00000000">
            <w:pPr>
              <w:spacing w:after="40"/>
              <w:jc w:val="left"/>
              <w:rPr>
                <w:color w:val="000000" w:themeColor="text1"/>
              </w:rPr>
            </w:pPr>
            <w:r w:rsidRPr="00C36DBA">
              <w:rPr>
                <w:sz w:val="20"/>
              </w:rPr>
              <w:t>Hiển thị toàn bộ thông tin tài khoản và kết quả khảo sát lối sống hiện hành.</w:t>
            </w:r>
          </w:p>
        </w:tc>
      </w:tr>
      <w:tr w:rsidR="00132EEC" w:rsidRPr="00C36DBA" w14:paraId="546EB35B" w14:textId="77777777">
        <w:trPr>
          <w:cantSplit/>
          <w:jc w:val="center"/>
        </w:trPr>
        <w:tc>
          <w:tcPr>
            <w:tcW w:w="864" w:type="dxa"/>
            <w:shd w:val="clear" w:color="auto" w:fill="FFFFFF"/>
            <w:tcMar>
              <w:top w:w="90" w:type="dxa"/>
              <w:left w:w="90" w:type="dxa"/>
              <w:bottom w:w="90" w:type="dxa"/>
              <w:right w:w="90" w:type="dxa"/>
            </w:tcMar>
            <w:vAlign w:val="center"/>
          </w:tcPr>
          <w:p w14:paraId="50AE251C" w14:textId="77777777" w:rsidR="00132EEC" w:rsidRPr="00C36DBA" w:rsidRDefault="00000000">
            <w:pPr>
              <w:spacing w:after="40"/>
              <w:jc w:val="left"/>
              <w:rPr>
                <w:color w:val="000000" w:themeColor="text1"/>
              </w:rPr>
            </w:pPr>
            <w:r w:rsidRPr="00C36DBA">
              <w:rPr>
                <w:sz w:val="20"/>
              </w:rPr>
              <w:t>FR-07</w:t>
            </w:r>
          </w:p>
        </w:tc>
        <w:tc>
          <w:tcPr>
            <w:tcW w:w="2592" w:type="dxa"/>
            <w:shd w:val="clear" w:color="auto" w:fill="FFFFFF"/>
            <w:tcMar>
              <w:top w:w="90" w:type="dxa"/>
              <w:left w:w="90" w:type="dxa"/>
              <w:bottom w:w="90" w:type="dxa"/>
              <w:right w:w="90" w:type="dxa"/>
            </w:tcMar>
            <w:vAlign w:val="center"/>
          </w:tcPr>
          <w:p w14:paraId="43D28268" w14:textId="77777777" w:rsidR="00132EEC" w:rsidRPr="00C36DBA" w:rsidRDefault="00000000">
            <w:pPr>
              <w:spacing w:after="40"/>
              <w:jc w:val="left"/>
              <w:rPr>
                <w:color w:val="000000" w:themeColor="text1"/>
              </w:rPr>
            </w:pPr>
            <w:r w:rsidRPr="00C36DBA">
              <w:rPr>
                <w:sz w:val="20"/>
              </w:rPr>
              <w:t>Khai báo tiêu chí cứng</w:t>
            </w:r>
          </w:p>
        </w:tc>
        <w:tc>
          <w:tcPr>
            <w:tcW w:w="5904" w:type="dxa"/>
            <w:shd w:val="clear" w:color="auto" w:fill="FFFFFF"/>
            <w:tcMar>
              <w:top w:w="90" w:type="dxa"/>
              <w:left w:w="90" w:type="dxa"/>
              <w:bottom w:w="90" w:type="dxa"/>
              <w:right w:w="90" w:type="dxa"/>
            </w:tcMar>
            <w:vAlign w:val="center"/>
          </w:tcPr>
          <w:p w14:paraId="7DE1A472" w14:textId="77777777" w:rsidR="00132EEC" w:rsidRPr="00C36DBA" w:rsidRDefault="00000000">
            <w:pPr>
              <w:spacing w:after="40"/>
              <w:jc w:val="left"/>
              <w:rPr>
                <w:color w:val="000000" w:themeColor="text1"/>
              </w:rPr>
            </w:pPr>
            <w:r w:rsidRPr="00C36DBA">
              <w:rPr>
                <w:sz w:val="20"/>
              </w:rPr>
              <w:t>Khai báo các điều kiện tiên quyết: Giới tính mong muốn của bạn cùng phòng, khu vực quận, mức ngân sách tối đa.</w:t>
            </w:r>
          </w:p>
        </w:tc>
      </w:tr>
      <w:tr w:rsidR="00132EEC" w:rsidRPr="00C36DBA" w14:paraId="48A508F0" w14:textId="77777777">
        <w:trPr>
          <w:cantSplit/>
          <w:jc w:val="center"/>
        </w:trPr>
        <w:tc>
          <w:tcPr>
            <w:tcW w:w="864" w:type="dxa"/>
            <w:shd w:val="clear" w:color="auto" w:fill="F9FAFB"/>
            <w:tcMar>
              <w:top w:w="90" w:type="dxa"/>
              <w:left w:w="90" w:type="dxa"/>
              <w:bottom w:w="90" w:type="dxa"/>
              <w:right w:w="90" w:type="dxa"/>
            </w:tcMar>
            <w:vAlign w:val="center"/>
          </w:tcPr>
          <w:p w14:paraId="35E39355" w14:textId="77777777" w:rsidR="00132EEC" w:rsidRPr="00C36DBA" w:rsidRDefault="00000000">
            <w:pPr>
              <w:spacing w:after="40"/>
              <w:jc w:val="left"/>
              <w:rPr>
                <w:color w:val="000000" w:themeColor="text1"/>
              </w:rPr>
            </w:pPr>
            <w:r w:rsidRPr="00C36DBA">
              <w:rPr>
                <w:sz w:val="20"/>
              </w:rPr>
              <w:t>FR-08</w:t>
            </w:r>
          </w:p>
        </w:tc>
        <w:tc>
          <w:tcPr>
            <w:tcW w:w="2592" w:type="dxa"/>
            <w:shd w:val="clear" w:color="auto" w:fill="F9FAFB"/>
            <w:tcMar>
              <w:top w:w="90" w:type="dxa"/>
              <w:left w:w="90" w:type="dxa"/>
              <w:bottom w:w="90" w:type="dxa"/>
              <w:right w:w="90" w:type="dxa"/>
            </w:tcMar>
            <w:vAlign w:val="center"/>
          </w:tcPr>
          <w:p w14:paraId="76980595" w14:textId="77777777" w:rsidR="00132EEC" w:rsidRPr="00C36DBA" w:rsidRDefault="00000000">
            <w:pPr>
              <w:spacing w:after="40"/>
              <w:jc w:val="left"/>
              <w:rPr>
                <w:color w:val="000000" w:themeColor="text1"/>
              </w:rPr>
            </w:pPr>
            <w:r w:rsidRPr="00C36DBA">
              <w:rPr>
                <w:sz w:val="20"/>
              </w:rPr>
              <w:t>Khai báo tiêu chí mềm</w:t>
            </w:r>
          </w:p>
        </w:tc>
        <w:tc>
          <w:tcPr>
            <w:tcW w:w="5904" w:type="dxa"/>
            <w:shd w:val="clear" w:color="auto" w:fill="F9FAFB"/>
            <w:tcMar>
              <w:top w:w="90" w:type="dxa"/>
              <w:left w:w="90" w:type="dxa"/>
              <w:bottom w:w="90" w:type="dxa"/>
              <w:right w:w="90" w:type="dxa"/>
            </w:tcMar>
            <w:vAlign w:val="center"/>
          </w:tcPr>
          <w:p w14:paraId="411B1FF0" w14:textId="77777777" w:rsidR="00132EEC" w:rsidRPr="00C36DBA" w:rsidRDefault="00000000">
            <w:pPr>
              <w:spacing w:after="40"/>
              <w:jc w:val="left"/>
              <w:rPr>
                <w:color w:val="000000" w:themeColor="text1"/>
              </w:rPr>
            </w:pPr>
            <w:r w:rsidRPr="00C36DBA">
              <w:rPr>
                <w:sz w:val="20"/>
              </w:rPr>
              <w:t>Khai báo 5 tiêu chí thói quen: Giờ ngủ, giờ dậy, thang đo độ sạch sẽ (1-5), thói quen hút thuốc, nuôi thú cưng.</w:t>
            </w:r>
          </w:p>
        </w:tc>
      </w:tr>
      <w:tr w:rsidR="00132EEC" w:rsidRPr="00C36DBA" w14:paraId="318ED6AC" w14:textId="77777777">
        <w:trPr>
          <w:cantSplit/>
          <w:jc w:val="center"/>
        </w:trPr>
        <w:tc>
          <w:tcPr>
            <w:tcW w:w="864" w:type="dxa"/>
            <w:shd w:val="clear" w:color="auto" w:fill="FFFFFF"/>
            <w:tcMar>
              <w:top w:w="90" w:type="dxa"/>
              <w:left w:w="90" w:type="dxa"/>
              <w:bottom w:w="90" w:type="dxa"/>
              <w:right w:w="90" w:type="dxa"/>
            </w:tcMar>
            <w:vAlign w:val="center"/>
          </w:tcPr>
          <w:p w14:paraId="7E54B55A" w14:textId="77777777" w:rsidR="00132EEC" w:rsidRPr="00C36DBA" w:rsidRDefault="00000000">
            <w:pPr>
              <w:spacing w:after="40"/>
              <w:jc w:val="left"/>
              <w:rPr>
                <w:color w:val="000000" w:themeColor="text1"/>
              </w:rPr>
            </w:pPr>
            <w:r w:rsidRPr="00C36DBA">
              <w:rPr>
                <w:sz w:val="20"/>
              </w:rPr>
              <w:t>FR-09</w:t>
            </w:r>
          </w:p>
        </w:tc>
        <w:tc>
          <w:tcPr>
            <w:tcW w:w="2592" w:type="dxa"/>
            <w:shd w:val="clear" w:color="auto" w:fill="FFFFFF"/>
            <w:tcMar>
              <w:top w:w="90" w:type="dxa"/>
              <w:left w:w="90" w:type="dxa"/>
              <w:bottom w:w="90" w:type="dxa"/>
              <w:right w:w="90" w:type="dxa"/>
            </w:tcMar>
            <w:vAlign w:val="center"/>
          </w:tcPr>
          <w:p w14:paraId="12BE398E" w14:textId="77777777" w:rsidR="00132EEC" w:rsidRPr="00C36DBA" w:rsidRDefault="00000000">
            <w:pPr>
              <w:spacing w:after="40"/>
              <w:jc w:val="left"/>
              <w:rPr>
                <w:color w:val="000000" w:themeColor="text1"/>
              </w:rPr>
            </w:pPr>
            <w:r w:rsidRPr="00C36DBA">
              <w:rPr>
                <w:sz w:val="20"/>
              </w:rPr>
              <w:t>Cập nhật tiêu chí khảo sát</w:t>
            </w:r>
          </w:p>
        </w:tc>
        <w:tc>
          <w:tcPr>
            <w:tcW w:w="5904" w:type="dxa"/>
            <w:shd w:val="clear" w:color="auto" w:fill="FFFFFF"/>
            <w:tcMar>
              <w:top w:w="90" w:type="dxa"/>
              <w:left w:w="90" w:type="dxa"/>
              <w:bottom w:w="90" w:type="dxa"/>
              <w:right w:w="90" w:type="dxa"/>
            </w:tcMar>
            <w:vAlign w:val="center"/>
          </w:tcPr>
          <w:p w14:paraId="26B2B9CE" w14:textId="77777777" w:rsidR="00132EEC" w:rsidRPr="00C36DBA" w:rsidRDefault="00000000">
            <w:pPr>
              <w:spacing w:after="40"/>
              <w:jc w:val="left"/>
              <w:rPr>
                <w:color w:val="000000" w:themeColor="text1"/>
              </w:rPr>
            </w:pPr>
            <w:r w:rsidRPr="00C36DBA">
              <w:rPr>
                <w:sz w:val="20"/>
              </w:rPr>
              <w:t>Cho phép người dùng cập nhật lại các thông số tiêu chí cứng và mềm khi thói quen thay đổi.</w:t>
            </w:r>
          </w:p>
        </w:tc>
      </w:tr>
      <w:tr w:rsidR="00132EEC" w:rsidRPr="00C36DBA" w14:paraId="68E2ADA7" w14:textId="77777777">
        <w:trPr>
          <w:cantSplit/>
          <w:jc w:val="center"/>
        </w:trPr>
        <w:tc>
          <w:tcPr>
            <w:tcW w:w="864" w:type="dxa"/>
            <w:shd w:val="clear" w:color="auto" w:fill="F9FAFB"/>
            <w:tcMar>
              <w:top w:w="90" w:type="dxa"/>
              <w:left w:w="90" w:type="dxa"/>
              <w:bottom w:w="90" w:type="dxa"/>
              <w:right w:w="90" w:type="dxa"/>
            </w:tcMar>
            <w:vAlign w:val="center"/>
          </w:tcPr>
          <w:p w14:paraId="4FCE5F39" w14:textId="77777777" w:rsidR="00132EEC" w:rsidRPr="00C36DBA" w:rsidRDefault="00000000">
            <w:pPr>
              <w:spacing w:after="40"/>
              <w:jc w:val="left"/>
              <w:rPr>
                <w:color w:val="000000" w:themeColor="text1"/>
              </w:rPr>
            </w:pPr>
            <w:r w:rsidRPr="00C36DBA">
              <w:rPr>
                <w:sz w:val="20"/>
              </w:rPr>
              <w:lastRenderedPageBreak/>
              <w:t>FR-10</w:t>
            </w:r>
          </w:p>
        </w:tc>
        <w:tc>
          <w:tcPr>
            <w:tcW w:w="2592" w:type="dxa"/>
            <w:shd w:val="clear" w:color="auto" w:fill="F9FAFB"/>
            <w:tcMar>
              <w:top w:w="90" w:type="dxa"/>
              <w:left w:w="90" w:type="dxa"/>
              <w:bottom w:w="90" w:type="dxa"/>
              <w:right w:w="90" w:type="dxa"/>
            </w:tcMar>
            <w:vAlign w:val="center"/>
          </w:tcPr>
          <w:p w14:paraId="3B27E646" w14:textId="77777777" w:rsidR="00132EEC" w:rsidRPr="00C36DBA" w:rsidRDefault="00000000">
            <w:pPr>
              <w:spacing w:after="40"/>
              <w:jc w:val="left"/>
              <w:rPr>
                <w:color w:val="000000" w:themeColor="text1"/>
              </w:rPr>
            </w:pPr>
            <w:r w:rsidRPr="00C36DBA">
              <w:rPr>
                <w:sz w:val="20"/>
              </w:rPr>
              <w:t>Tìm kiếm theo bộ lọc</w:t>
            </w:r>
          </w:p>
        </w:tc>
        <w:tc>
          <w:tcPr>
            <w:tcW w:w="5904" w:type="dxa"/>
            <w:shd w:val="clear" w:color="auto" w:fill="F9FAFB"/>
            <w:tcMar>
              <w:top w:w="90" w:type="dxa"/>
              <w:left w:w="90" w:type="dxa"/>
              <w:bottom w:w="90" w:type="dxa"/>
              <w:right w:w="90" w:type="dxa"/>
            </w:tcMar>
            <w:vAlign w:val="center"/>
          </w:tcPr>
          <w:p w14:paraId="04B9D9BC" w14:textId="77777777" w:rsidR="00132EEC" w:rsidRPr="00C36DBA" w:rsidRDefault="00000000">
            <w:pPr>
              <w:spacing w:after="40"/>
              <w:jc w:val="left"/>
              <w:rPr>
                <w:color w:val="000000" w:themeColor="text1"/>
              </w:rPr>
            </w:pPr>
            <w:r w:rsidRPr="00C36DBA">
              <w:rPr>
                <w:sz w:val="20"/>
              </w:rPr>
              <w:t>Tìm kiếm danh sách ứng viên theo các bộ lọc kết hợp: Quận mục tiêu, khoảng giá phòng, giới tính.</w:t>
            </w:r>
          </w:p>
        </w:tc>
      </w:tr>
      <w:tr w:rsidR="00132EEC" w:rsidRPr="00C36DBA" w14:paraId="0E35A24C" w14:textId="77777777">
        <w:trPr>
          <w:cantSplit/>
          <w:jc w:val="center"/>
        </w:trPr>
        <w:tc>
          <w:tcPr>
            <w:tcW w:w="864" w:type="dxa"/>
            <w:shd w:val="clear" w:color="auto" w:fill="FFFFFF"/>
            <w:tcMar>
              <w:top w:w="90" w:type="dxa"/>
              <w:left w:w="90" w:type="dxa"/>
              <w:bottom w:w="90" w:type="dxa"/>
              <w:right w:w="90" w:type="dxa"/>
            </w:tcMar>
            <w:vAlign w:val="center"/>
          </w:tcPr>
          <w:p w14:paraId="5B2CCDE3" w14:textId="77777777" w:rsidR="00132EEC" w:rsidRPr="00C36DBA" w:rsidRDefault="00000000">
            <w:pPr>
              <w:spacing w:after="40"/>
              <w:jc w:val="left"/>
              <w:rPr>
                <w:color w:val="000000" w:themeColor="text1"/>
              </w:rPr>
            </w:pPr>
            <w:r w:rsidRPr="00C36DBA">
              <w:rPr>
                <w:sz w:val="20"/>
              </w:rPr>
              <w:t>FR-11</w:t>
            </w:r>
          </w:p>
        </w:tc>
        <w:tc>
          <w:tcPr>
            <w:tcW w:w="2592" w:type="dxa"/>
            <w:shd w:val="clear" w:color="auto" w:fill="FFFFFF"/>
            <w:tcMar>
              <w:top w:w="90" w:type="dxa"/>
              <w:left w:w="90" w:type="dxa"/>
              <w:bottom w:w="90" w:type="dxa"/>
              <w:right w:w="90" w:type="dxa"/>
            </w:tcMar>
            <w:vAlign w:val="center"/>
          </w:tcPr>
          <w:p w14:paraId="60E35EB8" w14:textId="77777777" w:rsidR="00132EEC" w:rsidRPr="00C36DBA" w:rsidRDefault="00000000">
            <w:pPr>
              <w:spacing w:after="40"/>
              <w:jc w:val="left"/>
              <w:rPr>
                <w:color w:val="000000" w:themeColor="text1"/>
              </w:rPr>
            </w:pPr>
            <w:r w:rsidRPr="00C36DBA">
              <w:rPr>
                <w:sz w:val="20"/>
              </w:rPr>
              <w:t>Xem danh sách gợi ý</w:t>
            </w:r>
          </w:p>
        </w:tc>
        <w:tc>
          <w:tcPr>
            <w:tcW w:w="5904" w:type="dxa"/>
            <w:shd w:val="clear" w:color="auto" w:fill="FFFFFF"/>
            <w:tcMar>
              <w:top w:w="90" w:type="dxa"/>
              <w:left w:w="90" w:type="dxa"/>
              <w:bottom w:w="90" w:type="dxa"/>
              <w:right w:w="90" w:type="dxa"/>
            </w:tcMar>
            <w:vAlign w:val="center"/>
          </w:tcPr>
          <w:p w14:paraId="0DB5B035" w14:textId="77777777" w:rsidR="00132EEC" w:rsidRPr="00C36DBA" w:rsidRDefault="00000000">
            <w:pPr>
              <w:spacing w:after="40"/>
              <w:jc w:val="left"/>
              <w:rPr>
                <w:color w:val="000000" w:themeColor="text1"/>
              </w:rPr>
            </w:pPr>
            <w:r w:rsidRPr="00C36DBA">
              <w:rPr>
                <w:sz w:val="20"/>
              </w:rPr>
              <w:t>Hệ thống hiển thị danh sách các bạn cùng phòng tiềm năng được sắp xếp theo % tương thích giảm dần.</w:t>
            </w:r>
          </w:p>
        </w:tc>
      </w:tr>
      <w:tr w:rsidR="00132EEC" w:rsidRPr="00C36DBA" w14:paraId="75823E27" w14:textId="77777777">
        <w:trPr>
          <w:cantSplit/>
          <w:jc w:val="center"/>
        </w:trPr>
        <w:tc>
          <w:tcPr>
            <w:tcW w:w="864" w:type="dxa"/>
            <w:shd w:val="clear" w:color="auto" w:fill="F9FAFB"/>
            <w:tcMar>
              <w:top w:w="90" w:type="dxa"/>
              <w:left w:w="90" w:type="dxa"/>
              <w:bottom w:w="90" w:type="dxa"/>
              <w:right w:w="90" w:type="dxa"/>
            </w:tcMar>
            <w:vAlign w:val="center"/>
          </w:tcPr>
          <w:p w14:paraId="3A9FE433" w14:textId="77777777" w:rsidR="00132EEC" w:rsidRPr="00C36DBA" w:rsidRDefault="00000000">
            <w:pPr>
              <w:spacing w:after="40"/>
              <w:jc w:val="left"/>
              <w:rPr>
                <w:color w:val="000000" w:themeColor="text1"/>
              </w:rPr>
            </w:pPr>
            <w:r w:rsidRPr="00C36DBA">
              <w:rPr>
                <w:sz w:val="20"/>
              </w:rPr>
              <w:t>FR-12</w:t>
            </w:r>
          </w:p>
        </w:tc>
        <w:tc>
          <w:tcPr>
            <w:tcW w:w="2592" w:type="dxa"/>
            <w:shd w:val="clear" w:color="auto" w:fill="F9FAFB"/>
            <w:tcMar>
              <w:top w:w="90" w:type="dxa"/>
              <w:left w:w="90" w:type="dxa"/>
              <w:bottom w:w="90" w:type="dxa"/>
              <w:right w:w="90" w:type="dxa"/>
            </w:tcMar>
            <w:vAlign w:val="center"/>
          </w:tcPr>
          <w:p w14:paraId="230240E9" w14:textId="77777777" w:rsidR="00132EEC" w:rsidRPr="00C36DBA" w:rsidRDefault="00000000">
            <w:pPr>
              <w:spacing w:after="40"/>
              <w:jc w:val="left"/>
              <w:rPr>
                <w:color w:val="000000" w:themeColor="text1"/>
              </w:rPr>
            </w:pPr>
            <w:r w:rsidRPr="00C36DBA">
              <w:rPr>
                <w:sz w:val="20"/>
              </w:rPr>
              <w:t>Tính Matching Score</w:t>
            </w:r>
          </w:p>
        </w:tc>
        <w:tc>
          <w:tcPr>
            <w:tcW w:w="5904" w:type="dxa"/>
            <w:shd w:val="clear" w:color="auto" w:fill="F9FAFB"/>
            <w:tcMar>
              <w:top w:w="90" w:type="dxa"/>
              <w:left w:w="90" w:type="dxa"/>
              <w:bottom w:w="90" w:type="dxa"/>
              <w:right w:w="90" w:type="dxa"/>
            </w:tcMar>
            <w:vAlign w:val="center"/>
          </w:tcPr>
          <w:p w14:paraId="2880EFF4" w14:textId="77777777" w:rsidR="00132EEC" w:rsidRPr="00C36DBA" w:rsidRDefault="00000000">
            <w:pPr>
              <w:spacing w:after="40"/>
              <w:jc w:val="left"/>
              <w:rPr>
                <w:color w:val="000000" w:themeColor="text1"/>
              </w:rPr>
            </w:pPr>
            <w:r w:rsidRPr="00C36DBA">
              <w:rPr>
                <w:sz w:val="20"/>
              </w:rPr>
              <w:t>Động cơ nền tự động tính toán điểm số tương thích giữa 2 hồ sơ dựa trên công thức trọng số đa tiêu chí.</w:t>
            </w:r>
          </w:p>
        </w:tc>
      </w:tr>
      <w:tr w:rsidR="00132EEC" w:rsidRPr="00C36DBA" w14:paraId="1532F955" w14:textId="77777777">
        <w:trPr>
          <w:cantSplit/>
          <w:jc w:val="center"/>
        </w:trPr>
        <w:tc>
          <w:tcPr>
            <w:tcW w:w="864" w:type="dxa"/>
            <w:shd w:val="clear" w:color="auto" w:fill="FFFFFF"/>
            <w:tcMar>
              <w:top w:w="90" w:type="dxa"/>
              <w:left w:w="90" w:type="dxa"/>
              <w:bottom w:w="90" w:type="dxa"/>
              <w:right w:w="90" w:type="dxa"/>
            </w:tcMar>
            <w:vAlign w:val="center"/>
          </w:tcPr>
          <w:p w14:paraId="20974832" w14:textId="77777777" w:rsidR="00132EEC" w:rsidRPr="00C36DBA" w:rsidRDefault="00000000">
            <w:pPr>
              <w:spacing w:after="40"/>
              <w:jc w:val="left"/>
              <w:rPr>
                <w:color w:val="000000" w:themeColor="text1"/>
              </w:rPr>
            </w:pPr>
            <w:r w:rsidRPr="00C36DBA">
              <w:rPr>
                <w:sz w:val="20"/>
              </w:rPr>
              <w:t>FR-13</w:t>
            </w:r>
          </w:p>
        </w:tc>
        <w:tc>
          <w:tcPr>
            <w:tcW w:w="2592" w:type="dxa"/>
            <w:shd w:val="clear" w:color="auto" w:fill="FFFFFF"/>
            <w:tcMar>
              <w:top w:w="90" w:type="dxa"/>
              <w:left w:w="90" w:type="dxa"/>
              <w:bottom w:w="90" w:type="dxa"/>
              <w:right w:w="90" w:type="dxa"/>
            </w:tcMar>
            <w:vAlign w:val="center"/>
          </w:tcPr>
          <w:p w14:paraId="66B95A89" w14:textId="77777777" w:rsidR="00132EEC" w:rsidRPr="00C36DBA" w:rsidRDefault="00000000">
            <w:pPr>
              <w:spacing w:after="40"/>
              <w:jc w:val="left"/>
              <w:rPr>
                <w:color w:val="000000" w:themeColor="text1"/>
              </w:rPr>
            </w:pPr>
            <w:r w:rsidRPr="00C36DBA">
              <w:rPr>
                <w:sz w:val="20"/>
              </w:rPr>
              <w:t>Xem chi tiết hồ sơ ứng viên</w:t>
            </w:r>
          </w:p>
        </w:tc>
        <w:tc>
          <w:tcPr>
            <w:tcW w:w="5904" w:type="dxa"/>
            <w:shd w:val="clear" w:color="auto" w:fill="FFFFFF"/>
            <w:tcMar>
              <w:top w:w="90" w:type="dxa"/>
              <w:left w:w="90" w:type="dxa"/>
              <w:bottom w:w="90" w:type="dxa"/>
              <w:right w:w="90" w:type="dxa"/>
            </w:tcMar>
            <w:vAlign w:val="center"/>
          </w:tcPr>
          <w:p w14:paraId="6FD338B2" w14:textId="77777777" w:rsidR="00132EEC" w:rsidRPr="00C36DBA" w:rsidRDefault="00000000">
            <w:pPr>
              <w:spacing w:after="40"/>
              <w:jc w:val="left"/>
              <w:rPr>
                <w:color w:val="000000" w:themeColor="text1"/>
              </w:rPr>
            </w:pPr>
            <w:r w:rsidRPr="00C36DBA">
              <w:rPr>
                <w:sz w:val="20"/>
              </w:rPr>
              <w:t>Xem chi tiết hồ sơ phong cách sống của đối phương dưới chế độ ẩn danh (chưa hiện SĐT/Zalo).</w:t>
            </w:r>
          </w:p>
        </w:tc>
      </w:tr>
      <w:tr w:rsidR="00132EEC" w:rsidRPr="00C36DBA" w14:paraId="573B5B51" w14:textId="77777777">
        <w:trPr>
          <w:cantSplit/>
          <w:jc w:val="center"/>
        </w:trPr>
        <w:tc>
          <w:tcPr>
            <w:tcW w:w="864" w:type="dxa"/>
            <w:shd w:val="clear" w:color="auto" w:fill="F9FAFB"/>
            <w:tcMar>
              <w:top w:w="90" w:type="dxa"/>
              <w:left w:w="90" w:type="dxa"/>
              <w:bottom w:w="90" w:type="dxa"/>
              <w:right w:w="90" w:type="dxa"/>
            </w:tcMar>
            <w:vAlign w:val="center"/>
          </w:tcPr>
          <w:p w14:paraId="5F93DE4F" w14:textId="77777777" w:rsidR="00132EEC" w:rsidRPr="00C36DBA" w:rsidRDefault="00000000">
            <w:pPr>
              <w:spacing w:after="40"/>
              <w:jc w:val="left"/>
              <w:rPr>
                <w:color w:val="000000" w:themeColor="text1"/>
              </w:rPr>
            </w:pPr>
            <w:r w:rsidRPr="00C36DBA">
              <w:rPr>
                <w:sz w:val="20"/>
              </w:rPr>
              <w:t>FR-14</w:t>
            </w:r>
          </w:p>
        </w:tc>
        <w:tc>
          <w:tcPr>
            <w:tcW w:w="2592" w:type="dxa"/>
            <w:shd w:val="clear" w:color="auto" w:fill="F9FAFB"/>
            <w:tcMar>
              <w:top w:w="90" w:type="dxa"/>
              <w:left w:w="90" w:type="dxa"/>
              <w:bottom w:w="90" w:type="dxa"/>
              <w:right w:w="90" w:type="dxa"/>
            </w:tcMar>
            <w:vAlign w:val="center"/>
          </w:tcPr>
          <w:p w14:paraId="46C471E3" w14:textId="77777777" w:rsidR="00132EEC" w:rsidRPr="00C36DBA" w:rsidRDefault="00000000">
            <w:pPr>
              <w:spacing w:after="40"/>
              <w:jc w:val="left"/>
              <w:rPr>
                <w:color w:val="000000" w:themeColor="text1"/>
              </w:rPr>
            </w:pPr>
            <w:r w:rsidRPr="00C36DBA">
              <w:rPr>
                <w:sz w:val="20"/>
              </w:rPr>
              <w:t>Gửi yêu cầu ghép đôi</w:t>
            </w:r>
          </w:p>
        </w:tc>
        <w:tc>
          <w:tcPr>
            <w:tcW w:w="5904" w:type="dxa"/>
            <w:shd w:val="clear" w:color="auto" w:fill="F9FAFB"/>
            <w:tcMar>
              <w:top w:w="90" w:type="dxa"/>
              <w:left w:w="90" w:type="dxa"/>
              <w:bottom w:w="90" w:type="dxa"/>
              <w:right w:w="90" w:type="dxa"/>
            </w:tcMar>
            <w:vAlign w:val="center"/>
          </w:tcPr>
          <w:p w14:paraId="7951EE99" w14:textId="77777777" w:rsidR="00132EEC" w:rsidRPr="00C36DBA" w:rsidRDefault="00000000">
            <w:pPr>
              <w:spacing w:after="40"/>
              <w:jc w:val="left"/>
              <w:rPr>
                <w:color w:val="000000" w:themeColor="text1"/>
              </w:rPr>
            </w:pPr>
            <w:r w:rsidRPr="00C36DBA">
              <w:rPr>
                <w:sz w:val="20"/>
              </w:rPr>
              <w:t>Người dùng gửi Match Request đến một ứng viên kèm lời nhắn giới thiệu bản thân.</w:t>
            </w:r>
          </w:p>
        </w:tc>
      </w:tr>
      <w:tr w:rsidR="00132EEC" w:rsidRPr="00C36DBA" w14:paraId="0C303482" w14:textId="77777777">
        <w:trPr>
          <w:cantSplit/>
          <w:jc w:val="center"/>
        </w:trPr>
        <w:tc>
          <w:tcPr>
            <w:tcW w:w="864" w:type="dxa"/>
            <w:shd w:val="clear" w:color="auto" w:fill="FFFFFF"/>
            <w:tcMar>
              <w:top w:w="90" w:type="dxa"/>
              <w:left w:w="90" w:type="dxa"/>
              <w:bottom w:w="90" w:type="dxa"/>
              <w:right w:w="90" w:type="dxa"/>
            </w:tcMar>
            <w:vAlign w:val="center"/>
          </w:tcPr>
          <w:p w14:paraId="1B2B1675" w14:textId="77777777" w:rsidR="00132EEC" w:rsidRPr="00C36DBA" w:rsidRDefault="00000000">
            <w:pPr>
              <w:spacing w:after="40"/>
              <w:jc w:val="left"/>
              <w:rPr>
                <w:color w:val="000000" w:themeColor="text1"/>
              </w:rPr>
            </w:pPr>
            <w:r w:rsidRPr="00C36DBA">
              <w:rPr>
                <w:sz w:val="20"/>
              </w:rPr>
              <w:t>FR-15</w:t>
            </w:r>
          </w:p>
        </w:tc>
        <w:tc>
          <w:tcPr>
            <w:tcW w:w="2592" w:type="dxa"/>
            <w:shd w:val="clear" w:color="auto" w:fill="FFFFFF"/>
            <w:tcMar>
              <w:top w:w="90" w:type="dxa"/>
              <w:left w:w="90" w:type="dxa"/>
              <w:bottom w:w="90" w:type="dxa"/>
              <w:right w:w="90" w:type="dxa"/>
            </w:tcMar>
            <w:vAlign w:val="center"/>
          </w:tcPr>
          <w:p w14:paraId="5F094CC9" w14:textId="77777777" w:rsidR="00132EEC" w:rsidRPr="00C36DBA" w:rsidRDefault="00000000">
            <w:pPr>
              <w:spacing w:after="40"/>
              <w:jc w:val="left"/>
              <w:rPr>
                <w:color w:val="000000" w:themeColor="text1"/>
              </w:rPr>
            </w:pPr>
            <w:r w:rsidRPr="00C36DBA">
              <w:rPr>
                <w:sz w:val="20"/>
              </w:rPr>
              <w:t>Chấp nhận yêu cầu ghép đôi</w:t>
            </w:r>
          </w:p>
        </w:tc>
        <w:tc>
          <w:tcPr>
            <w:tcW w:w="5904" w:type="dxa"/>
            <w:shd w:val="clear" w:color="auto" w:fill="FFFFFF"/>
            <w:tcMar>
              <w:top w:w="90" w:type="dxa"/>
              <w:left w:w="90" w:type="dxa"/>
              <w:bottom w:w="90" w:type="dxa"/>
              <w:right w:w="90" w:type="dxa"/>
            </w:tcMar>
            <w:vAlign w:val="center"/>
          </w:tcPr>
          <w:p w14:paraId="02D3A366" w14:textId="77777777" w:rsidR="00132EEC" w:rsidRPr="00C36DBA" w:rsidRDefault="00000000">
            <w:pPr>
              <w:spacing w:after="40"/>
              <w:jc w:val="left"/>
              <w:rPr>
                <w:color w:val="000000" w:themeColor="text1"/>
              </w:rPr>
            </w:pPr>
            <w:r w:rsidRPr="00C36DBA">
              <w:rPr>
                <w:sz w:val="20"/>
              </w:rPr>
              <w:t>Người nhận đồng ý kết nối; hệ thống kích hoạt cơ chế Double Opt-in và chuyển sang kết nối Active.</w:t>
            </w:r>
          </w:p>
        </w:tc>
      </w:tr>
      <w:tr w:rsidR="00132EEC" w:rsidRPr="00C36DBA" w14:paraId="743D93B4" w14:textId="77777777">
        <w:trPr>
          <w:cantSplit/>
          <w:jc w:val="center"/>
        </w:trPr>
        <w:tc>
          <w:tcPr>
            <w:tcW w:w="864" w:type="dxa"/>
            <w:shd w:val="clear" w:color="auto" w:fill="F9FAFB"/>
            <w:tcMar>
              <w:top w:w="90" w:type="dxa"/>
              <w:left w:w="90" w:type="dxa"/>
              <w:bottom w:w="90" w:type="dxa"/>
              <w:right w:w="90" w:type="dxa"/>
            </w:tcMar>
            <w:vAlign w:val="center"/>
          </w:tcPr>
          <w:p w14:paraId="305B1867" w14:textId="77777777" w:rsidR="00132EEC" w:rsidRPr="00C36DBA" w:rsidRDefault="00000000">
            <w:pPr>
              <w:spacing w:after="40"/>
              <w:jc w:val="left"/>
              <w:rPr>
                <w:color w:val="000000" w:themeColor="text1"/>
              </w:rPr>
            </w:pPr>
            <w:r w:rsidRPr="00C36DBA">
              <w:rPr>
                <w:sz w:val="20"/>
              </w:rPr>
              <w:t>FR-16</w:t>
            </w:r>
          </w:p>
        </w:tc>
        <w:tc>
          <w:tcPr>
            <w:tcW w:w="2592" w:type="dxa"/>
            <w:shd w:val="clear" w:color="auto" w:fill="F9FAFB"/>
            <w:tcMar>
              <w:top w:w="90" w:type="dxa"/>
              <w:left w:w="90" w:type="dxa"/>
              <w:bottom w:w="90" w:type="dxa"/>
              <w:right w:w="90" w:type="dxa"/>
            </w:tcMar>
            <w:vAlign w:val="center"/>
          </w:tcPr>
          <w:p w14:paraId="31C3E23A" w14:textId="77777777" w:rsidR="00132EEC" w:rsidRPr="00C36DBA" w:rsidRDefault="00000000">
            <w:pPr>
              <w:spacing w:after="40"/>
              <w:jc w:val="left"/>
              <w:rPr>
                <w:color w:val="000000" w:themeColor="text1"/>
              </w:rPr>
            </w:pPr>
            <w:r w:rsidRPr="00C36DBA">
              <w:rPr>
                <w:sz w:val="20"/>
              </w:rPr>
              <w:t>Từ chối yêu cầu ghép đôi</w:t>
            </w:r>
          </w:p>
        </w:tc>
        <w:tc>
          <w:tcPr>
            <w:tcW w:w="5904" w:type="dxa"/>
            <w:shd w:val="clear" w:color="auto" w:fill="F9FAFB"/>
            <w:tcMar>
              <w:top w:w="90" w:type="dxa"/>
              <w:left w:w="90" w:type="dxa"/>
              <w:bottom w:w="90" w:type="dxa"/>
              <w:right w:w="90" w:type="dxa"/>
            </w:tcMar>
            <w:vAlign w:val="center"/>
          </w:tcPr>
          <w:p w14:paraId="42CAAC37" w14:textId="77777777" w:rsidR="00132EEC" w:rsidRPr="00C36DBA" w:rsidRDefault="00000000">
            <w:pPr>
              <w:spacing w:after="40"/>
              <w:jc w:val="left"/>
              <w:rPr>
                <w:color w:val="000000" w:themeColor="text1"/>
              </w:rPr>
            </w:pPr>
            <w:r w:rsidRPr="00C36DBA">
              <w:rPr>
                <w:sz w:val="20"/>
              </w:rPr>
              <w:t>Người nhận từ chối Match Request; chuyển trạng thái yêu cầu sang REJECTED.</w:t>
            </w:r>
          </w:p>
        </w:tc>
      </w:tr>
      <w:tr w:rsidR="00132EEC" w:rsidRPr="00C36DBA" w14:paraId="714BC3A3" w14:textId="77777777">
        <w:trPr>
          <w:cantSplit/>
          <w:jc w:val="center"/>
        </w:trPr>
        <w:tc>
          <w:tcPr>
            <w:tcW w:w="864" w:type="dxa"/>
            <w:shd w:val="clear" w:color="auto" w:fill="FFFFFF"/>
            <w:tcMar>
              <w:top w:w="90" w:type="dxa"/>
              <w:left w:w="90" w:type="dxa"/>
              <w:bottom w:w="90" w:type="dxa"/>
              <w:right w:w="90" w:type="dxa"/>
            </w:tcMar>
            <w:vAlign w:val="center"/>
          </w:tcPr>
          <w:p w14:paraId="7958611D" w14:textId="77777777" w:rsidR="00132EEC" w:rsidRPr="00C36DBA" w:rsidRDefault="00000000">
            <w:pPr>
              <w:spacing w:after="40"/>
              <w:jc w:val="left"/>
              <w:rPr>
                <w:color w:val="000000" w:themeColor="text1"/>
              </w:rPr>
            </w:pPr>
            <w:r w:rsidRPr="00C36DBA">
              <w:rPr>
                <w:sz w:val="20"/>
              </w:rPr>
              <w:t>FR-17</w:t>
            </w:r>
          </w:p>
        </w:tc>
        <w:tc>
          <w:tcPr>
            <w:tcW w:w="2592" w:type="dxa"/>
            <w:shd w:val="clear" w:color="auto" w:fill="FFFFFF"/>
            <w:tcMar>
              <w:top w:w="90" w:type="dxa"/>
              <w:left w:w="90" w:type="dxa"/>
              <w:bottom w:w="90" w:type="dxa"/>
              <w:right w:w="90" w:type="dxa"/>
            </w:tcMar>
            <w:vAlign w:val="center"/>
          </w:tcPr>
          <w:p w14:paraId="4E929822" w14:textId="77777777" w:rsidR="00132EEC" w:rsidRPr="00C36DBA" w:rsidRDefault="00000000">
            <w:pPr>
              <w:spacing w:after="40"/>
              <w:jc w:val="left"/>
              <w:rPr>
                <w:color w:val="000000" w:themeColor="text1"/>
              </w:rPr>
            </w:pPr>
            <w:r w:rsidRPr="00C36DBA">
              <w:rPr>
                <w:sz w:val="20"/>
              </w:rPr>
              <w:t>Xác nhận Double Opt-in</w:t>
            </w:r>
          </w:p>
        </w:tc>
        <w:tc>
          <w:tcPr>
            <w:tcW w:w="5904" w:type="dxa"/>
            <w:shd w:val="clear" w:color="auto" w:fill="FFFFFF"/>
            <w:tcMar>
              <w:top w:w="90" w:type="dxa"/>
              <w:left w:w="90" w:type="dxa"/>
              <w:bottom w:w="90" w:type="dxa"/>
              <w:right w:w="90" w:type="dxa"/>
            </w:tcMar>
            <w:vAlign w:val="center"/>
          </w:tcPr>
          <w:p w14:paraId="68E34144" w14:textId="77777777" w:rsidR="00132EEC" w:rsidRPr="00C36DBA" w:rsidRDefault="00000000">
            <w:pPr>
              <w:spacing w:after="40"/>
              <w:jc w:val="left"/>
              <w:rPr>
                <w:color w:val="000000" w:themeColor="text1"/>
              </w:rPr>
            </w:pPr>
            <w:r w:rsidRPr="00C36DBA">
              <w:rPr>
                <w:sz w:val="20"/>
              </w:rPr>
              <w:t>Hệ thống xác nhận tính đồng thuận 2 chiều, chính thức thiết lập kết nối an toàn giữa hai bên.</w:t>
            </w:r>
          </w:p>
        </w:tc>
      </w:tr>
      <w:tr w:rsidR="00132EEC" w:rsidRPr="00C36DBA" w14:paraId="72430071" w14:textId="77777777">
        <w:trPr>
          <w:cantSplit/>
          <w:jc w:val="center"/>
        </w:trPr>
        <w:tc>
          <w:tcPr>
            <w:tcW w:w="864" w:type="dxa"/>
            <w:shd w:val="clear" w:color="auto" w:fill="F9FAFB"/>
            <w:tcMar>
              <w:top w:w="90" w:type="dxa"/>
              <w:left w:w="90" w:type="dxa"/>
              <w:bottom w:w="90" w:type="dxa"/>
              <w:right w:w="90" w:type="dxa"/>
            </w:tcMar>
            <w:vAlign w:val="center"/>
          </w:tcPr>
          <w:p w14:paraId="029D40AD" w14:textId="77777777" w:rsidR="00132EEC" w:rsidRPr="00C36DBA" w:rsidRDefault="00000000">
            <w:pPr>
              <w:spacing w:after="40"/>
              <w:jc w:val="left"/>
              <w:rPr>
                <w:color w:val="000000" w:themeColor="text1"/>
              </w:rPr>
            </w:pPr>
            <w:r w:rsidRPr="00C36DBA">
              <w:rPr>
                <w:sz w:val="20"/>
              </w:rPr>
              <w:t>FR-18</w:t>
            </w:r>
          </w:p>
        </w:tc>
        <w:tc>
          <w:tcPr>
            <w:tcW w:w="2592" w:type="dxa"/>
            <w:shd w:val="clear" w:color="auto" w:fill="F9FAFB"/>
            <w:tcMar>
              <w:top w:w="90" w:type="dxa"/>
              <w:left w:w="90" w:type="dxa"/>
              <w:bottom w:w="90" w:type="dxa"/>
              <w:right w:w="90" w:type="dxa"/>
            </w:tcMar>
            <w:vAlign w:val="center"/>
          </w:tcPr>
          <w:p w14:paraId="65C6D515" w14:textId="77777777" w:rsidR="00132EEC" w:rsidRPr="00C36DBA" w:rsidRDefault="00000000">
            <w:pPr>
              <w:spacing w:after="40"/>
              <w:jc w:val="left"/>
              <w:rPr>
                <w:color w:val="000000" w:themeColor="text1"/>
              </w:rPr>
            </w:pPr>
            <w:r w:rsidRPr="00C36DBA">
              <w:rPr>
                <w:sz w:val="20"/>
              </w:rPr>
              <w:t>Mở kết nối liên lạc</w:t>
            </w:r>
          </w:p>
        </w:tc>
        <w:tc>
          <w:tcPr>
            <w:tcW w:w="5904" w:type="dxa"/>
            <w:shd w:val="clear" w:color="auto" w:fill="F9FAFB"/>
            <w:tcMar>
              <w:top w:w="90" w:type="dxa"/>
              <w:left w:w="90" w:type="dxa"/>
              <w:bottom w:w="90" w:type="dxa"/>
              <w:right w:w="90" w:type="dxa"/>
            </w:tcMar>
            <w:vAlign w:val="center"/>
          </w:tcPr>
          <w:p w14:paraId="17E9753A" w14:textId="77777777" w:rsidR="00132EEC" w:rsidRPr="00C36DBA" w:rsidRDefault="00000000">
            <w:pPr>
              <w:spacing w:after="40"/>
              <w:jc w:val="left"/>
              <w:rPr>
                <w:color w:val="000000" w:themeColor="text1"/>
              </w:rPr>
            </w:pPr>
            <w:r w:rsidRPr="00C36DBA">
              <w:rPr>
                <w:sz w:val="20"/>
              </w:rPr>
              <w:t>Hệ thống mở khóa hiển thị thông tin liên lạc (SĐT/Zalo) theo quyền chia sẻ mà mỗi bên đã thiết lập.</w:t>
            </w:r>
          </w:p>
        </w:tc>
      </w:tr>
      <w:tr w:rsidR="00132EEC" w:rsidRPr="00C36DBA" w14:paraId="24A1795B" w14:textId="77777777">
        <w:trPr>
          <w:cantSplit/>
          <w:jc w:val="center"/>
        </w:trPr>
        <w:tc>
          <w:tcPr>
            <w:tcW w:w="864" w:type="dxa"/>
            <w:shd w:val="clear" w:color="auto" w:fill="FFFFFF"/>
            <w:tcMar>
              <w:top w:w="90" w:type="dxa"/>
              <w:left w:w="90" w:type="dxa"/>
              <w:bottom w:w="90" w:type="dxa"/>
              <w:right w:w="90" w:type="dxa"/>
            </w:tcMar>
            <w:vAlign w:val="center"/>
          </w:tcPr>
          <w:p w14:paraId="0F74EF1B" w14:textId="77777777" w:rsidR="00132EEC" w:rsidRPr="00C36DBA" w:rsidRDefault="00000000">
            <w:pPr>
              <w:spacing w:after="40"/>
              <w:jc w:val="left"/>
              <w:rPr>
                <w:color w:val="000000" w:themeColor="text1"/>
              </w:rPr>
            </w:pPr>
            <w:r w:rsidRPr="00C36DBA">
              <w:rPr>
                <w:sz w:val="20"/>
              </w:rPr>
              <w:t>FR-19</w:t>
            </w:r>
          </w:p>
        </w:tc>
        <w:tc>
          <w:tcPr>
            <w:tcW w:w="2592" w:type="dxa"/>
            <w:shd w:val="clear" w:color="auto" w:fill="FFFFFF"/>
            <w:tcMar>
              <w:top w:w="90" w:type="dxa"/>
              <w:left w:w="90" w:type="dxa"/>
              <w:bottom w:w="90" w:type="dxa"/>
              <w:right w:w="90" w:type="dxa"/>
            </w:tcMar>
            <w:vAlign w:val="center"/>
          </w:tcPr>
          <w:p w14:paraId="1405A29F" w14:textId="77777777" w:rsidR="00132EEC" w:rsidRPr="00C36DBA" w:rsidRDefault="00000000">
            <w:pPr>
              <w:spacing w:after="40"/>
              <w:jc w:val="left"/>
              <w:rPr>
                <w:color w:val="000000" w:themeColor="text1"/>
              </w:rPr>
            </w:pPr>
            <w:r w:rsidRPr="00C36DBA">
              <w:rPr>
                <w:sz w:val="20"/>
              </w:rPr>
              <w:t>Xem danh sách kết nối</w:t>
            </w:r>
          </w:p>
        </w:tc>
        <w:tc>
          <w:tcPr>
            <w:tcW w:w="5904" w:type="dxa"/>
            <w:shd w:val="clear" w:color="auto" w:fill="FFFFFF"/>
            <w:tcMar>
              <w:top w:w="90" w:type="dxa"/>
              <w:left w:w="90" w:type="dxa"/>
              <w:bottom w:w="90" w:type="dxa"/>
              <w:right w:w="90" w:type="dxa"/>
            </w:tcMar>
            <w:vAlign w:val="center"/>
          </w:tcPr>
          <w:p w14:paraId="373C7000" w14:textId="77777777" w:rsidR="00132EEC" w:rsidRPr="00C36DBA" w:rsidRDefault="00000000">
            <w:pPr>
              <w:spacing w:after="40"/>
              <w:jc w:val="left"/>
              <w:rPr>
                <w:color w:val="000000" w:themeColor="text1"/>
              </w:rPr>
            </w:pPr>
            <w:r w:rsidRPr="00C36DBA">
              <w:rPr>
                <w:sz w:val="20"/>
              </w:rPr>
              <w:t>Hiển thị danh sách các bạn cùng phòng đã ghép đôi thành công kèm thông tin liên lạc.</w:t>
            </w:r>
          </w:p>
        </w:tc>
      </w:tr>
      <w:tr w:rsidR="00132EEC" w:rsidRPr="00C36DBA" w14:paraId="22D2430C" w14:textId="77777777">
        <w:trPr>
          <w:cantSplit/>
          <w:jc w:val="center"/>
        </w:trPr>
        <w:tc>
          <w:tcPr>
            <w:tcW w:w="864" w:type="dxa"/>
            <w:shd w:val="clear" w:color="auto" w:fill="F9FAFB"/>
            <w:tcMar>
              <w:top w:w="90" w:type="dxa"/>
              <w:left w:w="90" w:type="dxa"/>
              <w:bottom w:w="90" w:type="dxa"/>
              <w:right w:w="90" w:type="dxa"/>
            </w:tcMar>
            <w:vAlign w:val="center"/>
          </w:tcPr>
          <w:p w14:paraId="61B96B3A" w14:textId="77777777" w:rsidR="00132EEC" w:rsidRPr="00C36DBA" w:rsidRDefault="00000000">
            <w:pPr>
              <w:spacing w:after="40"/>
              <w:jc w:val="left"/>
              <w:rPr>
                <w:color w:val="000000" w:themeColor="text1"/>
              </w:rPr>
            </w:pPr>
            <w:r w:rsidRPr="00C36DBA">
              <w:rPr>
                <w:sz w:val="20"/>
              </w:rPr>
              <w:t>FR-20</w:t>
            </w:r>
          </w:p>
        </w:tc>
        <w:tc>
          <w:tcPr>
            <w:tcW w:w="2592" w:type="dxa"/>
            <w:shd w:val="clear" w:color="auto" w:fill="F9FAFB"/>
            <w:tcMar>
              <w:top w:w="90" w:type="dxa"/>
              <w:left w:w="90" w:type="dxa"/>
              <w:bottom w:w="90" w:type="dxa"/>
              <w:right w:w="90" w:type="dxa"/>
            </w:tcMar>
            <w:vAlign w:val="center"/>
          </w:tcPr>
          <w:p w14:paraId="215381BD" w14:textId="77777777" w:rsidR="00132EEC" w:rsidRPr="00C36DBA" w:rsidRDefault="00000000">
            <w:pPr>
              <w:spacing w:after="40"/>
              <w:jc w:val="left"/>
              <w:rPr>
                <w:color w:val="000000" w:themeColor="text1"/>
              </w:rPr>
            </w:pPr>
            <w:r w:rsidRPr="00C36DBA">
              <w:rPr>
                <w:sz w:val="20"/>
              </w:rPr>
              <w:t>Đăng bài tìm người ở ghép</w:t>
            </w:r>
          </w:p>
        </w:tc>
        <w:tc>
          <w:tcPr>
            <w:tcW w:w="5904" w:type="dxa"/>
            <w:shd w:val="clear" w:color="auto" w:fill="F9FAFB"/>
            <w:tcMar>
              <w:top w:w="90" w:type="dxa"/>
              <w:left w:w="90" w:type="dxa"/>
              <w:bottom w:w="90" w:type="dxa"/>
              <w:right w:w="90" w:type="dxa"/>
            </w:tcMar>
            <w:vAlign w:val="center"/>
          </w:tcPr>
          <w:p w14:paraId="1BA4F831" w14:textId="77777777" w:rsidR="00132EEC" w:rsidRPr="00C36DBA" w:rsidRDefault="00000000">
            <w:pPr>
              <w:spacing w:after="40"/>
              <w:jc w:val="left"/>
              <w:rPr>
                <w:color w:val="000000" w:themeColor="text1"/>
              </w:rPr>
            </w:pPr>
            <w:r w:rsidRPr="00C36DBA">
              <w:rPr>
                <w:sz w:val="20"/>
              </w:rPr>
              <w:t>Người có phòng đăng bài gồm tiêu đề, địa chỉ phòng, giá thuê, tiện ích, số lượng cần tìm và hình ảnh.</w:t>
            </w:r>
          </w:p>
        </w:tc>
      </w:tr>
      <w:tr w:rsidR="00132EEC" w:rsidRPr="00C36DBA" w14:paraId="48DC40FD" w14:textId="77777777">
        <w:trPr>
          <w:cantSplit/>
          <w:jc w:val="center"/>
        </w:trPr>
        <w:tc>
          <w:tcPr>
            <w:tcW w:w="864" w:type="dxa"/>
            <w:shd w:val="clear" w:color="auto" w:fill="FFFFFF"/>
            <w:tcMar>
              <w:top w:w="90" w:type="dxa"/>
              <w:left w:w="90" w:type="dxa"/>
              <w:bottom w:w="90" w:type="dxa"/>
              <w:right w:w="90" w:type="dxa"/>
            </w:tcMar>
            <w:vAlign w:val="center"/>
          </w:tcPr>
          <w:p w14:paraId="7762F5A1" w14:textId="77777777" w:rsidR="00132EEC" w:rsidRPr="00C36DBA" w:rsidRDefault="00000000">
            <w:pPr>
              <w:spacing w:after="40"/>
              <w:jc w:val="left"/>
              <w:rPr>
                <w:color w:val="000000" w:themeColor="text1"/>
              </w:rPr>
            </w:pPr>
            <w:r w:rsidRPr="00C36DBA">
              <w:rPr>
                <w:sz w:val="20"/>
              </w:rPr>
              <w:t>FR-21</w:t>
            </w:r>
          </w:p>
        </w:tc>
        <w:tc>
          <w:tcPr>
            <w:tcW w:w="2592" w:type="dxa"/>
            <w:shd w:val="clear" w:color="auto" w:fill="FFFFFF"/>
            <w:tcMar>
              <w:top w:w="90" w:type="dxa"/>
              <w:left w:w="90" w:type="dxa"/>
              <w:bottom w:w="90" w:type="dxa"/>
              <w:right w:w="90" w:type="dxa"/>
            </w:tcMar>
            <w:vAlign w:val="center"/>
          </w:tcPr>
          <w:p w14:paraId="2A760C43" w14:textId="77777777" w:rsidR="00132EEC" w:rsidRPr="00C36DBA" w:rsidRDefault="00000000">
            <w:pPr>
              <w:spacing w:after="40"/>
              <w:jc w:val="left"/>
              <w:rPr>
                <w:color w:val="000000" w:themeColor="text1"/>
              </w:rPr>
            </w:pPr>
            <w:r w:rsidRPr="00C36DBA">
              <w:rPr>
                <w:sz w:val="20"/>
              </w:rPr>
              <w:t>Xem danh sách bài đăng phòng</w:t>
            </w:r>
          </w:p>
        </w:tc>
        <w:tc>
          <w:tcPr>
            <w:tcW w:w="5904" w:type="dxa"/>
            <w:shd w:val="clear" w:color="auto" w:fill="FFFFFF"/>
            <w:tcMar>
              <w:top w:w="90" w:type="dxa"/>
              <w:left w:w="90" w:type="dxa"/>
              <w:bottom w:w="90" w:type="dxa"/>
              <w:right w:w="90" w:type="dxa"/>
            </w:tcMar>
            <w:vAlign w:val="center"/>
          </w:tcPr>
          <w:p w14:paraId="0DC13A0A" w14:textId="77777777" w:rsidR="00132EEC" w:rsidRPr="00C36DBA" w:rsidRDefault="00000000">
            <w:pPr>
              <w:spacing w:after="40"/>
              <w:jc w:val="left"/>
              <w:rPr>
                <w:color w:val="000000" w:themeColor="text1"/>
              </w:rPr>
            </w:pPr>
            <w:r w:rsidRPr="00C36DBA">
              <w:rPr>
                <w:sz w:val="20"/>
              </w:rPr>
              <w:t>Hiển thị các bài đăng tìm người ở ghép đang công khai và còn chỗ trống trên hệ thống.</w:t>
            </w:r>
          </w:p>
        </w:tc>
      </w:tr>
      <w:tr w:rsidR="00132EEC" w:rsidRPr="00C36DBA" w14:paraId="20E8B944" w14:textId="77777777">
        <w:trPr>
          <w:cantSplit/>
          <w:jc w:val="center"/>
        </w:trPr>
        <w:tc>
          <w:tcPr>
            <w:tcW w:w="864" w:type="dxa"/>
            <w:shd w:val="clear" w:color="auto" w:fill="F9FAFB"/>
            <w:tcMar>
              <w:top w:w="90" w:type="dxa"/>
              <w:left w:w="90" w:type="dxa"/>
              <w:bottom w:w="90" w:type="dxa"/>
              <w:right w:w="90" w:type="dxa"/>
            </w:tcMar>
            <w:vAlign w:val="center"/>
          </w:tcPr>
          <w:p w14:paraId="44B5FBF5" w14:textId="77777777" w:rsidR="00132EEC" w:rsidRPr="00C36DBA" w:rsidRDefault="00000000">
            <w:pPr>
              <w:spacing w:after="40"/>
              <w:jc w:val="left"/>
              <w:rPr>
                <w:color w:val="000000" w:themeColor="text1"/>
              </w:rPr>
            </w:pPr>
            <w:r w:rsidRPr="00C36DBA">
              <w:rPr>
                <w:sz w:val="20"/>
              </w:rPr>
              <w:t>FR-22</w:t>
            </w:r>
          </w:p>
        </w:tc>
        <w:tc>
          <w:tcPr>
            <w:tcW w:w="2592" w:type="dxa"/>
            <w:shd w:val="clear" w:color="auto" w:fill="F9FAFB"/>
            <w:tcMar>
              <w:top w:w="90" w:type="dxa"/>
              <w:left w:w="90" w:type="dxa"/>
              <w:bottom w:w="90" w:type="dxa"/>
              <w:right w:w="90" w:type="dxa"/>
            </w:tcMar>
            <w:vAlign w:val="center"/>
          </w:tcPr>
          <w:p w14:paraId="148FBBE0" w14:textId="77777777" w:rsidR="00132EEC" w:rsidRPr="00C36DBA" w:rsidRDefault="00000000">
            <w:pPr>
              <w:spacing w:after="40"/>
              <w:jc w:val="left"/>
              <w:rPr>
                <w:color w:val="000000" w:themeColor="text1"/>
              </w:rPr>
            </w:pPr>
            <w:r w:rsidRPr="00C36DBA">
              <w:rPr>
                <w:sz w:val="20"/>
              </w:rPr>
              <w:t>Xác minh email</w:t>
            </w:r>
          </w:p>
        </w:tc>
        <w:tc>
          <w:tcPr>
            <w:tcW w:w="5904" w:type="dxa"/>
            <w:shd w:val="clear" w:color="auto" w:fill="F9FAFB"/>
            <w:tcMar>
              <w:top w:w="90" w:type="dxa"/>
              <w:left w:w="90" w:type="dxa"/>
              <w:bottom w:w="90" w:type="dxa"/>
              <w:right w:w="90" w:type="dxa"/>
            </w:tcMar>
            <w:vAlign w:val="center"/>
          </w:tcPr>
          <w:p w14:paraId="692739FE" w14:textId="77777777" w:rsidR="00132EEC" w:rsidRPr="00C36DBA" w:rsidRDefault="00000000">
            <w:pPr>
              <w:spacing w:after="40"/>
              <w:jc w:val="left"/>
              <w:rPr>
                <w:color w:val="000000" w:themeColor="text1"/>
              </w:rPr>
            </w:pPr>
            <w:r w:rsidRPr="00C36DBA">
              <w:rPr>
                <w:sz w:val="20"/>
              </w:rPr>
              <w:t>Người dùng nhập mã xác thực gửi về email để kích hoạt đầy đủ các tính năng tài khoản.</w:t>
            </w:r>
          </w:p>
        </w:tc>
      </w:tr>
      <w:tr w:rsidR="00132EEC" w:rsidRPr="00C36DBA" w14:paraId="49A87C27" w14:textId="77777777">
        <w:trPr>
          <w:cantSplit/>
          <w:jc w:val="center"/>
        </w:trPr>
        <w:tc>
          <w:tcPr>
            <w:tcW w:w="864" w:type="dxa"/>
            <w:shd w:val="clear" w:color="auto" w:fill="FFFFFF"/>
            <w:tcMar>
              <w:top w:w="90" w:type="dxa"/>
              <w:left w:w="90" w:type="dxa"/>
              <w:bottom w:w="90" w:type="dxa"/>
              <w:right w:w="90" w:type="dxa"/>
            </w:tcMar>
            <w:vAlign w:val="center"/>
          </w:tcPr>
          <w:p w14:paraId="1B182013" w14:textId="77777777" w:rsidR="00132EEC" w:rsidRPr="00C36DBA" w:rsidRDefault="00000000">
            <w:pPr>
              <w:spacing w:after="40"/>
              <w:jc w:val="left"/>
              <w:rPr>
                <w:color w:val="000000" w:themeColor="text1"/>
              </w:rPr>
            </w:pPr>
            <w:r w:rsidRPr="00C36DBA">
              <w:rPr>
                <w:sz w:val="20"/>
              </w:rPr>
              <w:t>FR-23</w:t>
            </w:r>
          </w:p>
        </w:tc>
        <w:tc>
          <w:tcPr>
            <w:tcW w:w="2592" w:type="dxa"/>
            <w:shd w:val="clear" w:color="auto" w:fill="FFFFFF"/>
            <w:tcMar>
              <w:top w:w="90" w:type="dxa"/>
              <w:left w:w="90" w:type="dxa"/>
              <w:bottom w:w="90" w:type="dxa"/>
              <w:right w:w="90" w:type="dxa"/>
            </w:tcMar>
            <w:vAlign w:val="center"/>
          </w:tcPr>
          <w:p w14:paraId="07933F7D" w14:textId="77777777" w:rsidR="00132EEC" w:rsidRPr="00C36DBA" w:rsidRDefault="00000000">
            <w:pPr>
              <w:spacing w:after="40"/>
              <w:jc w:val="left"/>
              <w:rPr>
                <w:color w:val="000000" w:themeColor="text1"/>
              </w:rPr>
            </w:pPr>
            <w:r w:rsidRPr="00C36DBA">
              <w:rPr>
                <w:sz w:val="20"/>
              </w:rPr>
              <w:t>Thay đổi mật khẩu</w:t>
            </w:r>
          </w:p>
        </w:tc>
        <w:tc>
          <w:tcPr>
            <w:tcW w:w="5904" w:type="dxa"/>
            <w:shd w:val="clear" w:color="auto" w:fill="FFFFFF"/>
            <w:tcMar>
              <w:top w:w="90" w:type="dxa"/>
              <w:left w:w="90" w:type="dxa"/>
              <w:bottom w:w="90" w:type="dxa"/>
              <w:right w:w="90" w:type="dxa"/>
            </w:tcMar>
            <w:vAlign w:val="center"/>
          </w:tcPr>
          <w:p w14:paraId="36F755EF" w14:textId="77777777" w:rsidR="00132EEC" w:rsidRPr="00C36DBA" w:rsidRDefault="00000000">
            <w:pPr>
              <w:spacing w:after="40"/>
              <w:jc w:val="left"/>
              <w:rPr>
                <w:color w:val="000000" w:themeColor="text1"/>
              </w:rPr>
            </w:pPr>
            <w:r w:rsidRPr="00C36DBA">
              <w:rPr>
                <w:sz w:val="20"/>
              </w:rPr>
              <w:t>Người dùng đổi mật khẩu chủ động bằng cách xác thực lại mật khẩu hiện tại.</w:t>
            </w:r>
          </w:p>
        </w:tc>
      </w:tr>
      <w:tr w:rsidR="00132EEC" w:rsidRPr="00C36DBA" w14:paraId="7151952D" w14:textId="77777777">
        <w:trPr>
          <w:cantSplit/>
          <w:jc w:val="center"/>
        </w:trPr>
        <w:tc>
          <w:tcPr>
            <w:tcW w:w="864" w:type="dxa"/>
            <w:shd w:val="clear" w:color="auto" w:fill="F9FAFB"/>
            <w:tcMar>
              <w:top w:w="90" w:type="dxa"/>
              <w:left w:w="90" w:type="dxa"/>
              <w:bottom w:w="90" w:type="dxa"/>
              <w:right w:w="90" w:type="dxa"/>
            </w:tcMar>
            <w:vAlign w:val="center"/>
          </w:tcPr>
          <w:p w14:paraId="5FAFC533" w14:textId="77777777" w:rsidR="00132EEC" w:rsidRPr="00C36DBA" w:rsidRDefault="00000000">
            <w:pPr>
              <w:spacing w:after="40"/>
              <w:jc w:val="left"/>
              <w:rPr>
                <w:color w:val="000000" w:themeColor="text1"/>
              </w:rPr>
            </w:pPr>
            <w:r w:rsidRPr="00C36DBA">
              <w:rPr>
                <w:sz w:val="20"/>
              </w:rPr>
              <w:t>FR-24</w:t>
            </w:r>
          </w:p>
        </w:tc>
        <w:tc>
          <w:tcPr>
            <w:tcW w:w="2592" w:type="dxa"/>
            <w:shd w:val="clear" w:color="auto" w:fill="F9FAFB"/>
            <w:tcMar>
              <w:top w:w="90" w:type="dxa"/>
              <w:left w:w="90" w:type="dxa"/>
              <w:bottom w:w="90" w:type="dxa"/>
              <w:right w:w="90" w:type="dxa"/>
            </w:tcMar>
            <w:vAlign w:val="center"/>
          </w:tcPr>
          <w:p w14:paraId="752D17FB" w14:textId="77777777" w:rsidR="00132EEC" w:rsidRPr="00C36DBA" w:rsidRDefault="00000000">
            <w:pPr>
              <w:spacing w:after="40"/>
              <w:jc w:val="left"/>
              <w:rPr>
                <w:color w:val="000000" w:themeColor="text1"/>
              </w:rPr>
            </w:pPr>
            <w:r w:rsidRPr="00C36DBA">
              <w:rPr>
                <w:sz w:val="20"/>
              </w:rPr>
              <w:t>Cập nhật trạng thái tìm trọ</w:t>
            </w:r>
          </w:p>
        </w:tc>
        <w:tc>
          <w:tcPr>
            <w:tcW w:w="5904" w:type="dxa"/>
            <w:shd w:val="clear" w:color="auto" w:fill="F9FAFB"/>
            <w:tcMar>
              <w:top w:w="90" w:type="dxa"/>
              <w:left w:w="90" w:type="dxa"/>
              <w:bottom w:w="90" w:type="dxa"/>
              <w:right w:w="90" w:type="dxa"/>
            </w:tcMar>
            <w:vAlign w:val="center"/>
          </w:tcPr>
          <w:p w14:paraId="5DFDEBF2" w14:textId="77777777" w:rsidR="00132EEC" w:rsidRPr="00C36DBA" w:rsidRDefault="00000000">
            <w:pPr>
              <w:spacing w:after="40"/>
              <w:jc w:val="left"/>
              <w:rPr>
                <w:color w:val="000000" w:themeColor="text1"/>
              </w:rPr>
            </w:pPr>
            <w:r w:rsidRPr="00C36DBA">
              <w:rPr>
                <w:sz w:val="20"/>
              </w:rPr>
              <w:t>Bật/tắt trạng thái 'Đang tìm bạn ở ghép'. Khi tắt, hồ sơ sẽ tự động ẩn khỏi danh sách gợi ý.</w:t>
            </w:r>
          </w:p>
        </w:tc>
      </w:tr>
      <w:tr w:rsidR="00132EEC" w:rsidRPr="00C36DBA" w14:paraId="6E7F118E" w14:textId="77777777">
        <w:trPr>
          <w:cantSplit/>
          <w:jc w:val="center"/>
        </w:trPr>
        <w:tc>
          <w:tcPr>
            <w:tcW w:w="864" w:type="dxa"/>
            <w:shd w:val="clear" w:color="auto" w:fill="FFFFFF"/>
            <w:tcMar>
              <w:top w:w="90" w:type="dxa"/>
              <w:left w:w="90" w:type="dxa"/>
              <w:bottom w:w="90" w:type="dxa"/>
              <w:right w:w="90" w:type="dxa"/>
            </w:tcMar>
            <w:vAlign w:val="center"/>
          </w:tcPr>
          <w:p w14:paraId="61D4DFA0" w14:textId="77777777" w:rsidR="00132EEC" w:rsidRPr="00C36DBA" w:rsidRDefault="00000000">
            <w:pPr>
              <w:spacing w:after="40"/>
              <w:jc w:val="left"/>
              <w:rPr>
                <w:color w:val="000000" w:themeColor="text1"/>
              </w:rPr>
            </w:pPr>
            <w:r w:rsidRPr="00C36DBA">
              <w:rPr>
                <w:sz w:val="20"/>
              </w:rPr>
              <w:t>FR-25</w:t>
            </w:r>
          </w:p>
        </w:tc>
        <w:tc>
          <w:tcPr>
            <w:tcW w:w="2592" w:type="dxa"/>
            <w:shd w:val="clear" w:color="auto" w:fill="FFFFFF"/>
            <w:tcMar>
              <w:top w:w="90" w:type="dxa"/>
              <w:left w:w="90" w:type="dxa"/>
              <w:bottom w:w="90" w:type="dxa"/>
              <w:right w:w="90" w:type="dxa"/>
            </w:tcMar>
            <w:vAlign w:val="center"/>
          </w:tcPr>
          <w:p w14:paraId="3E93D5C4" w14:textId="77777777" w:rsidR="00132EEC" w:rsidRPr="00C36DBA" w:rsidRDefault="00000000">
            <w:pPr>
              <w:spacing w:after="40"/>
              <w:jc w:val="left"/>
              <w:rPr>
                <w:color w:val="000000" w:themeColor="text1"/>
              </w:rPr>
            </w:pPr>
            <w:r w:rsidRPr="00C36DBA">
              <w:rPr>
                <w:sz w:val="20"/>
              </w:rPr>
              <w:t>Thiết lập mức ưu tiên tiêu chí</w:t>
            </w:r>
          </w:p>
        </w:tc>
        <w:tc>
          <w:tcPr>
            <w:tcW w:w="5904" w:type="dxa"/>
            <w:shd w:val="clear" w:color="auto" w:fill="FFFFFF"/>
            <w:tcMar>
              <w:top w:w="90" w:type="dxa"/>
              <w:left w:w="90" w:type="dxa"/>
              <w:bottom w:w="90" w:type="dxa"/>
              <w:right w:w="90" w:type="dxa"/>
            </w:tcMar>
            <w:vAlign w:val="center"/>
          </w:tcPr>
          <w:p w14:paraId="487C9579" w14:textId="77777777" w:rsidR="00132EEC" w:rsidRPr="00C36DBA" w:rsidRDefault="00000000">
            <w:pPr>
              <w:spacing w:after="40"/>
              <w:jc w:val="left"/>
              <w:rPr>
                <w:color w:val="000000" w:themeColor="text1"/>
              </w:rPr>
            </w:pPr>
            <w:r w:rsidRPr="00C36DBA">
              <w:rPr>
                <w:sz w:val="20"/>
              </w:rPr>
              <w:t>Gán trọng số quan trọng (Bắt buộc / Rất quan trọng / Bình thường) cho từng tiêu chí mềm.</w:t>
            </w:r>
          </w:p>
        </w:tc>
      </w:tr>
      <w:tr w:rsidR="00132EEC" w:rsidRPr="00C36DBA" w14:paraId="37F2B3E5" w14:textId="77777777">
        <w:trPr>
          <w:cantSplit/>
          <w:jc w:val="center"/>
        </w:trPr>
        <w:tc>
          <w:tcPr>
            <w:tcW w:w="864" w:type="dxa"/>
            <w:shd w:val="clear" w:color="auto" w:fill="F9FAFB"/>
            <w:tcMar>
              <w:top w:w="90" w:type="dxa"/>
              <w:left w:w="90" w:type="dxa"/>
              <w:bottom w:w="90" w:type="dxa"/>
              <w:right w:w="90" w:type="dxa"/>
            </w:tcMar>
            <w:vAlign w:val="center"/>
          </w:tcPr>
          <w:p w14:paraId="1BD1632F" w14:textId="77777777" w:rsidR="00132EEC" w:rsidRPr="00C36DBA" w:rsidRDefault="00000000">
            <w:pPr>
              <w:spacing w:after="40"/>
              <w:jc w:val="left"/>
              <w:rPr>
                <w:color w:val="000000" w:themeColor="text1"/>
              </w:rPr>
            </w:pPr>
            <w:r w:rsidRPr="00C36DBA">
              <w:rPr>
                <w:sz w:val="20"/>
              </w:rPr>
              <w:t>FR-26</w:t>
            </w:r>
          </w:p>
        </w:tc>
        <w:tc>
          <w:tcPr>
            <w:tcW w:w="2592" w:type="dxa"/>
            <w:shd w:val="clear" w:color="auto" w:fill="F9FAFB"/>
            <w:tcMar>
              <w:top w:w="90" w:type="dxa"/>
              <w:left w:w="90" w:type="dxa"/>
              <w:bottom w:w="90" w:type="dxa"/>
              <w:right w:w="90" w:type="dxa"/>
            </w:tcMar>
            <w:vAlign w:val="center"/>
          </w:tcPr>
          <w:p w14:paraId="4AD6B972" w14:textId="77777777" w:rsidR="00132EEC" w:rsidRPr="00C36DBA" w:rsidRDefault="00000000">
            <w:pPr>
              <w:spacing w:after="40"/>
              <w:jc w:val="left"/>
              <w:rPr>
                <w:color w:val="000000" w:themeColor="text1"/>
              </w:rPr>
            </w:pPr>
            <w:r w:rsidRPr="00C36DBA">
              <w:rPr>
                <w:sz w:val="20"/>
              </w:rPr>
              <w:t>Sắp xếp danh sách kết quả</w:t>
            </w:r>
          </w:p>
        </w:tc>
        <w:tc>
          <w:tcPr>
            <w:tcW w:w="5904" w:type="dxa"/>
            <w:shd w:val="clear" w:color="auto" w:fill="F9FAFB"/>
            <w:tcMar>
              <w:top w:w="90" w:type="dxa"/>
              <w:left w:w="90" w:type="dxa"/>
              <w:bottom w:w="90" w:type="dxa"/>
              <w:right w:w="90" w:type="dxa"/>
            </w:tcMar>
            <w:vAlign w:val="center"/>
          </w:tcPr>
          <w:p w14:paraId="2A952D2C" w14:textId="77777777" w:rsidR="00132EEC" w:rsidRPr="00C36DBA" w:rsidRDefault="00000000">
            <w:pPr>
              <w:spacing w:after="40"/>
              <w:jc w:val="left"/>
              <w:rPr>
                <w:color w:val="000000" w:themeColor="text1"/>
              </w:rPr>
            </w:pPr>
            <w:r w:rsidRPr="00C36DBA">
              <w:rPr>
                <w:sz w:val="20"/>
              </w:rPr>
              <w:t>Sắp xếp danh sách bạn trọ theo: Điểm tương thích giảm dần, Mức giá tăng dần, Độ sạch sẽ.</w:t>
            </w:r>
          </w:p>
        </w:tc>
      </w:tr>
      <w:tr w:rsidR="00132EEC" w:rsidRPr="00C36DBA" w14:paraId="1CC83AEC" w14:textId="77777777">
        <w:trPr>
          <w:cantSplit/>
          <w:jc w:val="center"/>
        </w:trPr>
        <w:tc>
          <w:tcPr>
            <w:tcW w:w="864" w:type="dxa"/>
            <w:shd w:val="clear" w:color="auto" w:fill="FFFFFF"/>
            <w:tcMar>
              <w:top w:w="90" w:type="dxa"/>
              <w:left w:w="90" w:type="dxa"/>
              <w:bottom w:w="90" w:type="dxa"/>
              <w:right w:w="90" w:type="dxa"/>
            </w:tcMar>
            <w:vAlign w:val="center"/>
          </w:tcPr>
          <w:p w14:paraId="74EC39E5" w14:textId="77777777" w:rsidR="00132EEC" w:rsidRPr="00C36DBA" w:rsidRDefault="00000000">
            <w:pPr>
              <w:spacing w:after="40"/>
              <w:jc w:val="left"/>
              <w:rPr>
                <w:color w:val="000000" w:themeColor="text1"/>
              </w:rPr>
            </w:pPr>
            <w:r w:rsidRPr="00C36DBA">
              <w:rPr>
                <w:sz w:val="20"/>
              </w:rPr>
              <w:t>FR-27</w:t>
            </w:r>
          </w:p>
        </w:tc>
        <w:tc>
          <w:tcPr>
            <w:tcW w:w="2592" w:type="dxa"/>
            <w:shd w:val="clear" w:color="auto" w:fill="FFFFFF"/>
            <w:tcMar>
              <w:top w:w="90" w:type="dxa"/>
              <w:left w:w="90" w:type="dxa"/>
              <w:bottom w:w="90" w:type="dxa"/>
              <w:right w:w="90" w:type="dxa"/>
            </w:tcMar>
            <w:vAlign w:val="center"/>
          </w:tcPr>
          <w:p w14:paraId="25760100" w14:textId="77777777" w:rsidR="00132EEC" w:rsidRPr="00C36DBA" w:rsidRDefault="00000000">
            <w:pPr>
              <w:spacing w:after="40"/>
              <w:jc w:val="left"/>
              <w:rPr>
                <w:color w:val="000000" w:themeColor="text1"/>
              </w:rPr>
            </w:pPr>
            <w:r w:rsidRPr="00C36DBA">
              <w:rPr>
                <w:sz w:val="20"/>
              </w:rPr>
              <w:t>Xem lý do tương thích</w:t>
            </w:r>
          </w:p>
        </w:tc>
        <w:tc>
          <w:tcPr>
            <w:tcW w:w="5904" w:type="dxa"/>
            <w:shd w:val="clear" w:color="auto" w:fill="FFFFFF"/>
            <w:tcMar>
              <w:top w:w="90" w:type="dxa"/>
              <w:left w:w="90" w:type="dxa"/>
              <w:bottom w:w="90" w:type="dxa"/>
              <w:right w:w="90" w:type="dxa"/>
            </w:tcMar>
            <w:vAlign w:val="center"/>
          </w:tcPr>
          <w:p w14:paraId="3B112BC0" w14:textId="77777777" w:rsidR="00132EEC" w:rsidRPr="00C36DBA" w:rsidRDefault="00000000">
            <w:pPr>
              <w:spacing w:after="40"/>
              <w:jc w:val="left"/>
              <w:rPr>
                <w:color w:val="000000" w:themeColor="text1"/>
              </w:rPr>
            </w:pPr>
            <w:r w:rsidRPr="00C36DBA">
              <w:rPr>
                <w:sz w:val="20"/>
              </w:rPr>
              <w:t>Phân tích trực quan các tiêu chí trùng khớp hoàn toàn (màu xanh) và tiêu chí có độ lệch (màu vàng/đỏ).</w:t>
            </w:r>
          </w:p>
        </w:tc>
      </w:tr>
      <w:tr w:rsidR="00132EEC" w:rsidRPr="00C36DBA" w14:paraId="3294EFE5" w14:textId="77777777">
        <w:trPr>
          <w:cantSplit/>
          <w:jc w:val="center"/>
        </w:trPr>
        <w:tc>
          <w:tcPr>
            <w:tcW w:w="864" w:type="dxa"/>
            <w:shd w:val="clear" w:color="auto" w:fill="F9FAFB"/>
            <w:tcMar>
              <w:top w:w="90" w:type="dxa"/>
              <w:left w:w="90" w:type="dxa"/>
              <w:bottom w:w="90" w:type="dxa"/>
              <w:right w:w="90" w:type="dxa"/>
            </w:tcMar>
            <w:vAlign w:val="center"/>
          </w:tcPr>
          <w:p w14:paraId="48891EDD" w14:textId="77777777" w:rsidR="00132EEC" w:rsidRPr="00C36DBA" w:rsidRDefault="00000000">
            <w:pPr>
              <w:spacing w:after="40"/>
              <w:jc w:val="left"/>
              <w:rPr>
                <w:color w:val="000000" w:themeColor="text1"/>
              </w:rPr>
            </w:pPr>
            <w:r w:rsidRPr="00C36DBA">
              <w:rPr>
                <w:sz w:val="20"/>
              </w:rPr>
              <w:lastRenderedPageBreak/>
              <w:t>FR-28</w:t>
            </w:r>
          </w:p>
        </w:tc>
        <w:tc>
          <w:tcPr>
            <w:tcW w:w="2592" w:type="dxa"/>
            <w:shd w:val="clear" w:color="auto" w:fill="F9FAFB"/>
            <w:tcMar>
              <w:top w:w="90" w:type="dxa"/>
              <w:left w:w="90" w:type="dxa"/>
              <w:bottom w:w="90" w:type="dxa"/>
              <w:right w:w="90" w:type="dxa"/>
            </w:tcMar>
            <w:vAlign w:val="center"/>
          </w:tcPr>
          <w:p w14:paraId="4F71E7CA" w14:textId="77777777" w:rsidR="00132EEC" w:rsidRPr="00C36DBA" w:rsidRDefault="00000000">
            <w:pPr>
              <w:spacing w:after="40"/>
              <w:jc w:val="left"/>
              <w:rPr>
                <w:color w:val="000000" w:themeColor="text1"/>
              </w:rPr>
            </w:pPr>
            <w:r w:rsidRPr="00C36DBA">
              <w:rPr>
                <w:sz w:val="20"/>
              </w:rPr>
              <w:t>Hủy yêu cầu ghép đôi</w:t>
            </w:r>
          </w:p>
        </w:tc>
        <w:tc>
          <w:tcPr>
            <w:tcW w:w="5904" w:type="dxa"/>
            <w:shd w:val="clear" w:color="auto" w:fill="F9FAFB"/>
            <w:tcMar>
              <w:top w:w="90" w:type="dxa"/>
              <w:left w:w="90" w:type="dxa"/>
              <w:bottom w:w="90" w:type="dxa"/>
              <w:right w:w="90" w:type="dxa"/>
            </w:tcMar>
            <w:vAlign w:val="center"/>
          </w:tcPr>
          <w:p w14:paraId="5FD6129D" w14:textId="77777777" w:rsidR="00132EEC" w:rsidRPr="00C36DBA" w:rsidRDefault="00000000">
            <w:pPr>
              <w:spacing w:after="40"/>
              <w:jc w:val="left"/>
              <w:rPr>
                <w:color w:val="000000" w:themeColor="text1"/>
              </w:rPr>
            </w:pPr>
            <w:r w:rsidRPr="00C36DBA">
              <w:rPr>
                <w:sz w:val="20"/>
              </w:rPr>
              <w:t>Người gửi chủ động rút lại Match Request đã gửi khi đối phương chưa kịp phản hồi (Pending).</w:t>
            </w:r>
          </w:p>
        </w:tc>
      </w:tr>
      <w:tr w:rsidR="00132EEC" w:rsidRPr="00C36DBA" w14:paraId="5E808D5E" w14:textId="77777777">
        <w:trPr>
          <w:cantSplit/>
          <w:jc w:val="center"/>
        </w:trPr>
        <w:tc>
          <w:tcPr>
            <w:tcW w:w="864" w:type="dxa"/>
            <w:shd w:val="clear" w:color="auto" w:fill="FFFFFF"/>
            <w:tcMar>
              <w:top w:w="90" w:type="dxa"/>
              <w:left w:w="90" w:type="dxa"/>
              <w:bottom w:w="90" w:type="dxa"/>
              <w:right w:w="90" w:type="dxa"/>
            </w:tcMar>
            <w:vAlign w:val="center"/>
          </w:tcPr>
          <w:p w14:paraId="16C3FC63" w14:textId="77777777" w:rsidR="00132EEC" w:rsidRPr="00C36DBA" w:rsidRDefault="00000000">
            <w:pPr>
              <w:spacing w:after="40"/>
              <w:jc w:val="left"/>
              <w:rPr>
                <w:color w:val="000000" w:themeColor="text1"/>
              </w:rPr>
            </w:pPr>
            <w:r w:rsidRPr="00C36DBA">
              <w:rPr>
                <w:sz w:val="20"/>
              </w:rPr>
              <w:t>FR-29</w:t>
            </w:r>
          </w:p>
        </w:tc>
        <w:tc>
          <w:tcPr>
            <w:tcW w:w="2592" w:type="dxa"/>
            <w:shd w:val="clear" w:color="auto" w:fill="FFFFFF"/>
            <w:tcMar>
              <w:top w:w="90" w:type="dxa"/>
              <w:left w:w="90" w:type="dxa"/>
              <w:bottom w:w="90" w:type="dxa"/>
              <w:right w:w="90" w:type="dxa"/>
            </w:tcMar>
            <w:vAlign w:val="center"/>
          </w:tcPr>
          <w:p w14:paraId="77B60D6C" w14:textId="77777777" w:rsidR="00132EEC" w:rsidRPr="00C36DBA" w:rsidRDefault="00000000">
            <w:pPr>
              <w:spacing w:after="40"/>
              <w:jc w:val="left"/>
              <w:rPr>
                <w:color w:val="000000" w:themeColor="text1"/>
              </w:rPr>
            </w:pPr>
            <w:r w:rsidRPr="00C36DBA">
              <w:rPr>
                <w:sz w:val="20"/>
              </w:rPr>
              <w:t>Hủy kết nối bạn trọ</w:t>
            </w:r>
          </w:p>
        </w:tc>
        <w:tc>
          <w:tcPr>
            <w:tcW w:w="5904" w:type="dxa"/>
            <w:shd w:val="clear" w:color="auto" w:fill="FFFFFF"/>
            <w:tcMar>
              <w:top w:w="90" w:type="dxa"/>
              <w:left w:w="90" w:type="dxa"/>
              <w:bottom w:w="90" w:type="dxa"/>
              <w:right w:w="90" w:type="dxa"/>
            </w:tcMar>
            <w:vAlign w:val="center"/>
          </w:tcPr>
          <w:p w14:paraId="1E2DCF90" w14:textId="77777777" w:rsidR="00132EEC" w:rsidRPr="00C36DBA" w:rsidRDefault="00000000">
            <w:pPr>
              <w:spacing w:after="40"/>
              <w:jc w:val="left"/>
              <w:rPr>
                <w:color w:val="000000" w:themeColor="text1"/>
              </w:rPr>
            </w:pPr>
            <w:r w:rsidRPr="00C36DBA">
              <w:rPr>
                <w:sz w:val="20"/>
              </w:rPr>
              <w:t>Chấm dứt kết nối đã tạo; hệ thống lập tức thu hồi quyền truy cập số điện thoại và hủy lịch hẹn chưa diễn ra.</w:t>
            </w:r>
          </w:p>
        </w:tc>
      </w:tr>
      <w:tr w:rsidR="00132EEC" w:rsidRPr="00C36DBA" w14:paraId="12B07720" w14:textId="77777777">
        <w:trPr>
          <w:cantSplit/>
          <w:jc w:val="center"/>
        </w:trPr>
        <w:tc>
          <w:tcPr>
            <w:tcW w:w="864" w:type="dxa"/>
            <w:shd w:val="clear" w:color="auto" w:fill="F9FAFB"/>
            <w:tcMar>
              <w:top w:w="90" w:type="dxa"/>
              <w:left w:w="90" w:type="dxa"/>
              <w:bottom w:w="90" w:type="dxa"/>
              <w:right w:w="90" w:type="dxa"/>
            </w:tcMar>
            <w:vAlign w:val="center"/>
          </w:tcPr>
          <w:p w14:paraId="04BC48FC" w14:textId="77777777" w:rsidR="00132EEC" w:rsidRPr="00C36DBA" w:rsidRDefault="00000000">
            <w:pPr>
              <w:spacing w:after="40"/>
              <w:jc w:val="left"/>
              <w:rPr>
                <w:color w:val="000000" w:themeColor="text1"/>
              </w:rPr>
            </w:pPr>
            <w:r w:rsidRPr="00C36DBA">
              <w:rPr>
                <w:sz w:val="20"/>
              </w:rPr>
              <w:t>FR-30</w:t>
            </w:r>
          </w:p>
        </w:tc>
        <w:tc>
          <w:tcPr>
            <w:tcW w:w="2592" w:type="dxa"/>
            <w:shd w:val="clear" w:color="auto" w:fill="F9FAFB"/>
            <w:tcMar>
              <w:top w:w="90" w:type="dxa"/>
              <w:left w:w="90" w:type="dxa"/>
              <w:bottom w:w="90" w:type="dxa"/>
              <w:right w:w="90" w:type="dxa"/>
            </w:tcMar>
            <w:vAlign w:val="center"/>
          </w:tcPr>
          <w:p w14:paraId="4648AC5C" w14:textId="77777777" w:rsidR="00132EEC" w:rsidRPr="00C36DBA" w:rsidRDefault="00000000">
            <w:pPr>
              <w:spacing w:after="40"/>
              <w:jc w:val="left"/>
              <w:rPr>
                <w:color w:val="000000" w:themeColor="text1"/>
              </w:rPr>
            </w:pPr>
            <w:r w:rsidRPr="00C36DBA">
              <w:rPr>
                <w:sz w:val="20"/>
              </w:rPr>
              <w:t>Chỉnh sửa bài đăng phòng</w:t>
            </w:r>
          </w:p>
        </w:tc>
        <w:tc>
          <w:tcPr>
            <w:tcW w:w="5904" w:type="dxa"/>
            <w:shd w:val="clear" w:color="auto" w:fill="F9FAFB"/>
            <w:tcMar>
              <w:top w:w="90" w:type="dxa"/>
              <w:left w:w="90" w:type="dxa"/>
              <w:bottom w:w="90" w:type="dxa"/>
              <w:right w:w="90" w:type="dxa"/>
            </w:tcMar>
            <w:vAlign w:val="center"/>
          </w:tcPr>
          <w:p w14:paraId="6D0923D4" w14:textId="77777777" w:rsidR="00132EEC" w:rsidRPr="00C36DBA" w:rsidRDefault="00000000">
            <w:pPr>
              <w:spacing w:after="40"/>
              <w:jc w:val="left"/>
              <w:rPr>
                <w:color w:val="000000" w:themeColor="text1"/>
              </w:rPr>
            </w:pPr>
            <w:r w:rsidRPr="00C36DBA">
              <w:rPr>
                <w:sz w:val="20"/>
              </w:rPr>
              <w:t>Chủ phòng chỉnh sửa thông tin giá, tiện ích, mô tả chi tiết của bài đăng phòng trọ.</w:t>
            </w:r>
          </w:p>
        </w:tc>
      </w:tr>
      <w:tr w:rsidR="00132EEC" w:rsidRPr="00C36DBA" w14:paraId="07F75B88" w14:textId="77777777">
        <w:trPr>
          <w:cantSplit/>
          <w:jc w:val="center"/>
        </w:trPr>
        <w:tc>
          <w:tcPr>
            <w:tcW w:w="864" w:type="dxa"/>
            <w:shd w:val="clear" w:color="auto" w:fill="FFFFFF"/>
            <w:tcMar>
              <w:top w:w="90" w:type="dxa"/>
              <w:left w:w="90" w:type="dxa"/>
              <w:bottom w:w="90" w:type="dxa"/>
              <w:right w:w="90" w:type="dxa"/>
            </w:tcMar>
            <w:vAlign w:val="center"/>
          </w:tcPr>
          <w:p w14:paraId="16D6CAE3" w14:textId="77777777" w:rsidR="00132EEC" w:rsidRPr="00C36DBA" w:rsidRDefault="00000000">
            <w:pPr>
              <w:spacing w:after="40"/>
              <w:jc w:val="left"/>
              <w:rPr>
                <w:color w:val="000000" w:themeColor="text1"/>
              </w:rPr>
            </w:pPr>
            <w:r w:rsidRPr="00C36DBA">
              <w:rPr>
                <w:sz w:val="20"/>
              </w:rPr>
              <w:t>FR-31</w:t>
            </w:r>
          </w:p>
        </w:tc>
        <w:tc>
          <w:tcPr>
            <w:tcW w:w="2592" w:type="dxa"/>
            <w:shd w:val="clear" w:color="auto" w:fill="FFFFFF"/>
            <w:tcMar>
              <w:top w:w="90" w:type="dxa"/>
              <w:left w:w="90" w:type="dxa"/>
              <w:bottom w:w="90" w:type="dxa"/>
              <w:right w:w="90" w:type="dxa"/>
            </w:tcMar>
            <w:vAlign w:val="center"/>
          </w:tcPr>
          <w:p w14:paraId="49322C26" w14:textId="77777777" w:rsidR="00132EEC" w:rsidRPr="00C36DBA" w:rsidRDefault="00000000">
            <w:pPr>
              <w:spacing w:after="40"/>
              <w:jc w:val="left"/>
              <w:rPr>
                <w:color w:val="000000" w:themeColor="text1"/>
              </w:rPr>
            </w:pPr>
            <w:r w:rsidRPr="00C36DBA">
              <w:rPr>
                <w:sz w:val="20"/>
              </w:rPr>
              <w:t>Đóng bài đăng phòng</w:t>
            </w:r>
          </w:p>
        </w:tc>
        <w:tc>
          <w:tcPr>
            <w:tcW w:w="5904" w:type="dxa"/>
            <w:shd w:val="clear" w:color="auto" w:fill="FFFFFF"/>
            <w:tcMar>
              <w:top w:w="90" w:type="dxa"/>
              <w:left w:w="90" w:type="dxa"/>
              <w:bottom w:w="90" w:type="dxa"/>
              <w:right w:w="90" w:type="dxa"/>
            </w:tcMar>
            <w:vAlign w:val="center"/>
          </w:tcPr>
          <w:p w14:paraId="24D484CC" w14:textId="77777777" w:rsidR="00132EEC" w:rsidRPr="00C36DBA" w:rsidRDefault="00000000">
            <w:pPr>
              <w:spacing w:after="40"/>
              <w:jc w:val="left"/>
              <w:rPr>
                <w:color w:val="000000" w:themeColor="text1"/>
              </w:rPr>
            </w:pPr>
            <w:r w:rsidRPr="00C36DBA">
              <w:rPr>
                <w:sz w:val="20"/>
              </w:rPr>
              <w:t>Chủ phòng chuyển trạng thái bài đăng sang CLOSED khi đã tìm đủ số lượng người ở ghép.</w:t>
            </w:r>
          </w:p>
        </w:tc>
      </w:tr>
      <w:tr w:rsidR="00132EEC" w:rsidRPr="00C36DBA" w14:paraId="61B2C650" w14:textId="77777777">
        <w:trPr>
          <w:cantSplit/>
          <w:jc w:val="center"/>
        </w:trPr>
        <w:tc>
          <w:tcPr>
            <w:tcW w:w="864" w:type="dxa"/>
            <w:shd w:val="clear" w:color="auto" w:fill="F9FAFB"/>
            <w:tcMar>
              <w:top w:w="90" w:type="dxa"/>
              <w:left w:w="90" w:type="dxa"/>
              <w:bottom w:w="90" w:type="dxa"/>
              <w:right w:w="90" w:type="dxa"/>
            </w:tcMar>
            <w:vAlign w:val="center"/>
          </w:tcPr>
          <w:p w14:paraId="377F2695" w14:textId="77777777" w:rsidR="00132EEC" w:rsidRPr="00C36DBA" w:rsidRDefault="00000000">
            <w:pPr>
              <w:spacing w:after="40"/>
              <w:jc w:val="left"/>
              <w:rPr>
                <w:color w:val="000000" w:themeColor="text1"/>
              </w:rPr>
            </w:pPr>
            <w:r w:rsidRPr="00C36DBA">
              <w:rPr>
                <w:sz w:val="20"/>
              </w:rPr>
              <w:t>FR-32</w:t>
            </w:r>
          </w:p>
        </w:tc>
        <w:tc>
          <w:tcPr>
            <w:tcW w:w="2592" w:type="dxa"/>
            <w:shd w:val="clear" w:color="auto" w:fill="F9FAFB"/>
            <w:tcMar>
              <w:top w:w="90" w:type="dxa"/>
              <w:left w:w="90" w:type="dxa"/>
              <w:bottom w:w="90" w:type="dxa"/>
              <w:right w:w="90" w:type="dxa"/>
            </w:tcMar>
            <w:vAlign w:val="center"/>
          </w:tcPr>
          <w:p w14:paraId="23F7E21F" w14:textId="77777777" w:rsidR="00132EEC" w:rsidRPr="00C36DBA" w:rsidRDefault="00000000">
            <w:pPr>
              <w:spacing w:after="40"/>
              <w:jc w:val="left"/>
              <w:rPr>
                <w:color w:val="000000" w:themeColor="text1"/>
              </w:rPr>
            </w:pPr>
            <w:r w:rsidRPr="00C36DBA">
              <w:rPr>
                <w:sz w:val="20"/>
              </w:rPr>
              <w:t>Xem chi tiết bài đăng phòng</w:t>
            </w:r>
          </w:p>
        </w:tc>
        <w:tc>
          <w:tcPr>
            <w:tcW w:w="5904" w:type="dxa"/>
            <w:shd w:val="clear" w:color="auto" w:fill="F9FAFB"/>
            <w:tcMar>
              <w:top w:w="90" w:type="dxa"/>
              <w:left w:w="90" w:type="dxa"/>
              <w:bottom w:w="90" w:type="dxa"/>
              <w:right w:w="90" w:type="dxa"/>
            </w:tcMar>
            <w:vAlign w:val="center"/>
          </w:tcPr>
          <w:p w14:paraId="77AA7761" w14:textId="77777777" w:rsidR="00132EEC" w:rsidRPr="00C36DBA" w:rsidRDefault="00000000">
            <w:pPr>
              <w:spacing w:after="40"/>
              <w:jc w:val="left"/>
              <w:rPr>
                <w:color w:val="000000" w:themeColor="text1"/>
              </w:rPr>
            </w:pPr>
            <w:r w:rsidRPr="00C36DBA">
              <w:rPr>
                <w:sz w:val="20"/>
              </w:rPr>
              <w:t>Hiển thị đầy đủ hình ảnh, giá phòng, tiền dịch vụ điện nước, địa chỉ và thông tin chủ bài đăng.</w:t>
            </w:r>
          </w:p>
        </w:tc>
      </w:tr>
      <w:tr w:rsidR="00132EEC" w:rsidRPr="00C36DBA" w14:paraId="54A52E2D" w14:textId="77777777">
        <w:trPr>
          <w:cantSplit/>
          <w:jc w:val="center"/>
        </w:trPr>
        <w:tc>
          <w:tcPr>
            <w:tcW w:w="864" w:type="dxa"/>
            <w:shd w:val="clear" w:color="auto" w:fill="FFFFFF"/>
            <w:tcMar>
              <w:top w:w="90" w:type="dxa"/>
              <w:left w:w="90" w:type="dxa"/>
              <w:bottom w:w="90" w:type="dxa"/>
              <w:right w:w="90" w:type="dxa"/>
            </w:tcMar>
            <w:vAlign w:val="center"/>
          </w:tcPr>
          <w:p w14:paraId="226ED17E" w14:textId="77777777" w:rsidR="00132EEC" w:rsidRPr="00C36DBA" w:rsidRDefault="00000000">
            <w:pPr>
              <w:spacing w:after="40"/>
              <w:jc w:val="left"/>
              <w:rPr>
                <w:color w:val="000000" w:themeColor="text1"/>
              </w:rPr>
            </w:pPr>
            <w:r w:rsidRPr="00C36DBA">
              <w:rPr>
                <w:sz w:val="20"/>
              </w:rPr>
              <w:t>FR-33</w:t>
            </w:r>
          </w:p>
        </w:tc>
        <w:tc>
          <w:tcPr>
            <w:tcW w:w="2592" w:type="dxa"/>
            <w:shd w:val="clear" w:color="auto" w:fill="FFFFFF"/>
            <w:tcMar>
              <w:top w:w="90" w:type="dxa"/>
              <w:left w:w="90" w:type="dxa"/>
              <w:bottom w:w="90" w:type="dxa"/>
              <w:right w:w="90" w:type="dxa"/>
            </w:tcMar>
            <w:vAlign w:val="center"/>
          </w:tcPr>
          <w:p w14:paraId="10678DDE" w14:textId="77777777" w:rsidR="00132EEC" w:rsidRPr="00C36DBA" w:rsidRDefault="00000000">
            <w:pPr>
              <w:spacing w:after="40"/>
              <w:jc w:val="left"/>
              <w:rPr>
                <w:color w:val="000000" w:themeColor="text1"/>
              </w:rPr>
            </w:pPr>
            <w:r w:rsidRPr="00C36DBA">
              <w:rPr>
                <w:sz w:val="20"/>
              </w:rPr>
              <w:t>Gửi thông báo hệ thống</w:t>
            </w:r>
          </w:p>
        </w:tc>
        <w:tc>
          <w:tcPr>
            <w:tcW w:w="5904" w:type="dxa"/>
            <w:shd w:val="clear" w:color="auto" w:fill="FFFFFF"/>
            <w:tcMar>
              <w:top w:w="90" w:type="dxa"/>
              <w:left w:w="90" w:type="dxa"/>
              <w:bottom w:w="90" w:type="dxa"/>
              <w:right w:w="90" w:type="dxa"/>
            </w:tcMar>
            <w:vAlign w:val="center"/>
          </w:tcPr>
          <w:p w14:paraId="6FBA2EE0" w14:textId="77777777" w:rsidR="00132EEC" w:rsidRPr="00C36DBA" w:rsidRDefault="00000000">
            <w:pPr>
              <w:spacing w:after="40"/>
              <w:jc w:val="left"/>
              <w:rPr>
                <w:color w:val="000000" w:themeColor="text1"/>
              </w:rPr>
            </w:pPr>
            <w:r w:rsidRPr="00C36DBA">
              <w:rPr>
                <w:sz w:val="20"/>
              </w:rPr>
              <w:t>Tự động gửi thông báo đẩy và thông báo ứng dụng khi có yêu cầu ghép đôi mới, có phản hồi hoặc lịch hẹn.</w:t>
            </w:r>
          </w:p>
        </w:tc>
      </w:tr>
      <w:tr w:rsidR="00132EEC" w:rsidRPr="00C36DBA" w14:paraId="10931871" w14:textId="77777777">
        <w:trPr>
          <w:cantSplit/>
          <w:jc w:val="center"/>
        </w:trPr>
        <w:tc>
          <w:tcPr>
            <w:tcW w:w="864" w:type="dxa"/>
            <w:shd w:val="clear" w:color="auto" w:fill="F9FAFB"/>
            <w:tcMar>
              <w:top w:w="90" w:type="dxa"/>
              <w:left w:w="90" w:type="dxa"/>
              <w:bottom w:w="90" w:type="dxa"/>
              <w:right w:w="90" w:type="dxa"/>
            </w:tcMar>
            <w:vAlign w:val="center"/>
          </w:tcPr>
          <w:p w14:paraId="5FE95647" w14:textId="77777777" w:rsidR="00132EEC" w:rsidRPr="00C36DBA" w:rsidRDefault="00000000">
            <w:pPr>
              <w:spacing w:after="40"/>
              <w:jc w:val="left"/>
              <w:rPr>
                <w:color w:val="000000" w:themeColor="text1"/>
              </w:rPr>
            </w:pPr>
            <w:r w:rsidRPr="00C36DBA">
              <w:rPr>
                <w:sz w:val="20"/>
              </w:rPr>
              <w:t>FR-34</w:t>
            </w:r>
          </w:p>
        </w:tc>
        <w:tc>
          <w:tcPr>
            <w:tcW w:w="2592" w:type="dxa"/>
            <w:shd w:val="clear" w:color="auto" w:fill="F9FAFB"/>
            <w:tcMar>
              <w:top w:w="90" w:type="dxa"/>
              <w:left w:w="90" w:type="dxa"/>
              <w:bottom w:w="90" w:type="dxa"/>
              <w:right w:w="90" w:type="dxa"/>
            </w:tcMar>
            <w:vAlign w:val="center"/>
          </w:tcPr>
          <w:p w14:paraId="159FCB25" w14:textId="77777777" w:rsidR="00132EEC" w:rsidRPr="00C36DBA" w:rsidRDefault="00000000">
            <w:pPr>
              <w:spacing w:after="40"/>
              <w:jc w:val="left"/>
              <w:rPr>
                <w:color w:val="000000" w:themeColor="text1"/>
              </w:rPr>
            </w:pPr>
            <w:r w:rsidRPr="00C36DBA">
              <w:rPr>
                <w:sz w:val="20"/>
              </w:rPr>
              <w:t>Chặn người dùng (Block)</w:t>
            </w:r>
          </w:p>
        </w:tc>
        <w:tc>
          <w:tcPr>
            <w:tcW w:w="5904" w:type="dxa"/>
            <w:shd w:val="clear" w:color="auto" w:fill="F9FAFB"/>
            <w:tcMar>
              <w:top w:w="90" w:type="dxa"/>
              <w:left w:w="90" w:type="dxa"/>
              <w:bottom w:w="90" w:type="dxa"/>
              <w:right w:w="90" w:type="dxa"/>
            </w:tcMar>
            <w:vAlign w:val="center"/>
          </w:tcPr>
          <w:p w14:paraId="2E410CC1" w14:textId="77777777" w:rsidR="00132EEC" w:rsidRPr="00C36DBA" w:rsidRDefault="00000000">
            <w:pPr>
              <w:spacing w:after="40"/>
              <w:jc w:val="left"/>
              <w:rPr>
                <w:color w:val="000000" w:themeColor="text1"/>
              </w:rPr>
            </w:pPr>
            <w:r w:rsidRPr="00C36DBA">
              <w:rPr>
                <w:sz w:val="20"/>
              </w:rPr>
              <w:t>Chặn liên lạc 2 chiều vĩnh viễn; ẩn hồ sơ khỏi kết quả tìm kiếm của nhau và hủy toàn bộ yêu cầu đang chờ.</w:t>
            </w:r>
          </w:p>
        </w:tc>
      </w:tr>
      <w:tr w:rsidR="00132EEC" w:rsidRPr="00C36DBA" w14:paraId="29D71AC8" w14:textId="77777777">
        <w:trPr>
          <w:cantSplit/>
          <w:jc w:val="center"/>
        </w:trPr>
        <w:tc>
          <w:tcPr>
            <w:tcW w:w="864" w:type="dxa"/>
            <w:shd w:val="clear" w:color="auto" w:fill="FFFFFF"/>
            <w:tcMar>
              <w:top w:w="90" w:type="dxa"/>
              <w:left w:w="90" w:type="dxa"/>
              <w:bottom w:w="90" w:type="dxa"/>
              <w:right w:w="90" w:type="dxa"/>
            </w:tcMar>
            <w:vAlign w:val="center"/>
          </w:tcPr>
          <w:p w14:paraId="761D4FBC" w14:textId="77777777" w:rsidR="00132EEC" w:rsidRPr="00C36DBA" w:rsidRDefault="00000000">
            <w:pPr>
              <w:spacing w:after="40"/>
              <w:jc w:val="left"/>
              <w:rPr>
                <w:color w:val="000000" w:themeColor="text1"/>
              </w:rPr>
            </w:pPr>
            <w:r w:rsidRPr="00C36DBA">
              <w:rPr>
                <w:sz w:val="20"/>
              </w:rPr>
              <w:t>FR-35</w:t>
            </w:r>
          </w:p>
        </w:tc>
        <w:tc>
          <w:tcPr>
            <w:tcW w:w="2592" w:type="dxa"/>
            <w:shd w:val="clear" w:color="auto" w:fill="FFFFFF"/>
            <w:tcMar>
              <w:top w:w="90" w:type="dxa"/>
              <w:left w:w="90" w:type="dxa"/>
              <w:bottom w:w="90" w:type="dxa"/>
              <w:right w:w="90" w:type="dxa"/>
            </w:tcMar>
            <w:vAlign w:val="center"/>
          </w:tcPr>
          <w:p w14:paraId="5D88D156" w14:textId="77777777" w:rsidR="00132EEC" w:rsidRPr="00C36DBA" w:rsidRDefault="00000000">
            <w:pPr>
              <w:spacing w:after="40"/>
              <w:jc w:val="left"/>
              <w:rPr>
                <w:color w:val="000000" w:themeColor="text1"/>
              </w:rPr>
            </w:pPr>
            <w:r w:rsidRPr="00C36DBA">
              <w:rPr>
                <w:sz w:val="20"/>
              </w:rPr>
              <w:t>Báo cáo người dùng</w:t>
            </w:r>
          </w:p>
        </w:tc>
        <w:tc>
          <w:tcPr>
            <w:tcW w:w="5904" w:type="dxa"/>
            <w:shd w:val="clear" w:color="auto" w:fill="FFFFFF"/>
            <w:tcMar>
              <w:top w:w="90" w:type="dxa"/>
              <w:left w:w="90" w:type="dxa"/>
              <w:bottom w:w="90" w:type="dxa"/>
              <w:right w:w="90" w:type="dxa"/>
            </w:tcMar>
            <w:vAlign w:val="center"/>
          </w:tcPr>
          <w:p w14:paraId="64D3BBC3" w14:textId="77777777" w:rsidR="00132EEC" w:rsidRPr="00C36DBA" w:rsidRDefault="00000000">
            <w:pPr>
              <w:spacing w:after="40"/>
              <w:jc w:val="left"/>
              <w:rPr>
                <w:color w:val="000000" w:themeColor="text1"/>
              </w:rPr>
            </w:pPr>
            <w:r w:rsidRPr="00C36DBA">
              <w:rPr>
                <w:sz w:val="20"/>
              </w:rPr>
              <w:t>Gửi khiếu nại báo cáo tài khoản có hành vi quấy rối, thông tin sai sự thật đến ban quản trị.</w:t>
            </w:r>
          </w:p>
        </w:tc>
      </w:tr>
      <w:tr w:rsidR="00132EEC" w:rsidRPr="00C36DBA" w14:paraId="53C3845D" w14:textId="77777777">
        <w:trPr>
          <w:cantSplit/>
          <w:jc w:val="center"/>
        </w:trPr>
        <w:tc>
          <w:tcPr>
            <w:tcW w:w="864" w:type="dxa"/>
            <w:shd w:val="clear" w:color="auto" w:fill="F9FAFB"/>
            <w:tcMar>
              <w:top w:w="90" w:type="dxa"/>
              <w:left w:w="90" w:type="dxa"/>
              <w:bottom w:w="90" w:type="dxa"/>
              <w:right w:w="90" w:type="dxa"/>
            </w:tcMar>
            <w:vAlign w:val="center"/>
          </w:tcPr>
          <w:p w14:paraId="3C2B368F" w14:textId="77777777" w:rsidR="00132EEC" w:rsidRPr="00C36DBA" w:rsidRDefault="00000000">
            <w:pPr>
              <w:spacing w:after="40"/>
              <w:jc w:val="left"/>
              <w:rPr>
                <w:color w:val="000000" w:themeColor="text1"/>
              </w:rPr>
            </w:pPr>
            <w:r w:rsidRPr="00C36DBA">
              <w:rPr>
                <w:sz w:val="20"/>
              </w:rPr>
              <w:t>FR-36</w:t>
            </w:r>
          </w:p>
        </w:tc>
        <w:tc>
          <w:tcPr>
            <w:tcW w:w="2592" w:type="dxa"/>
            <w:shd w:val="clear" w:color="auto" w:fill="F9FAFB"/>
            <w:tcMar>
              <w:top w:w="90" w:type="dxa"/>
              <w:left w:w="90" w:type="dxa"/>
              <w:bottom w:w="90" w:type="dxa"/>
              <w:right w:w="90" w:type="dxa"/>
            </w:tcMar>
            <w:vAlign w:val="center"/>
          </w:tcPr>
          <w:p w14:paraId="60D8E5DD" w14:textId="77777777" w:rsidR="00132EEC" w:rsidRPr="00C36DBA" w:rsidRDefault="00000000">
            <w:pPr>
              <w:spacing w:after="40"/>
              <w:jc w:val="left"/>
              <w:rPr>
                <w:color w:val="000000" w:themeColor="text1"/>
              </w:rPr>
            </w:pPr>
            <w:r w:rsidRPr="00C36DBA">
              <w:rPr>
                <w:sz w:val="20"/>
              </w:rPr>
              <w:t>Quản lý tài khoản người dùng</w:t>
            </w:r>
          </w:p>
        </w:tc>
        <w:tc>
          <w:tcPr>
            <w:tcW w:w="5904" w:type="dxa"/>
            <w:shd w:val="clear" w:color="auto" w:fill="F9FAFB"/>
            <w:tcMar>
              <w:top w:w="90" w:type="dxa"/>
              <w:left w:w="90" w:type="dxa"/>
              <w:bottom w:w="90" w:type="dxa"/>
              <w:right w:w="90" w:type="dxa"/>
            </w:tcMar>
            <w:vAlign w:val="center"/>
          </w:tcPr>
          <w:p w14:paraId="7BF727EC" w14:textId="77777777" w:rsidR="00132EEC" w:rsidRPr="00C36DBA" w:rsidRDefault="00000000">
            <w:pPr>
              <w:spacing w:after="40"/>
              <w:jc w:val="left"/>
              <w:rPr>
                <w:color w:val="000000" w:themeColor="text1"/>
              </w:rPr>
            </w:pPr>
            <w:r w:rsidRPr="00C36DBA">
              <w:rPr>
                <w:sz w:val="20"/>
              </w:rPr>
              <w:t>Quản trị viên xem danh sách thành viên, thực hiện khóa (LOCK) hoặc mở khóa tài khoản vi phạm.</w:t>
            </w:r>
          </w:p>
        </w:tc>
      </w:tr>
      <w:tr w:rsidR="00132EEC" w:rsidRPr="00C36DBA" w14:paraId="3754F988" w14:textId="77777777">
        <w:trPr>
          <w:cantSplit/>
          <w:jc w:val="center"/>
        </w:trPr>
        <w:tc>
          <w:tcPr>
            <w:tcW w:w="864" w:type="dxa"/>
            <w:shd w:val="clear" w:color="auto" w:fill="FFFFFF"/>
            <w:tcMar>
              <w:top w:w="90" w:type="dxa"/>
              <w:left w:w="90" w:type="dxa"/>
              <w:bottom w:w="90" w:type="dxa"/>
              <w:right w:w="90" w:type="dxa"/>
            </w:tcMar>
            <w:vAlign w:val="center"/>
          </w:tcPr>
          <w:p w14:paraId="0EB9D8E7" w14:textId="77777777" w:rsidR="00132EEC" w:rsidRPr="00C36DBA" w:rsidRDefault="00000000">
            <w:pPr>
              <w:spacing w:after="40"/>
              <w:jc w:val="left"/>
              <w:rPr>
                <w:color w:val="000000" w:themeColor="text1"/>
              </w:rPr>
            </w:pPr>
            <w:r w:rsidRPr="00C36DBA">
              <w:rPr>
                <w:sz w:val="20"/>
              </w:rPr>
              <w:t>FR-37</w:t>
            </w:r>
          </w:p>
        </w:tc>
        <w:tc>
          <w:tcPr>
            <w:tcW w:w="2592" w:type="dxa"/>
            <w:shd w:val="clear" w:color="auto" w:fill="FFFFFF"/>
            <w:tcMar>
              <w:top w:w="90" w:type="dxa"/>
              <w:left w:w="90" w:type="dxa"/>
              <w:bottom w:w="90" w:type="dxa"/>
              <w:right w:w="90" w:type="dxa"/>
            </w:tcMar>
            <w:vAlign w:val="center"/>
          </w:tcPr>
          <w:p w14:paraId="0AC2C5BA" w14:textId="77777777" w:rsidR="00132EEC" w:rsidRPr="00C36DBA" w:rsidRDefault="00000000">
            <w:pPr>
              <w:spacing w:after="40"/>
              <w:jc w:val="left"/>
              <w:rPr>
                <w:color w:val="000000" w:themeColor="text1"/>
              </w:rPr>
            </w:pPr>
            <w:r w:rsidRPr="00C36DBA">
              <w:rPr>
                <w:sz w:val="20"/>
              </w:rPr>
              <w:t>Xử lý báo cáo vi phạm</w:t>
            </w:r>
          </w:p>
        </w:tc>
        <w:tc>
          <w:tcPr>
            <w:tcW w:w="5904" w:type="dxa"/>
            <w:shd w:val="clear" w:color="auto" w:fill="FFFFFF"/>
            <w:tcMar>
              <w:top w:w="90" w:type="dxa"/>
              <w:left w:w="90" w:type="dxa"/>
              <w:bottom w:w="90" w:type="dxa"/>
              <w:right w:w="90" w:type="dxa"/>
            </w:tcMar>
            <w:vAlign w:val="center"/>
          </w:tcPr>
          <w:p w14:paraId="6D281FB3" w14:textId="77777777" w:rsidR="00132EEC" w:rsidRPr="00C36DBA" w:rsidRDefault="00000000">
            <w:pPr>
              <w:spacing w:after="40"/>
              <w:jc w:val="left"/>
              <w:rPr>
                <w:color w:val="000000" w:themeColor="text1"/>
              </w:rPr>
            </w:pPr>
            <w:r w:rsidRPr="00C36DBA">
              <w:rPr>
                <w:sz w:val="20"/>
              </w:rPr>
              <w:t>Quản trị viên tiếp nhận đơn báo cáo, xem xét bằng chứng và đưa ra quyết định xử lý phù hợp.</w:t>
            </w:r>
          </w:p>
        </w:tc>
      </w:tr>
      <w:tr w:rsidR="00132EEC" w:rsidRPr="00C36DBA" w14:paraId="0AFAFB8B" w14:textId="77777777">
        <w:trPr>
          <w:cantSplit/>
          <w:jc w:val="center"/>
        </w:trPr>
        <w:tc>
          <w:tcPr>
            <w:tcW w:w="864" w:type="dxa"/>
            <w:shd w:val="clear" w:color="auto" w:fill="F9FAFB"/>
            <w:tcMar>
              <w:top w:w="90" w:type="dxa"/>
              <w:left w:w="90" w:type="dxa"/>
              <w:bottom w:w="90" w:type="dxa"/>
              <w:right w:w="90" w:type="dxa"/>
            </w:tcMar>
            <w:vAlign w:val="center"/>
          </w:tcPr>
          <w:p w14:paraId="51F5B8A3" w14:textId="77777777" w:rsidR="00132EEC" w:rsidRPr="00C36DBA" w:rsidRDefault="00000000">
            <w:pPr>
              <w:spacing w:after="40"/>
              <w:jc w:val="left"/>
              <w:rPr>
                <w:color w:val="000000" w:themeColor="text1"/>
              </w:rPr>
            </w:pPr>
            <w:r w:rsidRPr="00C36DBA">
              <w:rPr>
                <w:sz w:val="20"/>
              </w:rPr>
              <w:t>FR-38</w:t>
            </w:r>
          </w:p>
        </w:tc>
        <w:tc>
          <w:tcPr>
            <w:tcW w:w="2592" w:type="dxa"/>
            <w:shd w:val="clear" w:color="auto" w:fill="F9FAFB"/>
            <w:tcMar>
              <w:top w:w="90" w:type="dxa"/>
              <w:left w:w="90" w:type="dxa"/>
              <w:bottom w:w="90" w:type="dxa"/>
              <w:right w:w="90" w:type="dxa"/>
            </w:tcMar>
            <w:vAlign w:val="center"/>
          </w:tcPr>
          <w:p w14:paraId="5AB92413" w14:textId="77777777" w:rsidR="00132EEC" w:rsidRPr="00C36DBA" w:rsidRDefault="00000000">
            <w:pPr>
              <w:spacing w:after="40"/>
              <w:jc w:val="left"/>
              <w:rPr>
                <w:color w:val="000000" w:themeColor="text1"/>
              </w:rPr>
            </w:pPr>
            <w:r w:rsidRPr="00C36DBA">
              <w:rPr>
                <w:sz w:val="20"/>
              </w:rPr>
              <w:t>Nhắn tin trong kết nối</w:t>
            </w:r>
          </w:p>
        </w:tc>
        <w:tc>
          <w:tcPr>
            <w:tcW w:w="5904" w:type="dxa"/>
            <w:shd w:val="clear" w:color="auto" w:fill="F9FAFB"/>
            <w:tcMar>
              <w:top w:w="90" w:type="dxa"/>
              <w:left w:w="90" w:type="dxa"/>
              <w:bottom w:w="90" w:type="dxa"/>
              <w:right w:w="90" w:type="dxa"/>
            </w:tcMar>
            <w:vAlign w:val="center"/>
          </w:tcPr>
          <w:p w14:paraId="0BA9C519" w14:textId="77777777" w:rsidR="00132EEC" w:rsidRPr="00C36DBA" w:rsidRDefault="00000000">
            <w:pPr>
              <w:spacing w:after="40"/>
              <w:jc w:val="left"/>
              <w:rPr>
                <w:color w:val="000000" w:themeColor="text1"/>
              </w:rPr>
            </w:pPr>
            <w:r w:rsidRPr="00C36DBA">
              <w:rPr>
                <w:sz w:val="20"/>
              </w:rPr>
              <w:t>(Optional) Kênh chat nhắn tin văn bản nội bộ giữa 2 người dùng sau khi đã Double Opt-in thành công.</w:t>
            </w:r>
          </w:p>
        </w:tc>
      </w:tr>
      <w:tr w:rsidR="00132EEC" w:rsidRPr="00C36DBA" w14:paraId="71D6BAF5" w14:textId="77777777">
        <w:trPr>
          <w:cantSplit/>
          <w:jc w:val="center"/>
        </w:trPr>
        <w:tc>
          <w:tcPr>
            <w:tcW w:w="864" w:type="dxa"/>
            <w:shd w:val="clear" w:color="auto" w:fill="FFFFFF"/>
            <w:tcMar>
              <w:top w:w="90" w:type="dxa"/>
              <w:left w:w="90" w:type="dxa"/>
              <w:bottom w:w="90" w:type="dxa"/>
              <w:right w:w="90" w:type="dxa"/>
            </w:tcMar>
            <w:vAlign w:val="center"/>
          </w:tcPr>
          <w:p w14:paraId="5990C475" w14:textId="77777777" w:rsidR="00132EEC" w:rsidRPr="00C36DBA" w:rsidRDefault="00000000">
            <w:pPr>
              <w:spacing w:after="40"/>
              <w:jc w:val="left"/>
              <w:rPr>
                <w:color w:val="000000" w:themeColor="text1"/>
              </w:rPr>
            </w:pPr>
            <w:r w:rsidRPr="00C36DBA">
              <w:rPr>
                <w:sz w:val="20"/>
              </w:rPr>
              <w:t>FR-39</w:t>
            </w:r>
          </w:p>
        </w:tc>
        <w:tc>
          <w:tcPr>
            <w:tcW w:w="2592" w:type="dxa"/>
            <w:shd w:val="clear" w:color="auto" w:fill="FFFFFF"/>
            <w:tcMar>
              <w:top w:w="90" w:type="dxa"/>
              <w:left w:w="90" w:type="dxa"/>
              <w:bottom w:w="90" w:type="dxa"/>
              <w:right w:w="90" w:type="dxa"/>
            </w:tcMar>
            <w:vAlign w:val="center"/>
          </w:tcPr>
          <w:p w14:paraId="21CDA8DA" w14:textId="77777777" w:rsidR="00132EEC" w:rsidRPr="00C36DBA" w:rsidRDefault="00000000">
            <w:pPr>
              <w:spacing w:after="40"/>
              <w:jc w:val="left"/>
              <w:rPr>
                <w:color w:val="000000" w:themeColor="text1"/>
              </w:rPr>
            </w:pPr>
            <w:r w:rsidRPr="00C36DBA">
              <w:rPr>
                <w:sz w:val="20"/>
              </w:rPr>
              <w:t>Quản lý danh sách yêu thích</w:t>
            </w:r>
          </w:p>
        </w:tc>
        <w:tc>
          <w:tcPr>
            <w:tcW w:w="5904" w:type="dxa"/>
            <w:shd w:val="clear" w:color="auto" w:fill="FFFFFF"/>
            <w:tcMar>
              <w:top w:w="90" w:type="dxa"/>
              <w:left w:w="90" w:type="dxa"/>
              <w:bottom w:w="90" w:type="dxa"/>
              <w:right w:w="90" w:type="dxa"/>
            </w:tcMar>
            <w:vAlign w:val="center"/>
          </w:tcPr>
          <w:p w14:paraId="69D37FB2" w14:textId="77777777" w:rsidR="00132EEC" w:rsidRPr="00C36DBA" w:rsidRDefault="00000000">
            <w:pPr>
              <w:spacing w:after="40"/>
              <w:jc w:val="left"/>
              <w:rPr>
                <w:color w:val="000000" w:themeColor="text1"/>
              </w:rPr>
            </w:pPr>
            <w:r w:rsidRPr="00C36DBA">
              <w:rPr>
                <w:sz w:val="20"/>
              </w:rPr>
              <w:t>Người dùng lưu trữ (Bookmark) danh sách các ứng viên hoặc bài đăng phòng ưng ý để xem lại nhanh.</w:t>
            </w:r>
          </w:p>
        </w:tc>
      </w:tr>
      <w:tr w:rsidR="00132EEC" w:rsidRPr="00C36DBA" w14:paraId="6E1206E1" w14:textId="77777777">
        <w:trPr>
          <w:cantSplit/>
          <w:jc w:val="center"/>
        </w:trPr>
        <w:tc>
          <w:tcPr>
            <w:tcW w:w="864" w:type="dxa"/>
            <w:shd w:val="clear" w:color="auto" w:fill="F9FAFB"/>
            <w:tcMar>
              <w:top w:w="90" w:type="dxa"/>
              <w:left w:w="90" w:type="dxa"/>
              <w:bottom w:w="90" w:type="dxa"/>
              <w:right w:w="90" w:type="dxa"/>
            </w:tcMar>
            <w:vAlign w:val="center"/>
          </w:tcPr>
          <w:p w14:paraId="55CF4D67" w14:textId="77777777" w:rsidR="00132EEC" w:rsidRPr="00C36DBA" w:rsidRDefault="00000000">
            <w:pPr>
              <w:spacing w:after="40"/>
              <w:jc w:val="left"/>
              <w:rPr>
                <w:color w:val="000000" w:themeColor="text1"/>
              </w:rPr>
            </w:pPr>
            <w:r w:rsidRPr="00C36DBA">
              <w:rPr>
                <w:sz w:val="20"/>
              </w:rPr>
              <w:t>FR-40</w:t>
            </w:r>
          </w:p>
        </w:tc>
        <w:tc>
          <w:tcPr>
            <w:tcW w:w="2592" w:type="dxa"/>
            <w:shd w:val="clear" w:color="auto" w:fill="F9FAFB"/>
            <w:tcMar>
              <w:top w:w="90" w:type="dxa"/>
              <w:left w:w="90" w:type="dxa"/>
              <w:bottom w:w="90" w:type="dxa"/>
              <w:right w:w="90" w:type="dxa"/>
            </w:tcMar>
            <w:vAlign w:val="center"/>
          </w:tcPr>
          <w:p w14:paraId="0CD940C3" w14:textId="77777777" w:rsidR="00132EEC" w:rsidRPr="00C36DBA" w:rsidRDefault="00000000">
            <w:pPr>
              <w:spacing w:after="40"/>
              <w:jc w:val="left"/>
              <w:rPr>
                <w:color w:val="000000" w:themeColor="text1"/>
              </w:rPr>
            </w:pPr>
            <w:r w:rsidRPr="00C36DBA">
              <w:rPr>
                <w:sz w:val="20"/>
              </w:rPr>
              <w:t>So sánh hồ sơ ứng viên</w:t>
            </w:r>
          </w:p>
        </w:tc>
        <w:tc>
          <w:tcPr>
            <w:tcW w:w="5904" w:type="dxa"/>
            <w:shd w:val="clear" w:color="auto" w:fill="F9FAFB"/>
            <w:tcMar>
              <w:top w:w="90" w:type="dxa"/>
              <w:left w:w="90" w:type="dxa"/>
              <w:bottom w:w="90" w:type="dxa"/>
              <w:right w:w="90" w:type="dxa"/>
            </w:tcMar>
            <w:vAlign w:val="center"/>
          </w:tcPr>
          <w:p w14:paraId="0596323D" w14:textId="77777777" w:rsidR="00132EEC" w:rsidRPr="00C36DBA" w:rsidRDefault="00000000">
            <w:pPr>
              <w:spacing w:after="40"/>
              <w:jc w:val="left"/>
              <w:rPr>
                <w:color w:val="000000" w:themeColor="text1"/>
              </w:rPr>
            </w:pPr>
            <w:r w:rsidRPr="00C36DBA">
              <w:rPr>
                <w:sz w:val="20"/>
              </w:rPr>
              <w:t>Đặt 2 đến 3 hồ sơ ứng viên lên bảng so sánh song song đối đầu về ngân sách, giờ giấc, độ sạch sẽ.</w:t>
            </w:r>
          </w:p>
        </w:tc>
      </w:tr>
      <w:tr w:rsidR="00132EEC" w:rsidRPr="00C36DBA" w14:paraId="598B1D9A" w14:textId="77777777">
        <w:trPr>
          <w:cantSplit/>
          <w:jc w:val="center"/>
        </w:trPr>
        <w:tc>
          <w:tcPr>
            <w:tcW w:w="864" w:type="dxa"/>
            <w:shd w:val="clear" w:color="auto" w:fill="FFFFFF"/>
            <w:tcMar>
              <w:top w:w="90" w:type="dxa"/>
              <w:left w:w="90" w:type="dxa"/>
              <w:bottom w:w="90" w:type="dxa"/>
              <w:right w:w="90" w:type="dxa"/>
            </w:tcMar>
            <w:vAlign w:val="center"/>
          </w:tcPr>
          <w:p w14:paraId="449ED2D5" w14:textId="77777777" w:rsidR="00132EEC" w:rsidRPr="00C36DBA" w:rsidRDefault="00000000">
            <w:pPr>
              <w:spacing w:after="40"/>
              <w:jc w:val="left"/>
              <w:rPr>
                <w:color w:val="000000" w:themeColor="text1"/>
              </w:rPr>
            </w:pPr>
            <w:r w:rsidRPr="00C36DBA">
              <w:rPr>
                <w:sz w:val="20"/>
              </w:rPr>
              <w:t>FR-41</w:t>
            </w:r>
          </w:p>
        </w:tc>
        <w:tc>
          <w:tcPr>
            <w:tcW w:w="2592" w:type="dxa"/>
            <w:shd w:val="clear" w:color="auto" w:fill="FFFFFF"/>
            <w:tcMar>
              <w:top w:w="90" w:type="dxa"/>
              <w:left w:w="90" w:type="dxa"/>
              <w:bottom w:w="90" w:type="dxa"/>
              <w:right w:w="90" w:type="dxa"/>
            </w:tcMar>
            <w:vAlign w:val="center"/>
          </w:tcPr>
          <w:p w14:paraId="1C0B2134" w14:textId="77777777" w:rsidR="00132EEC" w:rsidRPr="00C36DBA" w:rsidRDefault="00000000">
            <w:pPr>
              <w:spacing w:after="40"/>
              <w:jc w:val="left"/>
              <w:rPr>
                <w:color w:val="000000" w:themeColor="text1"/>
              </w:rPr>
            </w:pPr>
            <w:r w:rsidRPr="00C36DBA">
              <w:rPr>
                <w:sz w:val="20"/>
              </w:rPr>
              <w:t>Lưu bộ lọc &amp; theo dõi gợi ý</w:t>
            </w:r>
          </w:p>
        </w:tc>
        <w:tc>
          <w:tcPr>
            <w:tcW w:w="5904" w:type="dxa"/>
            <w:shd w:val="clear" w:color="auto" w:fill="FFFFFF"/>
            <w:tcMar>
              <w:top w:w="90" w:type="dxa"/>
              <w:left w:w="90" w:type="dxa"/>
              <w:bottom w:w="90" w:type="dxa"/>
              <w:right w:w="90" w:type="dxa"/>
            </w:tcMar>
            <w:vAlign w:val="center"/>
          </w:tcPr>
          <w:p w14:paraId="720589FA" w14:textId="77777777" w:rsidR="00132EEC" w:rsidRPr="00C36DBA" w:rsidRDefault="00000000">
            <w:pPr>
              <w:spacing w:after="40"/>
              <w:jc w:val="left"/>
              <w:rPr>
                <w:color w:val="000000" w:themeColor="text1"/>
              </w:rPr>
            </w:pPr>
            <w:r w:rsidRPr="00C36DBA">
              <w:rPr>
                <w:sz w:val="20"/>
              </w:rPr>
              <w:t>Lưu cấu hình bộ lọc tìm kiếm yêu thích và nhận thông báo khi có người mới đăng ký phù hợp.</w:t>
            </w:r>
          </w:p>
        </w:tc>
      </w:tr>
      <w:tr w:rsidR="00132EEC" w:rsidRPr="00C36DBA" w14:paraId="541D7A10" w14:textId="77777777">
        <w:trPr>
          <w:cantSplit/>
          <w:jc w:val="center"/>
        </w:trPr>
        <w:tc>
          <w:tcPr>
            <w:tcW w:w="864" w:type="dxa"/>
            <w:shd w:val="clear" w:color="auto" w:fill="F9FAFB"/>
            <w:tcMar>
              <w:top w:w="90" w:type="dxa"/>
              <w:left w:w="90" w:type="dxa"/>
              <w:bottom w:w="90" w:type="dxa"/>
              <w:right w:w="90" w:type="dxa"/>
            </w:tcMar>
            <w:vAlign w:val="center"/>
          </w:tcPr>
          <w:p w14:paraId="48FB786F" w14:textId="77777777" w:rsidR="00132EEC" w:rsidRPr="00C36DBA" w:rsidRDefault="00000000">
            <w:pPr>
              <w:spacing w:after="40"/>
              <w:jc w:val="left"/>
              <w:rPr>
                <w:color w:val="000000" w:themeColor="text1"/>
              </w:rPr>
            </w:pPr>
            <w:r w:rsidRPr="00C36DBA">
              <w:rPr>
                <w:sz w:val="20"/>
              </w:rPr>
              <w:t>FR-42</w:t>
            </w:r>
          </w:p>
        </w:tc>
        <w:tc>
          <w:tcPr>
            <w:tcW w:w="2592" w:type="dxa"/>
            <w:shd w:val="clear" w:color="auto" w:fill="F9FAFB"/>
            <w:tcMar>
              <w:top w:w="90" w:type="dxa"/>
              <w:left w:w="90" w:type="dxa"/>
              <w:bottom w:w="90" w:type="dxa"/>
              <w:right w:w="90" w:type="dxa"/>
            </w:tcMar>
            <w:vAlign w:val="center"/>
          </w:tcPr>
          <w:p w14:paraId="72480BD8" w14:textId="77777777" w:rsidR="00132EEC" w:rsidRPr="00C36DBA" w:rsidRDefault="00000000">
            <w:pPr>
              <w:spacing w:after="40"/>
              <w:jc w:val="left"/>
              <w:rPr>
                <w:color w:val="000000" w:themeColor="text1"/>
              </w:rPr>
            </w:pPr>
            <w:r w:rsidRPr="00C36DBA">
              <w:rPr>
                <w:sz w:val="20"/>
              </w:rPr>
              <w:t>Khai báo thời gian vào ở</w:t>
            </w:r>
          </w:p>
        </w:tc>
        <w:tc>
          <w:tcPr>
            <w:tcW w:w="5904" w:type="dxa"/>
            <w:shd w:val="clear" w:color="auto" w:fill="F9FAFB"/>
            <w:tcMar>
              <w:top w:w="90" w:type="dxa"/>
              <w:left w:w="90" w:type="dxa"/>
              <w:bottom w:w="90" w:type="dxa"/>
              <w:right w:w="90" w:type="dxa"/>
            </w:tcMar>
            <w:vAlign w:val="center"/>
          </w:tcPr>
          <w:p w14:paraId="50FB4F49" w14:textId="77777777" w:rsidR="00132EEC" w:rsidRPr="00C36DBA" w:rsidRDefault="00000000">
            <w:pPr>
              <w:spacing w:after="40"/>
              <w:jc w:val="left"/>
              <w:rPr>
                <w:color w:val="000000" w:themeColor="text1"/>
              </w:rPr>
            </w:pPr>
            <w:r w:rsidRPr="00C36DBA">
              <w:rPr>
                <w:sz w:val="20"/>
              </w:rPr>
              <w:t>Khai báo khoảng ngày dự kiến có thể dọn vào ở và thời hạn thuê trọ tối thiểu mong muốn.</w:t>
            </w:r>
          </w:p>
        </w:tc>
      </w:tr>
      <w:tr w:rsidR="00132EEC" w:rsidRPr="00C36DBA" w14:paraId="7FB2A691" w14:textId="77777777">
        <w:trPr>
          <w:cantSplit/>
          <w:jc w:val="center"/>
        </w:trPr>
        <w:tc>
          <w:tcPr>
            <w:tcW w:w="864" w:type="dxa"/>
            <w:shd w:val="clear" w:color="auto" w:fill="FFFFFF"/>
            <w:tcMar>
              <w:top w:w="90" w:type="dxa"/>
              <w:left w:w="90" w:type="dxa"/>
              <w:bottom w:w="90" w:type="dxa"/>
              <w:right w:w="90" w:type="dxa"/>
            </w:tcMar>
            <w:vAlign w:val="center"/>
          </w:tcPr>
          <w:p w14:paraId="09E089CA" w14:textId="77777777" w:rsidR="00132EEC" w:rsidRPr="00C36DBA" w:rsidRDefault="00000000">
            <w:pPr>
              <w:spacing w:after="40"/>
              <w:jc w:val="left"/>
              <w:rPr>
                <w:color w:val="000000" w:themeColor="text1"/>
              </w:rPr>
            </w:pPr>
            <w:r w:rsidRPr="00C36DBA">
              <w:rPr>
                <w:sz w:val="20"/>
              </w:rPr>
              <w:t>FR-43</w:t>
            </w:r>
          </w:p>
        </w:tc>
        <w:tc>
          <w:tcPr>
            <w:tcW w:w="2592" w:type="dxa"/>
            <w:shd w:val="clear" w:color="auto" w:fill="FFFFFF"/>
            <w:tcMar>
              <w:top w:w="90" w:type="dxa"/>
              <w:left w:w="90" w:type="dxa"/>
              <w:bottom w:w="90" w:type="dxa"/>
              <w:right w:w="90" w:type="dxa"/>
            </w:tcMar>
            <w:vAlign w:val="center"/>
          </w:tcPr>
          <w:p w14:paraId="0612B2EC" w14:textId="77777777" w:rsidR="00132EEC" w:rsidRPr="00C36DBA" w:rsidRDefault="00000000">
            <w:pPr>
              <w:spacing w:after="40"/>
              <w:jc w:val="left"/>
              <w:rPr>
                <w:color w:val="000000" w:themeColor="text1"/>
              </w:rPr>
            </w:pPr>
            <w:r w:rsidRPr="00C36DBA">
              <w:rPr>
                <w:sz w:val="20"/>
              </w:rPr>
              <w:t>Xem &amp; lọc yêu cầu gửi/nhận</w:t>
            </w:r>
          </w:p>
        </w:tc>
        <w:tc>
          <w:tcPr>
            <w:tcW w:w="5904" w:type="dxa"/>
            <w:shd w:val="clear" w:color="auto" w:fill="FFFFFF"/>
            <w:tcMar>
              <w:top w:w="90" w:type="dxa"/>
              <w:left w:w="90" w:type="dxa"/>
              <w:bottom w:w="90" w:type="dxa"/>
              <w:right w:w="90" w:type="dxa"/>
            </w:tcMar>
            <w:vAlign w:val="center"/>
          </w:tcPr>
          <w:p w14:paraId="1666C57A" w14:textId="77777777" w:rsidR="00132EEC" w:rsidRPr="00C36DBA" w:rsidRDefault="00000000">
            <w:pPr>
              <w:spacing w:after="40"/>
              <w:jc w:val="left"/>
              <w:rPr>
                <w:color w:val="000000" w:themeColor="text1"/>
              </w:rPr>
            </w:pPr>
            <w:r w:rsidRPr="00C36DBA">
              <w:rPr>
                <w:sz w:val="20"/>
              </w:rPr>
              <w:t>Giao diện quản lý phân tách 2 tab: Yêu cầu đã gửi và Yêu cầu đã nhận, có bộ lọc theo trạng thái.</w:t>
            </w:r>
          </w:p>
        </w:tc>
      </w:tr>
      <w:tr w:rsidR="00132EEC" w:rsidRPr="00C36DBA" w14:paraId="1BED8FF7" w14:textId="77777777">
        <w:trPr>
          <w:cantSplit/>
          <w:jc w:val="center"/>
        </w:trPr>
        <w:tc>
          <w:tcPr>
            <w:tcW w:w="864" w:type="dxa"/>
            <w:shd w:val="clear" w:color="auto" w:fill="F9FAFB"/>
            <w:tcMar>
              <w:top w:w="90" w:type="dxa"/>
              <w:left w:w="90" w:type="dxa"/>
              <w:bottom w:w="90" w:type="dxa"/>
              <w:right w:w="90" w:type="dxa"/>
            </w:tcMar>
            <w:vAlign w:val="center"/>
          </w:tcPr>
          <w:p w14:paraId="03AD134C" w14:textId="77777777" w:rsidR="00132EEC" w:rsidRPr="00C36DBA" w:rsidRDefault="00000000">
            <w:pPr>
              <w:spacing w:after="40"/>
              <w:jc w:val="left"/>
              <w:rPr>
                <w:color w:val="000000" w:themeColor="text1"/>
              </w:rPr>
            </w:pPr>
            <w:r w:rsidRPr="00C36DBA">
              <w:rPr>
                <w:sz w:val="20"/>
              </w:rPr>
              <w:t>FR-44</w:t>
            </w:r>
          </w:p>
        </w:tc>
        <w:tc>
          <w:tcPr>
            <w:tcW w:w="2592" w:type="dxa"/>
            <w:shd w:val="clear" w:color="auto" w:fill="F9FAFB"/>
            <w:tcMar>
              <w:top w:w="90" w:type="dxa"/>
              <w:left w:w="90" w:type="dxa"/>
              <w:bottom w:w="90" w:type="dxa"/>
              <w:right w:w="90" w:type="dxa"/>
            </w:tcMar>
            <w:vAlign w:val="center"/>
          </w:tcPr>
          <w:p w14:paraId="21C9FF96" w14:textId="77777777" w:rsidR="00132EEC" w:rsidRPr="00C36DBA" w:rsidRDefault="00000000">
            <w:pPr>
              <w:spacing w:after="40"/>
              <w:jc w:val="left"/>
              <w:rPr>
                <w:color w:val="000000" w:themeColor="text1"/>
              </w:rPr>
            </w:pPr>
            <w:r w:rsidRPr="00C36DBA">
              <w:rPr>
                <w:sz w:val="20"/>
              </w:rPr>
              <w:t>Tự động hết hạn Match Request</w:t>
            </w:r>
          </w:p>
        </w:tc>
        <w:tc>
          <w:tcPr>
            <w:tcW w:w="5904" w:type="dxa"/>
            <w:shd w:val="clear" w:color="auto" w:fill="F9FAFB"/>
            <w:tcMar>
              <w:top w:w="90" w:type="dxa"/>
              <w:left w:w="90" w:type="dxa"/>
              <w:bottom w:w="90" w:type="dxa"/>
              <w:right w:w="90" w:type="dxa"/>
            </w:tcMar>
            <w:vAlign w:val="center"/>
          </w:tcPr>
          <w:p w14:paraId="5D5EE113" w14:textId="77777777" w:rsidR="00132EEC" w:rsidRPr="00C36DBA" w:rsidRDefault="00000000">
            <w:pPr>
              <w:spacing w:after="40"/>
              <w:jc w:val="left"/>
              <w:rPr>
                <w:color w:val="000000" w:themeColor="text1"/>
              </w:rPr>
            </w:pPr>
            <w:r w:rsidRPr="00C36DBA">
              <w:rPr>
                <w:sz w:val="20"/>
              </w:rPr>
              <w:t>Match Request tự động chuyển sang trạng thái EXPIRED sau 7 ngày nếu người nhận không phản hồi.</w:t>
            </w:r>
          </w:p>
        </w:tc>
      </w:tr>
      <w:tr w:rsidR="00132EEC" w:rsidRPr="00C36DBA" w14:paraId="3E0BBB7C" w14:textId="77777777">
        <w:trPr>
          <w:cantSplit/>
          <w:jc w:val="center"/>
        </w:trPr>
        <w:tc>
          <w:tcPr>
            <w:tcW w:w="864" w:type="dxa"/>
            <w:shd w:val="clear" w:color="auto" w:fill="FFFFFF"/>
            <w:tcMar>
              <w:top w:w="90" w:type="dxa"/>
              <w:left w:w="90" w:type="dxa"/>
              <w:bottom w:w="90" w:type="dxa"/>
              <w:right w:w="90" w:type="dxa"/>
            </w:tcMar>
            <w:vAlign w:val="center"/>
          </w:tcPr>
          <w:p w14:paraId="03B8A617" w14:textId="77777777" w:rsidR="00132EEC" w:rsidRPr="00C36DBA" w:rsidRDefault="00000000">
            <w:pPr>
              <w:spacing w:after="40"/>
              <w:jc w:val="left"/>
              <w:rPr>
                <w:color w:val="000000" w:themeColor="text1"/>
              </w:rPr>
            </w:pPr>
            <w:r w:rsidRPr="00C36DBA">
              <w:rPr>
                <w:sz w:val="20"/>
              </w:rPr>
              <w:t>FR-45</w:t>
            </w:r>
          </w:p>
        </w:tc>
        <w:tc>
          <w:tcPr>
            <w:tcW w:w="2592" w:type="dxa"/>
            <w:shd w:val="clear" w:color="auto" w:fill="FFFFFF"/>
            <w:tcMar>
              <w:top w:w="90" w:type="dxa"/>
              <w:left w:w="90" w:type="dxa"/>
              <w:bottom w:w="90" w:type="dxa"/>
              <w:right w:w="90" w:type="dxa"/>
            </w:tcMar>
            <w:vAlign w:val="center"/>
          </w:tcPr>
          <w:p w14:paraId="5DC86C0A" w14:textId="77777777" w:rsidR="00132EEC" w:rsidRPr="00C36DBA" w:rsidRDefault="00000000">
            <w:pPr>
              <w:spacing w:after="40"/>
              <w:jc w:val="left"/>
              <w:rPr>
                <w:color w:val="000000" w:themeColor="text1"/>
              </w:rPr>
            </w:pPr>
            <w:r w:rsidRPr="00C36DBA">
              <w:rPr>
                <w:sz w:val="20"/>
              </w:rPr>
              <w:t>Thiết lập quyền chia sẻ liên lạc</w:t>
            </w:r>
          </w:p>
        </w:tc>
        <w:tc>
          <w:tcPr>
            <w:tcW w:w="5904" w:type="dxa"/>
            <w:shd w:val="clear" w:color="auto" w:fill="FFFFFF"/>
            <w:tcMar>
              <w:top w:w="90" w:type="dxa"/>
              <w:left w:w="90" w:type="dxa"/>
              <w:bottom w:w="90" w:type="dxa"/>
              <w:right w:w="90" w:type="dxa"/>
            </w:tcMar>
            <w:vAlign w:val="center"/>
          </w:tcPr>
          <w:p w14:paraId="6CE59180" w14:textId="77777777" w:rsidR="00132EEC" w:rsidRPr="00C36DBA" w:rsidRDefault="00000000">
            <w:pPr>
              <w:spacing w:after="40"/>
              <w:jc w:val="left"/>
              <w:rPr>
                <w:color w:val="000000" w:themeColor="text1"/>
              </w:rPr>
            </w:pPr>
            <w:r w:rsidRPr="00C36DBA">
              <w:rPr>
                <w:sz w:val="20"/>
              </w:rPr>
              <w:t>Chủ động chọn trường thông tin cá nhân (SĐT, Zalo, Email) cho phép đối phương nhìn thấy sau khi match.</w:t>
            </w:r>
          </w:p>
        </w:tc>
      </w:tr>
      <w:tr w:rsidR="00132EEC" w:rsidRPr="00C36DBA" w14:paraId="1F0AA830" w14:textId="77777777">
        <w:trPr>
          <w:cantSplit/>
          <w:jc w:val="center"/>
        </w:trPr>
        <w:tc>
          <w:tcPr>
            <w:tcW w:w="864" w:type="dxa"/>
            <w:shd w:val="clear" w:color="auto" w:fill="F9FAFB"/>
            <w:tcMar>
              <w:top w:w="90" w:type="dxa"/>
              <w:left w:w="90" w:type="dxa"/>
              <w:bottom w:w="90" w:type="dxa"/>
              <w:right w:w="90" w:type="dxa"/>
            </w:tcMar>
            <w:vAlign w:val="center"/>
          </w:tcPr>
          <w:p w14:paraId="632451BF" w14:textId="77777777" w:rsidR="00132EEC" w:rsidRPr="00C36DBA" w:rsidRDefault="00000000">
            <w:pPr>
              <w:spacing w:after="40"/>
              <w:jc w:val="left"/>
              <w:rPr>
                <w:color w:val="000000" w:themeColor="text1"/>
              </w:rPr>
            </w:pPr>
            <w:r w:rsidRPr="00C36DBA">
              <w:rPr>
                <w:sz w:val="20"/>
              </w:rPr>
              <w:lastRenderedPageBreak/>
              <w:t>FR-46</w:t>
            </w:r>
          </w:p>
        </w:tc>
        <w:tc>
          <w:tcPr>
            <w:tcW w:w="2592" w:type="dxa"/>
            <w:shd w:val="clear" w:color="auto" w:fill="F9FAFB"/>
            <w:tcMar>
              <w:top w:w="90" w:type="dxa"/>
              <w:left w:w="90" w:type="dxa"/>
              <w:bottom w:w="90" w:type="dxa"/>
              <w:right w:w="90" w:type="dxa"/>
            </w:tcMar>
            <w:vAlign w:val="center"/>
          </w:tcPr>
          <w:p w14:paraId="0360F417" w14:textId="77777777" w:rsidR="00132EEC" w:rsidRPr="00C36DBA" w:rsidRDefault="00000000">
            <w:pPr>
              <w:spacing w:after="40"/>
              <w:jc w:val="left"/>
              <w:rPr>
                <w:color w:val="000000" w:themeColor="text1"/>
              </w:rPr>
            </w:pPr>
            <w:r w:rsidRPr="00C36DBA">
              <w:rPr>
                <w:sz w:val="20"/>
              </w:rPr>
              <w:t>Tìm kiếm phòng theo bộ lọc</w:t>
            </w:r>
          </w:p>
        </w:tc>
        <w:tc>
          <w:tcPr>
            <w:tcW w:w="5904" w:type="dxa"/>
            <w:shd w:val="clear" w:color="auto" w:fill="F9FAFB"/>
            <w:tcMar>
              <w:top w:w="90" w:type="dxa"/>
              <w:left w:w="90" w:type="dxa"/>
              <w:bottom w:w="90" w:type="dxa"/>
              <w:right w:w="90" w:type="dxa"/>
            </w:tcMar>
            <w:vAlign w:val="center"/>
          </w:tcPr>
          <w:p w14:paraId="3980D8D1" w14:textId="77777777" w:rsidR="00132EEC" w:rsidRPr="00C36DBA" w:rsidRDefault="00000000">
            <w:pPr>
              <w:spacing w:after="40"/>
              <w:jc w:val="left"/>
              <w:rPr>
                <w:color w:val="000000" w:themeColor="text1"/>
              </w:rPr>
            </w:pPr>
            <w:r w:rsidRPr="00C36DBA">
              <w:rPr>
                <w:sz w:val="20"/>
              </w:rPr>
              <w:t>Lọc bài đăng phòng theo: Khu vực quận, khoảng giá, số chỗ còn trống, tiện ích máy lạnh/máy giặt.</w:t>
            </w:r>
          </w:p>
        </w:tc>
      </w:tr>
      <w:tr w:rsidR="00132EEC" w:rsidRPr="00C36DBA" w14:paraId="01798090" w14:textId="77777777">
        <w:trPr>
          <w:cantSplit/>
          <w:jc w:val="center"/>
        </w:trPr>
        <w:tc>
          <w:tcPr>
            <w:tcW w:w="864" w:type="dxa"/>
            <w:shd w:val="clear" w:color="auto" w:fill="FFFFFF"/>
            <w:tcMar>
              <w:top w:w="90" w:type="dxa"/>
              <w:left w:w="90" w:type="dxa"/>
              <w:bottom w:w="90" w:type="dxa"/>
              <w:right w:w="90" w:type="dxa"/>
            </w:tcMar>
            <w:vAlign w:val="center"/>
          </w:tcPr>
          <w:p w14:paraId="76E3003E" w14:textId="77777777" w:rsidR="00132EEC" w:rsidRPr="00C36DBA" w:rsidRDefault="00000000">
            <w:pPr>
              <w:spacing w:after="40"/>
              <w:jc w:val="left"/>
              <w:rPr>
                <w:color w:val="000000" w:themeColor="text1"/>
              </w:rPr>
            </w:pPr>
            <w:r w:rsidRPr="00C36DBA">
              <w:rPr>
                <w:sz w:val="20"/>
              </w:rPr>
              <w:t>FR-47</w:t>
            </w:r>
          </w:p>
        </w:tc>
        <w:tc>
          <w:tcPr>
            <w:tcW w:w="2592" w:type="dxa"/>
            <w:shd w:val="clear" w:color="auto" w:fill="FFFFFF"/>
            <w:tcMar>
              <w:top w:w="90" w:type="dxa"/>
              <w:left w:w="90" w:type="dxa"/>
              <w:bottom w:w="90" w:type="dxa"/>
              <w:right w:w="90" w:type="dxa"/>
            </w:tcMar>
            <w:vAlign w:val="center"/>
          </w:tcPr>
          <w:p w14:paraId="7D8D3D4F" w14:textId="77777777" w:rsidR="00132EEC" w:rsidRPr="00C36DBA" w:rsidRDefault="00000000">
            <w:pPr>
              <w:spacing w:after="40"/>
              <w:jc w:val="left"/>
              <w:rPr>
                <w:color w:val="000000" w:themeColor="text1"/>
              </w:rPr>
            </w:pPr>
            <w:r w:rsidRPr="00C36DBA">
              <w:rPr>
                <w:sz w:val="20"/>
              </w:rPr>
              <w:t>Đề xuất lịch hẹn xem phòng</w:t>
            </w:r>
          </w:p>
        </w:tc>
        <w:tc>
          <w:tcPr>
            <w:tcW w:w="5904" w:type="dxa"/>
            <w:shd w:val="clear" w:color="auto" w:fill="FFFFFF"/>
            <w:tcMar>
              <w:top w:w="90" w:type="dxa"/>
              <w:left w:w="90" w:type="dxa"/>
              <w:bottom w:w="90" w:type="dxa"/>
              <w:right w:w="90" w:type="dxa"/>
            </w:tcMar>
            <w:vAlign w:val="center"/>
          </w:tcPr>
          <w:p w14:paraId="2E760A65" w14:textId="77777777" w:rsidR="00132EEC" w:rsidRPr="00C36DBA" w:rsidRDefault="00000000">
            <w:pPr>
              <w:spacing w:after="40"/>
              <w:jc w:val="left"/>
              <w:rPr>
                <w:color w:val="000000" w:themeColor="text1"/>
              </w:rPr>
            </w:pPr>
            <w:r w:rsidRPr="00C36DBA">
              <w:rPr>
                <w:sz w:val="20"/>
              </w:rPr>
              <w:t>Gửi lời hẹn gặp mặt trực tiếp tại phòng trọ gồm thời gian, thời lượng và địa điểm hẹn gặp.</w:t>
            </w:r>
          </w:p>
        </w:tc>
      </w:tr>
      <w:tr w:rsidR="00132EEC" w:rsidRPr="00C36DBA" w14:paraId="3ED02C3E" w14:textId="77777777">
        <w:trPr>
          <w:cantSplit/>
          <w:jc w:val="center"/>
        </w:trPr>
        <w:tc>
          <w:tcPr>
            <w:tcW w:w="864" w:type="dxa"/>
            <w:shd w:val="clear" w:color="auto" w:fill="F9FAFB"/>
            <w:tcMar>
              <w:top w:w="90" w:type="dxa"/>
              <w:left w:w="90" w:type="dxa"/>
              <w:bottom w:w="90" w:type="dxa"/>
              <w:right w:w="90" w:type="dxa"/>
            </w:tcMar>
            <w:vAlign w:val="center"/>
          </w:tcPr>
          <w:p w14:paraId="2D45CCCF" w14:textId="77777777" w:rsidR="00132EEC" w:rsidRPr="00C36DBA" w:rsidRDefault="00000000">
            <w:pPr>
              <w:spacing w:after="40"/>
              <w:jc w:val="left"/>
              <w:rPr>
                <w:color w:val="000000" w:themeColor="text1"/>
              </w:rPr>
            </w:pPr>
            <w:r w:rsidRPr="00C36DBA">
              <w:rPr>
                <w:sz w:val="20"/>
              </w:rPr>
              <w:t>FR-48</w:t>
            </w:r>
          </w:p>
        </w:tc>
        <w:tc>
          <w:tcPr>
            <w:tcW w:w="2592" w:type="dxa"/>
            <w:shd w:val="clear" w:color="auto" w:fill="F9FAFB"/>
            <w:tcMar>
              <w:top w:w="90" w:type="dxa"/>
              <w:left w:w="90" w:type="dxa"/>
              <w:bottom w:w="90" w:type="dxa"/>
              <w:right w:w="90" w:type="dxa"/>
            </w:tcMar>
            <w:vAlign w:val="center"/>
          </w:tcPr>
          <w:p w14:paraId="69CEF964" w14:textId="77777777" w:rsidR="00132EEC" w:rsidRPr="00C36DBA" w:rsidRDefault="00000000">
            <w:pPr>
              <w:spacing w:after="40"/>
              <w:jc w:val="left"/>
              <w:rPr>
                <w:color w:val="000000" w:themeColor="text1"/>
              </w:rPr>
            </w:pPr>
            <w:r w:rsidRPr="00C36DBA">
              <w:rPr>
                <w:sz w:val="20"/>
              </w:rPr>
              <w:t>Phản hồi &amp; Quản lý lịch hẹn</w:t>
            </w:r>
          </w:p>
        </w:tc>
        <w:tc>
          <w:tcPr>
            <w:tcW w:w="5904" w:type="dxa"/>
            <w:shd w:val="clear" w:color="auto" w:fill="F9FAFB"/>
            <w:tcMar>
              <w:top w:w="90" w:type="dxa"/>
              <w:left w:w="90" w:type="dxa"/>
              <w:bottom w:w="90" w:type="dxa"/>
              <w:right w:w="90" w:type="dxa"/>
            </w:tcMar>
            <w:vAlign w:val="center"/>
          </w:tcPr>
          <w:p w14:paraId="44424EA7" w14:textId="77777777" w:rsidR="00132EEC" w:rsidRPr="00C36DBA" w:rsidRDefault="00000000">
            <w:pPr>
              <w:spacing w:after="40"/>
              <w:jc w:val="left"/>
              <w:rPr>
                <w:color w:val="000000" w:themeColor="text1"/>
              </w:rPr>
            </w:pPr>
            <w:r w:rsidRPr="00C36DBA">
              <w:rPr>
                <w:sz w:val="20"/>
              </w:rPr>
              <w:t>Chủ phòng chấp nhận, từ chối, đề xuất lại giờ hẹn hoặc hủy lịch hẹn; nhận nhắc lịch trước 24 giờ.</w:t>
            </w:r>
          </w:p>
        </w:tc>
      </w:tr>
      <w:tr w:rsidR="00132EEC" w:rsidRPr="00C36DBA" w14:paraId="636BDB47" w14:textId="77777777">
        <w:trPr>
          <w:cantSplit/>
          <w:jc w:val="center"/>
        </w:trPr>
        <w:tc>
          <w:tcPr>
            <w:tcW w:w="864" w:type="dxa"/>
            <w:shd w:val="clear" w:color="auto" w:fill="FFFFFF"/>
            <w:tcMar>
              <w:top w:w="90" w:type="dxa"/>
              <w:left w:w="90" w:type="dxa"/>
              <w:bottom w:w="90" w:type="dxa"/>
              <w:right w:w="90" w:type="dxa"/>
            </w:tcMar>
            <w:vAlign w:val="center"/>
          </w:tcPr>
          <w:p w14:paraId="533E1C9D" w14:textId="77777777" w:rsidR="00132EEC" w:rsidRPr="00C36DBA" w:rsidRDefault="00000000">
            <w:pPr>
              <w:spacing w:after="40"/>
              <w:jc w:val="left"/>
              <w:rPr>
                <w:color w:val="000000" w:themeColor="text1"/>
              </w:rPr>
            </w:pPr>
            <w:r w:rsidRPr="00C36DBA">
              <w:rPr>
                <w:sz w:val="20"/>
              </w:rPr>
              <w:t>FR-49</w:t>
            </w:r>
          </w:p>
        </w:tc>
        <w:tc>
          <w:tcPr>
            <w:tcW w:w="2592" w:type="dxa"/>
            <w:shd w:val="clear" w:color="auto" w:fill="FFFFFF"/>
            <w:tcMar>
              <w:top w:w="90" w:type="dxa"/>
              <w:left w:w="90" w:type="dxa"/>
              <w:bottom w:w="90" w:type="dxa"/>
              <w:right w:w="90" w:type="dxa"/>
            </w:tcMar>
            <w:vAlign w:val="center"/>
          </w:tcPr>
          <w:p w14:paraId="10DCA7ED" w14:textId="77777777" w:rsidR="00132EEC" w:rsidRPr="00C36DBA" w:rsidRDefault="00000000">
            <w:pPr>
              <w:spacing w:after="40"/>
              <w:jc w:val="left"/>
              <w:rPr>
                <w:color w:val="000000" w:themeColor="text1"/>
              </w:rPr>
            </w:pPr>
            <w:r w:rsidRPr="00C36DBA">
              <w:rPr>
                <w:sz w:val="20"/>
              </w:rPr>
              <w:t>Xác nhận kết quả ở ghép</w:t>
            </w:r>
          </w:p>
        </w:tc>
        <w:tc>
          <w:tcPr>
            <w:tcW w:w="5904" w:type="dxa"/>
            <w:shd w:val="clear" w:color="auto" w:fill="FFFFFF"/>
            <w:tcMar>
              <w:top w:w="90" w:type="dxa"/>
              <w:left w:w="90" w:type="dxa"/>
              <w:bottom w:w="90" w:type="dxa"/>
              <w:right w:w="90" w:type="dxa"/>
            </w:tcMar>
            <w:vAlign w:val="center"/>
          </w:tcPr>
          <w:p w14:paraId="7C22F05B" w14:textId="77777777" w:rsidR="00132EEC" w:rsidRPr="00C36DBA" w:rsidRDefault="00000000">
            <w:pPr>
              <w:spacing w:after="40"/>
              <w:jc w:val="left"/>
              <w:rPr>
                <w:color w:val="000000" w:themeColor="text1"/>
              </w:rPr>
            </w:pPr>
            <w:r w:rsidRPr="00C36DBA">
              <w:rPr>
                <w:sz w:val="20"/>
              </w:rPr>
              <w:t>Hai bên cùng xác nhận đã đồng ý ở ghép thành công; hệ thống tự động trừ số chỗ trống của bài đăng.</w:t>
            </w:r>
          </w:p>
        </w:tc>
      </w:tr>
      <w:tr w:rsidR="00132EEC" w:rsidRPr="00C36DBA" w14:paraId="4B0E6249" w14:textId="77777777">
        <w:trPr>
          <w:cantSplit/>
          <w:jc w:val="center"/>
        </w:trPr>
        <w:tc>
          <w:tcPr>
            <w:tcW w:w="864" w:type="dxa"/>
            <w:shd w:val="clear" w:color="auto" w:fill="F9FAFB"/>
            <w:tcMar>
              <w:top w:w="90" w:type="dxa"/>
              <w:left w:w="90" w:type="dxa"/>
              <w:bottom w:w="90" w:type="dxa"/>
              <w:right w:w="90" w:type="dxa"/>
            </w:tcMar>
            <w:vAlign w:val="center"/>
          </w:tcPr>
          <w:p w14:paraId="3BC81553" w14:textId="77777777" w:rsidR="00132EEC" w:rsidRPr="00C36DBA" w:rsidRDefault="00000000">
            <w:pPr>
              <w:spacing w:after="40"/>
              <w:jc w:val="left"/>
              <w:rPr>
                <w:color w:val="000000" w:themeColor="text1"/>
              </w:rPr>
            </w:pPr>
            <w:r w:rsidRPr="00C36DBA">
              <w:rPr>
                <w:sz w:val="20"/>
              </w:rPr>
              <w:t>FR-50</w:t>
            </w:r>
          </w:p>
        </w:tc>
        <w:tc>
          <w:tcPr>
            <w:tcW w:w="2592" w:type="dxa"/>
            <w:shd w:val="clear" w:color="auto" w:fill="F9FAFB"/>
            <w:tcMar>
              <w:top w:w="90" w:type="dxa"/>
              <w:left w:w="90" w:type="dxa"/>
              <w:bottom w:w="90" w:type="dxa"/>
              <w:right w:w="90" w:type="dxa"/>
            </w:tcMar>
            <w:vAlign w:val="center"/>
          </w:tcPr>
          <w:p w14:paraId="05E6E587" w14:textId="77777777" w:rsidR="00132EEC" w:rsidRPr="00C36DBA" w:rsidRDefault="00000000">
            <w:pPr>
              <w:spacing w:after="40"/>
              <w:jc w:val="left"/>
              <w:rPr>
                <w:color w:val="000000" w:themeColor="text1"/>
              </w:rPr>
            </w:pPr>
            <w:r w:rsidRPr="00C36DBA">
              <w:rPr>
                <w:sz w:val="20"/>
              </w:rPr>
              <w:t>Trung tâm thông báo</w:t>
            </w:r>
          </w:p>
        </w:tc>
        <w:tc>
          <w:tcPr>
            <w:tcW w:w="5904" w:type="dxa"/>
            <w:shd w:val="clear" w:color="auto" w:fill="F9FAFB"/>
            <w:tcMar>
              <w:top w:w="90" w:type="dxa"/>
              <w:left w:w="90" w:type="dxa"/>
              <w:bottom w:w="90" w:type="dxa"/>
              <w:right w:w="90" w:type="dxa"/>
            </w:tcMar>
            <w:vAlign w:val="center"/>
          </w:tcPr>
          <w:p w14:paraId="06000D64" w14:textId="77777777" w:rsidR="00132EEC" w:rsidRPr="00C36DBA" w:rsidRDefault="00000000">
            <w:pPr>
              <w:spacing w:after="40"/>
              <w:jc w:val="left"/>
              <w:rPr>
                <w:color w:val="000000" w:themeColor="text1"/>
              </w:rPr>
            </w:pPr>
            <w:r w:rsidRPr="00C36DBA">
              <w:rPr>
                <w:sz w:val="20"/>
              </w:rPr>
              <w:t>Màn hình trung tâm quản lý lịch sử thông báo, đánh dấu đã đọc và điều hướng đến sự kiện liên quan.</w:t>
            </w:r>
          </w:p>
        </w:tc>
      </w:tr>
      <w:tr w:rsidR="00132EEC" w:rsidRPr="00C36DBA" w14:paraId="4359A6C7" w14:textId="77777777">
        <w:trPr>
          <w:cantSplit/>
          <w:jc w:val="center"/>
        </w:trPr>
        <w:tc>
          <w:tcPr>
            <w:tcW w:w="864" w:type="dxa"/>
            <w:shd w:val="clear" w:color="auto" w:fill="FFFFFF"/>
            <w:tcMar>
              <w:top w:w="90" w:type="dxa"/>
              <w:left w:w="90" w:type="dxa"/>
              <w:bottom w:w="90" w:type="dxa"/>
              <w:right w:w="90" w:type="dxa"/>
            </w:tcMar>
            <w:vAlign w:val="center"/>
          </w:tcPr>
          <w:p w14:paraId="01DD63C3" w14:textId="77777777" w:rsidR="00132EEC" w:rsidRPr="00C36DBA" w:rsidRDefault="00000000">
            <w:pPr>
              <w:spacing w:after="40"/>
              <w:jc w:val="left"/>
              <w:rPr>
                <w:color w:val="000000" w:themeColor="text1"/>
              </w:rPr>
            </w:pPr>
            <w:r w:rsidRPr="00C36DBA">
              <w:rPr>
                <w:sz w:val="20"/>
              </w:rPr>
              <w:t>FR-51</w:t>
            </w:r>
          </w:p>
        </w:tc>
        <w:tc>
          <w:tcPr>
            <w:tcW w:w="2592" w:type="dxa"/>
            <w:shd w:val="clear" w:color="auto" w:fill="FFFFFF"/>
            <w:tcMar>
              <w:top w:w="90" w:type="dxa"/>
              <w:left w:w="90" w:type="dxa"/>
              <w:bottom w:w="90" w:type="dxa"/>
              <w:right w:w="90" w:type="dxa"/>
            </w:tcMar>
            <w:vAlign w:val="center"/>
          </w:tcPr>
          <w:p w14:paraId="2548F021" w14:textId="77777777" w:rsidR="00132EEC" w:rsidRPr="00C36DBA" w:rsidRDefault="00000000">
            <w:pPr>
              <w:spacing w:after="40"/>
              <w:jc w:val="left"/>
              <w:rPr>
                <w:color w:val="000000" w:themeColor="text1"/>
              </w:rPr>
            </w:pPr>
            <w:r w:rsidRPr="00C36DBA">
              <w:rPr>
                <w:sz w:val="20"/>
              </w:rPr>
              <w:t>Cấu hình nhận thông báo</w:t>
            </w:r>
          </w:p>
        </w:tc>
        <w:tc>
          <w:tcPr>
            <w:tcW w:w="5904" w:type="dxa"/>
            <w:shd w:val="clear" w:color="auto" w:fill="FFFFFF"/>
            <w:tcMar>
              <w:top w:w="90" w:type="dxa"/>
              <w:left w:w="90" w:type="dxa"/>
              <w:bottom w:w="90" w:type="dxa"/>
              <w:right w:w="90" w:type="dxa"/>
            </w:tcMar>
            <w:vAlign w:val="center"/>
          </w:tcPr>
          <w:p w14:paraId="7A30F5FB" w14:textId="77777777" w:rsidR="00132EEC" w:rsidRPr="00C36DBA" w:rsidRDefault="00000000">
            <w:pPr>
              <w:spacing w:after="40"/>
              <w:jc w:val="left"/>
              <w:rPr>
                <w:color w:val="000000" w:themeColor="text1"/>
              </w:rPr>
            </w:pPr>
            <w:r w:rsidRPr="00C36DBA">
              <w:rPr>
                <w:sz w:val="20"/>
              </w:rPr>
              <w:t>Cho phép bật/tắt nhận thông báo đẩy qua ứng dụng hoặc qua email theo từng nhóm sự kiện.</w:t>
            </w:r>
          </w:p>
        </w:tc>
      </w:tr>
      <w:tr w:rsidR="00132EEC" w:rsidRPr="00C36DBA" w14:paraId="5AC2FC0D" w14:textId="77777777">
        <w:trPr>
          <w:cantSplit/>
          <w:jc w:val="center"/>
        </w:trPr>
        <w:tc>
          <w:tcPr>
            <w:tcW w:w="864" w:type="dxa"/>
            <w:shd w:val="clear" w:color="auto" w:fill="F9FAFB"/>
            <w:tcMar>
              <w:top w:w="90" w:type="dxa"/>
              <w:left w:w="90" w:type="dxa"/>
              <w:bottom w:w="90" w:type="dxa"/>
              <w:right w:w="90" w:type="dxa"/>
            </w:tcMar>
            <w:vAlign w:val="center"/>
          </w:tcPr>
          <w:p w14:paraId="615FFF3A" w14:textId="77777777" w:rsidR="00132EEC" w:rsidRPr="00C36DBA" w:rsidRDefault="00000000">
            <w:pPr>
              <w:spacing w:after="40"/>
              <w:jc w:val="left"/>
              <w:rPr>
                <w:color w:val="000000" w:themeColor="text1"/>
              </w:rPr>
            </w:pPr>
            <w:r w:rsidRPr="00C36DBA">
              <w:rPr>
                <w:sz w:val="20"/>
              </w:rPr>
              <w:t>FR-52</w:t>
            </w:r>
          </w:p>
        </w:tc>
        <w:tc>
          <w:tcPr>
            <w:tcW w:w="2592" w:type="dxa"/>
            <w:shd w:val="clear" w:color="auto" w:fill="F9FAFB"/>
            <w:tcMar>
              <w:top w:w="90" w:type="dxa"/>
              <w:left w:w="90" w:type="dxa"/>
              <w:bottom w:w="90" w:type="dxa"/>
              <w:right w:w="90" w:type="dxa"/>
            </w:tcMar>
            <w:vAlign w:val="center"/>
          </w:tcPr>
          <w:p w14:paraId="3ACF333B" w14:textId="77777777" w:rsidR="00132EEC" w:rsidRPr="00C36DBA" w:rsidRDefault="00000000">
            <w:pPr>
              <w:spacing w:after="40"/>
              <w:jc w:val="left"/>
              <w:rPr>
                <w:color w:val="000000" w:themeColor="text1"/>
              </w:rPr>
            </w:pPr>
            <w:r w:rsidRPr="00C36DBA">
              <w:rPr>
                <w:sz w:val="20"/>
              </w:rPr>
              <w:t>Xem danh sách chặn &amp; Bỏ chặn</w:t>
            </w:r>
          </w:p>
        </w:tc>
        <w:tc>
          <w:tcPr>
            <w:tcW w:w="5904" w:type="dxa"/>
            <w:shd w:val="clear" w:color="auto" w:fill="F9FAFB"/>
            <w:tcMar>
              <w:top w:w="90" w:type="dxa"/>
              <w:left w:w="90" w:type="dxa"/>
              <w:bottom w:w="90" w:type="dxa"/>
              <w:right w:w="90" w:type="dxa"/>
            </w:tcMar>
            <w:vAlign w:val="center"/>
          </w:tcPr>
          <w:p w14:paraId="39ED2C23" w14:textId="77777777" w:rsidR="00132EEC" w:rsidRPr="00C36DBA" w:rsidRDefault="00000000">
            <w:pPr>
              <w:spacing w:after="40"/>
              <w:jc w:val="left"/>
              <w:rPr>
                <w:color w:val="000000" w:themeColor="text1"/>
              </w:rPr>
            </w:pPr>
            <w:r w:rsidRPr="00C36DBA">
              <w:rPr>
                <w:sz w:val="20"/>
              </w:rPr>
              <w:t>Quản lý danh sách các tài khoản đang bị chặn và hỗ trợ thao tác bỏ chặn khi cần thiết.</w:t>
            </w:r>
          </w:p>
        </w:tc>
      </w:tr>
      <w:tr w:rsidR="00132EEC" w:rsidRPr="00C36DBA" w14:paraId="682A1EF7" w14:textId="77777777">
        <w:trPr>
          <w:cantSplit/>
          <w:jc w:val="center"/>
        </w:trPr>
        <w:tc>
          <w:tcPr>
            <w:tcW w:w="864" w:type="dxa"/>
            <w:shd w:val="clear" w:color="auto" w:fill="FFFFFF"/>
            <w:tcMar>
              <w:top w:w="90" w:type="dxa"/>
              <w:left w:w="90" w:type="dxa"/>
              <w:bottom w:w="90" w:type="dxa"/>
              <w:right w:w="90" w:type="dxa"/>
            </w:tcMar>
            <w:vAlign w:val="center"/>
          </w:tcPr>
          <w:p w14:paraId="054C678D" w14:textId="77777777" w:rsidR="00132EEC" w:rsidRPr="00C36DBA" w:rsidRDefault="00000000">
            <w:pPr>
              <w:spacing w:after="40"/>
              <w:jc w:val="left"/>
              <w:rPr>
                <w:color w:val="000000" w:themeColor="text1"/>
              </w:rPr>
            </w:pPr>
            <w:r w:rsidRPr="00C36DBA">
              <w:rPr>
                <w:sz w:val="20"/>
              </w:rPr>
              <w:t>FR-53</w:t>
            </w:r>
          </w:p>
        </w:tc>
        <w:tc>
          <w:tcPr>
            <w:tcW w:w="2592" w:type="dxa"/>
            <w:shd w:val="clear" w:color="auto" w:fill="FFFFFF"/>
            <w:tcMar>
              <w:top w:w="90" w:type="dxa"/>
              <w:left w:w="90" w:type="dxa"/>
              <w:bottom w:w="90" w:type="dxa"/>
              <w:right w:w="90" w:type="dxa"/>
            </w:tcMar>
            <w:vAlign w:val="center"/>
          </w:tcPr>
          <w:p w14:paraId="5F2D441E" w14:textId="77777777" w:rsidR="00132EEC" w:rsidRPr="00C36DBA" w:rsidRDefault="00000000">
            <w:pPr>
              <w:spacing w:after="40"/>
              <w:jc w:val="left"/>
              <w:rPr>
                <w:color w:val="000000" w:themeColor="text1"/>
              </w:rPr>
            </w:pPr>
            <w:r w:rsidRPr="00C36DBA">
              <w:rPr>
                <w:sz w:val="20"/>
              </w:rPr>
              <w:t>Báo cáo bài đăng phòng vi phạm</w:t>
            </w:r>
          </w:p>
        </w:tc>
        <w:tc>
          <w:tcPr>
            <w:tcW w:w="5904" w:type="dxa"/>
            <w:shd w:val="clear" w:color="auto" w:fill="FFFFFF"/>
            <w:tcMar>
              <w:top w:w="90" w:type="dxa"/>
              <w:left w:w="90" w:type="dxa"/>
              <w:bottom w:w="90" w:type="dxa"/>
              <w:right w:w="90" w:type="dxa"/>
            </w:tcMar>
            <w:vAlign w:val="center"/>
          </w:tcPr>
          <w:p w14:paraId="669B2011" w14:textId="77777777" w:rsidR="00132EEC" w:rsidRPr="00C36DBA" w:rsidRDefault="00000000">
            <w:pPr>
              <w:spacing w:after="40"/>
              <w:jc w:val="left"/>
              <w:rPr>
                <w:color w:val="000000" w:themeColor="text1"/>
              </w:rPr>
            </w:pPr>
            <w:r w:rsidRPr="00C36DBA">
              <w:rPr>
                <w:sz w:val="20"/>
              </w:rPr>
              <w:t>Báo cáo tin đăng phòng trọ giả mạo, phòng lừa đảo cọc, địa chỉ không có thật kèm hình ảnh bằng chứng.</w:t>
            </w:r>
          </w:p>
        </w:tc>
      </w:tr>
      <w:tr w:rsidR="00132EEC" w:rsidRPr="00C36DBA" w14:paraId="54C6F9D7" w14:textId="77777777">
        <w:trPr>
          <w:cantSplit/>
          <w:jc w:val="center"/>
        </w:trPr>
        <w:tc>
          <w:tcPr>
            <w:tcW w:w="864" w:type="dxa"/>
            <w:shd w:val="clear" w:color="auto" w:fill="F9FAFB"/>
            <w:tcMar>
              <w:top w:w="90" w:type="dxa"/>
              <w:left w:w="90" w:type="dxa"/>
              <w:bottom w:w="90" w:type="dxa"/>
              <w:right w:w="90" w:type="dxa"/>
            </w:tcMar>
            <w:vAlign w:val="center"/>
          </w:tcPr>
          <w:p w14:paraId="32F2CE10" w14:textId="77777777" w:rsidR="00132EEC" w:rsidRPr="00C36DBA" w:rsidRDefault="00000000">
            <w:pPr>
              <w:spacing w:after="40"/>
              <w:jc w:val="left"/>
              <w:rPr>
                <w:color w:val="000000" w:themeColor="text1"/>
              </w:rPr>
            </w:pPr>
            <w:r w:rsidRPr="00C36DBA">
              <w:rPr>
                <w:sz w:val="20"/>
              </w:rPr>
              <w:t>FR-54</w:t>
            </w:r>
          </w:p>
        </w:tc>
        <w:tc>
          <w:tcPr>
            <w:tcW w:w="2592" w:type="dxa"/>
            <w:shd w:val="clear" w:color="auto" w:fill="F9FAFB"/>
            <w:tcMar>
              <w:top w:w="90" w:type="dxa"/>
              <w:left w:w="90" w:type="dxa"/>
              <w:bottom w:w="90" w:type="dxa"/>
              <w:right w:w="90" w:type="dxa"/>
            </w:tcMar>
            <w:vAlign w:val="center"/>
          </w:tcPr>
          <w:p w14:paraId="27D7F79B" w14:textId="77777777" w:rsidR="00132EEC" w:rsidRPr="00C36DBA" w:rsidRDefault="00000000">
            <w:pPr>
              <w:spacing w:after="40"/>
              <w:jc w:val="left"/>
              <w:rPr>
                <w:color w:val="000000" w:themeColor="text1"/>
              </w:rPr>
            </w:pPr>
            <w:r w:rsidRPr="00C36DBA">
              <w:rPr>
                <w:sz w:val="20"/>
              </w:rPr>
              <w:t>Kiểm duyệt &amp; Ẩn bài đăng vi phạm</w:t>
            </w:r>
          </w:p>
        </w:tc>
        <w:tc>
          <w:tcPr>
            <w:tcW w:w="5904" w:type="dxa"/>
            <w:shd w:val="clear" w:color="auto" w:fill="F9FAFB"/>
            <w:tcMar>
              <w:top w:w="90" w:type="dxa"/>
              <w:left w:w="90" w:type="dxa"/>
              <w:bottom w:w="90" w:type="dxa"/>
              <w:right w:w="90" w:type="dxa"/>
            </w:tcMar>
            <w:vAlign w:val="center"/>
          </w:tcPr>
          <w:p w14:paraId="2342CD34" w14:textId="77777777" w:rsidR="00132EEC" w:rsidRPr="00C36DBA" w:rsidRDefault="00000000">
            <w:pPr>
              <w:spacing w:after="40"/>
              <w:jc w:val="left"/>
              <w:rPr>
                <w:color w:val="000000" w:themeColor="text1"/>
              </w:rPr>
            </w:pPr>
            <w:r w:rsidRPr="00C36DBA">
              <w:rPr>
                <w:sz w:val="20"/>
              </w:rPr>
              <w:t>Quản trị viên xem xét báo cáo bài đăng và thực hiện ẩn (HIDE) tin đăng phòng vi phạm khỏi ứng dụng.</w:t>
            </w:r>
          </w:p>
        </w:tc>
      </w:tr>
    </w:tbl>
    <w:p w14:paraId="706B7E8D" w14:textId="77777777" w:rsidR="00132EEC" w:rsidRPr="00C36DBA" w:rsidRDefault="00000000">
      <w:pPr>
        <w:ind w:firstLine="567"/>
        <w:rPr>
          <w:color w:val="000000" w:themeColor="text1"/>
        </w:rPr>
      </w:pPr>
      <w:r w:rsidRPr="00C36DBA">
        <w:br w:type="page"/>
      </w:r>
    </w:p>
    <w:p w14:paraId="66E2D212" w14:textId="77777777" w:rsidR="00132EEC" w:rsidRPr="00C36DBA" w:rsidRDefault="00000000" w:rsidP="00C36DBA">
      <w:pPr>
        <w:pStyle w:val="Heading2"/>
        <w:spacing w:before="320" w:after="160"/>
        <w:jc w:val="center"/>
      </w:pPr>
      <w:bookmarkStart w:id="20" w:name="_Toc240325227"/>
      <w:r>
        <w:lastRenderedPageBreak/>
        <w:t>2.2. Lược đồ và đặc tả Use Case</w:t>
      </w:r>
      <w:bookmarkEnd w:id="20"/>
    </w:p>
    <w:p w14:paraId="26A1D747" w14:textId="77777777" w:rsidR="00132EEC" w:rsidRPr="00C36DBA" w:rsidRDefault="00000000">
      <w:pPr>
        <w:pStyle w:val="Heading3"/>
        <w:spacing w:before="240"/>
      </w:pPr>
      <w:bookmarkStart w:id="21" w:name="_Toc240325228"/>
      <w:r>
        <w:t>2.2.1. Các lược đồ Use Case</w:t>
      </w:r>
      <w:bookmarkEnd w:id="21"/>
    </w:p>
    <w:p w14:paraId="29CC975C" w14:textId="77777777" w:rsidR="00132EEC" w:rsidRPr="00C36DBA" w:rsidRDefault="00000000" w:rsidP="00C36DBA">
      <w:pPr>
        <w:spacing w:after="80"/>
        <w:ind w:firstLine="567"/>
        <w:rPr>
          <w:color w:val="000000" w:themeColor="text1"/>
        </w:rPr>
      </w:pPr>
      <w:r w:rsidRPr="00C36DBA">
        <w:t>Hệ thống Roommate Matching Hub được mô hình hóa thành sáu lược đồ Use Case theo từng phân hệ. Các lược đồ sử dụng tác nhân, use case và quan hệ UML với mã UC thống nhất với ma trận truy vết ở mục 4.3. Một số use case được lặp lại giữa các lược đồ để thể hiện quan hệ liên phân hệ; các mã trùng nhau biểu diễn cùng một chức năng.</w:t>
      </w:r>
    </w:p>
    <w:p w14:paraId="28D772B9" w14:textId="77777777" w:rsidR="00857A0A" w:rsidRPr="00C36DBA" w:rsidRDefault="00000000" w:rsidP="00C36DBA">
      <w:pPr>
        <w:ind w:firstLine="567"/>
        <w:rPr>
          <w:color w:val="000000" w:themeColor="text1"/>
        </w:rPr>
      </w:pPr>
      <w:r w:rsidRPr="00C36DBA">
        <w:t>Khung “uc” biểu diễn lược đồ. Vai trò Hệ thống là thành phần xử lý nền nội bộ, được thể hiện theo quy ước tại mục 3.1. Các quan hệ «include» và «extend» được đối chiếu với mục 4.2.</w:t>
      </w:r>
    </w:p>
    <w:p w14:paraId="6C58F5ED" w14:textId="77777777" w:rsidR="00132EEC" w:rsidRPr="00C36DBA" w:rsidRDefault="00000000">
      <w:pPr>
        <w:pStyle w:val="Heading4"/>
        <w:spacing w:after="80" w:line="300" w:lineRule="auto"/>
        <w:jc w:val="both"/>
      </w:pPr>
      <w:r>
        <w:lastRenderedPageBreak/>
        <w:t>2.2.1.1. Quản lý tài khoản và hồ sơ cá nhân</w:t>
      </w:r>
    </w:p>
    <w:p w14:paraId="2BDF7352" w14:textId="77777777" w:rsidR="00857A0A" w:rsidRPr="00C36DBA" w:rsidRDefault="00000000">
      <w:pPr>
        <w:keepNext/>
        <w:spacing w:after="100"/>
        <w:ind w:firstLine="567"/>
        <w:rPr>
          <w:color w:val="000000" w:themeColor="text1"/>
        </w:rPr>
      </w:pPr>
      <w:r w:rsidRPr="00C36DBA">
        <w:rPr>
          <w:noProof/>
        </w:rPr>
        <w:drawing>
          <wp:inline distT="0" distB="0" distL="0" distR="0" wp14:anchorId="2D95A867" wp14:editId="616A52C1">
            <wp:extent cx="5328000" cy="5860800"/>
            <wp:effectExtent l="0" t="0" r="0" b="0"/>
            <wp:docPr id="1" name="Picture 1" descr="Sơ đồ minh họa số 2 trong báo cáo Roommate Matching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1.png"/>
                    <pic:cNvPicPr/>
                  </pic:nvPicPr>
                  <pic:blipFill>
                    <a:blip r:embed="rId9"/>
                    <a:stretch>
                      <a:fillRect/>
                    </a:stretch>
                  </pic:blipFill>
                  <pic:spPr>
                    <a:xfrm>
                      <a:off x="0" y="0"/>
                      <a:ext cx="5328000" cy="5860800"/>
                    </a:xfrm>
                    <a:prstGeom prst="rect">
                      <a:avLst/>
                    </a:prstGeom>
                  </pic:spPr>
                </pic:pic>
              </a:graphicData>
            </a:graphic>
          </wp:inline>
        </w:drawing>
      </w:r>
    </w:p>
    <w:p w14:paraId="3657CBC2" w14:textId="77777777" w:rsidR="00857A0A" w:rsidRPr="00C36DBA" w:rsidRDefault="00000000">
      <w:pPr>
        <w:spacing w:after="100"/>
        <w:ind w:firstLine="567"/>
        <w:rPr>
          <w:color w:val="000000" w:themeColor="text1"/>
        </w:rPr>
      </w:pPr>
      <w:r w:rsidRPr="00C36DBA">
        <w:rPr>
          <w:i/>
        </w:rPr>
        <w:t>Hình 2.1. Lược đồ Use Case quản lý tài khoản và hồ sơ cá nhân</w:t>
      </w:r>
    </w:p>
    <w:p w14:paraId="6130A971" w14:textId="77777777" w:rsidR="00132EEC" w:rsidRPr="00C36DBA" w:rsidRDefault="00000000">
      <w:pPr>
        <w:pStyle w:val="Heading4"/>
        <w:pageBreakBefore/>
        <w:spacing w:after="80" w:line="300" w:lineRule="auto"/>
        <w:jc w:val="both"/>
      </w:pPr>
      <w:r>
        <w:lastRenderedPageBreak/>
        <w:t>2.2.1.2. Khảo sát tiêu chí, tìm kiếm và so sánh</w:t>
      </w:r>
    </w:p>
    <w:p w14:paraId="22E13755" w14:textId="77777777" w:rsidR="00857A0A" w:rsidRPr="00C36DBA" w:rsidRDefault="00000000">
      <w:pPr>
        <w:keepNext/>
        <w:spacing w:after="100"/>
        <w:ind w:firstLine="567"/>
        <w:rPr>
          <w:color w:val="000000" w:themeColor="text1"/>
        </w:rPr>
      </w:pPr>
      <w:r w:rsidRPr="00C36DBA">
        <w:rPr>
          <w:noProof/>
        </w:rPr>
        <w:drawing>
          <wp:inline distT="0" distB="0" distL="0" distR="0" wp14:anchorId="46F5A010" wp14:editId="580A5982">
            <wp:extent cx="5688000" cy="7280640"/>
            <wp:effectExtent l="0" t="0" r="0" b="0"/>
            <wp:docPr id="2" name="Picture 2" descr="Sơ đồ minh họa số 3 trong báo cáo Roommate Matching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2.png"/>
                    <pic:cNvPicPr/>
                  </pic:nvPicPr>
                  <pic:blipFill>
                    <a:blip r:embed="rId10"/>
                    <a:stretch>
                      <a:fillRect/>
                    </a:stretch>
                  </pic:blipFill>
                  <pic:spPr>
                    <a:xfrm>
                      <a:off x="0" y="0"/>
                      <a:ext cx="5688000" cy="7280640"/>
                    </a:xfrm>
                    <a:prstGeom prst="rect">
                      <a:avLst/>
                    </a:prstGeom>
                  </pic:spPr>
                </pic:pic>
              </a:graphicData>
            </a:graphic>
          </wp:inline>
        </w:drawing>
      </w:r>
    </w:p>
    <w:p w14:paraId="35148535" w14:textId="77777777" w:rsidR="00857A0A" w:rsidRPr="00C36DBA" w:rsidRDefault="00000000">
      <w:pPr>
        <w:spacing w:after="100"/>
        <w:ind w:firstLine="567"/>
        <w:rPr>
          <w:color w:val="000000" w:themeColor="text1"/>
        </w:rPr>
      </w:pPr>
      <w:r w:rsidRPr="00C36DBA">
        <w:rPr>
          <w:i/>
        </w:rPr>
        <w:t>Hình 2.2. Lược đồ Use Case khảo sát tiêu chí, tìm kiếm và so sánh</w:t>
      </w:r>
    </w:p>
    <w:p w14:paraId="6F47071C" w14:textId="77777777" w:rsidR="00132EEC" w:rsidRPr="00C36DBA" w:rsidRDefault="00000000">
      <w:pPr>
        <w:pStyle w:val="Heading4"/>
        <w:pageBreakBefore/>
        <w:spacing w:after="80" w:line="300" w:lineRule="auto"/>
        <w:jc w:val="both"/>
      </w:pPr>
      <w:r>
        <w:lastRenderedPageBreak/>
        <w:t>2.2.1.3. Matching và ghép đôi Double Opt-in</w:t>
      </w:r>
    </w:p>
    <w:p w14:paraId="12E8BA9B" w14:textId="77777777" w:rsidR="00857A0A" w:rsidRPr="00C36DBA" w:rsidRDefault="00000000">
      <w:pPr>
        <w:keepNext/>
        <w:spacing w:after="100"/>
        <w:ind w:firstLine="567"/>
        <w:rPr>
          <w:color w:val="000000" w:themeColor="text1"/>
        </w:rPr>
      </w:pPr>
      <w:r w:rsidRPr="00C36DBA">
        <w:rPr>
          <w:noProof/>
        </w:rPr>
        <w:drawing>
          <wp:inline distT="0" distB="0" distL="0" distR="0" wp14:anchorId="2018A5F2" wp14:editId="6CA306F5">
            <wp:extent cx="5688000" cy="7166880"/>
            <wp:effectExtent l="0" t="0" r="0" b="0"/>
            <wp:docPr id="3" name="Picture 3" descr="Sơ đồ minh họa số 4 trong báo cáo Roommate Matching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3.png"/>
                    <pic:cNvPicPr/>
                  </pic:nvPicPr>
                  <pic:blipFill>
                    <a:blip r:embed="rId11"/>
                    <a:stretch>
                      <a:fillRect/>
                    </a:stretch>
                  </pic:blipFill>
                  <pic:spPr>
                    <a:xfrm>
                      <a:off x="0" y="0"/>
                      <a:ext cx="5688000" cy="7166880"/>
                    </a:xfrm>
                    <a:prstGeom prst="rect">
                      <a:avLst/>
                    </a:prstGeom>
                  </pic:spPr>
                </pic:pic>
              </a:graphicData>
            </a:graphic>
          </wp:inline>
        </w:drawing>
      </w:r>
    </w:p>
    <w:p w14:paraId="054B827C" w14:textId="77777777" w:rsidR="00857A0A" w:rsidRPr="00C36DBA" w:rsidRDefault="00000000">
      <w:pPr>
        <w:spacing w:after="100"/>
        <w:ind w:firstLine="567"/>
        <w:rPr>
          <w:color w:val="000000" w:themeColor="text1"/>
        </w:rPr>
      </w:pPr>
      <w:r w:rsidRPr="00C36DBA">
        <w:rPr>
          <w:i/>
        </w:rPr>
        <w:t>Hình 2.3. Lược đồ Use Case matching và ghép đôi Double Opt-in</w:t>
      </w:r>
    </w:p>
    <w:p w14:paraId="3CD98F09" w14:textId="77777777" w:rsidR="00132EEC" w:rsidRPr="00C36DBA" w:rsidRDefault="00000000">
      <w:pPr>
        <w:pStyle w:val="Heading4"/>
        <w:pageBreakBefore/>
        <w:spacing w:after="80" w:line="300" w:lineRule="auto"/>
        <w:jc w:val="both"/>
      </w:pPr>
      <w:r>
        <w:lastRenderedPageBreak/>
        <w:t>2.2.1.4. Quản lý kết nối và lịch hẹn xem phòng</w:t>
      </w:r>
    </w:p>
    <w:p w14:paraId="01512AC2" w14:textId="77777777" w:rsidR="00857A0A" w:rsidRPr="00C36DBA" w:rsidRDefault="00000000">
      <w:pPr>
        <w:keepNext/>
        <w:spacing w:after="100"/>
        <w:ind w:firstLine="567"/>
        <w:rPr>
          <w:color w:val="000000" w:themeColor="text1"/>
        </w:rPr>
      </w:pPr>
      <w:r w:rsidRPr="00C36DBA">
        <w:rPr>
          <w:noProof/>
        </w:rPr>
        <w:drawing>
          <wp:inline distT="0" distB="0" distL="0" distR="0" wp14:anchorId="454EE13C" wp14:editId="7E239AED">
            <wp:extent cx="5688000" cy="6256800"/>
            <wp:effectExtent l="0" t="0" r="0" b="0"/>
            <wp:docPr id="4" name="Picture 4" descr="Sơ đồ minh họa số 5 trong báo cáo Roommate Matching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4.png"/>
                    <pic:cNvPicPr/>
                  </pic:nvPicPr>
                  <pic:blipFill>
                    <a:blip r:embed="rId12"/>
                    <a:stretch>
                      <a:fillRect/>
                    </a:stretch>
                  </pic:blipFill>
                  <pic:spPr>
                    <a:xfrm>
                      <a:off x="0" y="0"/>
                      <a:ext cx="5688000" cy="6256800"/>
                    </a:xfrm>
                    <a:prstGeom prst="rect">
                      <a:avLst/>
                    </a:prstGeom>
                  </pic:spPr>
                </pic:pic>
              </a:graphicData>
            </a:graphic>
          </wp:inline>
        </w:drawing>
      </w:r>
    </w:p>
    <w:p w14:paraId="21E209D4" w14:textId="77777777" w:rsidR="00857A0A" w:rsidRPr="00C36DBA" w:rsidRDefault="00000000">
      <w:pPr>
        <w:spacing w:after="100"/>
        <w:ind w:firstLine="567"/>
        <w:rPr>
          <w:color w:val="000000" w:themeColor="text1"/>
        </w:rPr>
      </w:pPr>
      <w:r w:rsidRPr="00C36DBA">
        <w:rPr>
          <w:i/>
        </w:rPr>
        <w:t>Hình 2.4. Lược đồ Use Case quản lý kết nối và lịch hẹn xem phòng</w:t>
      </w:r>
    </w:p>
    <w:p w14:paraId="779FCA14" w14:textId="77777777" w:rsidR="00132EEC" w:rsidRPr="00C36DBA" w:rsidRDefault="00000000">
      <w:pPr>
        <w:pStyle w:val="Heading4"/>
        <w:pageBreakBefore/>
        <w:spacing w:after="80" w:line="300" w:lineRule="auto"/>
        <w:jc w:val="both"/>
      </w:pPr>
      <w:r>
        <w:lastRenderedPageBreak/>
        <w:t>2.2.1.5. Quản lý bài đăng phòng trọ</w:t>
      </w:r>
    </w:p>
    <w:p w14:paraId="48185238" w14:textId="77777777" w:rsidR="00857A0A" w:rsidRPr="00C36DBA" w:rsidRDefault="00000000">
      <w:pPr>
        <w:keepNext/>
        <w:spacing w:after="100"/>
        <w:ind w:firstLine="567"/>
        <w:rPr>
          <w:color w:val="000000" w:themeColor="text1"/>
        </w:rPr>
      </w:pPr>
      <w:r w:rsidRPr="00C36DBA">
        <w:rPr>
          <w:noProof/>
        </w:rPr>
        <w:drawing>
          <wp:inline distT="0" distB="0" distL="0" distR="0" wp14:anchorId="36FB7806" wp14:editId="683856D1">
            <wp:extent cx="5688000" cy="6256800"/>
            <wp:effectExtent l="0" t="0" r="0" b="0"/>
            <wp:docPr id="5" name="Picture 5" descr="Sơ đồ minh họa số 6 trong báo cáo Roommate Matching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5.png"/>
                    <pic:cNvPicPr/>
                  </pic:nvPicPr>
                  <pic:blipFill>
                    <a:blip r:embed="rId13"/>
                    <a:stretch>
                      <a:fillRect/>
                    </a:stretch>
                  </pic:blipFill>
                  <pic:spPr>
                    <a:xfrm>
                      <a:off x="0" y="0"/>
                      <a:ext cx="5688000" cy="6256800"/>
                    </a:xfrm>
                    <a:prstGeom prst="rect">
                      <a:avLst/>
                    </a:prstGeom>
                  </pic:spPr>
                </pic:pic>
              </a:graphicData>
            </a:graphic>
          </wp:inline>
        </w:drawing>
      </w:r>
    </w:p>
    <w:p w14:paraId="6817149E" w14:textId="77777777" w:rsidR="00857A0A" w:rsidRPr="00C36DBA" w:rsidRDefault="00000000">
      <w:pPr>
        <w:spacing w:after="100"/>
        <w:ind w:firstLine="567"/>
        <w:rPr>
          <w:color w:val="000000" w:themeColor="text1"/>
        </w:rPr>
      </w:pPr>
      <w:r w:rsidRPr="00C36DBA">
        <w:rPr>
          <w:i/>
        </w:rPr>
        <w:t>Hình 2.5. Lược đồ Use Case quản lý bài đăng phòng trọ</w:t>
      </w:r>
    </w:p>
    <w:p w14:paraId="587EEF47" w14:textId="77777777" w:rsidR="00132EEC" w:rsidRPr="00C36DBA" w:rsidRDefault="00000000">
      <w:pPr>
        <w:pStyle w:val="Heading4"/>
        <w:pageBreakBefore/>
        <w:spacing w:after="80" w:line="300" w:lineRule="auto"/>
        <w:jc w:val="both"/>
      </w:pPr>
      <w:r>
        <w:lastRenderedPageBreak/>
        <w:t>2.2.1.6. Thông báo, an toàn và quản trị hệ thống</w:t>
      </w:r>
    </w:p>
    <w:p w14:paraId="18AE56A1" w14:textId="77777777" w:rsidR="00857A0A" w:rsidRPr="00C36DBA" w:rsidRDefault="00000000">
      <w:pPr>
        <w:keepNext/>
        <w:spacing w:after="100"/>
        <w:ind w:firstLine="567"/>
        <w:rPr>
          <w:color w:val="000000" w:themeColor="text1"/>
        </w:rPr>
      </w:pPr>
      <w:r w:rsidRPr="00C36DBA">
        <w:rPr>
          <w:noProof/>
        </w:rPr>
        <w:drawing>
          <wp:inline distT="0" distB="0" distL="0" distR="0" wp14:anchorId="54678B8E" wp14:editId="2361BB8D">
            <wp:extent cx="5688000" cy="7166880"/>
            <wp:effectExtent l="0" t="0" r="0" b="0"/>
            <wp:docPr id="6" name="Picture 6" descr="Sơ đồ minh họa số 7 trong báo cáo Roommate Matching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6.png"/>
                    <pic:cNvPicPr/>
                  </pic:nvPicPr>
                  <pic:blipFill>
                    <a:blip r:embed="rId14"/>
                    <a:stretch>
                      <a:fillRect/>
                    </a:stretch>
                  </pic:blipFill>
                  <pic:spPr>
                    <a:xfrm>
                      <a:off x="0" y="0"/>
                      <a:ext cx="5688000" cy="7166880"/>
                    </a:xfrm>
                    <a:prstGeom prst="rect">
                      <a:avLst/>
                    </a:prstGeom>
                  </pic:spPr>
                </pic:pic>
              </a:graphicData>
            </a:graphic>
          </wp:inline>
        </w:drawing>
      </w:r>
    </w:p>
    <w:p w14:paraId="733E1E2D" w14:textId="77777777" w:rsidR="00857A0A" w:rsidRPr="00C36DBA" w:rsidRDefault="00000000">
      <w:pPr>
        <w:spacing w:after="100"/>
        <w:ind w:firstLine="567"/>
        <w:rPr>
          <w:color w:val="000000" w:themeColor="text1"/>
        </w:rPr>
      </w:pPr>
      <w:r w:rsidRPr="00C36DBA">
        <w:rPr>
          <w:i/>
        </w:rPr>
        <w:t>Hình 2.6. Lược đồ Use Case thông báo, an toàn và quản trị hệ thống</w:t>
      </w:r>
    </w:p>
    <w:p w14:paraId="31188D53" w14:textId="77777777" w:rsidR="00132EEC" w:rsidRPr="00C36DBA" w:rsidRDefault="00000000">
      <w:pPr>
        <w:pStyle w:val="Heading3"/>
        <w:pageBreakBefore/>
        <w:spacing w:before="240"/>
      </w:pPr>
      <w:bookmarkStart w:id="22" w:name="_Toc240325229"/>
      <w:r>
        <w:lastRenderedPageBreak/>
        <w:t>2.2.2. Quan hệ include và extend</w:t>
      </w:r>
      <w:bookmarkEnd w:id="22"/>
    </w:p>
    <w:p w14:paraId="15F26F10" w14:textId="77777777" w:rsidR="00132EEC" w:rsidRPr="00C36DBA" w:rsidRDefault="00000000" w:rsidP="00C36DBA">
      <w:pPr>
        <w:spacing w:after="80"/>
        <w:ind w:firstLine="567"/>
        <w:rPr>
          <w:color w:val="000000" w:themeColor="text1"/>
        </w:rPr>
      </w:pPr>
      <w:r w:rsidRPr="00C36DBA">
        <w:t>Tuân thủ phương pháp luận UML chuẩn mực, các mối quan hệ phụ thuộc giữa các Use Case được xác định như sau:</w:t>
      </w:r>
    </w:p>
    <w:p w14:paraId="109B7E59" w14:textId="77777777" w:rsidR="00132EEC" w:rsidRPr="00C36DBA" w:rsidRDefault="00000000">
      <w:pPr>
        <w:keepNext/>
        <w:spacing w:before="160" w:after="40"/>
        <w:ind w:firstLine="567"/>
        <w:rPr>
          <w:color w:val="000000" w:themeColor="text1"/>
        </w:rPr>
      </w:pPr>
      <w:r w:rsidRPr="00C36DBA">
        <w:t>a) Danh mục quan hệ phụ thuộc bắt buộc (&lt;&lt;include&gt;&gt;)</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3129"/>
        <w:gridCol w:w="2850"/>
        <w:gridCol w:w="3272"/>
      </w:tblGrid>
      <w:tr w:rsidR="00132EEC" w:rsidRPr="00C36DBA" w14:paraId="13743D0B" w14:textId="77777777" w:rsidTr="00C36DBA">
        <w:trPr>
          <w:cantSplit/>
          <w:tblHeader/>
          <w:jc w:val="center"/>
        </w:trPr>
        <w:tc>
          <w:tcPr>
            <w:tcW w:w="3168" w:type="dxa"/>
            <w:shd w:val="clear" w:color="auto" w:fill="D9EAF7"/>
            <w:tcMar>
              <w:top w:w="90" w:type="dxa"/>
              <w:left w:w="90" w:type="dxa"/>
              <w:bottom w:w="90" w:type="dxa"/>
              <w:right w:w="90" w:type="dxa"/>
            </w:tcMar>
            <w:vAlign w:val="center"/>
          </w:tcPr>
          <w:p w14:paraId="384AE563" w14:textId="77777777" w:rsidR="00132EEC" w:rsidRPr="00C36DBA" w:rsidRDefault="00000000">
            <w:pPr>
              <w:spacing w:after="40"/>
              <w:jc w:val="center"/>
              <w:rPr>
                <w:color w:val="000000" w:themeColor="text1"/>
              </w:rPr>
            </w:pPr>
            <w:r w:rsidRPr="00C36DBA">
              <w:rPr>
                <w:b/>
                <w:sz w:val="20"/>
              </w:rPr>
              <w:t>Use Case Cơ Sở (Base)</w:t>
            </w:r>
          </w:p>
        </w:tc>
        <w:tc>
          <w:tcPr>
            <w:tcW w:w="2880" w:type="dxa"/>
            <w:shd w:val="clear" w:color="auto" w:fill="D9EAF7"/>
            <w:tcMar>
              <w:top w:w="90" w:type="dxa"/>
              <w:left w:w="90" w:type="dxa"/>
              <w:bottom w:w="90" w:type="dxa"/>
              <w:right w:w="90" w:type="dxa"/>
            </w:tcMar>
            <w:vAlign w:val="center"/>
          </w:tcPr>
          <w:p w14:paraId="2C4EE4A0" w14:textId="77777777" w:rsidR="00132EEC" w:rsidRPr="00C36DBA" w:rsidRDefault="00000000">
            <w:pPr>
              <w:spacing w:after="40"/>
              <w:jc w:val="center"/>
              <w:rPr>
                <w:color w:val="000000" w:themeColor="text1"/>
              </w:rPr>
            </w:pPr>
            <w:r w:rsidRPr="00C36DBA">
              <w:rPr>
                <w:b/>
                <w:sz w:val="20"/>
              </w:rPr>
              <w:t>Use Case Được Bao Hàm (Included)</w:t>
            </w:r>
          </w:p>
        </w:tc>
        <w:tc>
          <w:tcPr>
            <w:tcW w:w="3312" w:type="dxa"/>
            <w:shd w:val="clear" w:color="auto" w:fill="D9EAF7"/>
            <w:tcMar>
              <w:top w:w="90" w:type="dxa"/>
              <w:left w:w="90" w:type="dxa"/>
              <w:bottom w:w="90" w:type="dxa"/>
              <w:right w:w="90" w:type="dxa"/>
            </w:tcMar>
            <w:vAlign w:val="center"/>
          </w:tcPr>
          <w:p w14:paraId="69A5A9E9" w14:textId="77777777" w:rsidR="00132EEC" w:rsidRPr="00C36DBA" w:rsidRDefault="00000000">
            <w:pPr>
              <w:spacing w:after="40"/>
              <w:jc w:val="center"/>
              <w:rPr>
                <w:color w:val="000000" w:themeColor="text1"/>
              </w:rPr>
            </w:pPr>
            <w:r w:rsidRPr="00C36DBA">
              <w:rPr>
                <w:b/>
                <w:sz w:val="20"/>
              </w:rPr>
              <w:t>Giải Thích Lý Do Kỹ Thuật</w:t>
            </w:r>
          </w:p>
        </w:tc>
      </w:tr>
      <w:tr w:rsidR="00132EEC" w:rsidRPr="00C36DBA" w14:paraId="0E5C63FC" w14:textId="77777777">
        <w:trPr>
          <w:cantSplit/>
          <w:jc w:val="center"/>
        </w:trPr>
        <w:tc>
          <w:tcPr>
            <w:tcW w:w="3168" w:type="dxa"/>
            <w:shd w:val="clear" w:color="auto" w:fill="FFFFFF"/>
            <w:tcMar>
              <w:top w:w="90" w:type="dxa"/>
              <w:left w:w="90" w:type="dxa"/>
              <w:bottom w:w="90" w:type="dxa"/>
              <w:right w:w="90" w:type="dxa"/>
            </w:tcMar>
            <w:vAlign w:val="center"/>
          </w:tcPr>
          <w:p w14:paraId="6D5689F6" w14:textId="77777777" w:rsidR="00132EEC" w:rsidRPr="00C36DBA" w:rsidRDefault="00000000">
            <w:pPr>
              <w:spacing w:after="40"/>
              <w:jc w:val="left"/>
              <w:rPr>
                <w:color w:val="000000" w:themeColor="text1"/>
              </w:rPr>
            </w:pPr>
            <w:r w:rsidRPr="00C36DBA">
              <w:rPr>
                <w:sz w:val="20"/>
              </w:rPr>
              <w:t>Đăng ký tài khoản (UC-01)</w:t>
            </w:r>
          </w:p>
        </w:tc>
        <w:tc>
          <w:tcPr>
            <w:tcW w:w="2880" w:type="dxa"/>
            <w:shd w:val="clear" w:color="auto" w:fill="FFFFFF"/>
            <w:tcMar>
              <w:top w:w="90" w:type="dxa"/>
              <w:left w:w="90" w:type="dxa"/>
              <w:bottom w:w="90" w:type="dxa"/>
              <w:right w:w="90" w:type="dxa"/>
            </w:tcMar>
            <w:vAlign w:val="center"/>
          </w:tcPr>
          <w:p w14:paraId="2BF7A0B3" w14:textId="77777777" w:rsidR="00132EEC" w:rsidRPr="00C36DBA" w:rsidRDefault="00000000">
            <w:pPr>
              <w:spacing w:after="40"/>
              <w:jc w:val="left"/>
              <w:rPr>
                <w:color w:val="000000" w:themeColor="text1"/>
              </w:rPr>
            </w:pPr>
            <w:r w:rsidRPr="00C36DBA">
              <w:rPr>
                <w:sz w:val="20"/>
              </w:rPr>
              <w:t>Xác minh email (UC-22)</w:t>
            </w:r>
          </w:p>
        </w:tc>
        <w:tc>
          <w:tcPr>
            <w:tcW w:w="3312" w:type="dxa"/>
            <w:shd w:val="clear" w:color="auto" w:fill="FFFFFF"/>
            <w:tcMar>
              <w:top w:w="90" w:type="dxa"/>
              <w:left w:w="90" w:type="dxa"/>
              <w:bottom w:w="90" w:type="dxa"/>
              <w:right w:w="90" w:type="dxa"/>
            </w:tcMar>
            <w:vAlign w:val="center"/>
          </w:tcPr>
          <w:p w14:paraId="55DCB018" w14:textId="77777777" w:rsidR="00132EEC" w:rsidRPr="00C36DBA" w:rsidRDefault="00000000">
            <w:pPr>
              <w:spacing w:after="40"/>
              <w:jc w:val="left"/>
              <w:rPr>
                <w:color w:val="000000" w:themeColor="text1"/>
              </w:rPr>
            </w:pPr>
            <w:r w:rsidRPr="00C36DBA">
              <w:rPr>
                <w:sz w:val="20"/>
              </w:rPr>
              <w:t>Xác minh email là bước bắt buộc để kích hoạt tài khoản hợp lệ.</w:t>
            </w:r>
          </w:p>
        </w:tc>
      </w:tr>
      <w:tr w:rsidR="00132EEC" w:rsidRPr="00C36DBA" w14:paraId="04B84A75" w14:textId="77777777">
        <w:trPr>
          <w:cantSplit/>
          <w:jc w:val="center"/>
        </w:trPr>
        <w:tc>
          <w:tcPr>
            <w:tcW w:w="3168" w:type="dxa"/>
            <w:shd w:val="clear" w:color="auto" w:fill="F9FAFB"/>
            <w:tcMar>
              <w:top w:w="90" w:type="dxa"/>
              <w:left w:w="90" w:type="dxa"/>
              <w:bottom w:w="90" w:type="dxa"/>
              <w:right w:w="90" w:type="dxa"/>
            </w:tcMar>
            <w:vAlign w:val="center"/>
          </w:tcPr>
          <w:p w14:paraId="0974772B" w14:textId="77777777" w:rsidR="00132EEC" w:rsidRPr="00C36DBA" w:rsidRDefault="00000000">
            <w:pPr>
              <w:spacing w:after="40"/>
              <w:jc w:val="left"/>
              <w:rPr>
                <w:color w:val="000000" w:themeColor="text1"/>
              </w:rPr>
            </w:pPr>
            <w:r w:rsidRPr="00C36DBA">
              <w:rPr>
                <w:sz w:val="20"/>
              </w:rPr>
              <w:t>Xem danh sách gợi ý (UC-11)</w:t>
            </w:r>
          </w:p>
        </w:tc>
        <w:tc>
          <w:tcPr>
            <w:tcW w:w="2880" w:type="dxa"/>
            <w:shd w:val="clear" w:color="auto" w:fill="F9FAFB"/>
            <w:tcMar>
              <w:top w:w="90" w:type="dxa"/>
              <w:left w:w="90" w:type="dxa"/>
              <w:bottom w:w="90" w:type="dxa"/>
              <w:right w:w="90" w:type="dxa"/>
            </w:tcMar>
            <w:vAlign w:val="center"/>
          </w:tcPr>
          <w:p w14:paraId="540C5E13" w14:textId="77777777" w:rsidR="00132EEC" w:rsidRPr="00C36DBA" w:rsidRDefault="00000000">
            <w:pPr>
              <w:spacing w:after="40"/>
              <w:jc w:val="left"/>
              <w:rPr>
                <w:color w:val="000000" w:themeColor="text1"/>
              </w:rPr>
            </w:pPr>
            <w:r w:rsidRPr="00C36DBA">
              <w:rPr>
                <w:sz w:val="20"/>
              </w:rPr>
              <w:t>Tính Matching Score (UC-12)</w:t>
            </w:r>
          </w:p>
        </w:tc>
        <w:tc>
          <w:tcPr>
            <w:tcW w:w="3312" w:type="dxa"/>
            <w:shd w:val="clear" w:color="auto" w:fill="F9FAFB"/>
            <w:tcMar>
              <w:top w:w="90" w:type="dxa"/>
              <w:left w:w="90" w:type="dxa"/>
              <w:bottom w:w="90" w:type="dxa"/>
              <w:right w:w="90" w:type="dxa"/>
            </w:tcMar>
            <w:vAlign w:val="center"/>
          </w:tcPr>
          <w:p w14:paraId="7981D43E" w14:textId="77777777" w:rsidR="00132EEC" w:rsidRPr="00C36DBA" w:rsidRDefault="00000000">
            <w:pPr>
              <w:spacing w:after="40"/>
              <w:jc w:val="left"/>
              <w:rPr>
                <w:color w:val="000000" w:themeColor="text1"/>
              </w:rPr>
            </w:pPr>
            <w:r w:rsidRPr="00C36DBA">
              <w:rPr>
                <w:sz w:val="20"/>
              </w:rPr>
              <w:t>Để hiển thị danh sách xếp hạng, hệ thống bắt buộc phải tính điểm tương thích trước.</w:t>
            </w:r>
          </w:p>
        </w:tc>
      </w:tr>
      <w:tr w:rsidR="00132EEC" w:rsidRPr="00C36DBA" w14:paraId="538216FF" w14:textId="77777777">
        <w:trPr>
          <w:cantSplit/>
          <w:jc w:val="center"/>
        </w:trPr>
        <w:tc>
          <w:tcPr>
            <w:tcW w:w="3168" w:type="dxa"/>
            <w:shd w:val="clear" w:color="auto" w:fill="FFFFFF"/>
            <w:tcMar>
              <w:top w:w="90" w:type="dxa"/>
              <w:left w:w="90" w:type="dxa"/>
              <w:bottom w:w="90" w:type="dxa"/>
              <w:right w:w="90" w:type="dxa"/>
            </w:tcMar>
            <w:vAlign w:val="center"/>
          </w:tcPr>
          <w:p w14:paraId="2D0D2EC4" w14:textId="77777777" w:rsidR="00132EEC" w:rsidRPr="00C36DBA" w:rsidRDefault="00000000">
            <w:pPr>
              <w:spacing w:after="40"/>
              <w:jc w:val="left"/>
              <w:rPr>
                <w:color w:val="000000" w:themeColor="text1"/>
              </w:rPr>
            </w:pPr>
            <w:r w:rsidRPr="00C36DBA">
              <w:rPr>
                <w:sz w:val="20"/>
              </w:rPr>
              <w:t>Chấp nhận yêu cầu ghép đôi (UC-15)</w:t>
            </w:r>
          </w:p>
        </w:tc>
        <w:tc>
          <w:tcPr>
            <w:tcW w:w="2880" w:type="dxa"/>
            <w:shd w:val="clear" w:color="auto" w:fill="FFFFFF"/>
            <w:tcMar>
              <w:top w:w="90" w:type="dxa"/>
              <w:left w:w="90" w:type="dxa"/>
              <w:bottom w:w="90" w:type="dxa"/>
              <w:right w:w="90" w:type="dxa"/>
            </w:tcMar>
            <w:vAlign w:val="center"/>
          </w:tcPr>
          <w:p w14:paraId="6DC7DAE2" w14:textId="77777777" w:rsidR="00132EEC" w:rsidRPr="00C36DBA" w:rsidRDefault="00000000">
            <w:pPr>
              <w:spacing w:after="40"/>
              <w:jc w:val="left"/>
              <w:rPr>
                <w:color w:val="000000" w:themeColor="text1"/>
              </w:rPr>
            </w:pPr>
            <w:r w:rsidRPr="00C36DBA">
              <w:rPr>
                <w:sz w:val="20"/>
              </w:rPr>
              <w:t>Xác nhận Double Opt-in (UC-17)</w:t>
            </w:r>
          </w:p>
        </w:tc>
        <w:tc>
          <w:tcPr>
            <w:tcW w:w="3312" w:type="dxa"/>
            <w:shd w:val="clear" w:color="auto" w:fill="FFFFFF"/>
            <w:tcMar>
              <w:top w:w="90" w:type="dxa"/>
              <w:left w:w="90" w:type="dxa"/>
              <w:bottom w:w="90" w:type="dxa"/>
              <w:right w:w="90" w:type="dxa"/>
            </w:tcMar>
            <w:vAlign w:val="center"/>
          </w:tcPr>
          <w:p w14:paraId="27250D75" w14:textId="77777777" w:rsidR="00132EEC" w:rsidRPr="00C36DBA" w:rsidRDefault="00000000">
            <w:pPr>
              <w:spacing w:after="40"/>
              <w:jc w:val="left"/>
              <w:rPr>
                <w:color w:val="000000" w:themeColor="text1"/>
              </w:rPr>
            </w:pPr>
            <w:r w:rsidRPr="00C36DBA">
              <w:rPr>
                <w:sz w:val="20"/>
              </w:rPr>
              <w:t>Khi bên nhận chấp thuận, hệ thống bắt buộc xác nhận sự đồng thuận 2 chiều.</w:t>
            </w:r>
          </w:p>
        </w:tc>
      </w:tr>
      <w:tr w:rsidR="00132EEC" w:rsidRPr="00C36DBA" w14:paraId="7D1C3E23" w14:textId="77777777">
        <w:trPr>
          <w:cantSplit/>
          <w:jc w:val="center"/>
        </w:trPr>
        <w:tc>
          <w:tcPr>
            <w:tcW w:w="3168" w:type="dxa"/>
            <w:shd w:val="clear" w:color="auto" w:fill="F9FAFB"/>
            <w:tcMar>
              <w:top w:w="90" w:type="dxa"/>
              <w:left w:w="90" w:type="dxa"/>
              <w:bottom w:w="90" w:type="dxa"/>
              <w:right w:w="90" w:type="dxa"/>
            </w:tcMar>
            <w:vAlign w:val="center"/>
          </w:tcPr>
          <w:p w14:paraId="40B91824" w14:textId="77777777" w:rsidR="00132EEC" w:rsidRPr="00C36DBA" w:rsidRDefault="00000000">
            <w:pPr>
              <w:spacing w:after="40"/>
              <w:jc w:val="left"/>
              <w:rPr>
                <w:color w:val="000000" w:themeColor="text1"/>
              </w:rPr>
            </w:pPr>
            <w:r w:rsidRPr="00C36DBA">
              <w:rPr>
                <w:sz w:val="20"/>
              </w:rPr>
              <w:t>Xác nhận Double Opt-in (UC-17)</w:t>
            </w:r>
          </w:p>
        </w:tc>
        <w:tc>
          <w:tcPr>
            <w:tcW w:w="2880" w:type="dxa"/>
            <w:shd w:val="clear" w:color="auto" w:fill="F9FAFB"/>
            <w:tcMar>
              <w:top w:w="90" w:type="dxa"/>
              <w:left w:w="90" w:type="dxa"/>
              <w:bottom w:w="90" w:type="dxa"/>
              <w:right w:w="90" w:type="dxa"/>
            </w:tcMar>
            <w:vAlign w:val="center"/>
          </w:tcPr>
          <w:p w14:paraId="17DFFF50" w14:textId="77777777" w:rsidR="00132EEC" w:rsidRPr="00C36DBA" w:rsidRDefault="00000000">
            <w:pPr>
              <w:spacing w:after="40"/>
              <w:jc w:val="left"/>
              <w:rPr>
                <w:color w:val="000000" w:themeColor="text1"/>
              </w:rPr>
            </w:pPr>
            <w:r w:rsidRPr="00C36DBA">
              <w:rPr>
                <w:sz w:val="20"/>
              </w:rPr>
              <w:t>Mở kết nối liên lạc (UC-18)</w:t>
            </w:r>
          </w:p>
        </w:tc>
        <w:tc>
          <w:tcPr>
            <w:tcW w:w="3312" w:type="dxa"/>
            <w:shd w:val="clear" w:color="auto" w:fill="F9FAFB"/>
            <w:tcMar>
              <w:top w:w="90" w:type="dxa"/>
              <w:left w:w="90" w:type="dxa"/>
              <w:bottom w:w="90" w:type="dxa"/>
              <w:right w:w="90" w:type="dxa"/>
            </w:tcMar>
            <w:vAlign w:val="center"/>
          </w:tcPr>
          <w:p w14:paraId="07525890" w14:textId="77777777" w:rsidR="00132EEC" w:rsidRPr="00C36DBA" w:rsidRDefault="00000000">
            <w:pPr>
              <w:spacing w:after="40"/>
              <w:jc w:val="left"/>
              <w:rPr>
                <w:color w:val="000000" w:themeColor="text1"/>
              </w:rPr>
            </w:pPr>
            <w:r w:rsidRPr="00C36DBA">
              <w:rPr>
                <w:sz w:val="20"/>
              </w:rPr>
              <w:t>Ngay khi Double Opt-in thành công, hệ thống luôn tự động tạo kết nối liên lạc.</w:t>
            </w:r>
          </w:p>
        </w:tc>
      </w:tr>
      <w:tr w:rsidR="00132EEC" w:rsidRPr="00C36DBA" w14:paraId="5E7C26A4" w14:textId="77777777">
        <w:trPr>
          <w:cantSplit/>
          <w:jc w:val="center"/>
        </w:trPr>
        <w:tc>
          <w:tcPr>
            <w:tcW w:w="3168" w:type="dxa"/>
            <w:shd w:val="clear" w:color="auto" w:fill="FFFFFF"/>
            <w:tcMar>
              <w:top w:w="90" w:type="dxa"/>
              <w:left w:w="90" w:type="dxa"/>
              <w:bottom w:w="90" w:type="dxa"/>
              <w:right w:w="90" w:type="dxa"/>
            </w:tcMar>
            <w:vAlign w:val="center"/>
          </w:tcPr>
          <w:p w14:paraId="3F88BCE6" w14:textId="77777777" w:rsidR="00132EEC" w:rsidRPr="00C36DBA" w:rsidRDefault="00000000">
            <w:pPr>
              <w:spacing w:after="40"/>
              <w:jc w:val="left"/>
              <w:rPr>
                <w:color w:val="000000" w:themeColor="text1"/>
              </w:rPr>
            </w:pPr>
            <w:r w:rsidRPr="00C36DBA">
              <w:rPr>
                <w:sz w:val="20"/>
              </w:rPr>
              <w:t>Gửi yêu cầu ghép đôi (UC-14)</w:t>
            </w:r>
          </w:p>
        </w:tc>
        <w:tc>
          <w:tcPr>
            <w:tcW w:w="2880" w:type="dxa"/>
            <w:shd w:val="clear" w:color="auto" w:fill="FFFFFF"/>
            <w:tcMar>
              <w:top w:w="90" w:type="dxa"/>
              <w:left w:w="90" w:type="dxa"/>
              <w:bottom w:w="90" w:type="dxa"/>
              <w:right w:w="90" w:type="dxa"/>
            </w:tcMar>
            <w:vAlign w:val="center"/>
          </w:tcPr>
          <w:p w14:paraId="7BC3AAE1" w14:textId="77777777" w:rsidR="00132EEC" w:rsidRPr="00C36DBA" w:rsidRDefault="00000000">
            <w:pPr>
              <w:spacing w:after="40"/>
              <w:jc w:val="left"/>
              <w:rPr>
                <w:color w:val="000000" w:themeColor="text1"/>
              </w:rPr>
            </w:pPr>
            <w:r w:rsidRPr="00C36DBA">
              <w:rPr>
                <w:sz w:val="20"/>
              </w:rPr>
              <w:t>Gửi thông báo hệ thống (UC-33)</w:t>
            </w:r>
          </w:p>
        </w:tc>
        <w:tc>
          <w:tcPr>
            <w:tcW w:w="3312" w:type="dxa"/>
            <w:shd w:val="clear" w:color="auto" w:fill="FFFFFF"/>
            <w:tcMar>
              <w:top w:w="90" w:type="dxa"/>
              <w:left w:w="90" w:type="dxa"/>
              <w:bottom w:w="90" w:type="dxa"/>
              <w:right w:w="90" w:type="dxa"/>
            </w:tcMar>
            <w:vAlign w:val="center"/>
          </w:tcPr>
          <w:p w14:paraId="1C7F6616" w14:textId="77777777" w:rsidR="00132EEC" w:rsidRPr="00C36DBA" w:rsidRDefault="00000000">
            <w:pPr>
              <w:spacing w:after="40"/>
              <w:jc w:val="left"/>
              <w:rPr>
                <w:color w:val="000000" w:themeColor="text1"/>
              </w:rPr>
            </w:pPr>
            <w:r w:rsidRPr="00C36DBA">
              <w:rPr>
                <w:sz w:val="20"/>
              </w:rPr>
              <w:t>Mỗi khi phát sinh Match Request, hệ thống bắt buộc gửi thông báo đến người nhận.</w:t>
            </w:r>
          </w:p>
        </w:tc>
      </w:tr>
      <w:tr w:rsidR="00132EEC" w:rsidRPr="00C36DBA" w14:paraId="0B2141A7" w14:textId="77777777">
        <w:trPr>
          <w:cantSplit/>
          <w:jc w:val="center"/>
        </w:trPr>
        <w:tc>
          <w:tcPr>
            <w:tcW w:w="3168" w:type="dxa"/>
            <w:shd w:val="clear" w:color="auto" w:fill="F9FAFB"/>
            <w:tcMar>
              <w:top w:w="90" w:type="dxa"/>
              <w:left w:w="90" w:type="dxa"/>
              <w:bottom w:w="90" w:type="dxa"/>
              <w:right w:w="90" w:type="dxa"/>
            </w:tcMar>
            <w:vAlign w:val="center"/>
          </w:tcPr>
          <w:p w14:paraId="5BE35AD0" w14:textId="77777777" w:rsidR="00132EEC" w:rsidRPr="00C36DBA" w:rsidRDefault="00000000">
            <w:pPr>
              <w:spacing w:after="40"/>
              <w:jc w:val="left"/>
              <w:rPr>
                <w:color w:val="000000" w:themeColor="text1"/>
              </w:rPr>
            </w:pPr>
            <w:r w:rsidRPr="00C36DBA">
              <w:rPr>
                <w:sz w:val="20"/>
              </w:rPr>
              <w:t>Xác nhận Double Opt-in (UC-17)</w:t>
            </w:r>
          </w:p>
        </w:tc>
        <w:tc>
          <w:tcPr>
            <w:tcW w:w="2880" w:type="dxa"/>
            <w:shd w:val="clear" w:color="auto" w:fill="F9FAFB"/>
            <w:tcMar>
              <w:top w:w="90" w:type="dxa"/>
              <w:left w:w="90" w:type="dxa"/>
              <w:bottom w:w="90" w:type="dxa"/>
              <w:right w:w="90" w:type="dxa"/>
            </w:tcMar>
            <w:vAlign w:val="center"/>
          </w:tcPr>
          <w:p w14:paraId="3C1FB35B" w14:textId="77777777" w:rsidR="00132EEC" w:rsidRPr="00C36DBA" w:rsidRDefault="00000000">
            <w:pPr>
              <w:spacing w:after="40"/>
              <w:jc w:val="left"/>
              <w:rPr>
                <w:color w:val="000000" w:themeColor="text1"/>
              </w:rPr>
            </w:pPr>
            <w:r w:rsidRPr="00C36DBA">
              <w:rPr>
                <w:sz w:val="20"/>
              </w:rPr>
              <w:t>Gửi thông báo hệ thống (UC-33)</w:t>
            </w:r>
          </w:p>
        </w:tc>
        <w:tc>
          <w:tcPr>
            <w:tcW w:w="3312" w:type="dxa"/>
            <w:shd w:val="clear" w:color="auto" w:fill="F9FAFB"/>
            <w:tcMar>
              <w:top w:w="90" w:type="dxa"/>
              <w:left w:w="90" w:type="dxa"/>
              <w:bottom w:w="90" w:type="dxa"/>
              <w:right w:w="90" w:type="dxa"/>
            </w:tcMar>
            <w:vAlign w:val="center"/>
          </w:tcPr>
          <w:p w14:paraId="27308313" w14:textId="77777777" w:rsidR="00132EEC" w:rsidRPr="00C36DBA" w:rsidRDefault="00000000">
            <w:pPr>
              <w:spacing w:after="40"/>
              <w:jc w:val="left"/>
              <w:rPr>
                <w:color w:val="000000" w:themeColor="text1"/>
              </w:rPr>
            </w:pPr>
            <w:r w:rsidRPr="00C36DBA">
              <w:rPr>
                <w:sz w:val="20"/>
              </w:rPr>
              <w:t>Cả hai bên bắt buộc nhận được thông báo chúc mừng ghép đôi thành công.</w:t>
            </w:r>
          </w:p>
        </w:tc>
      </w:tr>
    </w:tbl>
    <w:p w14:paraId="15E05DAA" w14:textId="77777777" w:rsidR="00132EEC" w:rsidRPr="00C36DBA" w:rsidRDefault="00000000">
      <w:pPr>
        <w:keepNext/>
        <w:spacing w:before="160" w:after="40"/>
        <w:ind w:firstLine="567"/>
        <w:rPr>
          <w:color w:val="000000" w:themeColor="text1"/>
        </w:rPr>
      </w:pPr>
      <w:r w:rsidRPr="00C36DBA">
        <w:t>b) Danh mục quan hệ mở rộng theo điều kiện (&lt;&lt;extend&gt;&gt;)</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3126"/>
        <w:gridCol w:w="2851"/>
        <w:gridCol w:w="3274"/>
      </w:tblGrid>
      <w:tr w:rsidR="00132EEC" w:rsidRPr="00C36DBA" w14:paraId="6F548801" w14:textId="77777777" w:rsidTr="00C36DBA">
        <w:trPr>
          <w:cantSplit/>
          <w:tblHeader/>
          <w:jc w:val="center"/>
        </w:trPr>
        <w:tc>
          <w:tcPr>
            <w:tcW w:w="3168" w:type="dxa"/>
            <w:shd w:val="clear" w:color="auto" w:fill="D9EAF7"/>
            <w:tcMar>
              <w:top w:w="90" w:type="dxa"/>
              <w:left w:w="90" w:type="dxa"/>
              <w:bottom w:w="90" w:type="dxa"/>
              <w:right w:w="90" w:type="dxa"/>
            </w:tcMar>
            <w:vAlign w:val="center"/>
          </w:tcPr>
          <w:p w14:paraId="5B760CDC" w14:textId="77777777" w:rsidR="00132EEC" w:rsidRPr="00C36DBA" w:rsidRDefault="00000000">
            <w:pPr>
              <w:spacing w:after="40"/>
              <w:jc w:val="center"/>
              <w:rPr>
                <w:color w:val="000000" w:themeColor="text1"/>
              </w:rPr>
            </w:pPr>
            <w:r w:rsidRPr="00C36DBA">
              <w:rPr>
                <w:b/>
                <w:sz w:val="20"/>
              </w:rPr>
              <w:t>Use Case Cơ Sở (Base)</w:t>
            </w:r>
          </w:p>
        </w:tc>
        <w:tc>
          <w:tcPr>
            <w:tcW w:w="2880" w:type="dxa"/>
            <w:shd w:val="clear" w:color="auto" w:fill="D9EAF7"/>
            <w:tcMar>
              <w:top w:w="90" w:type="dxa"/>
              <w:left w:w="90" w:type="dxa"/>
              <w:bottom w:w="90" w:type="dxa"/>
              <w:right w:w="90" w:type="dxa"/>
            </w:tcMar>
            <w:vAlign w:val="center"/>
          </w:tcPr>
          <w:p w14:paraId="5AD84669" w14:textId="77777777" w:rsidR="00132EEC" w:rsidRPr="00C36DBA" w:rsidRDefault="00000000">
            <w:pPr>
              <w:spacing w:after="40"/>
              <w:jc w:val="center"/>
              <w:rPr>
                <w:color w:val="000000" w:themeColor="text1"/>
              </w:rPr>
            </w:pPr>
            <w:r w:rsidRPr="00C36DBA">
              <w:rPr>
                <w:b/>
                <w:sz w:val="20"/>
              </w:rPr>
              <w:t>Use Case Mở Rộng (Extension)</w:t>
            </w:r>
          </w:p>
        </w:tc>
        <w:tc>
          <w:tcPr>
            <w:tcW w:w="3312" w:type="dxa"/>
            <w:shd w:val="clear" w:color="auto" w:fill="D9EAF7"/>
            <w:tcMar>
              <w:top w:w="90" w:type="dxa"/>
              <w:left w:w="90" w:type="dxa"/>
              <w:bottom w:w="90" w:type="dxa"/>
              <w:right w:w="90" w:type="dxa"/>
            </w:tcMar>
            <w:vAlign w:val="center"/>
          </w:tcPr>
          <w:p w14:paraId="361218F7" w14:textId="77777777" w:rsidR="00132EEC" w:rsidRPr="00C36DBA" w:rsidRDefault="00000000">
            <w:pPr>
              <w:spacing w:after="40"/>
              <w:jc w:val="center"/>
              <w:rPr>
                <w:color w:val="000000" w:themeColor="text1"/>
              </w:rPr>
            </w:pPr>
            <w:r w:rsidRPr="00C36DBA">
              <w:rPr>
                <w:b/>
                <w:sz w:val="20"/>
              </w:rPr>
              <w:t>Điểm Mở Rộng &amp; Điều Kiện Kích Hoạt</w:t>
            </w:r>
          </w:p>
        </w:tc>
      </w:tr>
      <w:tr w:rsidR="00132EEC" w:rsidRPr="00C36DBA" w14:paraId="765E4CFE" w14:textId="77777777">
        <w:trPr>
          <w:cantSplit/>
          <w:jc w:val="center"/>
        </w:trPr>
        <w:tc>
          <w:tcPr>
            <w:tcW w:w="3168" w:type="dxa"/>
            <w:shd w:val="clear" w:color="auto" w:fill="FFFFFF"/>
            <w:tcMar>
              <w:top w:w="90" w:type="dxa"/>
              <w:left w:w="90" w:type="dxa"/>
              <w:bottom w:w="90" w:type="dxa"/>
              <w:right w:w="90" w:type="dxa"/>
            </w:tcMar>
            <w:vAlign w:val="center"/>
          </w:tcPr>
          <w:p w14:paraId="18F28B1F" w14:textId="77777777" w:rsidR="00132EEC" w:rsidRPr="00C36DBA" w:rsidRDefault="00000000">
            <w:pPr>
              <w:spacing w:after="40"/>
              <w:jc w:val="left"/>
              <w:rPr>
                <w:color w:val="000000" w:themeColor="text1"/>
              </w:rPr>
            </w:pPr>
            <w:r w:rsidRPr="00C36DBA">
              <w:rPr>
                <w:sz w:val="20"/>
              </w:rPr>
              <w:t>Xem chi tiết hồ sơ ứng viên (UC-13)</w:t>
            </w:r>
          </w:p>
        </w:tc>
        <w:tc>
          <w:tcPr>
            <w:tcW w:w="2880" w:type="dxa"/>
            <w:shd w:val="clear" w:color="auto" w:fill="FFFFFF"/>
            <w:tcMar>
              <w:top w:w="90" w:type="dxa"/>
              <w:left w:w="90" w:type="dxa"/>
              <w:bottom w:w="90" w:type="dxa"/>
              <w:right w:w="90" w:type="dxa"/>
            </w:tcMar>
            <w:vAlign w:val="center"/>
          </w:tcPr>
          <w:p w14:paraId="2BCFE860" w14:textId="77777777" w:rsidR="00132EEC" w:rsidRPr="00C36DBA" w:rsidRDefault="00000000">
            <w:pPr>
              <w:spacing w:after="40"/>
              <w:jc w:val="left"/>
              <w:rPr>
                <w:color w:val="000000" w:themeColor="text1"/>
              </w:rPr>
            </w:pPr>
            <w:r w:rsidRPr="00C36DBA">
              <w:rPr>
                <w:sz w:val="20"/>
              </w:rPr>
              <w:t>Xem lý do tương thích (UC-27)</w:t>
            </w:r>
          </w:p>
        </w:tc>
        <w:tc>
          <w:tcPr>
            <w:tcW w:w="3312" w:type="dxa"/>
            <w:shd w:val="clear" w:color="auto" w:fill="FFFFFF"/>
            <w:tcMar>
              <w:top w:w="90" w:type="dxa"/>
              <w:left w:w="90" w:type="dxa"/>
              <w:bottom w:w="90" w:type="dxa"/>
              <w:right w:w="90" w:type="dxa"/>
            </w:tcMar>
            <w:vAlign w:val="center"/>
          </w:tcPr>
          <w:p w14:paraId="6212629F" w14:textId="77777777" w:rsidR="00132EEC" w:rsidRPr="00C36DBA" w:rsidRDefault="00000000">
            <w:pPr>
              <w:spacing w:after="40"/>
              <w:jc w:val="left"/>
              <w:rPr>
                <w:color w:val="000000" w:themeColor="text1"/>
              </w:rPr>
            </w:pPr>
            <w:r w:rsidRPr="00C36DBA">
              <w:rPr>
                <w:sz w:val="20"/>
              </w:rPr>
              <w:t>Kích hoạt khi người dùng muốn xem phân tích chi tiết tiêu chí trùng khớp.</w:t>
            </w:r>
          </w:p>
        </w:tc>
      </w:tr>
      <w:tr w:rsidR="00132EEC" w:rsidRPr="00C36DBA" w14:paraId="1C251FC7" w14:textId="77777777">
        <w:trPr>
          <w:cantSplit/>
          <w:jc w:val="center"/>
        </w:trPr>
        <w:tc>
          <w:tcPr>
            <w:tcW w:w="3168" w:type="dxa"/>
            <w:shd w:val="clear" w:color="auto" w:fill="F9FAFB"/>
            <w:tcMar>
              <w:top w:w="90" w:type="dxa"/>
              <w:left w:w="90" w:type="dxa"/>
              <w:bottom w:w="90" w:type="dxa"/>
              <w:right w:w="90" w:type="dxa"/>
            </w:tcMar>
            <w:vAlign w:val="center"/>
          </w:tcPr>
          <w:p w14:paraId="1ABCA74F" w14:textId="77777777" w:rsidR="00132EEC" w:rsidRPr="00C36DBA" w:rsidRDefault="00000000">
            <w:pPr>
              <w:spacing w:after="40"/>
              <w:jc w:val="left"/>
              <w:rPr>
                <w:color w:val="000000" w:themeColor="text1"/>
              </w:rPr>
            </w:pPr>
            <w:r w:rsidRPr="00C36DBA">
              <w:rPr>
                <w:sz w:val="20"/>
              </w:rPr>
              <w:t>Xem chi tiết hồ sơ ứng viên (UC-13)</w:t>
            </w:r>
          </w:p>
        </w:tc>
        <w:tc>
          <w:tcPr>
            <w:tcW w:w="2880" w:type="dxa"/>
            <w:shd w:val="clear" w:color="auto" w:fill="F9FAFB"/>
            <w:tcMar>
              <w:top w:w="90" w:type="dxa"/>
              <w:left w:w="90" w:type="dxa"/>
              <w:bottom w:w="90" w:type="dxa"/>
              <w:right w:w="90" w:type="dxa"/>
            </w:tcMar>
            <w:vAlign w:val="center"/>
          </w:tcPr>
          <w:p w14:paraId="526B3F11" w14:textId="77777777" w:rsidR="00132EEC" w:rsidRPr="00C36DBA" w:rsidRDefault="00000000">
            <w:pPr>
              <w:spacing w:after="40"/>
              <w:jc w:val="left"/>
              <w:rPr>
                <w:color w:val="000000" w:themeColor="text1"/>
              </w:rPr>
            </w:pPr>
            <w:r w:rsidRPr="00C36DBA">
              <w:rPr>
                <w:sz w:val="20"/>
              </w:rPr>
              <w:t>Chặn người dùng (UC-34)</w:t>
            </w:r>
          </w:p>
        </w:tc>
        <w:tc>
          <w:tcPr>
            <w:tcW w:w="3312" w:type="dxa"/>
            <w:shd w:val="clear" w:color="auto" w:fill="F9FAFB"/>
            <w:tcMar>
              <w:top w:w="90" w:type="dxa"/>
              <w:left w:w="90" w:type="dxa"/>
              <w:bottom w:w="90" w:type="dxa"/>
              <w:right w:w="90" w:type="dxa"/>
            </w:tcMar>
            <w:vAlign w:val="center"/>
          </w:tcPr>
          <w:p w14:paraId="775F3FF2" w14:textId="77777777" w:rsidR="00132EEC" w:rsidRPr="00C36DBA" w:rsidRDefault="00000000">
            <w:pPr>
              <w:spacing w:after="40"/>
              <w:jc w:val="left"/>
              <w:rPr>
                <w:color w:val="000000" w:themeColor="text1"/>
              </w:rPr>
            </w:pPr>
            <w:r w:rsidRPr="00C36DBA">
              <w:rPr>
                <w:sz w:val="20"/>
              </w:rPr>
              <w:t>Kích hoạt khi phát hiện hồ sơ có dấu hiệu quấy rối hoặc không phù hợp.</w:t>
            </w:r>
          </w:p>
        </w:tc>
      </w:tr>
      <w:tr w:rsidR="00132EEC" w:rsidRPr="00C36DBA" w14:paraId="49E02E4E" w14:textId="77777777">
        <w:trPr>
          <w:cantSplit/>
          <w:jc w:val="center"/>
        </w:trPr>
        <w:tc>
          <w:tcPr>
            <w:tcW w:w="3168" w:type="dxa"/>
            <w:shd w:val="clear" w:color="auto" w:fill="FFFFFF"/>
            <w:tcMar>
              <w:top w:w="90" w:type="dxa"/>
              <w:left w:w="90" w:type="dxa"/>
              <w:bottom w:w="90" w:type="dxa"/>
              <w:right w:w="90" w:type="dxa"/>
            </w:tcMar>
            <w:vAlign w:val="center"/>
          </w:tcPr>
          <w:p w14:paraId="5740C851" w14:textId="77777777" w:rsidR="00132EEC" w:rsidRPr="00C36DBA" w:rsidRDefault="00000000">
            <w:pPr>
              <w:spacing w:after="40"/>
              <w:jc w:val="left"/>
              <w:rPr>
                <w:color w:val="000000" w:themeColor="text1"/>
              </w:rPr>
            </w:pPr>
            <w:r w:rsidRPr="00C36DBA">
              <w:rPr>
                <w:sz w:val="20"/>
              </w:rPr>
              <w:t>Xem chi tiết hồ sơ ứng viên (UC-13)</w:t>
            </w:r>
          </w:p>
        </w:tc>
        <w:tc>
          <w:tcPr>
            <w:tcW w:w="2880" w:type="dxa"/>
            <w:shd w:val="clear" w:color="auto" w:fill="FFFFFF"/>
            <w:tcMar>
              <w:top w:w="90" w:type="dxa"/>
              <w:left w:w="90" w:type="dxa"/>
              <w:bottom w:w="90" w:type="dxa"/>
              <w:right w:w="90" w:type="dxa"/>
            </w:tcMar>
            <w:vAlign w:val="center"/>
          </w:tcPr>
          <w:p w14:paraId="6B51C003" w14:textId="77777777" w:rsidR="00132EEC" w:rsidRPr="00C36DBA" w:rsidRDefault="00000000">
            <w:pPr>
              <w:spacing w:after="40"/>
              <w:jc w:val="left"/>
              <w:rPr>
                <w:color w:val="000000" w:themeColor="text1"/>
              </w:rPr>
            </w:pPr>
            <w:r w:rsidRPr="00C36DBA">
              <w:rPr>
                <w:sz w:val="20"/>
              </w:rPr>
              <w:t>Báo cáo người dùng (UC-35)</w:t>
            </w:r>
          </w:p>
        </w:tc>
        <w:tc>
          <w:tcPr>
            <w:tcW w:w="3312" w:type="dxa"/>
            <w:shd w:val="clear" w:color="auto" w:fill="FFFFFF"/>
            <w:tcMar>
              <w:top w:w="90" w:type="dxa"/>
              <w:left w:w="90" w:type="dxa"/>
              <w:bottom w:w="90" w:type="dxa"/>
              <w:right w:w="90" w:type="dxa"/>
            </w:tcMar>
            <w:vAlign w:val="center"/>
          </w:tcPr>
          <w:p w14:paraId="3A402535" w14:textId="77777777" w:rsidR="00132EEC" w:rsidRPr="00C36DBA" w:rsidRDefault="00000000">
            <w:pPr>
              <w:spacing w:after="40"/>
              <w:jc w:val="left"/>
              <w:rPr>
                <w:color w:val="000000" w:themeColor="text1"/>
              </w:rPr>
            </w:pPr>
            <w:r w:rsidRPr="00C36DBA">
              <w:rPr>
                <w:sz w:val="20"/>
              </w:rPr>
              <w:t>Kích hoạt khi phát hiện hành vi lừa đảo hoặc vi phạm quy tắc cộng đồng.</w:t>
            </w:r>
          </w:p>
        </w:tc>
      </w:tr>
      <w:tr w:rsidR="00132EEC" w:rsidRPr="00C36DBA" w14:paraId="33F83A66" w14:textId="77777777">
        <w:trPr>
          <w:cantSplit/>
          <w:jc w:val="center"/>
        </w:trPr>
        <w:tc>
          <w:tcPr>
            <w:tcW w:w="3168" w:type="dxa"/>
            <w:shd w:val="clear" w:color="auto" w:fill="F9FAFB"/>
            <w:tcMar>
              <w:top w:w="90" w:type="dxa"/>
              <w:left w:w="90" w:type="dxa"/>
              <w:bottom w:w="90" w:type="dxa"/>
              <w:right w:w="90" w:type="dxa"/>
            </w:tcMar>
            <w:vAlign w:val="center"/>
          </w:tcPr>
          <w:p w14:paraId="385D4E30" w14:textId="77777777" w:rsidR="00132EEC" w:rsidRPr="00C36DBA" w:rsidRDefault="00000000">
            <w:pPr>
              <w:spacing w:after="40"/>
              <w:jc w:val="left"/>
              <w:rPr>
                <w:color w:val="000000" w:themeColor="text1"/>
              </w:rPr>
            </w:pPr>
            <w:r w:rsidRPr="00C36DBA">
              <w:rPr>
                <w:sz w:val="20"/>
              </w:rPr>
              <w:t>Xem danh sách gợi ý (UC-11)</w:t>
            </w:r>
          </w:p>
        </w:tc>
        <w:tc>
          <w:tcPr>
            <w:tcW w:w="2880" w:type="dxa"/>
            <w:shd w:val="clear" w:color="auto" w:fill="F9FAFB"/>
            <w:tcMar>
              <w:top w:w="90" w:type="dxa"/>
              <w:left w:w="90" w:type="dxa"/>
              <w:bottom w:w="90" w:type="dxa"/>
              <w:right w:w="90" w:type="dxa"/>
            </w:tcMar>
            <w:vAlign w:val="center"/>
          </w:tcPr>
          <w:p w14:paraId="6E8D57D5" w14:textId="77777777" w:rsidR="00132EEC" w:rsidRPr="00C36DBA" w:rsidRDefault="00000000">
            <w:pPr>
              <w:spacing w:after="40"/>
              <w:jc w:val="left"/>
              <w:rPr>
                <w:color w:val="000000" w:themeColor="text1"/>
              </w:rPr>
            </w:pPr>
            <w:r w:rsidRPr="00C36DBA">
              <w:rPr>
                <w:sz w:val="20"/>
              </w:rPr>
              <w:t>So sánh hồ sơ ứng viên (UC-40)</w:t>
            </w:r>
          </w:p>
        </w:tc>
        <w:tc>
          <w:tcPr>
            <w:tcW w:w="3312" w:type="dxa"/>
            <w:shd w:val="clear" w:color="auto" w:fill="F9FAFB"/>
            <w:tcMar>
              <w:top w:w="90" w:type="dxa"/>
              <w:left w:w="90" w:type="dxa"/>
              <w:bottom w:w="90" w:type="dxa"/>
              <w:right w:w="90" w:type="dxa"/>
            </w:tcMar>
            <w:vAlign w:val="center"/>
          </w:tcPr>
          <w:p w14:paraId="3F6F82C3" w14:textId="77777777" w:rsidR="00132EEC" w:rsidRPr="00C36DBA" w:rsidRDefault="00000000">
            <w:pPr>
              <w:spacing w:after="40"/>
              <w:jc w:val="left"/>
              <w:rPr>
                <w:color w:val="000000" w:themeColor="text1"/>
              </w:rPr>
            </w:pPr>
            <w:r w:rsidRPr="00C36DBA">
              <w:rPr>
                <w:sz w:val="20"/>
              </w:rPr>
              <w:t>Kích hoạt khi người dùng chọn cùng lúc 2 đến 3 bạn trọ để so sánh.</w:t>
            </w:r>
          </w:p>
        </w:tc>
      </w:tr>
      <w:tr w:rsidR="00132EEC" w:rsidRPr="00C36DBA" w14:paraId="6057A4B7" w14:textId="77777777">
        <w:trPr>
          <w:cantSplit/>
          <w:jc w:val="center"/>
        </w:trPr>
        <w:tc>
          <w:tcPr>
            <w:tcW w:w="3168" w:type="dxa"/>
            <w:shd w:val="clear" w:color="auto" w:fill="FFFFFF"/>
            <w:tcMar>
              <w:top w:w="90" w:type="dxa"/>
              <w:left w:w="90" w:type="dxa"/>
              <w:bottom w:w="90" w:type="dxa"/>
              <w:right w:w="90" w:type="dxa"/>
            </w:tcMar>
            <w:vAlign w:val="center"/>
          </w:tcPr>
          <w:p w14:paraId="54E52070" w14:textId="77777777" w:rsidR="00132EEC" w:rsidRPr="00C36DBA" w:rsidRDefault="00000000">
            <w:pPr>
              <w:spacing w:after="40"/>
              <w:jc w:val="left"/>
              <w:rPr>
                <w:color w:val="000000" w:themeColor="text1"/>
              </w:rPr>
            </w:pPr>
            <w:r w:rsidRPr="00C36DBA">
              <w:rPr>
                <w:sz w:val="20"/>
              </w:rPr>
              <w:t>Gửi yêu cầu ghép đôi (UC-14)</w:t>
            </w:r>
          </w:p>
        </w:tc>
        <w:tc>
          <w:tcPr>
            <w:tcW w:w="2880" w:type="dxa"/>
            <w:shd w:val="clear" w:color="auto" w:fill="FFFFFF"/>
            <w:tcMar>
              <w:top w:w="90" w:type="dxa"/>
              <w:left w:w="90" w:type="dxa"/>
              <w:bottom w:w="90" w:type="dxa"/>
              <w:right w:w="90" w:type="dxa"/>
            </w:tcMar>
            <w:vAlign w:val="center"/>
          </w:tcPr>
          <w:p w14:paraId="751A4A2B" w14:textId="77777777" w:rsidR="00132EEC" w:rsidRPr="00C36DBA" w:rsidRDefault="00000000">
            <w:pPr>
              <w:spacing w:after="40"/>
              <w:jc w:val="left"/>
              <w:rPr>
                <w:color w:val="000000" w:themeColor="text1"/>
              </w:rPr>
            </w:pPr>
            <w:r w:rsidRPr="00C36DBA">
              <w:rPr>
                <w:sz w:val="20"/>
              </w:rPr>
              <w:t>Hủy yêu cầu ghép đôi (UC-28)</w:t>
            </w:r>
          </w:p>
        </w:tc>
        <w:tc>
          <w:tcPr>
            <w:tcW w:w="3312" w:type="dxa"/>
            <w:shd w:val="clear" w:color="auto" w:fill="FFFFFF"/>
            <w:tcMar>
              <w:top w:w="90" w:type="dxa"/>
              <w:left w:w="90" w:type="dxa"/>
              <w:bottom w:w="90" w:type="dxa"/>
              <w:right w:w="90" w:type="dxa"/>
            </w:tcMar>
            <w:vAlign w:val="center"/>
          </w:tcPr>
          <w:p w14:paraId="0C9C3987" w14:textId="77777777" w:rsidR="00132EEC" w:rsidRPr="00C36DBA" w:rsidRDefault="00000000">
            <w:pPr>
              <w:spacing w:after="40"/>
              <w:jc w:val="left"/>
              <w:rPr>
                <w:color w:val="000000" w:themeColor="text1"/>
              </w:rPr>
            </w:pPr>
            <w:r w:rsidRPr="00C36DBA">
              <w:rPr>
                <w:sz w:val="20"/>
              </w:rPr>
              <w:t>Kích hoạt khi yêu cầu vẫn còn ở trạng thái PENDING và người gửi muốn rút lại.</w:t>
            </w:r>
          </w:p>
        </w:tc>
      </w:tr>
      <w:tr w:rsidR="00132EEC" w:rsidRPr="00C36DBA" w14:paraId="1FD8C730" w14:textId="77777777">
        <w:trPr>
          <w:cantSplit/>
          <w:jc w:val="center"/>
        </w:trPr>
        <w:tc>
          <w:tcPr>
            <w:tcW w:w="3168" w:type="dxa"/>
            <w:shd w:val="clear" w:color="auto" w:fill="F9FAFB"/>
            <w:tcMar>
              <w:top w:w="90" w:type="dxa"/>
              <w:left w:w="90" w:type="dxa"/>
              <w:bottom w:w="90" w:type="dxa"/>
              <w:right w:w="90" w:type="dxa"/>
            </w:tcMar>
            <w:vAlign w:val="center"/>
          </w:tcPr>
          <w:p w14:paraId="1D56F4EC" w14:textId="77777777" w:rsidR="00132EEC" w:rsidRPr="00C36DBA" w:rsidRDefault="00000000">
            <w:pPr>
              <w:spacing w:after="40"/>
              <w:jc w:val="left"/>
              <w:rPr>
                <w:color w:val="000000" w:themeColor="text1"/>
              </w:rPr>
            </w:pPr>
            <w:r w:rsidRPr="00C36DBA">
              <w:rPr>
                <w:sz w:val="20"/>
              </w:rPr>
              <w:t>Xem danh sách kết nối (UC-19)</w:t>
            </w:r>
          </w:p>
        </w:tc>
        <w:tc>
          <w:tcPr>
            <w:tcW w:w="2880" w:type="dxa"/>
            <w:shd w:val="clear" w:color="auto" w:fill="F9FAFB"/>
            <w:tcMar>
              <w:top w:w="90" w:type="dxa"/>
              <w:left w:w="90" w:type="dxa"/>
              <w:bottom w:w="90" w:type="dxa"/>
              <w:right w:w="90" w:type="dxa"/>
            </w:tcMar>
            <w:vAlign w:val="center"/>
          </w:tcPr>
          <w:p w14:paraId="2BFEBF8D" w14:textId="77777777" w:rsidR="00132EEC" w:rsidRPr="00C36DBA" w:rsidRDefault="00000000">
            <w:pPr>
              <w:spacing w:after="40"/>
              <w:jc w:val="left"/>
              <w:rPr>
                <w:color w:val="000000" w:themeColor="text1"/>
              </w:rPr>
            </w:pPr>
            <w:r w:rsidRPr="00C36DBA">
              <w:rPr>
                <w:sz w:val="20"/>
              </w:rPr>
              <w:t>Đề xuất lịch xem phòng (UC-47)</w:t>
            </w:r>
          </w:p>
        </w:tc>
        <w:tc>
          <w:tcPr>
            <w:tcW w:w="3312" w:type="dxa"/>
            <w:shd w:val="clear" w:color="auto" w:fill="F9FAFB"/>
            <w:tcMar>
              <w:top w:w="90" w:type="dxa"/>
              <w:left w:w="90" w:type="dxa"/>
              <w:bottom w:w="90" w:type="dxa"/>
              <w:right w:w="90" w:type="dxa"/>
            </w:tcMar>
            <w:vAlign w:val="center"/>
          </w:tcPr>
          <w:p w14:paraId="67075871" w14:textId="77777777" w:rsidR="00132EEC" w:rsidRPr="00C36DBA" w:rsidRDefault="00000000">
            <w:pPr>
              <w:spacing w:after="40"/>
              <w:jc w:val="left"/>
              <w:rPr>
                <w:color w:val="000000" w:themeColor="text1"/>
              </w:rPr>
            </w:pPr>
            <w:r w:rsidRPr="00C36DBA">
              <w:rPr>
                <w:sz w:val="20"/>
              </w:rPr>
              <w:t>Kích hoạt khi 2 bạn trọ đã match và một bên có phòng muốn hẹn gặp xem trọ.</w:t>
            </w:r>
          </w:p>
        </w:tc>
      </w:tr>
      <w:tr w:rsidR="00132EEC" w:rsidRPr="00C36DBA" w14:paraId="712C2FD5" w14:textId="77777777">
        <w:trPr>
          <w:cantSplit/>
          <w:jc w:val="center"/>
        </w:trPr>
        <w:tc>
          <w:tcPr>
            <w:tcW w:w="3168" w:type="dxa"/>
            <w:shd w:val="clear" w:color="auto" w:fill="FFFFFF"/>
            <w:tcMar>
              <w:top w:w="90" w:type="dxa"/>
              <w:left w:w="90" w:type="dxa"/>
              <w:bottom w:w="90" w:type="dxa"/>
              <w:right w:w="90" w:type="dxa"/>
            </w:tcMar>
            <w:vAlign w:val="center"/>
          </w:tcPr>
          <w:p w14:paraId="5A5E31A3" w14:textId="77777777" w:rsidR="00132EEC" w:rsidRPr="00C36DBA" w:rsidRDefault="00000000">
            <w:pPr>
              <w:spacing w:after="40"/>
              <w:jc w:val="left"/>
              <w:rPr>
                <w:color w:val="000000" w:themeColor="text1"/>
              </w:rPr>
            </w:pPr>
            <w:r w:rsidRPr="00C36DBA">
              <w:rPr>
                <w:sz w:val="20"/>
              </w:rPr>
              <w:lastRenderedPageBreak/>
              <w:t>Xem danh sách kết nối (UC-19)</w:t>
            </w:r>
          </w:p>
        </w:tc>
        <w:tc>
          <w:tcPr>
            <w:tcW w:w="2880" w:type="dxa"/>
            <w:shd w:val="clear" w:color="auto" w:fill="FFFFFF"/>
            <w:tcMar>
              <w:top w:w="90" w:type="dxa"/>
              <w:left w:w="90" w:type="dxa"/>
              <w:bottom w:w="90" w:type="dxa"/>
              <w:right w:w="90" w:type="dxa"/>
            </w:tcMar>
            <w:vAlign w:val="center"/>
          </w:tcPr>
          <w:p w14:paraId="6AA312B4" w14:textId="77777777" w:rsidR="00132EEC" w:rsidRPr="00C36DBA" w:rsidRDefault="00000000">
            <w:pPr>
              <w:spacing w:after="40"/>
              <w:jc w:val="left"/>
              <w:rPr>
                <w:color w:val="000000" w:themeColor="text1"/>
              </w:rPr>
            </w:pPr>
            <w:r w:rsidRPr="00C36DBA">
              <w:rPr>
                <w:sz w:val="20"/>
              </w:rPr>
              <w:t>Hủy kết nối (UC-29)</w:t>
            </w:r>
          </w:p>
        </w:tc>
        <w:tc>
          <w:tcPr>
            <w:tcW w:w="3312" w:type="dxa"/>
            <w:shd w:val="clear" w:color="auto" w:fill="FFFFFF"/>
            <w:tcMar>
              <w:top w:w="90" w:type="dxa"/>
              <w:left w:w="90" w:type="dxa"/>
              <w:bottom w:w="90" w:type="dxa"/>
              <w:right w:w="90" w:type="dxa"/>
            </w:tcMar>
            <w:vAlign w:val="center"/>
          </w:tcPr>
          <w:p w14:paraId="0D117117" w14:textId="77777777" w:rsidR="00132EEC" w:rsidRPr="00C36DBA" w:rsidRDefault="00000000">
            <w:pPr>
              <w:spacing w:after="40"/>
              <w:jc w:val="left"/>
              <w:rPr>
                <w:color w:val="000000" w:themeColor="text1"/>
              </w:rPr>
            </w:pPr>
            <w:r w:rsidRPr="00C36DBA">
              <w:rPr>
                <w:sz w:val="20"/>
              </w:rPr>
              <w:t>Kích hoạt khi hai bên không còn nhu cầu ở ghép chung với nhau.</w:t>
            </w:r>
          </w:p>
        </w:tc>
      </w:tr>
      <w:tr w:rsidR="00132EEC" w:rsidRPr="00C36DBA" w14:paraId="5E68AE9D" w14:textId="77777777">
        <w:trPr>
          <w:cantSplit/>
          <w:jc w:val="center"/>
        </w:trPr>
        <w:tc>
          <w:tcPr>
            <w:tcW w:w="3168" w:type="dxa"/>
            <w:shd w:val="clear" w:color="auto" w:fill="F9FAFB"/>
            <w:tcMar>
              <w:top w:w="90" w:type="dxa"/>
              <w:left w:w="90" w:type="dxa"/>
              <w:bottom w:w="90" w:type="dxa"/>
              <w:right w:w="90" w:type="dxa"/>
            </w:tcMar>
            <w:vAlign w:val="center"/>
          </w:tcPr>
          <w:p w14:paraId="4733EC39" w14:textId="77777777" w:rsidR="00132EEC" w:rsidRPr="00C36DBA" w:rsidRDefault="00000000">
            <w:pPr>
              <w:spacing w:after="40"/>
              <w:jc w:val="left"/>
              <w:rPr>
                <w:color w:val="000000" w:themeColor="text1"/>
              </w:rPr>
            </w:pPr>
            <w:r w:rsidRPr="00C36DBA">
              <w:rPr>
                <w:sz w:val="20"/>
              </w:rPr>
              <w:t>Đăng bài tìm người ở ghép (UC-20)</w:t>
            </w:r>
          </w:p>
        </w:tc>
        <w:tc>
          <w:tcPr>
            <w:tcW w:w="2880" w:type="dxa"/>
            <w:shd w:val="clear" w:color="auto" w:fill="F9FAFB"/>
            <w:tcMar>
              <w:top w:w="90" w:type="dxa"/>
              <w:left w:w="90" w:type="dxa"/>
              <w:bottom w:w="90" w:type="dxa"/>
              <w:right w:w="90" w:type="dxa"/>
            </w:tcMar>
            <w:vAlign w:val="center"/>
          </w:tcPr>
          <w:p w14:paraId="2DFA2BA3" w14:textId="77777777" w:rsidR="00132EEC" w:rsidRPr="00C36DBA" w:rsidRDefault="00000000">
            <w:pPr>
              <w:spacing w:after="40"/>
              <w:jc w:val="left"/>
              <w:rPr>
                <w:color w:val="000000" w:themeColor="text1"/>
              </w:rPr>
            </w:pPr>
            <w:r w:rsidRPr="00C36DBA">
              <w:rPr>
                <w:sz w:val="20"/>
              </w:rPr>
              <w:t>Đóng bài đăng phòng (UC-31)</w:t>
            </w:r>
          </w:p>
        </w:tc>
        <w:tc>
          <w:tcPr>
            <w:tcW w:w="3312" w:type="dxa"/>
            <w:shd w:val="clear" w:color="auto" w:fill="F9FAFB"/>
            <w:tcMar>
              <w:top w:w="90" w:type="dxa"/>
              <w:left w:w="90" w:type="dxa"/>
              <w:bottom w:w="90" w:type="dxa"/>
              <w:right w:w="90" w:type="dxa"/>
            </w:tcMar>
            <w:vAlign w:val="center"/>
          </w:tcPr>
          <w:p w14:paraId="7168D963" w14:textId="77777777" w:rsidR="00132EEC" w:rsidRPr="00C36DBA" w:rsidRDefault="00000000">
            <w:pPr>
              <w:spacing w:after="40"/>
              <w:jc w:val="left"/>
              <w:rPr>
                <w:color w:val="000000" w:themeColor="text1"/>
              </w:rPr>
            </w:pPr>
            <w:r w:rsidRPr="00C36DBA">
              <w:rPr>
                <w:sz w:val="20"/>
              </w:rPr>
              <w:t>Kích hoạt khi bài đăng đã tìm đủ số lượng người ở ghép cần thiết.</w:t>
            </w:r>
          </w:p>
        </w:tc>
      </w:tr>
    </w:tbl>
    <w:p w14:paraId="70FF9C6B" w14:textId="77777777" w:rsidR="00132EEC" w:rsidRPr="00C36DBA" w:rsidRDefault="00000000">
      <w:pPr>
        <w:pStyle w:val="Heading3"/>
        <w:spacing w:before="240"/>
      </w:pPr>
      <w:bookmarkStart w:id="23" w:name="_Toc240325230"/>
      <w:r>
        <w:t>2.2.3. Ma trận truy vết yêu cầu</w:t>
      </w:r>
      <w:bookmarkEnd w:id="23"/>
    </w:p>
    <w:p w14:paraId="1920977B" w14:textId="77777777" w:rsidR="00132EEC" w:rsidRPr="00C36DBA" w:rsidRDefault="00000000">
      <w:pPr>
        <w:spacing w:after="80"/>
        <w:ind w:firstLine="567"/>
        <w:rPr>
          <w:color w:val="000000" w:themeColor="text1"/>
        </w:rPr>
      </w:pPr>
      <w:r w:rsidRPr="00C36DBA">
        <w:t>Ma trận đối chiếu giữa 54 Yêu cầu chức năng (FRs), Tác nhân và Lược đồ Use Case tương ứng:</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1141"/>
        <w:gridCol w:w="3552"/>
        <w:gridCol w:w="2420"/>
        <w:gridCol w:w="2138"/>
      </w:tblGrid>
      <w:tr w:rsidR="00132EEC" w:rsidRPr="00C36DBA" w14:paraId="55BE4F8D" w14:textId="77777777" w:rsidTr="00C36DBA">
        <w:trPr>
          <w:cantSplit/>
          <w:tblHeader/>
          <w:jc w:val="center"/>
        </w:trPr>
        <w:tc>
          <w:tcPr>
            <w:tcW w:w="1152" w:type="dxa"/>
            <w:shd w:val="clear" w:color="auto" w:fill="D9EAF7"/>
            <w:tcMar>
              <w:top w:w="90" w:type="dxa"/>
              <w:left w:w="90" w:type="dxa"/>
              <w:bottom w:w="90" w:type="dxa"/>
              <w:right w:w="90" w:type="dxa"/>
            </w:tcMar>
            <w:vAlign w:val="center"/>
          </w:tcPr>
          <w:p w14:paraId="125FFEA9" w14:textId="77777777" w:rsidR="00132EEC" w:rsidRPr="00C36DBA" w:rsidRDefault="00000000">
            <w:pPr>
              <w:spacing w:after="40"/>
              <w:jc w:val="center"/>
              <w:rPr>
                <w:color w:val="000000" w:themeColor="text1"/>
              </w:rPr>
            </w:pPr>
            <w:r w:rsidRPr="00C36DBA">
              <w:rPr>
                <w:b/>
                <w:sz w:val="20"/>
              </w:rPr>
              <w:t>Yêu Cầu (FR)</w:t>
            </w:r>
          </w:p>
        </w:tc>
        <w:tc>
          <w:tcPr>
            <w:tcW w:w="3600" w:type="dxa"/>
            <w:shd w:val="clear" w:color="auto" w:fill="D9EAF7"/>
            <w:tcMar>
              <w:top w:w="90" w:type="dxa"/>
              <w:left w:w="90" w:type="dxa"/>
              <w:bottom w:w="90" w:type="dxa"/>
              <w:right w:w="90" w:type="dxa"/>
            </w:tcMar>
            <w:vAlign w:val="center"/>
          </w:tcPr>
          <w:p w14:paraId="07B95CFC" w14:textId="77777777" w:rsidR="00132EEC" w:rsidRPr="00C36DBA" w:rsidRDefault="00000000">
            <w:pPr>
              <w:spacing w:after="40"/>
              <w:jc w:val="center"/>
              <w:rPr>
                <w:color w:val="000000" w:themeColor="text1"/>
              </w:rPr>
            </w:pPr>
            <w:r w:rsidRPr="00C36DBA">
              <w:rPr>
                <w:b/>
                <w:sz w:val="20"/>
              </w:rPr>
              <w:t>Use Case Ánh Xạ</w:t>
            </w:r>
          </w:p>
        </w:tc>
        <w:tc>
          <w:tcPr>
            <w:tcW w:w="2448" w:type="dxa"/>
            <w:shd w:val="clear" w:color="auto" w:fill="D9EAF7"/>
            <w:tcMar>
              <w:top w:w="90" w:type="dxa"/>
              <w:left w:w="90" w:type="dxa"/>
              <w:bottom w:w="90" w:type="dxa"/>
              <w:right w:w="90" w:type="dxa"/>
            </w:tcMar>
            <w:vAlign w:val="center"/>
          </w:tcPr>
          <w:p w14:paraId="6D30DCE0" w14:textId="77777777" w:rsidR="00132EEC" w:rsidRPr="00C36DBA" w:rsidRDefault="00000000">
            <w:pPr>
              <w:spacing w:after="40"/>
              <w:jc w:val="center"/>
              <w:rPr>
                <w:color w:val="000000" w:themeColor="text1"/>
              </w:rPr>
            </w:pPr>
            <w:r w:rsidRPr="00C36DBA">
              <w:rPr>
                <w:b/>
                <w:sz w:val="20"/>
              </w:rPr>
              <w:t>Tác Nhân Chính</w:t>
            </w:r>
          </w:p>
        </w:tc>
        <w:tc>
          <w:tcPr>
            <w:tcW w:w="2160" w:type="dxa"/>
            <w:shd w:val="clear" w:color="auto" w:fill="D9EAF7"/>
            <w:tcMar>
              <w:top w:w="90" w:type="dxa"/>
              <w:left w:w="90" w:type="dxa"/>
              <w:bottom w:w="90" w:type="dxa"/>
              <w:right w:w="90" w:type="dxa"/>
            </w:tcMar>
            <w:vAlign w:val="center"/>
          </w:tcPr>
          <w:p w14:paraId="06967976" w14:textId="77777777" w:rsidR="00132EEC" w:rsidRPr="00C36DBA" w:rsidRDefault="00000000">
            <w:pPr>
              <w:spacing w:after="40"/>
              <w:jc w:val="center"/>
              <w:rPr>
                <w:color w:val="000000" w:themeColor="text1"/>
              </w:rPr>
            </w:pPr>
            <w:r w:rsidRPr="00C36DBA">
              <w:rPr>
                <w:b/>
                <w:sz w:val="20"/>
              </w:rPr>
              <w:t>Lược Đồ Phân Hệ</w:t>
            </w:r>
          </w:p>
        </w:tc>
      </w:tr>
      <w:tr w:rsidR="00132EEC" w:rsidRPr="00C36DBA" w14:paraId="54B40F6A" w14:textId="77777777">
        <w:trPr>
          <w:cantSplit/>
          <w:jc w:val="center"/>
        </w:trPr>
        <w:tc>
          <w:tcPr>
            <w:tcW w:w="1152" w:type="dxa"/>
            <w:shd w:val="clear" w:color="auto" w:fill="FFFFFF"/>
            <w:tcMar>
              <w:top w:w="90" w:type="dxa"/>
              <w:left w:w="90" w:type="dxa"/>
              <w:bottom w:w="90" w:type="dxa"/>
              <w:right w:w="90" w:type="dxa"/>
            </w:tcMar>
            <w:vAlign w:val="center"/>
          </w:tcPr>
          <w:p w14:paraId="00FEAA18" w14:textId="77777777" w:rsidR="00132EEC" w:rsidRPr="00C36DBA" w:rsidRDefault="00000000">
            <w:pPr>
              <w:spacing w:after="40"/>
              <w:jc w:val="left"/>
              <w:rPr>
                <w:color w:val="000000" w:themeColor="text1"/>
              </w:rPr>
            </w:pPr>
            <w:r w:rsidRPr="00C36DBA">
              <w:rPr>
                <w:sz w:val="20"/>
              </w:rPr>
              <w:t>FR-01</w:t>
            </w:r>
          </w:p>
        </w:tc>
        <w:tc>
          <w:tcPr>
            <w:tcW w:w="3600" w:type="dxa"/>
            <w:shd w:val="clear" w:color="auto" w:fill="FFFFFF"/>
            <w:tcMar>
              <w:top w:w="90" w:type="dxa"/>
              <w:left w:w="90" w:type="dxa"/>
              <w:bottom w:w="90" w:type="dxa"/>
              <w:right w:w="90" w:type="dxa"/>
            </w:tcMar>
            <w:vAlign w:val="center"/>
          </w:tcPr>
          <w:p w14:paraId="44D01457" w14:textId="77777777" w:rsidR="00132EEC" w:rsidRPr="00C36DBA" w:rsidRDefault="00000000">
            <w:pPr>
              <w:spacing w:after="40"/>
              <w:jc w:val="left"/>
              <w:rPr>
                <w:color w:val="000000" w:themeColor="text1"/>
              </w:rPr>
            </w:pPr>
            <w:r w:rsidRPr="00C36DBA">
              <w:rPr>
                <w:sz w:val="20"/>
              </w:rPr>
              <w:t>UC-01: Đăng ký tài khoản</w:t>
            </w:r>
          </w:p>
        </w:tc>
        <w:tc>
          <w:tcPr>
            <w:tcW w:w="2448" w:type="dxa"/>
            <w:shd w:val="clear" w:color="auto" w:fill="FFFFFF"/>
            <w:tcMar>
              <w:top w:w="90" w:type="dxa"/>
              <w:left w:w="90" w:type="dxa"/>
              <w:bottom w:w="90" w:type="dxa"/>
              <w:right w:w="90" w:type="dxa"/>
            </w:tcMar>
            <w:vAlign w:val="center"/>
          </w:tcPr>
          <w:p w14:paraId="7DA91B3B" w14:textId="77777777" w:rsidR="00132EEC" w:rsidRPr="00C36DBA" w:rsidRDefault="00000000">
            <w:pPr>
              <w:spacing w:after="40"/>
              <w:jc w:val="left"/>
              <w:rPr>
                <w:color w:val="000000" w:themeColor="text1"/>
              </w:rPr>
            </w:pPr>
            <w:r w:rsidRPr="00C36DBA">
              <w:rPr>
                <w:sz w:val="20"/>
              </w:rPr>
              <w:t>Người dùng</w:t>
            </w:r>
          </w:p>
        </w:tc>
        <w:tc>
          <w:tcPr>
            <w:tcW w:w="2160" w:type="dxa"/>
            <w:shd w:val="clear" w:color="auto" w:fill="FFFFFF"/>
            <w:tcMar>
              <w:top w:w="90" w:type="dxa"/>
              <w:left w:w="90" w:type="dxa"/>
              <w:bottom w:w="90" w:type="dxa"/>
              <w:right w:w="90" w:type="dxa"/>
            </w:tcMar>
            <w:vAlign w:val="center"/>
          </w:tcPr>
          <w:p w14:paraId="5B8692A1" w14:textId="77777777" w:rsidR="00132EEC" w:rsidRPr="00C36DBA" w:rsidRDefault="00000000">
            <w:pPr>
              <w:spacing w:after="40"/>
              <w:jc w:val="left"/>
              <w:rPr>
                <w:color w:val="000000" w:themeColor="text1"/>
              </w:rPr>
            </w:pPr>
            <w:r w:rsidRPr="00C36DBA">
              <w:rPr>
                <w:sz w:val="20"/>
              </w:rPr>
              <w:t>Lược đồ 1: Tài khoản</w:t>
            </w:r>
          </w:p>
        </w:tc>
      </w:tr>
      <w:tr w:rsidR="00132EEC" w:rsidRPr="00C36DBA" w14:paraId="1B6854ED" w14:textId="77777777">
        <w:trPr>
          <w:cantSplit/>
          <w:jc w:val="center"/>
        </w:trPr>
        <w:tc>
          <w:tcPr>
            <w:tcW w:w="1152" w:type="dxa"/>
            <w:shd w:val="clear" w:color="auto" w:fill="F9FAFB"/>
            <w:tcMar>
              <w:top w:w="90" w:type="dxa"/>
              <w:left w:w="90" w:type="dxa"/>
              <w:bottom w:w="90" w:type="dxa"/>
              <w:right w:w="90" w:type="dxa"/>
            </w:tcMar>
            <w:vAlign w:val="center"/>
          </w:tcPr>
          <w:p w14:paraId="1AC0490D" w14:textId="77777777" w:rsidR="00132EEC" w:rsidRPr="00C36DBA" w:rsidRDefault="00000000">
            <w:pPr>
              <w:spacing w:after="40"/>
              <w:jc w:val="left"/>
              <w:rPr>
                <w:color w:val="000000" w:themeColor="text1"/>
              </w:rPr>
            </w:pPr>
            <w:r w:rsidRPr="00C36DBA">
              <w:rPr>
                <w:sz w:val="20"/>
              </w:rPr>
              <w:t>FR-02</w:t>
            </w:r>
          </w:p>
        </w:tc>
        <w:tc>
          <w:tcPr>
            <w:tcW w:w="3600" w:type="dxa"/>
            <w:shd w:val="clear" w:color="auto" w:fill="F9FAFB"/>
            <w:tcMar>
              <w:top w:w="90" w:type="dxa"/>
              <w:left w:w="90" w:type="dxa"/>
              <w:bottom w:w="90" w:type="dxa"/>
              <w:right w:w="90" w:type="dxa"/>
            </w:tcMar>
            <w:vAlign w:val="center"/>
          </w:tcPr>
          <w:p w14:paraId="5DBF2EA5" w14:textId="77777777" w:rsidR="00132EEC" w:rsidRPr="00C36DBA" w:rsidRDefault="00000000">
            <w:pPr>
              <w:spacing w:after="40"/>
              <w:jc w:val="left"/>
              <w:rPr>
                <w:color w:val="000000" w:themeColor="text1"/>
              </w:rPr>
            </w:pPr>
            <w:r w:rsidRPr="00C36DBA">
              <w:rPr>
                <w:sz w:val="20"/>
              </w:rPr>
              <w:t>UC-02: Đăng nhập</w:t>
            </w:r>
          </w:p>
        </w:tc>
        <w:tc>
          <w:tcPr>
            <w:tcW w:w="2448" w:type="dxa"/>
            <w:shd w:val="clear" w:color="auto" w:fill="F9FAFB"/>
            <w:tcMar>
              <w:top w:w="90" w:type="dxa"/>
              <w:left w:w="90" w:type="dxa"/>
              <w:bottom w:w="90" w:type="dxa"/>
              <w:right w:w="90" w:type="dxa"/>
            </w:tcMar>
            <w:vAlign w:val="center"/>
          </w:tcPr>
          <w:p w14:paraId="0A6D4F41" w14:textId="77777777" w:rsidR="00132EEC" w:rsidRPr="00C36DBA" w:rsidRDefault="00000000">
            <w:pPr>
              <w:spacing w:after="40"/>
              <w:jc w:val="left"/>
              <w:rPr>
                <w:color w:val="000000" w:themeColor="text1"/>
              </w:rPr>
            </w:pPr>
            <w:r w:rsidRPr="00C36DBA">
              <w:rPr>
                <w:sz w:val="20"/>
              </w:rPr>
              <w:t>Người dùng</w:t>
            </w:r>
          </w:p>
        </w:tc>
        <w:tc>
          <w:tcPr>
            <w:tcW w:w="2160" w:type="dxa"/>
            <w:shd w:val="clear" w:color="auto" w:fill="F9FAFB"/>
            <w:tcMar>
              <w:top w:w="90" w:type="dxa"/>
              <w:left w:w="90" w:type="dxa"/>
              <w:bottom w:w="90" w:type="dxa"/>
              <w:right w:w="90" w:type="dxa"/>
            </w:tcMar>
            <w:vAlign w:val="center"/>
          </w:tcPr>
          <w:p w14:paraId="1E8625E4" w14:textId="77777777" w:rsidR="00132EEC" w:rsidRPr="00C36DBA" w:rsidRDefault="00000000">
            <w:pPr>
              <w:spacing w:after="40"/>
              <w:jc w:val="left"/>
              <w:rPr>
                <w:color w:val="000000" w:themeColor="text1"/>
              </w:rPr>
            </w:pPr>
            <w:r w:rsidRPr="00C36DBA">
              <w:rPr>
                <w:sz w:val="20"/>
              </w:rPr>
              <w:t>Lược đồ 1: Tài khoản</w:t>
            </w:r>
          </w:p>
        </w:tc>
      </w:tr>
      <w:tr w:rsidR="00132EEC" w:rsidRPr="00C36DBA" w14:paraId="42244233" w14:textId="77777777">
        <w:trPr>
          <w:cantSplit/>
          <w:jc w:val="center"/>
        </w:trPr>
        <w:tc>
          <w:tcPr>
            <w:tcW w:w="1152" w:type="dxa"/>
            <w:shd w:val="clear" w:color="auto" w:fill="FFFFFF"/>
            <w:tcMar>
              <w:top w:w="90" w:type="dxa"/>
              <w:left w:w="90" w:type="dxa"/>
              <w:bottom w:w="90" w:type="dxa"/>
              <w:right w:w="90" w:type="dxa"/>
            </w:tcMar>
            <w:vAlign w:val="center"/>
          </w:tcPr>
          <w:p w14:paraId="0C8ECB50" w14:textId="77777777" w:rsidR="00132EEC" w:rsidRPr="00C36DBA" w:rsidRDefault="00000000">
            <w:pPr>
              <w:spacing w:after="40"/>
              <w:jc w:val="left"/>
              <w:rPr>
                <w:color w:val="000000" w:themeColor="text1"/>
              </w:rPr>
            </w:pPr>
            <w:r w:rsidRPr="00C36DBA">
              <w:rPr>
                <w:sz w:val="20"/>
              </w:rPr>
              <w:t>FR-03</w:t>
            </w:r>
          </w:p>
        </w:tc>
        <w:tc>
          <w:tcPr>
            <w:tcW w:w="3600" w:type="dxa"/>
            <w:shd w:val="clear" w:color="auto" w:fill="FFFFFF"/>
            <w:tcMar>
              <w:top w:w="90" w:type="dxa"/>
              <w:left w:w="90" w:type="dxa"/>
              <w:bottom w:w="90" w:type="dxa"/>
              <w:right w:w="90" w:type="dxa"/>
            </w:tcMar>
            <w:vAlign w:val="center"/>
          </w:tcPr>
          <w:p w14:paraId="5D1A6CEA" w14:textId="77777777" w:rsidR="00132EEC" w:rsidRPr="00C36DBA" w:rsidRDefault="00000000">
            <w:pPr>
              <w:spacing w:after="40"/>
              <w:jc w:val="left"/>
              <w:rPr>
                <w:color w:val="000000" w:themeColor="text1"/>
              </w:rPr>
            </w:pPr>
            <w:r w:rsidRPr="00C36DBA">
              <w:rPr>
                <w:sz w:val="20"/>
              </w:rPr>
              <w:t>UC-03: Đăng xuất</w:t>
            </w:r>
          </w:p>
        </w:tc>
        <w:tc>
          <w:tcPr>
            <w:tcW w:w="2448" w:type="dxa"/>
            <w:shd w:val="clear" w:color="auto" w:fill="FFFFFF"/>
            <w:tcMar>
              <w:top w:w="90" w:type="dxa"/>
              <w:left w:w="90" w:type="dxa"/>
              <w:bottom w:w="90" w:type="dxa"/>
              <w:right w:w="90" w:type="dxa"/>
            </w:tcMar>
            <w:vAlign w:val="center"/>
          </w:tcPr>
          <w:p w14:paraId="59D13754" w14:textId="77777777" w:rsidR="00132EEC" w:rsidRPr="00C36DBA" w:rsidRDefault="00000000">
            <w:pPr>
              <w:spacing w:after="40"/>
              <w:jc w:val="left"/>
              <w:rPr>
                <w:color w:val="000000" w:themeColor="text1"/>
              </w:rPr>
            </w:pPr>
            <w:r w:rsidRPr="00C36DBA">
              <w:rPr>
                <w:sz w:val="20"/>
              </w:rPr>
              <w:t>Người dùng</w:t>
            </w:r>
          </w:p>
        </w:tc>
        <w:tc>
          <w:tcPr>
            <w:tcW w:w="2160" w:type="dxa"/>
            <w:shd w:val="clear" w:color="auto" w:fill="FFFFFF"/>
            <w:tcMar>
              <w:top w:w="90" w:type="dxa"/>
              <w:left w:w="90" w:type="dxa"/>
              <w:bottom w:w="90" w:type="dxa"/>
              <w:right w:w="90" w:type="dxa"/>
            </w:tcMar>
            <w:vAlign w:val="center"/>
          </w:tcPr>
          <w:p w14:paraId="4A44880D" w14:textId="77777777" w:rsidR="00132EEC" w:rsidRPr="00C36DBA" w:rsidRDefault="00000000">
            <w:pPr>
              <w:spacing w:after="40"/>
              <w:jc w:val="left"/>
              <w:rPr>
                <w:color w:val="000000" w:themeColor="text1"/>
              </w:rPr>
            </w:pPr>
            <w:r w:rsidRPr="00C36DBA">
              <w:rPr>
                <w:sz w:val="20"/>
              </w:rPr>
              <w:t>Lược đồ 1: Tài khoản</w:t>
            </w:r>
          </w:p>
        </w:tc>
      </w:tr>
      <w:tr w:rsidR="00132EEC" w:rsidRPr="00C36DBA" w14:paraId="7213AF07" w14:textId="77777777">
        <w:trPr>
          <w:cantSplit/>
          <w:jc w:val="center"/>
        </w:trPr>
        <w:tc>
          <w:tcPr>
            <w:tcW w:w="1152" w:type="dxa"/>
            <w:shd w:val="clear" w:color="auto" w:fill="F9FAFB"/>
            <w:tcMar>
              <w:top w:w="90" w:type="dxa"/>
              <w:left w:w="90" w:type="dxa"/>
              <w:bottom w:w="90" w:type="dxa"/>
              <w:right w:w="90" w:type="dxa"/>
            </w:tcMar>
            <w:vAlign w:val="center"/>
          </w:tcPr>
          <w:p w14:paraId="040C7273" w14:textId="77777777" w:rsidR="00132EEC" w:rsidRPr="00C36DBA" w:rsidRDefault="00000000">
            <w:pPr>
              <w:spacing w:after="40"/>
              <w:jc w:val="left"/>
              <w:rPr>
                <w:color w:val="000000" w:themeColor="text1"/>
              </w:rPr>
            </w:pPr>
            <w:r w:rsidRPr="00C36DBA">
              <w:rPr>
                <w:sz w:val="20"/>
              </w:rPr>
              <w:t>FR-04</w:t>
            </w:r>
          </w:p>
        </w:tc>
        <w:tc>
          <w:tcPr>
            <w:tcW w:w="3600" w:type="dxa"/>
            <w:shd w:val="clear" w:color="auto" w:fill="F9FAFB"/>
            <w:tcMar>
              <w:top w:w="90" w:type="dxa"/>
              <w:left w:w="90" w:type="dxa"/>
              <w:bottom w:w="90" w:type="dxa"/>
              <w:right w:w="90" w:type="dxa"/>
            </w:tcMar>
            <w:vAlign w:val="center"/>
          </w:tcPr>
          <w:p w14:paraId="6C8F6A09" w14:textId="77777777" w:rsidR="00132EEC" w:rsidRPr="00C36DBA" w:rsidRDefault="00000000">
            <w:pPr>
              <w:spacing w:after="40"/>
              <w:jc w:val="left"/>
              <w:rPr>
                <w:color w:val="000000" w:themeColor="text1"/>
              </w:rPr>
            </w:pPr>
            <w:r w:rsidRPr="00C36DBA">
              <w:rPr>
                <w:sz w:val="20"/>
              </w:rPr>
              <w:t>UC-04: Đặt lại mật khẩu</w:t>
            </w:r>
          </w:p>
        </w:tc>
        <w:tc>
          <w:tcPr>
            <w:tcW w:w="2448" w:type="dxa"/>
            <w:shd w:val="clear" w:color="auto" w:fill="F9FAFB"/>
            <w:tcMar>
              <w:top w:w="90" w:type="dxa"/>
              <w:left w:w="90" w:type="dxa"/>
              <w:bottom w:w="90" w:type="dxa"/>
              <w:right w:w="90" w:type="dxa"/>
            </w:tcMar>
            <w:vAlign w:val="center"/>
          </w:tcPr>
          <w:p w14:paraId="54E3C751" w14:textId="77777777" w:rsidR="00132EEC" w:rsidRPr="00C36DBA" w:rsidRDefault="00000000">
            <w:pPr>
              <w:spacing w:after="40"/>
              <w:jc w:val="left"/>
              <w:rPr>
                <w:color w:val="000000" w:themeColor="text1"/>
              </w:rPr>
            </w:pPr>
            <w:r w:rsidRPr="00C36DBA">
              <w:rPr>
                <w:sz w:val="20"/>
              </w:rPr>
              <w:t>Người dùng</w:t>
            </w:r>
          </w:p>
        </w:tc>
        <w:tc>
          <w:tcPr>
            <w:tcW w:w="2160" w:type="dxa"/>
            <w:shd w:val="clear" w:color="auto" w:fill="F9FAFB"/>
            <w:tcMar>
              <w:top w:w="90" w:type="dxa"/>
              <w:left w:w="90" w:type="dxa"/>
              <w:bottom w:w="90" w:type="dxa"/>
              <w:right w:w="90" w:type="dxa"/>
            </w:tcMar>
            <w:vAlign w:val="center"/>
          </w:tcPr>
          <w:p w14:paraId="41624591" w14:textId="77777777" w:rsidR="00132EEC" w:rsidRPr="00C36DBA" w:rsidRDefault="00000000">
            <w:pPr>
              <w:spacing w:after="40"/>
              <w:jc w:val="left"/>
              <w:rPr>
                <w:color w:val="000000" w:themeColor="text1"/>
              </w:rPr>
            </w:pPr>
            <w:r w:rsidRPr="00C36DBA">
              <w:rPr>
                <w:sz w:val="20"/>
              </w:rPr>
              <w:t>Lược đồ 1: Tài khoản</w:t>
            </w:r>
          </w:p>
        </w:tc>
      </w:tr>
      <w:tr w:rsidR="00132EEC" w:rsidRPr="00C36DBA" w14:paraId="471F0B6B" w14:textId="77777777">
        <w:trPr>
          <w:cantSplit/>
          <w:jc w:val="center"/>
        </w:trPr>
        <w:tc>
          <w:tcPr>
            <w:tcW w:w="1152" w:type="dxa"/>
            <w:shd w:val="clear" w:color="auto" w:fill="FFFFFF"/>
            <w:tcMar>
              <w:top w:w="90" w:type="dxa"/>
              <w:left w:w="90" w:type="dxa"/>
              <w:bottom w:w="90" w:type="dxa"/>
              <w:right w:w="90" w:type="dxa"/>
            </w:tcMar>
            <w:vAlign w:val="center"/>
          </w:tcPr>
          <w:p w14:paraId="782E9A33" w14:textId="77777777" w:rsidR="00132EEC" w:rsidRPr="00C36DBA" w:rsidRDefault="00000000">
            <w:pPr>
              <w:spacing w:after="40"/>
              <w:jc w:val="left"/>
              <w:rPr>
                <w:color w:val="000000" w:themeColor="text1"/>
              </w:rPr>
            </w:pPr>
            <w:r w:rsidRPr="00C36DBA">
              <w:rPr>
                <w:sz w:val="20"/>
              </w:rPr>
              <w:t>FR-05</w:t>
            </w:r>
          </w:p>
        </w:tc>
        <w:tc>
          <w:tcPr>
            <w:tcW w:w="3600" w:type="dxa"/>
            <w:shd w:val="clear" w:color="auto" w:fill="FFFFFF"/>
            <w:tcMar>
              <w:top w:w="90" w:type="dxa"/>
              <w:left w:w="90" w:type="dxa"/>
              <w:bottom w:w="90" w:type="dxa"/>
              <w:right w:w="90" w:type="dxa"/>
            </w:tcMar>
            <w:vAlign w:val="center"/>
          </w:tcPr>
          <w:p w14:paraId="2EDE7DB4" w14:textId="77777777" w:rsidR="00132EEC" w:rsidRPr="00C36DBA" w:rsidRDefault="00000000">
            <w:pPr>
              <w:spacing w:after="40"/>
              <w:jc w:val="left"/>
              <w:rPr>
                <w:color w:val="000000" w:themeColor="text1"/>
              </w:rPr>
            </w:pPr>
            <w:r w:rsidRPr="00C36DBA">
              <w:rPr>
                <w:sz w:val="20"/>
              </w:rPr>
              <w:t>UC-05: Cập nhật hồ sơ</w:t>
            </w:r>
          </w:p>
        </w:tc>
        <w:tc>
          <w:tcPr>
            <w:tcW w:w="2448" w:type="dxa"/>
            <w:shd w:val="clear" w:color="auto" w:fill="FFFFFF"/>
            <w:tcMar>
              <w:top w:w="90" w:type="dxa"/>
              <w:left w:w="90" w:type="dxa"/>
              <w:bottom w:w="90" w:type="dxa"/>
              <w:right w:w="90" w:type="dxa"/>
            </w:tcMar>
            <w:vAlign w:val="center"/>
          </w:tcPr>
          <w:p w14:paraId="288940E1" w14:textId="77777777" w:rsidR="00132EEC" w:rsidRPr="00C36DBA" w:rsidRDefault="00000000">
            <w:pPr>
              <w:spacing w:after="40"/>
              <w:jc w:val="left"/>
              <w:rPr>
                <w:color w:val="000000" w:themeColor="text1"/>
              </w:rPr>
            </w:pPr>
            <w:r w:rsidRPr="00C36DBA">
              <w:rPr>
                <w:sz w:val="20"/>
              </w:rPr>
              <w:t>Người dùng</w:t>
            </w:r>
          </w:p>
        </w:tc>
        <w:tc>
          <w:tcPr>
            <w:tcW w:w="2160" w:type="dxa"/>
            <w:shd w:val="clear" w:color="auto" w:fill="FFFFFF"/>
            <w:tcMar>
              <w:top w:w="90" w:type="dxa"/>
              <w:left w:w="90" w:type="dxa"/>
              <w:bottom w:w="90" w:type="dxa"/>
              <w:right w:w="90" w:type="dxa"/>
            </w:tcMar>
            <w:vAlign w:val="center"/>
          </w:tcPr>
          <w:p w14:paraId="348AAD17" w14:textId="77777777" w:rsidR="00132EEC" w:rsidRPr="00C36DBA" w:rsidRDefault="00000000">
            <w:pPr>
              <w:spacing w:after="40"/>
              <w:jc w:val="left"/>
              <w:rPr>
                <w:color w:val="000000" w:themeColor="text1"/>
              </w:rPr>
            </w:pPr>
            <w:r w:rsidRPr="00C36DBA">
              <w:rPr>
                <w:sz w:val="20"/>
              </w:rPr>
              <w:t>Lược đồ 1: Tài khoản</w:t>
            </w:r>
          </w:p>
        </w:tc>
      </w:tr>
      <w:tr w:rsidR="00132EEC" w:rsidRPr="00C36DBA" w14:paraId="4514347A" w14:textId="77777777">
        <w:trPr>
          <w:cantSplit/>
          <w:jc w:val="center"/>
        </w:trPr>
        <w:tc>
          <w:tcPr>
            <w:tcW w:w="1152" w:type="dxa"/>
            <w:shd w:val="clear" w:color="auto" w:fill="F9FAFB"/>
            <w:tcMar>
              <w:top w:w="90" w:type="dxa"/>
              <w:left w:w="90" w:type="dxa"/>
              <w:bottom w:w="90" w:type="dxa"/>
              <w:right w:w="90" w:type="dxa"/>
            </w:tcMar>
            <w:vAlign w:val="center"/>
          </w:tcPr>
          <w:p w14:paraId="0D05ED54" w14:textId="77777777" w:rsidR="00132EEC" w:rsidRPr="00C36DBA" w:rsidRDefault="00000000">
            <w:pPr>
              <w:spacing w:after="40"/>
              <w:jc w:val="left"/>
              <w:rPr>
                <w:color w:val="000000" w:themeColor="text1"/>
              </w:rPr>
            </w:pPr>
            <w:r w:rsidRPr="00C36DBA">
              <w:rPr>
                <w:sz w:val="20"/>
              </w:rPr>
              <w:t>FR-06</w:t>
            </w:r>
          </w:p>
        </w:tc>
        <w:tc>
          <w:tcPr>
            <w:tcW w:w="3600" w:type="dxa"/>
            <w:shd w:val="clear" w:color="auto" w:fill="F9FAFB"/>
            <w:tcMar>
              <w:top w:w="90" w:type="dxa"/>
              <w:left w:w="90" w:type="dxa"/>
              <w:bottom w:w="90" w:type="dxa"/>
              <w:right w:w="90" w:type="dxa"/>
            </w:tcMar>
            <w:vAlign w:val="center"/>
          </w:tcPr>
          <w:p w14:paraId="376E60BF" w14:textId="77777777" w:rsidR="00132EEC" w:rsidRPr="00C36DBA" w:rsidRDefault="00000000">
            <w:pPr>
              <w:spacing w:after="40"/>
              <w:jc w:val="left"/>
              <w:rPr>
                <w:color w:val="000000" w:themeColor="text1"/>
              </w:rPr>
            </w:pPr>
            <w:r w:rsidRPr="00C36DBA">
              <w:rPr>
                <w:sz w:val="20"/>
              </w:rPr>
              <w:t>UC-06: Xem hồ sơ</w:t>
            </w:r>
          </w:p>
        </w:tc>
        <w:tc>
          <w:tcPr>
            <w:tcW w:w="2448" w:type="dxa"/>
            <w:shd w:val="clear" w:color="auto" w:fill="F9FAFB"/>
            <w:tcMar>
              <w:top w:w="90" w:type="dxa"/>
              <w:left w:w="90" w:type="dxa"/>
              <w:bottom w:w="90" w:type="dxa"/>
              <w:right w:w="90" w:type="dxa"/>
            </w:tcMar>
            <w:vAlign w:val="center"/>
          </w:tcPr>
          <w:p w14:paraId="20823FD4" w14:textId="77777777" w:rsidR="00132EEC" w:rsidRPr="00C36DBA" w:rsidRDefault="00000000">
            <w:pPr>
              <w:spacing w:after="40"/>
              <w:jc w:val="left"/>
              <w:rPr>
                <w:color w:val="000000" w:themeColor="text1"/>
              </w:rPr>
            </w:pPr>
            <w:r w:rsidRPr="00C36DBA">
              <w:rPr>
                <w:sz w:val="20"/>
              </w:rPr>
              <w:t>Người dùng</w:t>
            </w:r>
          </w:p>
        </w:tc>
        <w:tc>
          <w:tcPr>
            <w:tcW w:w="2160" w:type="dxa"/>
            <w:shd w:val="clear" w:color="auto" w:fill="F9FAFB"/>
            <w:tcMar>
              <w:top w:w="90" w:type="dxa"/>
              <w:left w:w="90" w:type="dxa"/>
              <w:bottom w:w="90" w:type="dxa"/>
              <w:right w:w="90" w:type="dxa"/>
            </w:tcMar>
            <w:vAlign w:val="center"/>
          </w:tcPr>
          <w:p w14:paraId="3FD76395" w14:textId="77777777" w:rsidR="00132EEC" w:rsidRPr="00C36DBA" w:rsidRDefault="00000000">
            <w:pPr>
              <w:spacing w:after="40"/>
              <w:jc w:val="left"/>
              <w:rPr>
                <w:color w:val="000000" w:themeColor="text1"/>
              </w:rPr>
            </w:pPr>
            <w:r w:rsidRPr="00C36DBA">
              <w:rPr>
                <w:sz w:val="20"/>
              </w:rPr>
              <w:t>Lược đồ 1: Tài khoản</w:t>
            </w:r>
          </w:p>
        </w:tc>
      </w:tr>
      <w:tr w:rsidR="00132EEC" w:rsidRPr="00C36DBA" w14:paraId="3F68683B" w14:textId="77777777">
        <w:trPr>
          <w:cantSplit/>
          <w:jc w:val="center"/>
        </w:trPr>
        <w:tc>
          <w:tcPr>
            <w:tcW w:w="1152" w:type="dxa"/>
            <w:shd w:val="clear" w:color="auto" w:fill="FFFFFF"/>
            <w:tcMar>
              <w:top w:w="90" w:type="dxa"/>
              <w:left w:w="90" w:type="dxa"/>
              <w:bottom w:w="90" w:type="dxa"/>
              <w:right w:w="90" w:type="dxa"/>
            </w:tcMar>
            <w:vAlign w:val="center"/>
          </w:tcPr>
          <w:p w14:paraId="332E14FF" w14:textId="77777777" w:rsidR="00132EEC" w:rsidRPr="00C36DBA" w:rsidRDefault="00000000">
            <w:pPr>
              <w:spacing w:after="40"/>
              <w:jc w:val="left"/>
              <w:rPr>
                <w:color w:val="000000" w:themeColor="text1"/>
              </w:rPr>
            </w:pPr>
            <w:r w:rsidRPr="00C36DBA">
              <w:rPr>
                <w:sz w:val="20"/>
              </w:rPr>
              <w:t>FR-07</w:t>
            </w:r>
          </w:p>
        </w:tc>
        <w:tc>
          <w:tcPr>
            <w:tcW w:w="3600" w:type="dxa"/>
            <w:shd w:val="clear" w:color="auto" w:fill="FFFFFF"/>
            <w:tcMar>
              <w:top w:w="90" w:type="dxa"/>
              <w:left w:w="90" w:type="dxa"/>
              <w:bottom w:w="90" w:type="dxa"/>
              <w:right w:w="90" w:type="dxa"/>
            </w:tcMar>
            <w:vAlign w:val="center"/>
          </w:tcPr>
          <w:p w14:paraId="09E84AF7" w14:textId="77777777" w:rsidR="00132EEC" w:rsidRPr="00C36DBA" w:rsidRDefault="00000000">
            <w:pPr>
              <w:spacing w:after="40"/>
              <w:jc w:val="left"/>
              <w:rPr>
                <w:color w:val="000000" w:themeColor="text1"/>
              </w:rPr>
            </w:pPr>
            <w:r w:rsidRPr="00C36DBA">
              <w:rPr>
                <w:sz w:val="20"/>
              </w:rPr>
              <w:t>UC-07: Khai báo tiêu chí cứng</w:t>
            </w:r>
          </w:p>
        </w:tc>
        <w:tc>
          <w:tcPr>
            <w:tcW w:w="2448" w:type="dxa"/>
            <w:shd w:val="clear" w:color="auto" w:fill="FFFFFF"/>
            <w:tcMar>
              <w:top w:w="90" w:type="dxa"/>
              <w:left w:w="90" w:type="dxa"/>
              <w:bottom w:w="90" w:type="dxa"/>
              <w:right w:w="90" w:type="dxa"/>
            </w:tcMar>
            <w:vAlign w:val="center"/>
          </w:tcPr>
          <w:p w14:paraId="2F908E6B" w14:textId="77777777" w:rsidR="00132EEC" w:rsidRPr="00C36DBA" w:rsidRDefault="00000000">
            <w:pPr>
              <w:spacing w:after="40"/>
              <w:jc w:val="left"/>
              <w:rPr>
                <w:color w:val="000000" w:themeColor="text1"/>
              </w:rPr>
            </w:pPr>
            <w:r w:rsidRPr="00C36DBA">
              <w:rPr>
                <w:sz w:val="20"/>
              </w:rPr>
              <w:t>Người dùng</w:t>
            </w:r>
          </w:p>
        </w:tc>
        <w:tc>
          <w:tcPr>
            <w:tcW w:w="2160" w:type="dxa"/>
            <w:shd w:val="clear" w:color="auto" w:fill="FFFFFF"/>
            <w:tcMar>
              <w:top w:w="90" w:type="dxa"/>
              <w:left w:w="90" w:type="dxa"/>
              <w:bottom w:w="90" w:type="dxa"/>
              <w:right w:w="90" w:type="dxa"/>
            </w:tcMar>
            <w:vAlign w:val="center"/>
          </w:tcPr>
          <w:p w14:paraId="57B46A8C" w14:textId="77777777" w:rsidR="00132EEC" w:rsidRPr="00C36DBA" w:rsidRDefault="00000000">
            <w:pPr>
              <w:spacing w:after="40"/>
              <w:jc w:val="left"/>
              <w:rPr>
                <w:color w:val="000000" w:themeColor="text1"/>
              </w:rPr>
            </w:pPr>
            <w:r w:rsidRPr="00C36DBA">
              <w:rPr>
                <w:sz w:val="20"/>
              </w:rPr>
              <w:t>Lược đồ 2: Tiêu chí</w:t>
            </w:r>
          </w:p>
        </w:tc>
      </w:tr>
      <w:tr w:rsidR="00132EEC" w:rsidRPr="00C36DBA" w14:paraId="3EC2D4E7" w14:textId="77777777">
        <w:trPr>
          <w:cantSplit/>
          <w:jc w:val="center"/>
        </w:trPr>
        <w:tc>
          <w:tcPr>
            <w:tcW w:w="1152" w:type="dxa"/>
            <w:shd w:val="clear" w:color="auto" w:fill="F9FAFB"/>
            <w:tcMar>
              <w:top w:w="90" w:type="dxa"/>
              <w:left w:w="90" w:type="dxa"/>
              <w:bottom w:w="90" w:type="dxa"/>
              <w:right w:w="90" w:type="dxa"/>
            </w:tcMar>
            <w:vAlign w:val="center"/>
          </w:tcPr>
          <w:p w14:paraId="23738470" w14:textId="77777777" w:rsidR="00132EEC" w:rsidRPr="00C36DBA" w:rsidRDefault="00000000">
            <w:pPr>
              <w:spacing w:after="40"/>
              <w:jc w:val="left"/>
              <w:rPr>
                <w:color w:val="000000" w:themeColor="text1"/>
              </w:rPr>
            </w:pPr>
            <w:r w:rsidRPr="00C36DBA">
              <w:rPr>
                <w:sz w:val="20"/>
              </w:rPr>
              <w:t>FR-08</w:t>
            </w:r>
          </w:p>
        </w:tc>
        <w:tc>
          <w:tcPr>
            <w:tcW w:w="3600" w:type="dxa"/>
            <w:shd w:val="clear" w:color="auto" w:fill="F9FAFB"/>
            <w:tcMar>
              <w:top w:w="90" w:type="dxa"/>
              <w:left w:w="90" w:type="dxa"/>
              <w:bottom w:w="90" w:type="dxa"/>
              <w:right w:w="90" w:type="dxa"/>
            </w:tcMar>
            <w:vAlign w:val="center"/>
          </w:tcPr>
          <w:p w14:paraId="21AC90D6" w14:textId="77777777" w:rsidR="00132EEC" w:rsidRPr="00C36DBA" w:rsidRDefault="00000000">
            <w:pPr>
              <w:spacing w:after="40"/>
              <w:jc w:val="left"/>
              <w:rPr>
                <w:color w:val="000000" w:themeColor="text1"/>
              </w:rPr>
            </w:pPr>
            <w:r w:rsidRPr="00C36DBA">
              <w:rPr>
                <w:sz w:val="20"/>
              </w:rPr>
              <w:t>UC-08: Khai báo tiêu chí mềm</w:t>
            </w:r>
          </w:p>
        </w:tc>
        <w:tc>
          <w:tcPr>
            <w:tcW w:w="2448" w:type="dxa"/>
            <w:shd w:val="clear" w:color="auto" w:fill="F9FAFB"/>
            <w:tcMar>
              <w:top w:w="90" w:type="dxa"/>
              <w:left w:w="90" w:type="dxa"/>
              <w:bottom w:w="90" w:type="dxa"/>
              <w:right w:w="90" w:type="dxa"/>
            </w:tcMar>
            <w:vAlign w:val="center"/>
          </w:tcPr>
          <w:p w14:paraId="743D148A" w14:textId="77777777" w:rsidR="00132EEC" w:rsidRPr="00C36DBA" w:rsidRDefault="00000000">
            <w:pPr>
              <w:spacing w:after="40"/>
              <w:jc w:val="left"/>
              <w:rPr>
                <w:color w:val="000000" w:themeColor="text1"/>
              </w:rPr>
            </w:pPr>
            <w:r w:rsidRPr="00C36DBA">
              <w:rPr>
                <w:sz w:val="20"/>
              </w:rPr>
              <w:t>Người dùng</w:t>
            </w:r>
          </w:p>
        </w:tc>
        <w:tc>
          <w:tcPr>
            <w:tcW w:w="2160" w:type="dxa"/>
            <w:shd w:val="clear" w:color="auto" w:fill="F9FAFB"/>
            <w:tcMar>
              <w:top w:w="90" w:type="dxa"/>
              <w:left w:w="90" w:type="dxa"/>
              <w:bottom w:w="90" w:type="dxa"/>
              <w:right w:w="90" w:type="dxa"/>
            </w:tcMar>
            <w:vAlign w:val="center"/>
          </w:tcPr>
          <w:p w14:paraId="6649F82D" w14:textId="77777777" w:rsidR="00132EEC" w:rsidRPr="00C36DBA" w:rsidRDefault="00000000">
            <w:pPr>
              <w:spacing w:after="40"/>
              <w:jc w:val="left"/>
              <w:rPr>
                <w:color w:val="000000" w:themeColor="text1"/>
              </w:rPr>
            </w:pPr>
            <w:r w:rsidRPr="00C36DBA">
              <w:rPr>
                <w:sz w:val="20"/>
              </w:rPr>
              <w:t>Lược đồ 2: Tiêu chí</w:t>
            </w:r>
          </w:p>
        </w:tc>
      </w:tr>
      <w:tr w:rsidR="00132EEC" w:rsidRPr="00C36DBA" w14:paraId="755861AC" w14:textId="77777777">
        <w:trPr>
          <w:cantSplit/>
          <w:jc w:val="center"/>
        </w:trPr>
        <w:tc>
          <w:tcPr>
            <w:tcW w:w="1152" w:type="dxa"/>
            <w:shd w:val="clear" w:color="auto" w:fill="FFFFFF"/>
            <w:tcMar>
              <w:top w:w="90" w:type="dxa"/>
              <w:left w:w="90" w:type="dxa"/>
              <w:bottom w:w="90" w:type="dxa"/>
              <w:right w:w="90" w:type="dxa"/>
            </w:tcMar>
            <w:vAlign w:val="center"/>
          </w:tcPr>
          <w:p w14:paraId="536E73BD" w14:textId="77777777" w:rsidR="00132EEC" w:rsidRPr="00C36DBA" w:rsidRDefault="00000000">
            <w:pPr>
              <w:spacing w:after="40"/>
              <w:jc w:val="left"/>
              <w:rPr>
                <w:color w:val="000000" w:themeColor="text1"/>
              </w:rPr>
            </w:pPr>
            <w:r w:rsidRPr="00C36DBA">
              <w:rPr>
                <w:sz w:val="20"/>
              </w:rPr>
              <w:t>FR-09</w:t>
            </w:r>
          </w:p>
        </w:tc>
        <w:tc>
          <w:tcPr>
            <w:tcW w:w="3600" w:type="dxa"/>
            <w:shd w:val="clear" w:color="auto" w:fill="FFFFFF"/>
            <w:tcMar>
              <w:top w:w="90" w:type="dxa"/>
              <w:left w:w="90" w:type="dxa"/>
              <w:bottom w:w="90" w:type="dxa"/>
              <w:right w:w="90" w:type="dxa"/>
            </w:tcMar>
            <w:vAlign w:val="center"/>
          </w:tcPr>
          <w:p w14:paraId="4F5B00FC" w14:textId="77777777" w:rsidR="00132EEC" w:rsidRPr="00C36DBA" w:rsidRDefault="00000000">
            <w:pPr>
              <w:spacing w:after="40"/>
              <w:jc w:val="left"/>
              <w:rPr>
                <w:color w:val="000000" w:themeColor="text1"/>
              </w:rPr>
            </w:pPr>
            <w:r w:rsidRPr="00C36DBA">
              <w:rPr>
                <w:sz w:val="20"/>
              </w:rPr>
              <w:t>UC-09: Cập nhật tiêu chí</w:t>
            </w:r>
          </w:p>
        </w:tc>
        <w:tc>
          <w:tcPr>
            <w:tcW w:w="2448" w:type="dxa"/>
            <w:shd w:val="clear" w:color="auto" w:fill="FFFFFF"/>
            <w:tcMar>
              <w:top w:w="90" w:type="dxa"/>
              <w:left w:w="90" w:type="dxa"/>
              <w:bottom w:w="90" w:type="dxa"/>
              <w:right w:w="90" w:type="dxa"/>
            </w:tcMar>
            <w:vAlign w:val="center"/>
          </w:tcPr>
          <w:p w14:paraId="7141AFE4" w14:textId="77777777" w:rsidR="00132EEC" w:rsidRPr="00C36DBA" w:rsidRDefault="00000000">
            <w:pPr>
              <w:spacing w:after="40"/>
              <w:jc w:val="left"/>
              <w:rPr>
                <w:color w:val="000000" w:themeColor="text1"/>
              </w:rPr>
            </w:pPr>
            <w:r w:rsidRPr="00C36DBA">
              <w:rPr>
                <w:sz w:val="20"/>
              </w:rPr>
              <w:t>Người dùng</w:t>
            </w:r>
          </w:p>
        </w:tc>
        <w:tc>
          <w:tcPr>
            <w:tcW w:w="2160" w:type="dxa"/>
            <w:shd w:val="clear" w:color="auto" w:fill="FFFFFF"/>
            <w:tcMar>
              <w:top w:w="90" w:type="dxa"/>
              <w:left w:w="90" w:type="dxa"/>
              <w:bottom w:w="90" w:type="dxa"/>
              <w:right w:w="90" w:type="dxa"/>
            </w:tcMar>
            <w:vAlign w:val="center"/>
          </w:tcPr>
          <w:p w14:paraId="0005B0B3" w14:textId="77777777" w:rsidR="00132EEC" w:rsidRPr="00C36DBA" w:rsidRDefault="00000000">
            <w:pPr>
              <w:spacing w:after="40"/>
              <w:jc w:val="left"/>
              <w:rPr>
                <w:color w:val="000000" w:themeColor="text1"/>
              </w:rPr>
            </w:pPr>
            <w:r w:rsidRPr="00C36DBA">
              <w:rPr>
                <w:sz w:val="20"/>
              </w:rPr>
              <w:t>Lược đồ 2: Tiêu chí</w:t>
            </w:r>
          </w:p>
        </w:tc>
      </w:tr>
      <w:tr w:rsidR="00132EEC" w:rsidRPr="00C36DBA" w14:paraId="0A5C0428" w14:textId="77777777">
        <w:trPr>
          <w:cantSplit/>
          <w:jc w:val="center"/>
        </w:trPr>
        <w:tc>
          <w:tcPr>
            <w:tcW w:w="1152" w:type="dxa"/>
            <w:shd w:val="clear" w:color="auto" w:fill="F9FAFB"/>
            <w:tcMar>
              <w:top w:w="90" w:type="dxa"/>
              <w:left w:w="90" w:type="dxa"/>
              <w:bottom w:w="90" w:type="dxa"/>
              <w:right w:w="90" w:type="dxa"/>
            </w:tcMar>
            <w:vAlign w:val="center"/>
          </w:tcPr>
          <w:p w14:paraId="5AA7E87D" w14:textId="77777777" w:rsidR="00132EEC" w:rsidRPr="00C36DBA" w:rsidRDefault="00000000">
            <w:pPr>
              <w:spacing w:after="40"/>
              <w:jc w:val="left"/>
              <w:rPr>
                <w:color w:val="000000" w:themeColor="text1"/>
              </w:rPr>
            </w:pPr>
            <w:r w:rsidRPr="00C36DBA">
              <w:rPr>
                <w:sz w:val="20"/>
              </w:rPr>
              <w:t>FR-10</w:t>
            </w:r>
          </w:p>
        </w:tc>
        <w:tc>
          <w:tcPr>
            <w:tcW w:w="3600" w:type="dxa"/>
            <w:shd w:val="clear" w:color="auto" w:fill="F9FAFB"/>
            <w:tcMar>
              <w:top w:w="90" w:type="dxa"/>
              <w:left w:w="90" w:type="dxa"/>
              <w:bottom w:w="90" w:type="dxa"/>
              <w:right w:w="90" w:type="dxa"/>
            </w:tcMar>
            <w:vAlign w:val="center"/>
          </w:tcPr>
          <w:p w14:paraId="768EE57D" w14:textId="77777777" w:rsidR="00132EEC" w:rsidRPr="00C36DBA" w:rsidRDefault="00000000">
            <w:pPr>
              <w:spacing w:after="40"/>
              <w:jc w:val="left"/>
              <w:rPr>
                <w:color w:val="000000" w:themeColor="text1"/>
              </w:rPr>
            </w:pPr>
            <w:r w:rsidRPr="00C36DBA">
              <w:rPr>
                <w:sz w:val="20"/>
              </w:rPr>
              <w:t>UC-10: Tìm kiếm theo bộ lọc</w:t>
            </w:r>
          </w:p>
        </w:tc>
        <w:tc>
          <w:tcPr>
            <w:tcW w:w="2448" w:type="dxa"/>
            <w:shd w:val="clear" w:color="auto" w:fill="F9FAFB"/>
            <w:tcMar>
              <w:top w:w="90" w:type="dxa"/>
              <w:left w:w="90" w:type="dxa"/>
              <w:bottom w:w="90" w:type="dxa"/>
              <w:right w:w="90" w:type="dxa"/>
            </w:tcMar>
            <w:vAlign w:val="center"/>
          </w:tcPr>
          <w:p w14:paraId="6306E3B2" w14:textId="77777777" w:rsidR="00132EEC" w:rsidRPr="00C36DBA" w:rsidRDefault="00000000">
            <w:pPr>
              <w:spacing w:after="40"/>
              <w:jc w:val="left"/>
              <w:rPr>
                <w:color w:val="000000" w:themeColor="text1"/>
              </w:rPr>
            </w:pPr>
            <w:r w:rsidRPr="00C36DBA">
              <w:rPr>
                <w:sz w:val="20"/>
              </w:rPr>
              <w:t>Người dùng</w:t>
            </w:r>
          </w:p>
        </w:tc>
        <w:tc>
          <w:tcPr>
            <w:tcW w:w="2160" w:type="dxa"/>
            <w:shd w:val="clear" w:color="auto" w:fill="F9FAFB"/>
            <w:tcMar>
              <w:top w:w="90" w:type="dxa"/>
              <w:left w:w="90" w:type="dxa"/>
              <w:bottom w:w="90" w:type="dxa"/>
              <w:right w:w="90" w:type="dxa"/>
            </w:tcMar>
            <w:vAlign w:val="center"/>
          </w:tcPr>
          <w:p w14:paraId="1A5A0419" w14:textId="77777777" w:rsidR="00132EEC" w:rsidRPr="00C36DBA" w:rsidRDefault="00000000">
            <w:pPr>
              <w:spacing w:after="40"/>
              <w:jc w:val="left"/>
              <w:rPr>
                <w:color w:val="000000" w:themeColor="text1"/>
              </w:rPr>
            </w:pPr>
            <w:r w:rsidRPr="00C36DBA">
              <w:rPr>
                <w:sz w:val="20"/>
              </w:rPr>
              <w:t>Lược đồ 2: Tiêu chí</w:t>
            </w:r>
          </w:p>
        </w:tc>
      </w:tr>
      <w:tr w:rsidR="00132EEC" w:rsidRPr="00C36DBA" w14:paraId="2BBCA770" w14:textId="77777777">
        <w:trPr>
          <w:cantSplit/>
          <w:jc w:val="center"/>
        </w:trPr>
        <w:tc>
          <w:tcPr>
            <w:tcW w:w="1152" w:type="dxa"/>
            <w:shd w:val="clear" w:color="auto" w:fill="FFFFFF"/>
            <w:tcMar>
              <w:top w:w="90" w:type="dxa"/>
              <w:left w:w="90" w:type="dxa"/>
              <w:bottom w:w="90" w:type="dxa"/>
              <w:right w:w="90" w:type="dxa"/>
            </w:tcMar>
            <w:vAlign w:val="center"/>
          </w:tcPr>
          <w:p w14:paraId="07183A8B" w14:textId="77777777" w:rsidR="00132EEC" w:rsidRPr="00C36DBA" w:rsidRDefault="00000000">
            <w:pPr>
              <w:spacing w:after="40"/>
              <w:jc w:val="left"/>
              <w:rPr>
                <w:color w:val="000000" w:themeColor="text1"/>
              </w:rPr>
            </w:pPr>
            <w:r w:rsidRPr="00C36DBA">
              <w:rPr>
                <w:sz w:val="20"/>
              </w:rPr>
              <w:t>FR-11</w:t>
            </w:r>
          </w:p>
        </w:tc>
        <w:tc>
          <w:tcPr>
            <w:tcW w:w="3600" w:type="dxa"/>
            <w:shd w:val="clear" w:color="auto" w:fill="FFFFFF"/>
            <w:tcMar>
              <w:top w:w="90" w:type="dxa"/>
              <w:left w:w="90" w:type="dxa"/>
              <w:bottom w:w="90" w:type="dxa"/>
              <w:right w:w="90" w:type="dxa"/>
            </w:tcMar>
            <w:vAlign w:val="center"/>
          </w:tcPr>
          <w:p w14:paraId="478A88F7" w14:textId="77777777" w:rsidR="00132EEC" w:rsidRPr="00C36DBA" w:rsidRDefault="00000000">
            <w:pPr>
              <w:spacing w:after="40"/>
              <w:jc w:val="left"/>
              <w:rPr>
                <w:color w:val="000000" w:themeColor="text1"/>
              </w:rPr>
            </w:pPr>
            <w:r w:rsidRPr="00C36DBA">
              <w:rPr>
                <w:sz w:val="20"/>
              </w:rPr>
              <w:t>UC-11: Xem danh sách gợi ý</w:t>
            </w:r>
          </w:p>
        </w:tc>
        <w:tc>
          <w:tcPr>
            <w:tcW w:w="2448" w:type="dxa"/>
            <w:shd w:val="clear" w:color="auto" w:fill="FFFFFF"/>
            <w:tcMar>
              <w:top w:w="90" w:type="dxa"/>
              <w:left w:w="90" w:type="dxa"/>
              <w:bottom w:w="90" w:type="dxa"/>
              <w:right w:w="90" w:type="dxa"/>
            </w:tcMar>
            <w:vAlign w:val="center"/>
          </w:tcPr>
          <w:p w14:paraId="28B5347D" w14:textId="77777777" w:rsidR="00132EEC" w:rsidRPr="00C36DBA" w:rsidRDefault="00000000">
            <w:pPr>
              <w:spacing w:after="40"/>
              <w:jc w:val="left"/>
              <w:rPr>
                <w:color w:val="000000" w:themeColor="text1"/>
              </w:rPr>
            </w:pPr>
            <w:r w:rsidRPr="00C36DBA">
              <w:rPr>
                <w:sz w:val="20"/>
              </w:rPr>
              <w:t>Người dùng</w:t>
            </w:r>
          </w:p>
        </w:tc>
        <w:tc>
          <w:tcPr>
            <w:tcW w:w="2160" w:type="dxa"/>
            <w:shd w:val="clear" w:color="auto" w:fill="FFFFFF"/>
            <w:tcMar>
              <w:top w:w="90" w:type="dxa"/>
              <w:left w:w="90" w:type="dxa"/>
              <w:bottom w:w="90" w:type="dxa"/>
              <w:right w:w="90" w:type="dxa"/>
            </w:tcMar>
            <w:vAlign w:val="center"/>
          </w:tcPr>
          <w:p w14:paraId="4AAB6132" w14:textId="77777777" w:rsidR="00132EEC" w:rsidRPr="00C36DBA" w:rsidRDefault="00000000">
            <w:pPr>
              <w:spacing w:after="40"/>
              <w:jc w:val="left"/>
              <w:rPr>
                <w:color w:val="000000" w:themeColor="text1"/>
              </w:rPr>
            </w:pPr>
            <w:r w:rsidRPr="00C36DBA">
              <w:rPr>
                <w:sz w:val="20"/>
              </w:rPr>
              <w:t>Lược đồ 2: Tiêu chí</w:t>
            </w:r>
          </w:p>
        </w:tc>
      </w:tr>
      <w:tr w:rsidR="00132EEC" w:rsidRPr="00C36DBA" w14:paraId="609757CE" w14:textId="77777777">
        <w:trPr>
          <w:cantSplit/>
          <w:jc w:val="center"/>
        </w:trPr>
        <w:tc>
          <w:tcPr>
            <w:tcW w:w="1152" w:type="dxa"/>
            <w:shd w:val="clear" w:color="auto" w:fill="F9FAFB"/>
            <w:tcMar>
              <w:top w:w="90" w:type="dxa"/>
              <w:left w:w="90" w:type="dxa"/>
              <w:bottom w:w="90" w:type="dxa"/>
              <w:right w:w="90" w:type="dxa"/>
            </w:tcMar>
            <w:vAlign w:val="center"/>
          </w:tcPr>
          <w:p w14:paraId="7F703938" w14:textId="77777777" w:rsidR="00132EEC" w:rsidRPr="00C36DBA" w:rsidRDefault="00000000">
            <w:pPr>
              <w:spacing w:after="40"/>
              <w:jc w:val="left"/>
              <w:rPr>
                <w:color w:val="000000" w:themeColor="text1"/>
              </w:rPr>
            </w:pPr>
            <w:r w:rsidRPr="00C36DBA">
              <w:rPr>
                <w:sz w:val="20"/>
              </w:rPr>
              <w:t>FR-12</w:t>
            </w:r>
          </w:p>
        </w:tc>
        <w:tc>
          <w:tcPr>
            <w:tcW w:w="3600" w:type="dxa"/>
            <w:shd w:val="clear" w:color="auto" w:fill="F9FAFB"/>
            <w:tcMar>
              <w:top w:w="90" w:type="dxa"/>
              <w:left w:w="90" w:type="dxa"/>
              <w:bottom w:w="90" w:type="dxa"/>
              <w:right w:w="90" w:type="dxa"/>
            </w:tcMar>
            <w:vAlign w:val="center"/>
          </w:tcPr>
          <w:p w14:paraId="0F5008C4" w14:textId="77777777" w:rsidR="00132EEC" w:rsidRPr="00C36DBA" w:rsidRDefault="00000000">
            <w:pPr>
              <w:spacing w:after="40"/>
              <w:jc w:val="left"/>
              <w:rPr>
                <w:color w:val="000000" w:themeColor="text1"/>
              </w:rPr>
            </w:pPr>
            <w:r w:rsidRPr="00C36DBA">
              <w:rPr>
                <w:sz w:val="20"/>
              </w:rPr>
              <w:t>UC-12: Tính Matching Score</w:t>
            </w:r>
          </w:p>
        </w:tc>
        <w:tc>
          <w:tcPr>
            <w:tcW w:w="2448" w:type="dxa"/>
            <w:shd w:val="clear" w:color="auto" w:fill="F9FAFB"/>
            <w:tcMar>
              <w:top w:w="90" w:type="dxa"/>
              <w:left w:w="90" w:type="dxa"/>
              <w:bottom w:w="90" w:type="dxa"/>
              <w:right w:w="90" w:type="dxa"/>
            </w:tcMar>
            <w:vAlign w:val="center"/>
          </w:tcPr>
          <w:p w14:paraId="0C6CFE94" w14:textId="77777777" w:rsidR="00132EEC" w:rsidRPr="00C36DBA" w:rsidRDefault="00000000">
            <w:pPr>
              <w:spacing w:after="40"/>
              <w:jc w:val="left"/>
              <w:rPr>
                <w:color w:val="000000" w:themeColor="text1"/>
              </w:rPr>
            </w:pPr>
            <w:r w:rsidRPr="00C36DBA">
              <w:rPr>
                <w:sz w:val="20"/>
              </w:rPr>
              <w:t>Hệ thống (System)</w:t>
            </w:r>
          </w:p>
        </w:tc>
        <w:tc>
          <w:tcPr>
            <w:tcW w:w="2160" w:type="dxa"/>
            <w:shd w:val="clear" w:color="auto" w:fill="F9FAFB"/>
            <w:tcMar>
              <w:top w:w="90" w:type="dxa"/>
              <w:left w:w="90" w:type="dxa"/>
              <w:bottom w:w="90" w:type="dxa"/>
              <w:right w:w="90" w:type="dxa"/>
            </w:tcMar>
            <w:vAlign w:val="center"/>
          </w:tcPr>
          <w:p w14:paraId="4C6F3028" w14:textId="77777777" w:rsidR="00132EEC" w:rsidRPr="00C36DBA" w:rsidRDefault="00000000">
            <w:pPr>
              <w:spacing w:after="40"/>
              <w:jc w:val="left"/>
              <w:rPr>
                <w:color w:val="000000" w:themeColor="text1"/>
              </w:rPr>
            </w:pPr>
            <w:r w:rsidRPr="00C36DBA">
              <w:rPr>
                <w:sz w:val="20"/>
              </w:rPr>
              <w:t>Lược đồ 3: Matching</w:t>
            </w:r>
          </w:p>
        </w:tc>
      </w:tr>
      <w:tr w:rsidR="00132EEC" w:rsidRPr="00C36DBA" w14:paraId="74714F6B" w14:textId="77777777">
        <w:trPr>
          <w:cantSplit/>
          <w:jc w:val="center"/>
        </w:trPr>
        <w:tc>
          <w:tcPr>
            <w:tcW w:w="1152" w:type="dxa"/>
            <w:shd w:val="clear" w:color="auto" w:fill="FFFFFF"/>
            <w:tcMar>
              <w:top w:w="90" w:type="dxa"/>
              <w:left w:w="90" w:type="dxa"/>
              <w:bottom w:w="90" w:type="dxa"/>
              <w:right w:w="90" w:type="dxa"/>
            </w:tcMar>
            <w:vAlign w:val="center"/>
          </w:tcPr>
          <w:p w14:paraId="29105B8B" w14:textId="77777777" w:rsidR="00132EEC" w:rsidRPr="00C36DBA" w:rsidRDefault="00000000">
            <w:pPr>
              <w:spacing w:after="40"/>
              <w:jc w:val="left"/>
              <w:rPr>
                <w:color w:val="000000" w:themeColor="text1"/>
              </w:rPr>
            </w:pPr>
            <w:r w:rsidRPr="00C36DBA">
              <w:rPr>
                <w:sz w:val="20"/>
              </w:rPr>
              <w:t>FR-13</w:t>
            </w:r>
          </w:p>
        </w:tc>
        <w:tc>
          <w:tcPr>
            <w:tcW w:w="3600" w:type="dxa"/>
            <w:shd w:val="clear" w:color="auto" w:fill="FFFFFF"/>
            <w:tcMar>
              <w:top w:w="90" w:type="dxa"/>
              <w:left w:w="90" w:type="dxa"/>
              <w:bottom w:w="90" w:type="dxa"/>
              <w:right w:w="90" w:type="dxa"/>
            </w:tcMar>
            <w:vAlign w:val="center"/>
          </w:tcPr>
          <w:p w14:paraId="7394B7F0" w14:textId="77777777" w:rsidR="00132EEC" w:rsidRPr="00C36DBA" w:rsidRDefault="00000000">
            <w:pPr>
              <w:spacing w:after="40"/>
              <w:jc w:val="left"/>
              <w:rPr>
                <w:color w:val="000000" w:themeColor="text1"/>
              </w:rPr>
            </w:pPr>
            <w:r w:rsidRPr="00C36DBA">
              <w:rPr>
                <w:sz w:val="20"/>
              </w:rPr>
              <w:t>UC-13: Xem chi tiết hồ sơ</w:t>
            </w:r>
          </w:p>
        </w:tc>
        <w:tc>
          <w:tcPr>
            <w:tcW w:w="2448" w:type="dxa"/>
            <w:shd w:val="clear" w:color="auto" w:fill="FFFFFF"/>
            <w:tcMar>
              <w:top w:w="90" w:type="dxa"/>
              <w:left w:w="90" w:type="dxa"/>
              <w:bottom w:w="90" w:type="dxa"/>
              <w:right w:w="90" w:type="dxa"/>
            </w:tcMar>
            <w:vAlign w:val="center"/>
          </w:tcPr>
          <w:p w14:paraId="2B61673A" w14:textId="77777777" w:rsidR="00132EEC" w:rsidRPr="00C36DBA" w:rsidRDefault="00000000">
            <w:pPr>
              <w:spacing w:after="40"/>
              <w:jc w:val="left"/>
              <w:rPr>
                <w:color w:val="000000" w:themeColor="text1"/>
              </w:rPr>
            </w:pPr>
            <w:r w:rsidRPr="00C36DBA">
              <w:rPr>
                <w:sz w:val="20"/>
              </w:rPr>
              <w:t>Người dùng</w:t>
            </w:r>
          </w:p>
        </w:tc>
        <w:tc>
          <w:tcPr>
            <w:tcW w:w="2160" w:type="dxa"/>
            <w:shd w:val="clear" w:color="auto" w:fill="FFFFFF"/>
            <w:tcMar>
              <w:top w:w="90" w:type="dxa"/>
              <w:left w:w="90" w:type="dxa"/>
              <w:bottom w:w="90" w:type="dxa"/>
              <w:right w:w="90" w:type="dxa"/>
            </w:tcMar>
            <w:vAlign w:val="center"/>
          </w:tcPr>
          <w:p w14:paraId="52C1EB6B" w14:textId="77777777" w:rsidR="00132EEC" w:rsidRPr="00C36DBA" w:rsidRDefault="00000000">
            <w:pPr>
              <w:spacing w:after="40"/>
              <w:jc w:val="left"/>
              <w:rPr>
                <w:color w:val="000000" w:themeColor="text1"/>
              </w:rPr>
            </w:pPr>
            <w:r w:rsidRPr="00C36DBA">
              <w:rPr>
                <w:sz w:val="20"/>
              </w:rPr>
              <w:t>Lược đồ 3: Matching</w:t>
            </w:r>
          </w:p>
        </w:tc>
      </w:tr>
      <w:tr w:rsidR="00132EEC" w:rsidRPr="00C36DBA" w14:paraId="7A919693" w14:textId="77777777">
        <w:trPr>
          <w:cantSplit/>
          <w:jc w:val="center"/>
        </w:trPr>
        <w:tc>
          <w:tcPr>
            <w:tcW w:w="1152" w:type="dxa"/>
            <w:shd w:val="clear" w:color="auto" w:fill="F9FAFB"/>
            <w:tcMar>
              <w:top w:w="90" w:type="dxa"/>
              <w:left w:w="90" w:type="dxa"/>
              <w:bottom w:w="90" w:type="dxa"/>
              <w:right w:w="90" w:type="dxa"/>
            </w:tcMar>
            <w:vAlign w:val="center"/>
          </w:tcPr>
          <w:p w14:paraId="3A00BD20" w14:textId="77777777" w:rsidR="00132EEC" w:rsidRPr="00C36DBA" w:rsidRDefault="00000000">
            <w:pPr>
              <w:spacing w:after="40"/>
              <w:jc w:val="left"/>
              <w:rPr>
                <w:color w:val="000000" w:themeColor="text1"/>
              </w:rPr>
            </w:pPr>
            <w:r w:rsidRPr="00C36DBA">
              <w:rPr>
                <w:sz w:val="20"/>
              </w:rPr>
              <w:t>FR-14</w:t>
            </w:r>
          </w:p>
        </w:tc>
        <w:tc>
          <w:tcPr>
            <w:tcW w:w="3600" w:type="dxa"/>
            <w:shd w:val="clear" w:color="auto" w:fill="F9FAFB"/>
            <w:tcMar>
              <w:top w:w="90" w:type="dxa"/>
              <w:left w:w="90" w:type="dxa"/>
              <w:bottom w:w="90" w:type="dxa"/>
              <w:right w:w="90" w:type="dxa"/>
            </w:tcMar>
            <w:vAlign w:val="center"/>
          </w:tcPr>
          <w:p w14:paraId="496434D7" w14:textId="77777777" w:rsidR="00132EEC" w:rsidRPr="00C36DBA" w:rsidRDefault="00000000">
            <w:pPr>
              <w:spacing w:after="40"/>
              <w:jc w:val="left"/>
              <w:rPr>
                <w:color w:val="000000" w:themeColor="text1"/>
              </w:rPr>
            </w:pPr>
            <w:r w:rsidRPr="00C36DBA">
              <w:rPr>
                <w:sz w:val="20"/>
              </w:rPr>
              <w:t>UC-14: Gửi yêu cầu ghép đôi</w:t>
            </w:r>
          </w:p>
        </w:tc>
        <w:tc>
          <w:tcPr>
            <w:tcW w:w="2448" w:type="dxa"/>
            <w:shd w:val="clear" w:color="auto" w:fill="F9FAFB"/>
            <w:tcMar>
              <w:top w:w="90" w:type="dxa"/>
              <w:left w:w="90" w:type="dxa"/>
              <w:bottom w:w="90" w:type="dxa"/>
              <w:right w:w="90" w:type="dxa"/>
            </w:tcMar>
            <w:vAlign w:val="center"/>
          </w:tcPr>
          <w:p w14:paraId="244BE922" w14:textId="77777777" w:rsidR="00132EEC" w:rsidRPr="00C36DBA" w:rsidRDefault="00000000">
            <w:pPr>
              <w:spacing w:after="40"/>
              <w:jc w:val="left"/>
              <w:rPr>
                <w:color w:val="000000" w:themeColor="text1"/>
              </w:rPr>
            </w:pPr>
            <w:r w:rsidRPr="00C36DBA">
              <w:rPr>
                <w:sz w:val="20"/>
              </w:rPr>
              <w:t>Người dùng</w:t>
            </w:r>
          </w:p>
        </w:tc>
        <w:tc>
          <w:tcPr>
            <w:tcW w:w="2160" w:type="dxa"/>
            <w:shd w:val="clear" w:color="auto" w:fill="F9FAFB"/>
            <w:tcMar>
              <w:top w:w="90" w:type="dxa"/>
              <w:left w:w="90" w:type="dxa"/>
              <w:bottom w:w="90" w:type="dxa"/>
              <w:right w:w="90" w:type="dxa"/>
            </w:tcMar>
            <w:vAlign w:val="center"/>
          </w:tcPr>
          <w:p w14:paraId="0F3B8CB4" w14:textId="77777777" w:rsidR="00132EEC" w:rsidRPr="00C36DBA" w:rsidRDefault="00000000">
            <w:pPr>
              <w:spacing w:after="40"/>
              <w:jc w:val="left"/>
              <w:rPr>
                <w:color w:val="000000" w:themeColor="text1"/>
              </w:rPr>
            </w:pPr>
            <w:r w:rsidRPr="00C36DBA">
              <w:rPr>
                <w:sz w:val="20"/>
              </w:rPr>
              <w:t>Lược đồ 3: Matching</w:t>
            </w:r>
          </w:p>
        </w:tc>
      </w:tr>
      <w:tr w:rsidR="00132EEC" w:rsidRPr="00C36DBA" w14:paraId="5FE4D69C" w14:textId="77777777">
        <w:trPr>
          <w:cantSplit/>
          <w:jc w:val="center"/>
        </w:trPr>
        <w:tc>
          <w:tcPr>
            <w:tcW w:w="1152" w:type="dxa"/>
            <w:shd w:val="clear" w:color="auto" w:fill="FFFFFF"/>
            <w:tcMar>
              <w:top w:w="90" w:type="dxa"/>
              <w:left w:w="90" w:type="dxa"/>
              <w:bottom w:w="90" w:type="dxa"/>
              <w:right w:w="90" w:type="dxa"/>
            </w:tcMar>
            <w:vAlign w:val="center"/>
          </w:tcPr>
          <w:p w14:paraId="3E4A86A7" w14:textId="77777777" w:rsidR="00132EEC" w:rsidRPr="00C36DBA" w:rsidRDefault="00000000">
            <w:pPr>
              <w:spacing w:after="40"/>
              <w:jc w:val="left"/>
              <w:rPr>
                <w:color w:val="000000" w:themeColor="text1"/>
              </w:rPr>
            </w:pPr>
            <w:r w:rsidRPr="00C36DBA">
              <w:rPr>
                <w:sz w:val="20"/>
              </w:rPr>
              <w:t>FR-15</w:t>
            </w:r>
          </w:p>
        </w:tc>
        <w:tc>
          <w:tcPr>
            <w:tcW w:w="3600" w:type="dxa"/>
            <w:shd w:val="clear" w:color="auto" w:fill="FFFFFF"/>
            <w:tcMar>
              <w:top w:w="90" w:type="dxa"/>
              <w:left w:w="90" w:type="dxa"/>
              <w:bottom w:w="90" w:type="dxa"/>
              <w:right w:w="90" w:type="dxa"/>
            </w:tcMar>
            <w:vAlign w:val="center"/>
          </w:tcPr>
          <w:p w14:paraId="4C1C9B3F" w14:textId="77777777" w:rsidR="00132EEC" w:rsidRPr="00C36DBA" w:rsidRDefault="00000000">
            <w:pPr>
              <w:spacing w:after="40"/>
              <w:jc w:val="left"/>
              <w:rPr>
                <w:color w:val="000000" w:themeColor="text1"/>
              </w:rPr>
            </w:pPr>
            <w:r w:rsidRPr="00C36DBA">
              <w:rPr>
                <w:sz w:val="20"/>
              </w:rPr>
              <w:t>UC-15: Chấp nhận yêu cầu</w:t>
            </w:r>
          </w:p>
        </w:tc>
        <w:tc>
          <w:tcPr>
            <w:tcW w:w="2448" w:type="dxa"/>
            <w:shd w:val="clear" w:color="auto" w:fill="FFFFFF"/>
            <w:tcMar>
              <w:top w:w="90" w:type="dxa"/>
              <w:left w:w="90" w:type="dxa"/>
              <w:bottom w:w="90" w:type="dxa"/>
              <w:right w:w="90" w:type="dxa"/>
            </w:tcMar>
            <w:vAlign w:val="center"/>
          </w:tcPr>
          <w:p w14:paraId="007C8CEB" w14:textId="77777777" w:rsidR="00132EEC" w:rsidRPr="00C36DBA" w:rsidRDefault="00000000">
            <w:pPr>
              <w:spacing w:after="40"/>
              <w:jc w:val="left"/>
              <w:rPr>
                <w:color w:val="000000" w:themeColor="text1"/>
              </w:rPr>
            </w:pPr>
            <w:r w:rsidRPr="00C36DBA">
              <w:rPr>
                <w:sz w:val="20"/>
              </w:rPr>
              <w:t>Người dùng</w:t>
            </w:r>
          </w:p>
        </w:tc>
        <w:tc>
          <w:tcPr>
            <w:tcW w:w="2160" w:type="dxa"/>
            <w:shd w:val="clear" w:color="auto" w:fill="FFFFFF"/>
            <w:tcMar>
              <w:top w:w="90" w:type="dxa"/>
              <w:left w:w="90" w:type="dxa"/>
              <w:bottom w:w="90" w:type="dxa"/>
              <w:right w:w="90" w:type="dxa"/>
            </w:tcMar>
            <w:vAlign w:val="center"/>
          </w:tcPr>
          <w:p w14:paraId="4536BC5B" w14:textId="77777777" w:rsidR="00132EEC" w:rsidRPr="00C36DBA" w:rsidRDefault="00000000">
            <w:pPr>
              <w:spacing w:after="40"/>
              <w:jc w:val="left"/>
              <w:rPr>
                <w:color w:val="000000" w:themeColor="text1"/>
              </w:rPr>
            </w:pPr>
            <w:r w:rsidRPr="00C36DBA">
              <w:rPr>
                <w:sz w:val="20"/>
              </w:rPr>
              <w:t>Lược đồ 3: Matching</w:t>
            </w:r>
          </w:p>
        </w:tc>
      </w:tr>
      <w:tr w:rsidR="00132EEC" w:rsidRPr="00C36DBA" w14:paraId="51416545" w14:textId="77777777">
        <w:trPr>
          <w:cantSplit/>
          <w:jc w:val="center"/>
        </w:trPr>
        <w:tc>
          <w:tcPr>
            <w:tcW w:w="1152" w:type="dxa"/>
            <w:shd w:val="clear" w:color="auto" w:fill="F9FAFB"/>
            <w:tcMar>
              <w:top w:w="90" w:type="dxa"/>
              <w:left w:w="90" w:type="dxa"/>
              <w:bottom w:w="90" w:type="dxa"/>
              <w:right w:w="90" w:type="dxa"/>
            </w:tcMar>
            <w:vAlign w:val="center"/>
          </w:tcPr>
          <w:p w14:paraId="690A0506" w14:textId="77777777" w:rsidR="00132EEC" w:rsidRPr="00C36DBA" w:rsidRDefault="00000000">
            <w:pPr>
              <w:spacing w:after="40"/>
              <w:jc w:val="left"/>
              <w:rPr>
                <w:color w:val="000000" w:themeColor="text1"/>
              </w:rPr>
            </w:pPr>
            <w:r w:rsidRPr="00C36DBA">
              <w:rPr>
                <w:sz w:val="20"/>
              </w:rPr>
              <w:t>FR-16</w:t>
            </w:r>
          </w:p>
        </w:tc>
        <w:tc>
          <w:tcPr>
            <w:tcW w:w="3600" w:type="dxa"/>
            <w:shd w:val="clear" w:color="auto" w:fill="F9FAFB"/>
            <w:tcMar>
              <w:top w:w="90" w:type="dxa"/>
              <w:left w:w="90" w:type="dxa"/>
              <w:bottom w:w="90" w:type="dxa"/>
              <w:right w:w="90" w:type="dxa"/>
            </w:tcMar>
            <w:vAlign w:val="center"/>
          </w:tcPr>
          <w:p w14:paraId="406F95AA" w14:textId="77777777" w:rsidR="00132EEC" w:rsidRPr="00C36DBA" w:rsidRDefault="00000000">
            <w:pPr>
              <w:spacing w:after="40"/>
              <w:jc w:val="left"/>
              <w:rPr>
                <w:color w:val="000000" w:themeColor="text1"/>
              </w:rPr>
            </w:pPr>
            <w:r w:rsidRPr="00C36DBA">
              <w:rPr>
                <w:sz w:val="20"/>
              </w:rPr>
              <w:t>UC-16: Từ chối yêu cầu</w:t>
            </w:r>
          </w:p>
        </w:tc>
        <w:tc>
          <w:tcPr>
            <w:tcW w:w="2448" w:type="dxa"/>
            <w:shd w:val="clear" w:color="auto" w:fill="F9FAFB"/>
            <w:tcMar>
              <w:top w:w="90" w:type="dxa"/>
              <w:left w:w="90" w:type="dxa"/>
              <w:bottom w:w="90" w:type="dxa"/>
              <w:right w:w="90" w:type="dxa"/>
            </w:tcMar>
            <w:vAlign w:val="center"/>
          </w:tcPr>
          <w:p w14:paraId="13CD7679" w14:textId="77777777" w:rsidR="00132EEC" w:rsidRPr="00C36DBA" w:rsidRDefault="00000000">
            <w:pPr>
              <w:spacing w:after="40"/>
              <w:jc w:val="left"/>
              <w:rPr>
                <w:color w:val="000000" w:themeColor="text1"/>
              </w:rPr>
            </w:pPr>
            <w:r w:rsidRPr="00C36DBA">
              <w:rPr>
                <w:sz w:val="20"/>
              </w:rPr>
              <w:t>Người dùng</w:t>
            </w:r>
          </w:p>
        </w:tc>
        <w:tc>
          <w:tcPr>
            <w:tcW w:w="2160" w:type="dxa"/>
            <w:shd w:val="clear" w:color="auto" w:fill="F9FAFB"/>
            <w:tcMar>
              <w:top w:w="90" w:type="dxa"/>
              <w:left w:w="90" w:type="dxa"/>
              <w:bottom w:w="90" w:type="dxa"/>
              <w:right w:w="90" w:type="dxa"/>
            </w:tcMar>
            <w:vAlign w:val="center"/>
          </w:tcPr>
          <w:p w14:paraId="4C46C005" w14:textId="77777777" w:rsidR="00132EEC" w:rsidRPr="00C36DBA" w:rsidRDefault="00000000">
            <w:pPr>
              <w:spacing w:after="40"/>
              <w:jc w:val="left"/>
              <w:rPr>
                <w:color w:val="000000" w:themeColor="text1"/>
              </w:rPr>
            </w:pPr>
            <w:r w:rsidRPr="00C36DBA">
              <w:rPr>
                <w:sz w:val="20"/>
              </w:rPr>
              <w:t>Lược đồ 3: Matching</w:t>
            </w:r>
          </w:p>
        </w:tc>
      </w:tr>
      <w:tr w:rsidR="00132EEC" w:rsidRPr="00C36DBA" w14:paraId="02CDD80A" w14:textId="77777777">
        <w:trPr>
          <w:cantSplit/>
          <w:jc w:val="center"/>
        </w:trPr>
        <w:tc>
          <w:tcPr>
            <w:tcW w:w="1152" w:type="dxa"/>
            <w:shd w:val="clear" w:color="auto" w:fill="FFFFFF"/>
            <w:tcMar>
              <w:top w:w="90" w:type="dxa"/>
              <w:left w:w="90" w:type="dxa"/>
              <w:bottom w:w="90" w:type="dxa"/>
              <w:right w:w="90" w:type="dxa"/>
            </w:tcMar>
            <w:vAlign w:val="center"/>
          </w:tcPr>
          <w:p w14:paraId="54D6DFA8" w14:textId="77777777" w:rsidR="00132EEC" w:rsidRPr="00C36DBA" w:rsidRDefault="00000000">
            <w:pPr>
              <w:spacing w:after="40"/>
              <w:jc w:val="left"/>
              <w:rPr>
                <w:color w:val="000000" w:themeColor="text1"/>
              </w:rPr>
            </w:pPr>
            <w:r w:rsidRPr="00C36DBA">
              <w:rPr>
                <w:sz w:val="20"/>
              </w:rPr>
              <w:t>FR-17</w:t>
            </w:r>
          </w:p>
        </w:tc>
        <w:tc>
          <w:tcPr>
            <w:tcW w:w="3600" w:type="dxa"/>
            <w:shd w:val="clear" w:color="auto" w:fill="FFFFFF"/>
            <w:tcMar>
              <w:top w:w="90" w:type="dxa"/>
              <w:left w:w="90" w:type="dxa"/>
              <w:bottom w:w="90" w:type="dxa"/>
              <w:right w:w="90" w:type="dxa"/>
            </w:tcMar>
            <w:vAlign w:val="center"/>
          </w:tcPr>
          <w:p w14:paraId="524F16D5" w14:textId="77777777" w:rsidR="00132EEC" w:rsidRPr="00C36DBA" w:rsidRDefault="00000000">
            <w:pPr>
              <w:spacing w:after="40"/>
              <w:jc w:val="left"/>
              <w:rPr>
                <w:color w:val="000000" w:themeColor="text1"/>
              </w:rPr>
            </w:pPr>
            <w:r w:rsidRPr="00C36DBA">
              <w:rPr>
                <w:sz w:val="20"/>
              </w:rPr>
              <w:t>UC-17: Xác nhận Double Opt-in</w:t>
            </w:r>
          </w:p>
        </w:tc>
        <w:tc>
          <w:tcPr>
            <w:tcW w:w="2448" w:type="dxa"/>
            <w:shd w:val="clear" w:color="auto" w:fill="FFFFFF"/>
            <w:tcMar>
              <w:top w:w="90" w:type="dxa"/>
              <w:left w:w="90" w:type="dxa"/>
              <w:bottom w:w="90" w:type="dxa"/>
              <w:right w:w="90" w:type="dxa"/>
            </w:tcMar>
            <w:vAlign w:val="center"/>
          </w:tcPr>
          <w:p w14:paraId="3F2BCB50" w14:textId="77777777" w:rsidR="00132EEC" w:rsidRPr="00C36DBA" w:rsidRDefault="00000000">
            <w:pPr>
              <w:spacing w:after="40"/>
              <w:jc w:val="left"/>
              <w:rPr>
                <w:color w:val="000000" w:themeColor="text1"/>
              </w:rPr>
            </w:pPr>
            <w:r w:rsidRPr="00C36DBA">
              <w:rPr>
                <w:sz w:val="20"/>
              </w:rPr>
              <w:t>Hệ thống (System)</w:t>
            </w:r>
          </w:p>
        </w:tc>
        <w:tc>
          <w:tcPr>
            <w:tcW w:w="2160" w:type="dxa"/>
            <w:shd w:val="clear" w:color="auto" w:fill="FFFFFF"/>
            <w:tcMar>
              <w:top w:w="90" w:type="dxa"/>
              <w:left w:w="90" w:type="dxa"/>
              <w:bottom w:w="90" w:type="dxa"/>
              <w:right w:w="90" w:type="dxa"/>
            </w:tcMar>
            <w:vAlign w:val="center"/>
          </w:tcPr>
          <w:p w14:paraId="0E237F0D" w14:textId="77777777" w:rsidR="00132EEC" w:rsidRPr="00C36DBA" w:rsidRDefault="00000000">
            <w:pPr>
              <w:spacing w:after="40"/>
              <w:jc w:val="left"/>
              <w:rPr>
                <w:color w:val="000000" w:themeColor="text1"/>
              </w:rPr>
            </w:pPr>
            <w:r w:rsidRPr="00C36DBA">
              <w:rPr>
                <w:sz w:val="20"/>
              </w:rPr>
              <w:t>Lược đồ 3: Matching</w:t>
            </w:r>
          </w:p>
        </w:tc>
      </w:tr>
      <w:tr w:rsidR="00132EEC" w:rsidRPr="00C36DBA" w14:paraId="06D36922" w14:textId="77777777">
        <w:trPr>
          <w:cantSplit/>
          <w:jc w:val="center"/>
        </w:trPr>
        <w:tc>
          <w:tcPr>
            <w:tcW w:w="1152" w:type="dxa"/>
            <w:shd w:val="clear" w:color="auto" w:fill="F9FAFB"/>
            <w:tcMar>
              <w:top w:w="90" w:type="dxa"/>
              <w:left w:w="90" w:type="dxa"/>
              <w:bottom w:w="90" w:type="dxa"/>
              <w:right w:w="90" w:type="dxa"/>
            </w:tcMar>
            <w:vAlign w:val="center"/>
          </w:tcPr>
          <w:p w14:paraId="2DE5A198" w14:textId="77777777" w:rsidR="00132EEC" w:rsidRPr="00C36DBA" w:rsidRDefault="00000000">
            <w:pPr>
              <w:spacing w:after="40"/>
              <w:jc w:val="left"/>
              <w:rPr>
                <w:color w:val="000000" w:themeColor="text1"/>
              </w:rPr>
            </w:pPr>
            <w:r w:rsidRPr="00C36DBA">
              <w:rPr>
                <w:sz w:val="20"/>
              </w:rPr>
              <w:t>FR-18</w:t>
            </w:r>
          </w:p>
        </w:tc>
        <w:tc>
          <w:tcPr>
            <w:tcW w:w="3600" w:type="dxa"/>
            <w:shd w:val="clear" w:color="auto" w:fill="F9FAFB"/>
            <w:tcMar>
              <w:top w:w="90" w:type="dxa"/>
              <w:left w:w="90" w:type="dxa"/>
              <w:bottom w:w="90" w:type="dxa"/>
              <w:right w:w="90" w:type="dxa"/>
            </w:tcMar>
            <w:vAlign w:val="center"/>
          </w:tcPr>
          <w:p w14:paraId="5D751345" w14:textId="77777777" w:rsidR="00132EEC" w:rsidRPr="00C36DBA" w:rsidRDefault="00000000">
            <w:pPr>
              <w:spacing w:after="40"/>
              <w:jc w:val="left"/>
              <w:rPr>
                <w:color w:val="000000" w:themeColor="text1"/>
              </w:rPr>
            </w:pPr>
            <w:r w:rsidRPr="00C36DBA">
              <w:rPr>
                <w:sz w:val="20"/>
              </w:rPr>
              <w:t>UC-18: Mở kết nối liên lạc</w:t>
            </w:r>
          </w:p>
        </w:tc>
        <w:tc>
          <w:tcPr>
            <w:tcW w:w="2448" w:type="dxa"/>
            <w:shd w:val="clear" w:color="auto" w:fill="F9FAFB"/>
            <w:tcMar>
              <w:top w:w="90" w:type="dxa"/>
              <w:left w:w="90" w:type="dxa"/>
              <w:bottom w:w="90" w:type="dxa"/>
              <w:right w:w="90" w:type="dxa"/>
            </w:tcMar>
            <w:vAlign w:val="center"/>
          </w:tcPr>
          <w:p w14:paraId="6F7120BF" w14:textId="77777777" w:rsidR="00132EEC" w:rsidRPr="00C36DBA" w:rsidRDefault="00000000">
            <w:pPr>
              <w:spacing w:after="40"/>
              <w:jc w:val="left"/>
              <w:rPr>
                <w:color w:val="000000" w:themeColor="text1"/>
              </w:rPr>
            </w:pPr>
            <w:r w:rsidRPr="00C36DBA">
              <w:rPr>
                <w:sz w:val="20"/>
              </w:rPr>
              <w:t>Hệ thống (System)</w:t>
            </w:r>
          </w:p>
        </w:tc>
        <w:tc>
          <w:tcPr>
            <w:tcW w:w="2160" w:type="dxa"/>
            <w:shd w:val="clear" w:color="auto" w:fill="F9FAFB"/>
            <w:tcMar>
              <w:top w:w="90" w:type="dxa"/>
              <w:left w:w="90" w:type="dxa"/>
              <w:bottom w:w="90" w:type="dxa"/>
              <w:right w:w="90" w:type="dxa"/>
            </w:tcMar>
            <w:vAlign w:val="center"/>
          </w:tcPr>
          <w:p w14:paraId="620221B1" w14:textId="77777777" w:rsidR="00132EEC" w:rsidRPr="00C36DBA" w:rsidRDefault="00000000">
            <w:pPr>
              <w:spacing w:after="40"/>
              <w:jc w:val="left"/>
              <w:rPr>
                <w:color w:val="000000" w:themeColor="text1"/>
              </w:rPr>
            </w:pPr>
            <w:r w:rsidRPr="00C36DBA">
              <w:rPr>
                <w:sz w:val="20"/>
              </w:rPr>
              <w:t>Lược đồ 4: Kết nối</w:t>
            </w:r>
          </w:p>
        </w:tc>
      </w:tr>
      <w:tr w:rsidR="00132EEC" w:rsidRPr="00C36DBA" w14:paraId="0817DA42" w14:textId="77777777">
        <w:trPr>
          <w:cantSplit/>
          <w:jc w:val="center"/>
        </w:trPr>
        <w:tc>
          <w:tcPr>
            <w:tcW w:w="1152" w:type="dxa"/>
            <w:shd w:val="clear" w:color="auto" w:fill="FFFFFF"/>
            <w:tcMar>
              <w:top w:w="90" w:type="dxa"/>
              <w:left w:w="90" w:type="dxa"/>
              <w:bottom w:w="90" w:type="dxa"/>
              <w:right w:w="90" w:type="dxa"/>
            </w:tcMar>
            <w:vAlign w:val="center"/>
          </w:tcPr>
          <w:p w14:paraId="7774EB0E" w14:textId="77777777" w:rsidR="00132EEC" w:rsidRPr="00C36DBA" w:rsidRDefault="00000000">
            <w:pPr>
              <w:spacing w:after="40"/>
              <w:jc w:val="left"/>
              <w:rPr>
                <w:color w:val="000000" w:themeColor="text1"/>
              </w:rPr>
            </w:pPr>
            <w:r w:rsidRPr="00C36DBA">
              <w:rPr>
                <w:sz w:val="20"/>
              </w:rPr>
              <w:t>FR-19</w:t>
            </w:r>
          </w:p>
        </w:tc>
        <w:tc>
          <w:tcPr>
            <w:tcW w:w="3600" w:type="dxa"/>
            <w:shd w:val="clear" w:color="auto" w:fill="FFFFFF"/>
            <w:tcMar>
              <w:top w:w="90" w:type="dxa"/>
              <w:left w:w="90" w:type="dxa"/>
              <w:bottom w:w="90" w:type="dxa"/>
              <w:right w:w="90" w:type="dxa"/>
            </w:tcMar>
            <w:vAlign w:val="center"/>
          </w:tcPr>
          <w:p w14:paraId="5B6A70A5" w14:textId="77777777" w:rsidR="00132EEC" w:rsidRPr="00C36DBA" w:rsidRDefault="00000000">
            <w:pPr>
              <w:spacing w:after="40"/>
              <w:jc w:val="left"/>
              <w:rPr>
                <w:color w:val="000000" w:themeColor="text1"/>
              </w:rPr>
            </w:pPr>
            <w:r w:rsidRPr="00C36DBA">
              <w:rPr>
                <w:sz w:val="20"/>
              </w:rPr>
              <w:t>UC-19: Xem danh sách kết nối</w:t>
            </w:r>
          </w:p>
        </w:tc>
        <w:tc>
          <w:tcPr>
            <w:tcW w:w="2448" w:type="dxa"/>
            <w:shd w:val="clear" w:color="auto" w:fill="FFFFFF"/>
            <w:tcMar>
              <w:top w:w="90" w:type="dxa"/>
              <w:left w:w="90" w:type="dxa"/>
              <w:bottom w:w="90" w:type="dxa"/>
              <w:right w:w="90" w:type="dxa"/>
            </w:tcMar>
            <w:vAlign w:val="center"/>
          </w:tcPr>
          <w:p w14:paraId="1D704DD3" w14:textId="77777777" w:rsidR="00132EEC" w:rsidRPr="00C36DBA" w:rsidRDefault="00000000">
            <w:pPr>
              <w:spacing w:after="40"/>
              <w:jc w:val="left"/>
              <w:rPr>
                <w:color w:val="000000" w:themeColor="text1"/>
              </w:rPr>
            </w:pPr>
            <w:r w:rsidRPr="00C36DBA">
              <w:rPr>
                <w:sz w:val="20"/>
              </w:rPr>
              <w:t>Người dùng</w:t>
            </w:r>
          </w:p>
        </w:tc>
        <w:tc>
          <w:tcPr>
            <w:tcW w:w="2160" w:type="dxa"/>
            <w:shd w:val="clear" w:color="auto" w:fill="FFFFFF"/>
            <w:tcMar>
              <w:top w:w="90" w:type="dxa"/>
              <w:left w:w="90" w:type="dxa"/>
              <w:bottom w:w="90" w:type="dxa"/>
              <w:right w:w="90" w:type="dxa"/>
            </w:tcMar>
            <w:vAlign w:val="center"/>
          </w:tcPr>
          <w:p w14:paraId="78664FFF" w14:textId="77777777" w:rsidR="00132EEC" w:rsidRPr="00C36DBA" w:rsidRDefault="00000000">
            <w:pPr>
              <w:spacing w:after="40"/>
              <w:jc w:val="left"/>
              <w:rPr>
                <w:color w:val="000000" w:themeColor="text1"/>
              </w:rPr>
            </w:pPr>
            <w:r w:rsidRPr="00C36DBA">
              <w:rPr>
                <w:sz w:val="20"/>
              </w:rPr>
              <w:t>Lược đồ 4: Kết nối</w:t>
            </w:r>
          </w:p>
        </w:tc>
      </w:tr>
      <w:tr w:rsidR="00132EEC" w:rsidRPr="00C36DBA" w14:paraId="25E5CFE1" w14:textId="77777777">
        <w:trPr>
          <w:cantSplit/>
          <w:jc w:val="center"/>
        </w:trPr>
        <w:tc>
          <w:tcPr>
            <w:tcW w:w="1152" w:type="dxa"/>
            <w:shd w:val="clear" w:color="auto" w:fill="F9FAFB"/>
            <w:tcMar>
              <w:top w:w="90" w:type="dxa"/>
              <w:left w:w="90" w:type="dxa"/>
              <w:bottom w:w="90" w:type="dxa"/>
              <w:right w:w="90" w:type="dxa"/>
            </w:tcMar>
            <w:vAlign w:val="center"/>
          </w:tcPr>
          <w:p w14:paraId="161CC9C1" w14:textId="77777777" w:rsidR="00132EEC" w:rsidRPr="00C36DBA" w:rsidRDefault="00000000">
            <w:pPr>
              <w:spacing w:after="40"/>
              <w:jc w:val="left"/>
              <w:rPr>
                <w:color w:val="000000" w:themeColor="text1"/>
              </w:rPr>
            </w:pPr>
            <w:r w:rsidRPr="00C36DBA">
              <w:rPr>
                <w:sz w:val="20"/>
              </w:rPr>
              <w:t>FR-20</w:t>
            </w:r>
          </w:p>
        </w:tc>
        <w:tc>
          <w:tcPr>
            <w:tcW w:w="3600" w:type="dxa"/>
            <w:shd w:val="clear" w:color="auto" w:fill="F9FAFB"/>
            <w:tcMar>
              <w:top w:w="90" w:type="dxa"/>
              <w:left w:w="90" w:type="dxa"/>
              <w:bottom w:w="90" w:type="dxa"/>
              <w:right w:w="90" w:type="dxa"/>
            </w:tcMar>
            <w:vAlign w:val="center"/>
          </w:tcPr>
          <w:p w14:paraId="6974B84B" w14:textId="77777777" w:rsidR="00132EEC" w:rsidRPr="00C36DBA" w:rsidRDefault="00000000">
            <w:pPr>
              <w:spacing w:after="40"/>
              <w:jc w:val="left"/>
              <w:rPr>
                <w:color w:val="000000" w:themeColor="text1"/>
              </w:rPr>
            </w:pPr>
            <w:r w:rsidRPr="00C36DBA">
              <w:rPr>
                <w:sz w:val="20"/>
              </w:rPr>
              <w:t>UC-20: Đăng bài tìm ở ghép</w:t>
            </w:r>
          </w:p>
        </w:tc>
        <w:tc>
          <w:tcPr>
            <w:tcW w:w="2448" w:type="dxa"/>
            <w:shd w:val="clear" w:color="auto" w:fill="F9FAFB"/>
            <w:tcMar>
              <w:top w:w="90" w:type="dxa"/>
              <w:left w:w="90" w:type="dxa"/>
              <w:bottom w:w="90" w:type="dxa"/>
              <w:right w:w="90" w:type="dxa"/>
            </w:tcMar>
            <w:vAlign w:val="center"/>
          </w:tcPr>
          <w:p w14:paraId="3DCF0484" w14:textId="77777777" w:rsidR="00132EEC" w:rsidRPr="00C36DBA" w:rsidRDefault="00000000">
            <w:pPr>
              <w:spacing w:after="40"/>
              <w:jc w:val="left"/>
              <w:rPr>
                <w:color w:val="000000" w:themeColor="text1"/>
              </w:rPr>
            </w:pPr>
            <w:r w:rsidRPr="00C36DBA">
              <w:rPr>
                <w:sz w:val="20"/>
              </w:rPr>
              <w:t>Người dùng có phòng</w:t>
            </w:r>
          </w:p>
        </w:tc>
        <w:tc>
          <w:tcPr>
            <w:tcW w:w="2160" w:type="dxa"/>
            <w:shd w:val="clear" w:color="auto" w:fill="F9FAFB"/>
            <w:tcMar>
              <w:top w:w="90" w:type="dxa"/>
              <w:left w:w="90" w:type="dxa"/>
              <w:bottom w:w="90" w:type="dxa"/>
              <w:right w:w="90" w:type="dxa"/>
            </w:tcMar>
            <w:vAlign w:val="center"/>
          </w:tcPr>
          <w:p w14:paraId="49ED0BAD" w14:textId="77777777" w:rsidR="00132EEC" w:rsidRPr="00C36DBA" w:rsidRDefault="00000000">
            <w:pPr>
              <w:spacing w:after="40"/>
              <w:jc w:val="left"/>
              <w:rPr>
                <w:color w:val="000000" w:themeColor="text1"/>
              </w:rPr>
            </w:pPr>
            <w:r w:rsidRPr="00C36DBA">
              <w:rPr>
                <w:sz w:val="20"/>
              </w:rPr>
              <w:t>Lược đồ 5: Bài đăng</w:t>
            </w:r>
          </w:p>
        </w:tc>
      </w:tr>
      <w:tr w:rsidR="00132EEC" w:rsidRPr="00C36DBA" w14:paraId="227B2E1C" w14:textId="77777777">
        <w:trPr>
          <w:cantSplit/>
          <w:jc w:val="center"/>
        </w:trPr>
        <w:tc>
          <w:tcPr>
            <w:tcW w:w="1152" w:type="dxa"/>
            <w:shd w:val="clear" w:color="auto" w:fill="FFFFFF"/>
            <w:tcMar>
              <w:top w:w="90" w:type="dxa"/>
              <w:left w:w="90" w:type="dxa"/>
              <w:bottom w:w="90" w:type="dxa"/>
              <w:right w:w="90" w:type="dxa"/>
            </w:tcMar>
            <w:vAlign w:val="center"/>
          </w:tcPr>
          <w:p w14:paraId="7C64B105" w14:textId="77777777" w:rsidR="00132EEC" w:rsidRPr="00C36DBA" w:rsidRDefault="00000000">
            <w:pPr>
              <w:spacing w:after="40"/>
              <w:jc w:val="left"/>
              <w:rPr>
                <w:color w:val="000000" w:themeColor="text1"/>
              </w:rPr>
            </w:pPr>
            <w:r w:rsidRPr="00C36DBA">
              <w:rPr>
                <w:sz w:val="20"/>
              </w:rPr>
              <w:lastRenderedPageBreak/>
              <w:t>FR-21</w:t>
            </w:r>
          </w:p>
        </w:tc>
        <w:tc>
          <w:tcPr>
            <w:tcW w:w="3600" w:type="dxa"/>
            <w:shd w:val="clear" w:color="auto" w:fill="FFFFFF"/>
            <w:tcMar>
              <w:top w:w="90" w:type="dxa"/>
              <w:left w:w="90" w:type="dxa"/>
              <w:bottom w:w="90" w:type="dxa"/>
              <w:right w:w="90" w:type="dxa"/>
            </w:tcMar>
            <w:vAlign w:val="center"/>
          </w:tcPr>
          <w:p w14:paraId="3DE7F531" w14:textId="77777777" w:rsidR="00132EEC" w:rsidRPr="00C36DBA" w:rsidRDefault="00000000">
            <w:pPr>
              <w:spacing w:after="40"/>
              <w:jc w:val="left"/>
              <w:rPr>
                <w:color w:val="000000" w:themeColor="text1"/>
              </w:rPr>
            </w:pPr>
            <w:r w:rsidRPr="00C36DBA">
              <w:rPr>
                <w:sz w:val="20"/>
              </w:rPr>
              <w:t>UC-21: Xem danh sách bài đăng</w:t>
            </w:r>
          </w:p>
        </w:tc>
        <w:tc>
          <w:tcPr>
            <w:tcW w:w="2448" w:type="dxa"/>
            <w:shd w:val="clear" w:color="auto" w:fill="FFFFFF"/>
            <w:tcMar>
              <w:top w:w="90" w:type="dxa"/>
              <w:left w:w="90" w:type="dxa"/>
              <w:bottom w:w="90" w:type="dxa"/>
              <w:right w:w="90" w:type="dxa"/>
            </w:tcMar>
            <w:vAlign w:val="center"/>
          </w:tcPr>
          <w:p w14:paraId="06B633B1" w14:textId="77777777" w:rsidR="00132EEC" w:rsidRPr="00C36DBA" w:rsidRDefault="00000000">
            <w:pPr>
              <w:spacing w:after="40"/>
              <w:jc w:val="left"/>
              <w:rPr>
                <w:color w:val="000000" w:themeColor="text1"/>
              </w:rPr>
            </w:pPr>
            <w:r w:rsidRPr="00C36DBA">
              <w:rPr>
                <w:sz w:val="20"/>
              </w:rPr>
              <w:t>Người dùng</w:t>
            </w:r>
          </w:p>
        </w:tc>
        <w:tc>
          <w:tcPr>
            <w:tcW w:w="2160" w:type="dxa"/>
            <w:shd w:val="clear" w:color="auto" w:fill="FFFFFF"/>
            <w:tcMar>
              <w:top w:w="90" w:type="dxa"/>
              <w:left w:w="90" w:type="dxa"/>
              <w:bottom w:w="90" w:type="dxa"/>
              <w:right w:w="90" w:type="dxa"/>
            </w:tcMar>
            <w:vAlign w:val="center"/>
          </w:tcPr>
          <w:p w14:paraId="16E9CD71" w14:textId="77777777" w:rsidR="00132EEC" w:rsidRPr="00C36DBA" w:rsidRDefault="00000000">
            <w:pPr>
              <w:spacing w:after="40"/>
              <w:jc w:val="left"/>
              <w:rPr>
                <w:color w:val="000000" w:themeColor="text1"/>
              </w:rPr>
            </w:pPr>
            <w:r w:rsidRPr="00C36DBA">
              <w:rPr>
                <w:sz w:val="20"/>
              </w:rPr>
              <w:t>Lược đồ 5: Bài đăng</w:t>
            </w:r>
          </w:p>
        </w:tc>
      </w:tr>
      <w:tr w:rsidR="00132EEC" w:rsidRPr="00C36DBA" w14:paraId="515E65C8" w14:textId="77777777">
        <w:trPr>
          <w:cantSplit/>
          <w:jc w:val="center"/>
        </w:trPr>
        <w:tc>
          <w:tcPr>
            <w:tcW w:w="1152" w:type="dxa"/>
            <w:shd w:val="clear" w:color="auto" w:fill="F9FAFB"/>
            <w:tcMar>
              <w:top w:w="90" w:type="dxa"/>
              <w:left w:w="90" w:type="dxa"/>
              <w:bottom w:w="90" w:type="dxa"/>
              <w:right w:w="90" w:type="dxa"/>
            </w:tcMar>
            <w:vAlign w:val="center"/>
          </w:tcPr>
          <w:p w14:paraId="6AA4BBA4" w14:textId="77777777" w:rsidR="00132EEC" w:rsidRPr="00C36DBA" w:rsidRDefault="00000000">
            <w:pPr>
              <w:spacing w:after="40"/>
              <w:jc w:val="left"/>
              <w:rPr>
                <w:color w:val="000000" w:themeColor="text1"/>
              </w:rPr>
            </w:pPr>
            <w:r w:rsidRPr="00C36DBA">
              <w:rPr>
                <w:sz w:val="20"/>
              </w:rPr>
              <w:t>FR-22</w:t>
            </w:r>
          </w:p>
        </w:tc>
        <w:tc>
          <w:tcPr>
            <w:tcW w:w="3600" w:type="dxa"/>
            <w:shd w:val="clear" w:color="auto" w:fill="F9FAFB"/>
            <w:tcMar>
              <w:top w:w="90" w:type="dxa"/>
              <w:left w:w="90" w:type="dxa"/>
              <w:bottom w:w="90" w:type="dxa"/>
              <w:right w:w="90" w:type="dxa"/>
            </w:tcMar>
            <w:vAlign w:val="center"/>
          </w:tcPr>
          <w:p w14:paraId="4CBF69C1" w14:textId="77777777" w:rsidR="00132EEC" w:rsidRPr="00C36DBA" w:rsidRDefault="00000000">
            <w:pPr>
              <w:spacing w:after="40"/>
              <w:jc w:val="left"/>
              <w:rPr>
                <w:color w:val="000000" w:themeColor="text1"/>
              </w:rPr>
            </w:pPr>
            <w:r w:rsidRPr="00C36DBA">
              <w:rPr>
                <w:sz w:val="20"/>
              </w:rPr>
              <w:t>UC-22: Xác minh email</w:t>
            </w:r>
          </w:p>
        </w:tc>
        <w:tc>
          <w:tcPr>
            <w:tcW w:w="2448" w:type="dxa"/>
            <w:shd w:val="clear" w:color="auto" w:fill="F9FAFB"/>
            <w:tcMar>
              <w:top w:w="90" w:type="dxa"/>
              <w:left w:w="90" w:type="dxa"/>
              <w:bottom w:w="90" w:type="dxa"/>
              <w:right w:w="90" w:type="dxa"/>
            </w:tcMar>
            <w:vAlign w:val="center"/>
          </w:tcPr>
          <w:p w14:paraId="6648EF85" w14:textId="77777777" w:rsidR="00132EEC" w:rsidRPr="00C36DBA" w:rsidRDefault="00000000">
            <w:pPr>
              <w:spacing w:after="40"/>
              <w:jc w:val="left"/>
              <w:rPr>
                <w:color w:val="000000" w:themeColor="text1"/>
              </w:rPr>
            </w:pPr>
            <w:r w:rsidRPr="00C36DBA">
              <w:rPr>
                <w:sz w:val="20"/>
              </w:rPr>
              <w:t>Người dùng</w:t>
            </w:r>
          </w:p>
        </w:tc>
        <w:tc>
          <w:tcPr>
            <w:tcW w:w="2160" w:type="dxa"/>
            <w:shd w:val="clear" w:color="auto" w:fill="F9FAFB"/>
            <w:tcMar>
              <w:top w:w="90" w:type="dxa"/>
              <w:left w:w="90" w:type="dxa"/>
              <w:bottom w:w="90" w:type="dxa"/>
              <w:right w:w="90" w:type="dxa"/>
            </w:tcMar>
            <w:vAlign w:val="center"/>
          </w:tcPr>
          <w:p w14:paraId="1719BC6D" w14:textId="77777777" w:rsidR="00132EEC" w:rsidRPr="00C36DBA" w:rsidRDefault="00000000">
            <w:pPr>
              <w:spacing w:after="40"/>
              <w:jc w:val="left"/>
              <w:rPr>
                <w:color w:val="000000" w:themeColor="text1"/>
              </w:rPr>
            </w:pPr>
            <w:r w:rsidRPr="00C36DBA">
              <w:rPr>
                <w:sz w:val="20"/>
              </w:rPr>
              <w:t>Lược đồ 1: Tài khoản</w:t>
            </w:r>
          </w:p>
        </w:tc>
      </w:tr>
      <w:tr w:rsidR="00132EEC" w:rsidRPr="00C36DBA" w14:paraId="2F28F3BC" w14:textId="77777777">
        <w:trPr>
          <w:cantSplit/>
          <w:jc w:val="center"/>
        </w:trPr>
        <w:tc>
          <w:tcPr>
            <w:tcW w:w="1152" w:type="dxa"/>
            <w:shd w:val="clear" w:color="auto" w:fill="FFFFFF"/>
            <w:tcMar>
              <w:top w:w="90" w:type="dxa"/>
              <w:left w:w="90" w:type="dxa"/>
              <w:bottom w:w="90" w:type="dxa"/>
              <w:right w:w="90" w:type="dxa"/>
            </w:tcMar>
            <w:vAlign w:val="center"/>
          </w:tcPr>
          <w:p w14:paraId="2D738EBC" w14:textId="77777777" w:rsidR="00132EEC" w:rsidRPr="00C36DBA" w:rsidRDefault="00000000">
            <w:pPr>
              <w:spacing w:after="40"/>
              <w:jc w:val="left"/>
              <w:rPr>
                <w:color w:val="000000" w:themeColor="text1"/>
              </w:rPr>
            </w:pPr>
            <w:r w:rsidRPr="00C36DBA">
              <w:rPr>
                <w:sz w:val="20"/>
              </w:rPr>
              <w:t>FR-23</w:t>
            </w:r>
          </w:p>
        </w:tc>
        <w:tc>
          <w:tcPr>
            <w:tcW w:w="3600" w:type="dxa"/>
            <w:shd w:val="clear" w:color="auto" w:fill="FFFFFF"/>
            <w:tcMar>
              <w:top w:w="90" w:type="dxa"/>
              <w:left w:w="90" w:type="dxa"/>
              <w:bottom w:w="90" w:type="dxa"/>
              <w:right w:w="90" w:type="dxa"/>
            </w:tcMar>
            <w:vAlign w:val="center"/>
          </w:tcPr>
          <w:p w14:paraId="45379D69" w14:textId="77777777" w:rsidR="00132EEC" w:rsidRPr="00C36DBA" w:rsidRDefault="00000000">
            <w:pPr>
              <w:spacing w:after="40"/>
              <w:jc w:val="left"/>
              <w:rPr>
                <w:color w:val="000000" w:themeColor="text1"/>
              </w:rPr>
            </w:pPr>
            <w:r w:rsidRPr="00C36DBA">
              <w:rPr>
                <w:sz w:val="20"/>
              </w:rPr>
              <w:t>UC-23: Thay đổi mật khẩu</w:t>
            </w:r>
          </w:p>
        </w:tc>
        <w:tc>
          <w:tcPr>
            <w:tcW w:w="2448" w:type="dxa"/>
            <w:shd w:val="clear" w:color="auto" w:fill="FFFFFF"/>
            <w:tcMar>
              <w:top w:w="90" w:type="dxa"/>
              <w:left w:w="90" w:type="dxa"/>
              <w:bottom w:w="90" w:type="dxa"/>
              <w:right w:w="90" w:type="dxa"/>
            </w:tcMar>
            <w:vAlign w:val="center"/>
          </w:tcPr>
          <w:p w14:paraId="019E9A31" w14:textId="77777777" w:rsidR="00132EEC" w:rsidRPr="00C36DBA" w:rsidRDefault="00000000">
            <w:pPr>
              <w:spacing w:after="40"/>
              <w:jc w:val="left"/>
              <w:rPr>
                <w:color w:val="000000" w:themeColor="text1"/>
              </w:rPr>
            </w:pPr>
            <w:r w:rsidRPr="00C36DBA">
              <w:rPr>
                <w:sz w:val="20"/>
              </w:rPr>
              <w:t>Người dùng</w:t>
            </w:r>
          </w:p>
        </w:tc>
        <w:tc>
          <w:tcPr>
            <w:tcW w:w="2160" w:type="dxa"/>
            <w:shd w:val="clear" w:color="auto" w:fill="FFFFFF"/>
            <w:tcMar>
              <w:top w:w="90" w:type="dxa"/>
              <w:left w:w="90" w:type="dxa"/>
              <w:bottom w:w="90" w:type="dxa"/>
              <w:right w:w="90" w:type="dxa"/>
            </w:tcMar>
            <w:vAlign w:val="center"/>
          </w:tcPr>
          <w:p w14:paraId="3C8E037F" w14:textId="77777777" w:rsidR="00132EEC" w:rsidRPr="00C36DBA" w:rsidRDefault="00000000">
            <w:pPr>
              <w:spacing w:after="40"/>
              <w:jc w:val="left"/>
              <w:rPr>
                <w:color w:val="000000" w:themeColor="text1"/>
              </w:rPr>
            </w:pPr>
            <w:r w:rsidRPr="00C36DBA">
              <w:rPr>
                <w:sz w:val="20"/>
              </w:rPr>
              <w:t>Lược đồ 1: Tài khoản</w:t>
            </w:r>
          </w:p>
        </w:tc>
      </w:tr>
      <w:tr w:rsidR="00132EEC" w:rsidRPr="00C36DBA" w14:paraId="7B387874" w14:textId="77777777">
        <w:trPr>
          <w:cantSplit/>
          <w:jc w:val="center"/>
        </w:trPr>
        <w:tc>
          <w:tcPr>
            <w:tcW w:w="1152" w:type="dxa"/>
            <w:shd w:val="clear" w:color="auto" w:fill="F9FAFB"/>
            <w:tcMar>
              <w:top w:w="90" w:type="dxa"/>
              <w:left w:w="90" w:type="dxa"/>
              <w:bottom w:w="90" w:type="dxa"/>
              <w:right w:w="90" w:type="dxa"/>
            </w:tcMar>
            <w:vAlign w:val="center"/>
          </w:tcPr>
          <w:p w14:paraId="511B3502" w14:textId="77777777" w:rsidR="00132EEC" w:rsidRPr="00C36DBA" w:rsidRDefault="00000000">
            <w:pPr>
              <w:spacing w:after="40"/>
              <w:jc w:val="left"/>
              <w:rPr>
                <w:color w:val="000000" w:themeColor="text1"/>
              </w:rPr>
            </w:pPr>
            <w:r w:rsidRPr="00C36DBA">
              <w:rPr>
                <w:sz w:val="20"/>
              </w:rPr>
              <w:t>FR-24</w:t>
            </w:r>
          </w:p>
        </w:tc>
        <w:tc>
          <w:tcPr>
            <w:tcW w:w="3600" w:type="dxa"/>
            <w:shd w:val="clear" w:color="auto" w:fill="F9FAFB"/>
            <w:tcMar>
              <w:top w:w="90" w:type="dxa"/>
              <w:left w:w="90" w:type="dxa"/>
              <w:bottom w:w="90" w:type="dxa"/>
              <w:right w:w="90" w:type="dxa"/>
            </w:tcMar>
            <w:vAlign w:val="center"/>
          </w:tcPr>
          <w:p w14:paraId="1BCD7308" w14:textId="77777777" w:rsidR="00132EEC" w:rsidRPr="00C36DBA" w:rsidRDefault="00000000">
            <w:pPr>
              <w:spacing w:after="40"/>
              <w:jc w:val="left"/>
              <w:rPr>
                <w:color w:val="000000" w:themeColor="text1"/>
              </w:rPr>
            </w:pPr>
            <w:r w:rsidRPr="00C36DBA">
              <w:rPr>
                <w:sz w:val="20"/>
              </w:rPr>
              <w:t>UC-24: Cập nhật trạng thái tìm trọ</w:t>
            </w:r>
          </w:p>
        </w:tc>
        <w:tc>
          <w:tcPr>
            <w:tcW w:w="2448" w:type="dxa"/>
            <w:shd w:val="clear" w:color="auto" w:fill="F9FAFB"/>
            <w:tcMar>
              <w:top w:w="90" w:type="dxa"/>
              <w:left w:w="90" w:type="dxa"/>
              <w:bottom w:w="90" w:type="dxa"/>
              <w:right w:w="90" w:type="dxa"/>
            </w:tcMar>
            <w:vAlign w:val="center"/>
          </w:tcPr>
          <w:p w14:paraId="33C2C390" w14:textId="77777777" w:rsidR="00132EEC" w:rsidRPr="00C36DBA" w:rsidRDefault="00000000">
            <w:pPr>
              <w:spacing w:after="40"/>
              <w:jc w:val="left"/>
              <w:rPr>
                <w:color w:val="000000" w:themeColor="text1"/>
              </w:rPr>
            </w:pPr>
            <w:r w:rsidRPr="00C36DBA">
              <w:rPr>
                <w:sz w:val="20"/>
              </w:rPr>
              <w:t>Người dùng</w:t>
            </w:r>
          </w:p>
        </w:tc>
        <w:tc>
          <w:tcPr>
            <w:tcW w:w="2160" w:type="dxa"/>
            <w:shd w:val="clear" w:color="auto" w:fill="F9FAFB"/>
            <w:tcMar>
              <w:top w:w="90" w:type="dxa"/>
              <w:left w:w="90" w:type="dxa"/>
              <w:bottom w:w="90" w:type="dxa"/>
              <w:right w:w="90" w:type="dxa"/>
            </w:tcMar>
            <w:vAlign w:val="center"/>
          </w:tcPr>
          <w:p w14:paraId="51D533FE" w14:textId="77777777" w:rsidR="00132EEC" w:rsidRPr="00C36DBA" w:rsidRDefault="00000000">
            <w:pPr>
              <w:spacing w:after="40"/>
              <w:jc w:val="left"/>
              <w:rPr>
                <w:color w:val="000000" w:themeColor="text1"/>
              </w:rPr>
            </w:pPr>
            <w:r w:rsidRPr="00C36DBA">
              <w:rPr>
                <w:sz w:val="20"/>
              </w:rPr>
              <w:t>Lược đồ 1: Tài khoản</w:t>
            </w:r>
          </w:p>
        </w:tc>
      </w:tr>
      <w:tr w:rsidR="00132EEC" w:rsidRPr="00C36DBA" w14:paraId="598F556C" w14:textId="77777777">
        <w:trPr>
          <w:cantSplit/>
          <w:jc w:val="center"/>
        </w:trPr>
        <w:tc>
          <w:tcPr>
            <w:tcW w:w="1152" w:type="dxa"/>
            <w:shd w:val="clear" w:color="auto" w:fill="FFFFFF"/>
            <w:tcMar>
              <w:top w:w="90" w:type="dxa"/>
              <w:left w:w="90" w:type="dxa"/>
              <w:bottom w:w="90" w:type="dxa"/>
              <w:right w:w="90" w:type="dxa"/>
            </w:tcMar>
            <w:vAlign w:val="center"/>
          </w:tcPr>
          <w:p w14:paraId="4071EA89" w14:textId="77777777" w:rsidR="00132EEC" w:rsidRPr="00C36DBA" w:rsidRDefault="00000000">
            <w:pPr>
              <w:spacing w:after="40"/>
              <w:jc w:val="left"/>
              <w:rPr>
                <w:color w:val="000000" w:themeColor="text1"/>
              </w:rPr>
            </w:pPr>
            <w:r w:rsidRPr="00C36DBA">
              <w:rPr>
                <w:sz w:val="20"/>
              </w:rPr>
              <w:t>FR-25</w:t>
            </w:r>
          </w:p>
        </w:tc>
        <w:tc>
          <w:tcPr>
            <w:tcW w:w="3600" w:type="dxa"/>
            <w:shd w:val="clear" w:color="auto" w:fill="FFFFFF"/>
            <w:tcMar>
              <w:top w:w="90" w:type="dxa"/>
              <w:left w:w="90" w:type="dxa"/>
              <w:bottom w:w="90" w:type="dxa"/>
              <w:right w:w="90" w:type="dxa"/>
            </w:tcMar>
            <w:vAlign w:val="center"/>
          </w:tcPr>
          <w:p w14:paraId="6D3F4EED" w14:textId="77777777" w:rsidR="00132EEC" w:rsidRPr="00C36DBA" w:rsidRDefault="00000000">
            <w:pPr>
              <w:spacing w:after="40"/>
              <w:jc w:val="left"/>
              <w:rPr>
                <w:color w:val="000000" w:themeColor="text1"/>
              </w:rPr>
            </w:pPr>
            <w:r w:rsidRPr="00C36DBA">
              <w:rPr>
                <w:sz w:val="20"/>
              </w:rPr>
              <w:t>UC-25: Thiết lập ưu tiên tiêu chí</w:t>
            </w:r>
          </w:p>
        </w:tc>
        <w:tc>
          <w:tcPr>
            <w:tcW w:w="2448" w:type="dxa"/>
            <w:shd w:val="clear" w:color="auto" w:fill="FFFFFF"/>
            <w:tcMar>
              <w:top w:w="90" w:type="dxa"/>
              <w:left w:w="90" w:type="dxa"/>
              <w:bottom w:w="90" w:type="dxa"/>
              <w:right w:w="90" w:type="dxa"/>
            </w:tcMar>
            <w:vAlign w:val="center"/>
          </w:tcPr>
          <w:p w14:paraId="30C3CD0A" w14:textId="77777777" w:rsidR="00132EEC" w:rsidRPr="00C36DBA" w:rsidRDefault="00000000">
            <w:pPr>
              <w:spacing w:after="40"/>
              <w:jc w:val="left"/>
              <w:rPr>
                <w:color w:val="000000" w:themeColor="text1"/>
              </w:rPr>
            </w:pPr>
            <w:r w:rsidRPr="00C36DBA">
              <w:rPr>
                <w:sz w:val="20"/>
              </w:rPr>
              <w:t>Người dùng</w:t>
            </w:r>
          </w:p>
        </w:tc>
        <w:tc>
          <w:tcPr>
            <w:tcW w:w="2160" w:type="dxa"/>
            <w:shd w:val="clear" w:color="auto" w:fill="FFFFFF"/>
            <w:tcMar>
              <w:top w:w="90" w:type="dxa"/>
              <w:left w:w="90" w:type="dxa"/>
              <w:bottom w:w="90" w:type="dxa"/>
              <w:right w:w="90" w:type="dxa"/>
            </w:tcMar>
            <w:vAlign w:val="center"/>
          </w:tcPr>
          <w:p w14:paraId="629DC4AF" w14:textId="77777777" w:rsidR="00132EEC" w:rsidRPr="00C36DBA" w:rsidRDefault="00000000">
            <w:pPr>
              <w:spacing w:after="40"/>
              <w:jc w:val="left"/>
              <w:rPr>
                <w:color w:val="000000" w:themeColor="text1"/>
              </w:rPr>
            </w:pPr>
            <w:r w:rsidRPr="00C36DBA">
              <w:rPr>
                <w:sz w:val="20"/>
              </w:rPr>
              <w:t>Lược đồ 2: Tiêu chí</w:t>
            </w:r>
          </w:p>
        </w:tc>
      </w:tr>
      <w:tr w:rsidR="00132EEC" w:rsidRPr="00C36DBA" w14:paraId="5631C9A4" w14:textId="77777777">
        <w:trPr>
          <w:cantSplit/>
          <w:jc w:val="center"/>
        </w:trPr>
        <w:tc>
          <w:tcPr>
            <w:tcW w:w="1152" w:type="dxa"/>
            <w:shd w:val="clear" w:color="auto" w:fill="F9FAFB"/>
            <w:tcMar>
              <w:top w:w="90" w:type="dxa"/>
              <w:left w:w="90" w:type="dxa"/>
              <w:bottom w:w="90" w:type="dxa"/>
              <w:right w:w="90" w:type="dxa"/>
            </w:tcMar>
            <w:vAlign w:val="center"/>
          </w:tcPr>
          <w:p w14:paraId="6ACD06FE" w14:textId="77777777" w:rsidR="00132EEC" w:rsidRPr="00C36DBA" w:rsidRDefault="00000000">
            <w:pPr>
              <w:spacing w:after="40"/>
              <w:jc w:val="left"/>
              <w:rPr>
                <w:color w:val="000000" w:themeColor="text1"/>
              </w:rPr>
            </w:pPr>
            <w:r w:rsidRPr="00C36DBA">
              <w:rPr>
                <w:sz w:val="20"/>
              </w:rPr>
              <w:t>FR-26</w:t>
            </w:r>
          </w:p>
        </w:tc>
        <w:tc>
          <w:tcPr>
            <w:tcW w:w="3600" w:type="dxa"/>
            <w:shd w:val="clear" w:color="auto" w:fill="F9FAFB"/>
            <w:tcMar>
              <w:top w:w="90" w:type="dxa"/>
              <w:left w:w="90" w:type="dxa"/>
              <w:bottom w:w="90" w:type="dxa"/>
              <w:right w:w="90" w:type="dxa"/>
            </w:tcMar>
            <w:vAlign w:val="center"/>
          </w:tcPr>
          <w:p w14:paraId="56923AA7" w14:textId="77777777" w:rsidR="00132EEC" w:rsidRPr="00C36DBA" w:rsidRDefault="00000000">
            <w:pPr>
              <w:spacing w:after="40"/>
              <w:jc w:val="left"/>
              <w:rPr>
                <w:color w:val="000000" w:themeColor="text1"/>
              </w:rPr>
            </w:pPr>
            <w:r w:rsidRPr="00C36DBA">
              <w:rPr>
                <w:sz w:val="20"/>
              </w:rPr>
              <w:t>UC-26: Sắp xếp danh sách kết quả</w:t>
            </w:r>
          </w:p>
        </w:tc>
        <w:tc>
          <w:tcPr>
            <w:tcW w:w="2448" w:type="dxa"/>
            <w:shd w:val="clear" w:color="auto" w:fill="F9FAFB"/>
            <w:tcMar>
              <w:top w:w="90" w:type="dxa"/>
              <w:left w:w="90" w:type="dxa"/>
              <w:bottom w:w="90" w:type="dxa"/>
              <w:right w:w="90" w:type="dxa"/>
            </w:tcMar>
            <w:vAlign w:val="center"/>
          </w:tcPr>
          <w:p w14:paraId="42E10697" w14:textId="77777777" w:rsidR="00132EEC" w:rsidRPr="00C36DBA" w:rsidRDefault="00000000">
            <w:pPr>
              <w:spacing w:after="40"/>
              <w:jc w:val="left"/>
              <w:rPr>
                <w:color w:val="000000" w:themeColor="text1"/>
              </w:rPr>
            </w:pPr>
            <w:r w:rsidRPr="00C36DBA">
              <w:rPr>
                <w:sz w:val="20"/>
              </w:rPr>
              <w:t>Người dùng</w:t>
            </w:r>
          </w:p>
        </w:tc>
        <w:tc>
          <w:tcPr>
            <w:tcW w:w="2160" w:type="dxa"/>
            <w:shd w:val="clear" w:color="auto" w:fill="F9FAFB"/>
            <w:tcMar>
              <w:top w:w="90" w:type="dxa"/>
              <w:left w:w="90" w:type="dxa"/>
              <w:bottom w:w="90" w:type="dxa"/>
              <w:right w:w="90" w:type="dxa"/>
            </w:tcMar>
            <w:vAlign w:val="center"/>
          </w:tcPr>
          <w:p w14:paraId="4DC6943D" w14:textId="77777777" w:rsidR="00132EEC" w:rsidRPr="00C36DBA" w:rsidRDefault="00000000">
            <w:pPr>
              <w:spacing w:after="40"/>
              <w:jc w:val="left"/>
              <w:rPr>
                <w:color w:val="000000" w:themeColor="text1"/>
              </w:rPr>
            </w:pPr>
            <w:r w:rsidRPr="00C36DBA">
              <w:rPr>
                <w:sz w:val="20"/>
              </w:rPr>
              <w:t>Lược đồ 2: Tiêu chí</w:t>
            </w:r>
          </w:p>
        </w:tc>
      </w:tr>
      <w:tr w:rsidR="00132EEC" w:rsidRPr="00C36DBA" w14:paraId="68A8F733" w14:textId="77777777">
        <w:trPr>
          <w:cantSplit/>
          <w:jc w:val="center"/>
        </w:trPr>
        <w:tc>
          <w:tcPr>
            <w:tcW w:w="1152" w:type="dxa"/>
            <w:shd w:val="clear" w:color="auto" w:fill="FFFFFF"/>
            <w:tcMar>
              <w:top w:w="90" w:type="dxa"/>
              <w:left w:w="90" w:type="dxa"/>
              <w:bottom w:w="90" w:type="dxa"/>
              <w:right w:w="90" w:type="dxa"/>
            </w:tcMar>
            <w:vAlign w:val="center"/>
          </w:tcPr>
          <w:p w14:paraId="4F117E7B" w14:textId="77777777" w:rsidR="00132EEC" w:rsidRPr="00C36DBA" w:rsidRDefault="00000000">
            <w:pPr>
              <w:spacing w:after="40"/>
              <w:jc w:val="left"/>
              <w:rPr>
                <w:color w:val="000000" w:themeColor="text1"/>
              </w:rPr>
            </w:pPr>
            <w:r w:rsidRPr="00C36DBA">
              <w:rPr>
                <w:sz w:val="20"/>
              </w:rPr>
              <w:t>FR-27</w:t>
            </w:r>
          </w:p>
        </w:tc>
        <w:tc>
          <w:tcPr>
            <w:tcW w:w="3600" w:type="dxa"/>
            <w:shd w:val="clear" w:color="auto" w:fill="FFFFFF"/>
            <w:tcMar>
              <w:top w:w="90" w:type="dxa"/>
              <w:left w:w="90" w:type="dxa"/>
              <w:bottom w:w="90" w:type="dxa"/>
              <w:right w:w="90" w:type="dxa"/>
            </w:tcMar>
            <w:vAlign w:val="center"/>
          </w:tcPr>
          <w:p w14:paraId="6D2E0FB8" w14:textId="77777777" w:rsidR="00132EEC" w:rsidRPr="00C36DBA" w:rsidRDefault="00000000">
            <w:pPr>
              <w:spacing w:after="40"/>
              <w:jc w:val="left"/>
              <w:rPr>
                <w:color w:val="000000" w:themeColor="text1"/>
              </w:rPr>
            </w:pPr>
            <w:r w:rsidRPr="00C36DBA">
              <w:rPr>
                <w:sz w:val="20"/>
              </w:rPr>
              <w:t>UC-27: Xem lý do tương thích</w:t>
            </w:r>
          </w:p>
        </w:tc>
        <w:tc>
          <w:tcPr>
            <w:tcW w:w="2448" w:type="dxa"/>
            <w:shd w:val="clear" w:color="auto" w:fill="FFFFFF"/>
            <w:tcMar>
              <w:top w:w="90" w:type="dxa"/>
              <w:left w:w="90" w:type="dxa"/>
              <w:bottom w:w="90" w:type="dxa"/>
              <w:right w:w="90" w:type="dxa"/>
            </w:tcMar>
            <w:vAlign w:val="center"/>
          </w:tcPr>
          <w:p w14:paraId="1B1DFA49" w14:textId="77777777" w:rsidR="00132EEC" w:rsidRPr="00C36DBA" w:rsidRDefault="00000000">
            <w:pPr>
              <w:spacing w:after="40"/>
              <w:jc w:val="left"/>
              <w:rPr>
                <w:color w:val="000000" w:themeColor="text1"/>
              </w:rPr>
            </w:pPr>
            <w:r w:rsidRPr="00C36DBA">
              <w:rPr>
                <w:sz w:val="20"/>
              </w:rPr>
              <w:t>Người dùng</w:t>
            </w:r>
          </w:p>
        </w:tc>
        <w:tc>
          <w:tcPr>
            <w:tcW w:w="2160" w:type="dxa"/>
            <w:shd w:val="clear" w:color="auto" w:fill="FFFFFF"/>
            <w:tcMar>
              <w:top w:w="90" w:type="dxa"/>
              <w:left w:w="90" w:type="dxa"/>
              <w:bottom w:w="90" w:type="dxa"/>
              <w:right w:w="90" w:type="dxa"/>
            </w:tcMar>
            <w:vAlign w:val="center"/>
          </w:tcPr>
          <w:p w14:paraId="6817807C" w14:textId="77777777" w:rsidR="00132EEC" w:rsidRPr="00C36DBA" w:rsidRDefault="00000000">
            <w:pPr>
              <w:spacing w:after="40"/>
              <w:jc w:val="left"/>
              <w:rPr>
                <w:color w:val="000000" w:themeColor="text1"/>
              </w:rPr>
            </w:pPr>
            <w:r w:rsidRPr="00C36DBA">
              <w:rPr>
                <w:sz w:val="20"/>
              </w:rPr>
              <w:t>Lược đồ 2: Tiêu chí</w:t>
            </w:r>
          </w:p>
        </w:tc>
      </w:tr>
      <w:tr w:rsidR="00132EEC" w:rsidRPr="00C36DBA" w14:paraId="36D0D3C6" w14:textId="77777777">
        <w:trPr>
          <w:cantSplit/>
          <w:jc w:val="center"/>
        </w:trPr>
        <w:tc>
          <w:tcPr>
            <w:tcW w:w="1152" w:type="dxa"/>
            <w:shd w:val="clear" w:color="auto" w:fill="F9FAFB"/>
            <w:tcMar>
              <w:top w:w="90" w:type="dxa"/>
              <w:left w:w="90" w:type="dxa"/>
              <w:bottom w:w="90" w:type="dxa"/>
              <w:right w:w="90" w:type="dxa"/>
            </w:tcMar>
            <w:vAlign w:val="center"/>
          </w:tcPr>
          <w:p w14:paraId="35205DC8" w14:textId="77777777" w:rsidR="00132EEC" w:rsidRPr="00C36DBA" w:rsidRDefault="00000000">
            <w:pPr>
              <w:spacing w:after="40"/>
              <w:jc w:val="left"/>
              <w:rPr>
                <w:color w:val="000000" w:themeColor="text1"/>
              </w:rPr>
            </w:pPr>
            <w:r w:rsidRPr="00C36DBA">
              <w:rPr>
                <w:sz w:val="20"/>
              </w:rPr>
              <w:t>FR-28</w:t>
            </w:r>
          </w:p>
        </w:tc>
        <w:tc>
          <w:tcPr>
            <w:tcW w:w="3600" w:type="dxa"/>
            <w:shd w:val="clear" w:color="auto" w:fill="F9FAFB"/>
            <w:tcMar>
              <w:top w:w="90" w:type="dxa"/>
              <w:left w:w="90" w:type="dxa"/>
              <w:bottom w:w="90" w:type="dxa"/>
              <w:right w:w="90" w:type="dxa"/>
            </w:tcMar>
            <w:vAlign w:val="center"/>
          </w:tcPr>
          <w:p w14:paraId="35BA9DF8" w14:textId="77777777" w:rsidR="00132EEC" w:rsidRPr="00C36DBA" w:rsidRDefault="00000000">
            <w:pPr>
              <w:spacing w:after="40"/>
              <w:jc w:val="left"/>
              <w:rPr>
                <w:color w:val="000000" w:themeColor="text1"/>
              </w:rPr>
            </w:pPr>
            <w:r w:rsidRPr="00C36DBA">
              <w:rPr>
                <w:sz w:val="20"/>
              </w:rPr>
              <w:t>UC-28: Hủy yêu cầu ghép đôi</w:t>
            </w:r>
          </w:p>
        </w:tc>
        <w:tc>
          <w:tcPr>
            <w:tcW w:w="2448" w:type="dxa"/>
            <w:shd w:val="clear" w:color="auto" w:fill="F9FAFB"/>
            <w:tcMar>
              <w:top w:w="90" w:type="dxa"/>
              <w:left w:w="90" w:type="dxa"/>
              <w:bottom w:w="90" w:type="dxa"/>
              <w:right w:w="90" w:type="dxa"/>
            </w:tcMar>
            <w:vAlign w:val="center"/>
          </w:tcPr>
          <w:p w14:paraId="534B048A" w14:textId="77777777" w:rsidR="00132EEC" w:rsidRPr="00C36DBA" w:rsidRDefault="00000000">
            <w:pPr>
              <w:spacing w:after="40"/>
              <w:jc w:val="left"/>
              <w:rPr>
                <w:color w:val="000000" w:themeColor="text1"/>
              </w:rPr>
            </w:pPr>
            <w:r w:rsidRPr="00C36DBA">
              <w:rPr>
                <w:sz w:val="20"/>
              </w:rPr>
              <w:t>Người dùng</w:t>
            </w:r>
          </w:p>
        </w:tc>
        <w:tc>
          <w:tcPr>
            <w:tcW w:w="2160" w:type="dxa"/>
            <w:shd w:val="clear" w:color="auto" w:fill="F9FAFB"/>
            <w:tcMar>
              <w:top w:w="90" w:type="dxa"/>
              <w:left w:w="90" w:type="dxa"/>
              <w:bottom w:w="90" w:type="dxa"/>
              <w:right w:w="90" w:type="dxa"/>
            </w:tcMar>
            <w:vAlign w:val="center"/>
          </w:tcPr>
          <w:p w14:paraId="7FFA0CFA" w14:textId="77777777" w:rsidR="00132EEC" w:rsidRPr="00C36DBA" w:rsidRDefault="00000000">
            <w:pPr>
              <w:spacing w:after="40"/>
              <w:jc w:val="left"/>
              <w:rPr>
                <w:color w:val="000000" w:themeColor="text1"/>
              </w:rPr>
            </w:pPr>
            <w:r w:rsidRPr="00C36DBA">
              <w:rPr>
                <w:sz w:val="20"/>
              </w:rPr>
              <w:t>Lược đồ 3: Matching</w:t>
            </w:r>
          </w:p>
        </w:tc>
      </w:tr>
      <w:tr w:rsidR="00132EEC" w:rsidRPr="00C36DBA" w14:paraId="465B2DFE" w14:textId="77777777">
        <w:trPr>
          <w:cantSplit/>
          <w:jc w:val="center"/>
        </w:trPr>
        <w:tc>
          <w:tcPr>
            <w:tcW w:w="1152" w:type="dxa"/>
            <w:shd w:val="clear" w:color="auto" w:fill="FFFFFF"/>
            <w:tcMar>
              <w:top w:w="90" w:type="dxa"/>
              <w:left w:w="90" w:type="dxa"/>
              <w:bottom w:w="90" w:type="dxa"/>
              <w:right w:w="90" w:type="dxa"/>
            </w:tcMar>
            <w:vAlign w:val="center"/>
          </w:tcPr>
          <w:p w14:paraId="04591DA3" w14:textId="77777777" w:rsidR="00132EEC" w:rsidRPr="00C36DBA" w:rsidRDefault="00000000">
            <w:pPr>
              <w:spacing w:after="40"/>
              <w:jc w:val="left"/>
              <w:rPr>
                <w:color w:val="000000" w:themeColor="text1"/>
              </w:rPr>
            </w:pPr>
            <w:r w:rsidRPr="00C36DBA">
              <w:rPr>
                <w:sz w:val="20"/>
              </w:rPr>
              <w:t>FR-29</w:t>
            </w:r>
          </w:p>
        </w:tc>
        <w:tc>
          <w:tcPr>
            <w:tcW w:w="3600" w:type="dxa"/>
            <w:shd w:val="clear" w:color="auto" w:fill="FFFFFF"/>
            <w:tcMar>
              <w:top w:w="90" w:type="dxa"/>
              <w:left w:w="90" w:type="dxa"/>
              <w:bottom w:w="90" w:type="dxa"/>
              <w:right w:w="90" w:type="dxa"/>
            </w:tcMar>
            <w:vAlign w:val="center"/>
          </w:tcPr>
          <w:p w14:paraId="69D2AD5C" w14:textId="77777777" w:rsidR="00132EEC" w:rsidRPr="00C36DBA" w:rsidRDefault="00000000">
            <w:pPr>
              <w:spacing w:after="40"/>
              <w:jc w:val="left"/>
              <w:rPr>
                <w:color w:val="000000" w:themeColor="text1"/>
              </w:rPr>
            </w:pPr>
            <w:r w:rsidRPr="00C36DBA">
              <w:rPr>
                <w:sz w:val="20"/>
              </w:rPr>
              <w:t>UC-29: Hủy kết nối</w:t>
            </w:r>
          </w:p>
        </w:tc>
        <w:tc>
          <w:tcPr>
            <w:tcW w:w="2448" w:type="dxa"/>
            <w:shd w:val="clear" w:color="auto" w:fill="FFFFFF"/>
            <w:tcMar>
              <w:top w:w="90" w:type="dxa"/>
              <w:left w:w="90" w:type="dxa"/>
              <w:bottom w:w="90" w:type="dxa"/>
              <w:right w:w="90" w:type="dxa"/>
            </w:tcMar>
            <w:vAlign w:val="center"/>
          </w:tcPr>
          <w:p w14:paraId="525196A3" w14:textId="77777777" w:rsidR="00132EEC" w:rsidRPr="00C36DBA" w:rsidRDefault="00000000">
            <w:pPr>
              <w:spacing w:after="40"/>
              <w:jc w:val="left"/>
              <w:rPr>
                <w:color w:val="000000" w:themeColor="text1"/>
              </w:rPr>
            </w:pPr>
            <w:r w:rsidRPr="00C36DBA">
              <w:rPr>
                <w:sz w:val="20"/>
              </w:rPr>
              <w:t>Người dùng</w:t>
            </w:r>
          </w:p>
        </w:tc>
        <w:tc>
          <w:tcPr>
            <w:tcW w:w="2160" w:type="dxa"/>
            <w:shd w:val="clear" w:color="auto" w:fill="FFFFFF"/>
            <w:tcMar>
              <w:top w:w="90" w:type="dxa"/>
              <w:left w:w="90" w:type="dxa"/>
              <w:bottom w:w="90" w:type="dxa"/>
              <w:right w:w="90" w:type="dxa"/>
            </w:tcMar>
            <w:vAlign w:val="center"/>
          </w:tcPr>
          <w:p w14:paraId="1F0CBA7E" w14:textId="77777777" w:rsidR="00132EEC" w:rsidRPr="00C36DBA" w:rsidRDefault="00000000">
            <w:pPr>
              <w:spacing w:after="40"/>
              <w:jc w:val="left"/>
              <w:rPr>
                <w:color w:val="000000" w:themeColor="text1"/>
              </w:rPr>
            </w:pPr>
            <w:r w:rsidRPr="00C36DBA">
              <w:rPr>
                <w:sz w:val="20"/>
              </w:rPr>
              <w:t>Lược đồ 4: Kết nối</w:t>
            </w:r>
          </w:p>
        </w:tc>
      </w:tr>
      <w:tr w:rsidR="00132EEC" w:rsidRPr="00C36DBA" w14:paraId="5205D0E9" w14:textId="77777777">
        <w:trPr>
          <w:cantSplit/>
          <w:jc w:val="center"/>
        </w:trPr>
        <w:tc>
          <w:tcPr>
            <w:tcW w:w="1152" w:type="dxa"/>
            <w:shd w:val="clear" w:color="auto" w:fill="F9FAFB"/>
            <w:tcMar>
              <w:top w:w="90" w:type="dxa"/>
              <w:left w:w="90" w:type="dxa"/>
              <w:bottom w:w="90" w:type="dxa"/>
              <w:right w:w="90" w:type="dxa"/>
            </w:tcMar>
            <w:vAlign w:val="center"/>
          </w:tcPr>
          <w:p w14:paraId="33004849" w14:textId="77777777" w:rsidR="00132EEC" w:rsidRPr="00C36DBA" w:rsidRDefault="00000000">
            <w:pPr>
              <w:spacing w:after="40"/>
              <w:jc w:val="left"/>
              <w:rPr>
                <w:color w:val="000000" w:themeColor="text1"/>
              </w:rPr>
            </w:pPr>
            <w:r w:rsidRPr="00C36DBA">
              <w:rPr>
                <w:sz w:val="20"/>
              </w:rPr>
              <w:t>FR-30</w:t>
            </w:r>
          </w:p>
        </w:tc>
        <w:tc>
          <w:tcPr>
            <w:tcW w:w="3600" w:type="dxa"/>
            <w:shd w:val="clear" w:color="auto" w:fill="F9FAFB"/>
            <w:tcMar>
              <w:top w:w="90" w:type="dxa"/>
              <w:left w:w="90" w:type="dxa"/>
              <w:bottom w:w="90" w:type="dxa"/>
              <w:right w:w="90" w:type="dxa"/>
            </w:tcMar>
            <w:vAlign w:val="center"/>
          </w:tcPr>
          <w:p w14:paraId="2CE1D849" w14:textId="77777777" w:rsidR="00132EEC" w:rsidRPr="00C36DBA" w:rsidRDefault="00000000">
            <w:pPr>
              <w:spacing w:after="40"/>
              <w:jc w:val="left"/>
              <w:rPr>
                <w:color w:val="000000" w:themeColor="text1"/>
              </w:rPr>
            </w:pPr>
            <w:r w:rsidRPr="00C36DBA">
              <w:rPr>
                <w:sz w:val="20"/>
              </w:rPr>
              <w:t>UC-30: Chỉnh sửa bài đăng</w:t>
            </w:r>
          </w:p>
        </w:tc>
        <w:tc>
          <w:tcPr>
            <w:tcW w:w="2448" w:type="dxa"/>
            <w:shd w:val="clear" w:color="auto" w:fill="F9FAFB"/>
            <w:tcMar>
              <w:top w:w="90" w:type="dxa"/>
              <w:left w:w="90" w:type="dxa"/>
              <w:bottom w:w="90" w:type="dxa"/>
              <w:right w:w="90" w:type="dxa"/>
            </w:tcMar>
            <w:vAlign w:val="center"/>
          </w:tcPr>
          <w:p w14:paraId="6F333219" w14:textId="77777777" w:rsidR="00132EEC" w:rsidRPr="00C36DBA" w:rsidRDefault="00000000">
            <w:pPr>
              <w:spacing w:after="40"/>
              <w:jc w:val="left"/>
              <w:rPr>
                <w:color w:val="000000" w:themeColor="text1"/>
              </w:rPr>
            </w:pPr>
            <w:r w:rsidRPr="00C36DBA">
              <w:rPr>
                <w:sz w:val="20"/>
              </w:rPr>
              <w:t>Người dùng có phòng</w:t>
            </w:r>
          </w:p>
        </w:tc>
        <w:tc>
          <w:tcPr>
            <w:tcW w:w="2160" w:type="dxa"/>
            <w:shd w:val="clear" w:color="auto" w:fill="F9FAFB"/>
            <w:tcMar>
              <w:top w:w="90" w:type="dxa"/>
              <w:left w:w="90" w:type="dxa"/>
              <w:bottom w:w="90" w:type="dxa"/>
              <w:right w:w="90" w:type="dxa"/>
            </w:tcMar>
            <w:vAlign w:val="center"/>
          </w:tcPr>
          <w:p w14:paraId="1A15D129" w14:textId="77777777" w:rsidR="00132EEC" w:rsidRPr="00C36DBA" w:rsidRDefault="00000000">
            <w:pPr>
              <w:spacing w:after="40"/>
              <w:jc w:val="left"/>
              <w:rPr>
                <w:color w:val="000000" w:themeColor="text1"/>
              </w:rPr>
            </w:pPr>
            <w:r w:rsidRPr="00C36DBA">
              <w:rPr>
                <w:sz w:val="20"/>
              </w:rPr>
              <w:t>Lược đồ 5: Bài đăng</w:t>
            </w:r>
          </w:p>
        </w:tc>
      </w:tr>
      <w:tr w:rsidR="00132EEC" w:rsidRPr="00C36DBA" w14:paraId="5CC17149" w14:textId="77777777">
        <w:trPr>
          <w:cantSplit/>
          <w:jc w:val="center"/>
        </w:trPr>
        <w:tc>
          <w:tcPr>
            <w:tcW w:w="1152" w:type="dxa"/>
            <w:shd w:val="clear" w:color="auto" w:fill="FFFFFF"/>
            <w:tcMar>
              <w:top w:w="90" w:type="dxa"/>
              <w:left w:w="90" w:type="dxa"/>
              <w:bottom w:w="90" w:type="dxa"/>
              <w:right w:w="90" w:type="dxa"/>
            </w:tcMar>
            <w:vAlign w:val="center"/>
          </w:tcPr>
          <w:p w14:paraId="442C4B44" w14:textId="77777777" w:rsidR="00132EEC" w:rsidRPr="00C36DBA" w:rsidRDefault="00000000">
            <w:pPr>
              <w:spacing w:after="40"/>
              <w:jc w:val="left"/>
              <w:rPr>
                <w:color w:val="000000" w:themeColor="text1"/>
              </w:rPr>
            </w:pPr>
            <w:r w:rsidRPr="00C36DBA">
              <w:rPr>
                <w:sz w:val="20"/>
              </w:rPr>
              <w:t>FR-31</w:t>
            </w:r>
          </w:p>
        </w:tc>
        <w:tc>
          <w:tcPr>
            <w:tcW w:w="3600" w:type="dxa"/>
            <w:shd w:val="clear" w:color="auto" w:fill="FFFFFF"/>
            <w:tcMar>
              <w:top w:w="90" w:type="dxa"/>
              <w:left w:w="90" w:type="dxa"/>
              <w:bottom w:w="90" w:type="dxa"/>
              <w:right w:w="90" w:type="dxa"/>
            </w:tcMar>
            <w:vAlign w:val="center"/>
          </w:tcPr>
          <w:p w14:paraId="72505AA0" w14:textId="77777777" w:rsidR="00132EEC" w:rsidRPr="00C36DBA" w:rsidRDefault="00000000">
            <w:pPr>
              <w:spacing w:after="40"/>
              <w:jc w:val="left"/>
              <w:rPr>
                <w:color w:val="000000" w:themeColor="text1"/>
              </w:rPr>
            </w:pPr>
            <w:r w:rsidRPr="00C36DBA">
              <w:rPr>
                <w:sz w:val="20"/>
              </w:rPr>
              <w:t>UC-31: Đóng bài đăng phòng</w:t>
            </w:r>
          </w:p>
        </w:tc>
        <w:tc>
          <w:tcPr>
            <w:tcW w:w="2448" w:type="dxa"/>
            <w:shd w:val="clear" w:color="auto" w:fill="FFFFFF"/>
            <w:tcMar>
              <w:top w:w="90" w:type="dxa"/>
              <w:left w:w="90" w:type="dxa"/>
              <w:bottom w:w="90" w:type="dxa"/>
              <w:right w:w="90" w:type="dxa"/>
            </w:tcMar>
            <w:vAlign w:val="center"/>
          </w:tcPr>
          <w:p w14:paraId="0FB18DAF" w14:textId="77777777" w:rsidR="00132EEC" w:rsidRPr="00C36DBA" w:rsidRDefault="00000000">
            <w:pPr>
              <w:spacing w:after="40"/>
              <w:jc w:val="left"/>
              <w:rPr>
                <w:color w:val="000000" w:themeColor="text1"/>
              </w:rPr>
            </w:pPr>
            <w:r w:rsidRPr="00C36DBA">
              <w:rPr>
                <w:sz w:val="20"/>
              </w:rPr>
              <w:t>Người dùng có phòng</w:t>
            </w:r>
          </w:p>
        </w:tc>
        <w:tc>
          <w:tcPr>
            <w:tcW w:w="2160" w:type="dxa"/>
            <w:shd w:val="clear" w:color="auto" w:fill="FFFFFF"/>
            <w:tcMar>
              <w:top w:w="90" w:type="dxa"/>
              <w:left w:w="90" w:type="dxa"/>
              <w:bottom w:w="90" w:type="dxa"/>
              <w:right w:w="90" w:type="dxa"/>
            </w:tcMar>
            <w:vAlign w:val="center"/>
          </w:tcPr>
          <w:p w14:paraId="2995393C" w14:textId="77777777" w:rsidR="00132EEC" w:rsidRPr="00C36DBA" w:rsidRDefault="00000000">
            <w:pPr>
              <w:spacing w:after="40"/>
              <w:jc w:val="left"/>
              <w:rPr>
                <w:color w:val="000000" w:themeColor="text1"/>
              </w:rPr>
            </w:pPr>
            <w:r w:rsidRPr="00C36DBA">
              <w:rPr>
                <w:sz w:val="20"/>
              </w:rPr>
              <w:t>Lược đồ 5: Bài đăng</w:t>
            </w:r>
          </w:p>
        </w:tc>
      </w:tr>
      <w:tr w:rsidR="00132EEC" w:rsidRPr="00C36DBA" w14:paraId="1FD256EE" w14:textId="77777777">
        <w:trPr>
          <w:cantSplit/>
          <w:jc w:val="center"/>
        </w:trPr>
        <w:tc>
          <w:tcPr>
            <w:tcW w:w="1152" w:type="dxa"/>
            <w:shd w:val="clear" w:color="auto" w:fill="F9FAFB"/>
            <w:tcMar>
              <w:top w:w="90" w:type="dxa"/>
              <w:left w:w="90" w:type="dxa"/>
              <w:bottom w:w="90" w:type="dxa"/>
              <w:right w:w="90" w:type="dxa"/>
            </w:tcMar>
            <w:vAlign w:val="center"/>
          </w:tcPr>
          <w:p w14:paraId="0423EA18" w14:textId="77777777" w:rsidR="00132EEC" w:rsidRPr="00C36DBA" w:rsidRDefault="00000000">
            <w:pPr>
              <w:spacing w:after="40"/>
              <w:jc w:val="left"/>
              <w:rPr>
                <w:color w:val="000000" w:themeColor="text1"/>
              </w:rPr>
            </w:pPr>
            <w:r w:rsidRPr="00C36DBA">
              <w:rPr>
                <w:sz w:val="20"/>
              </w:rPr>
              <w:t>FR-32</w:t>
            </w:r>
          </w:p>
        </w:tc>
        <w:tc>
          <w:tcPr>
            <w:tcW w:w="3600" w:type="dxa"/>
            <w:shd w:val="clear" w:color="auto" w:fill="F9FAFB"/>
            <w:tcMar>
              <w:top w:w="90" w:type="dxa"/>
              <w:left w:w="90" w:type="dxa"/>
              <w:bottom w:w="90" w:type="dxa"/>
              <w:right w:w="90" w:type="dxa"/>
            </w:tcMar>
            <w:vAlign w:val="center"/>
          </w:tcPr>
          <w:p w14:paraId="70D855C2" w14:textId="77777777" w:rsidR="00132EEC" w:rsidRPr="00C36DBA" w:rsidRDefault="00000000">
            <w:pPr>
              <w:spacing w:after="40"/>
              <w:jc w:val="left"/>
              <w:rPr>
                <w:color w:val="000000" w:themeColor="text1"/>
              </w:rPr>
            </w:pPr>
            <w:r w:rsidRPr="00C36DBA">
              <w:rPr>
                <w:sz w:val="20"/>
              </w:rPr>
              <w:t>UC-32: Xem chi tiết bài đăng</w:t>
            </w:r>
          </w:p>
        </w:tc>
        <w:tc>
          <w:tcPr>
            <w:tcW w:w="2448" w:type="dxa"/>
            <w:shd w:val="clear" w:color="auto" w:fill="F9FAFB"/>
            <w:tcMar>
              <w:top w:w="90" w:type="dxa"/>
              <w:left w:w="90" w:type="dxa"/>
              <w:bottom w:w="90" w:type="dxa"/>
              <w:right w:w="90" w:type="dxa"/>
            </w:tcMar>
            <w:vAlign w:val="center"/>
          </w:tcPr>
          <w:p w14:paraId="365EF8C6" w14:textId="77777777" w:rsidR="00132EEC" w:rsidRPr="00C36DBA" w:rsidRDefault="00000000">
            <w:pPr>
              <w:spacing w:after="40"/>
              <w:jc w:val="left"/>
              <w:rPr>
                <w:color w:val="000000" w:themeColor="text1"/>
              </w:rPr>
            </w:pPr>
            <w:r w:rsidRPr="00C36DBA">
              <w:rPr>
                <w:sz w:val="20"/>
              </w:rPr>
              <w:t>Người dùng</w:t>
            </w:r>
          </w:p>
        </w:tc>
        <w:tc>
          <w:tcPr>
            <w:tcW w:w="2160" w:type="dxa"/>
            <w:shd w:val="clear" w:color="auto" w:fill="F9FAFB"/>
            <w:tcMar>
              <w:top w:w="90" w:type="dxa"/>
              <w:left w:w="90" w:type="dxa"/>
              <w:bottom w:w="90" w:type="dxa"/>
              <w:right w:w="90" w:type="dxa"/>
            </w:tcMar>
            <w:vAlign w:val="center"/>
          </w:tcPr>
          <w:p w14:paraId="747AA329" w14:textId="77777777" w:rsidR="00132EEC" w:rsidRPr="00C36DBA" w:rsidRDefault="00000000">
            <w:pPr>
              <w:spacing w:after="40"/>
              <w:jc w:val="left"/>
              <w:rPr>
                <w:color w:val="000000" w:themeColor="text1"/>
              </w:rPr>
            </w:pPr>
            <w:r w:rsidRPr="00C36DBA">
              <w:rPr>
                <w:sz w:val="20"/>
              </w:rPr>
              <w:t>Lược đồ 5: Bài đăng</w:t>
            </w:r>
          </w:p>
        </w:tc>
      </w:tr>
      <w:tr w:rsidR="00132EEC" w:rsidRPr="00C36DBA" w14:paraId="4A6D3A58" w14:textId="77777777">
        <w:trPr>
          <w:cantSplit/>
          <w:jc w:val="center"/>
        </w:trPr>
        <w:tc>
          <w:tcPr>
            <w:tcW w:w="1152" w:type="dxa"/>
            <w:shd w:val="clear" w:color="auto" w:fill="FFFFFF"/>
            <w:tcMar>
              <w:top w:w="90" w:type="dxa"/>
              <w:left w:w="90" w:type="dxa"/>
              <w:bottom w:w="90" w:type="dxa"/>
              <w:right w:w="90" w:type="dxa"/>
            </w:tcMar>
            <w:vAlign w:val="center"/>
          </w:tcPr>
          <w:p w14:paraId="635DA5D3" w14:textId="77777777" w:rsidR="00132EEC" w:rsidRPr="00C36DBA" w:rsidRDefault="00000000">
            <w:pPr>
              <w:spacing w:after="40"/>
              <w:jc w:val="left"/>
              <w:rPr>
                <w:color w:val="000000" w:themeColor="text1"/>
              </w:rPr>
            </w:pPr>
            <w:r w:rsidRPr="00C36DBA">
              <w:rPr>
                <w:sz w:val="20"/>
              </w:rPr>
              <w:t>FR-33</w:t>
            </w:r>
          </w:p>
        </w:tc>
        <w:tc>
          <w:tcPr>
            <w:tcW w:w="3600" w:type="dxa"/>
            <w:shd w:val="clear" w:color="auto" w:fill="FFFFFF"/>
            <w:tcMar>
              <w:top w:w="90" w:type="dxa"/>
              <w:left w:w="90" w:type="dxa"/>
              <w:bottom w:w="90" w:type="dxa"/>
              <w:right w:w="90" w:type="dxa"/>
            </w:tcMar>
            <w:vAlign w:val="center"/>
          </w:tcPr>
          <w:p w14:paraId="1AAF86CA" w14:textId="77777777" w:rsidR="00132EEC" w:rsidRPr="00C36DBA" w:rsidRDefault="00000000">
            <w:pPr>
              <w:spacing w:after="40"/>
              <w:jc w:val="left"/>
              <w:rPr>
                <w:color w:val="000000" w:themeColor="text1"/>
              </w:rPr>
            </w:pPr>
            <w:r w:rsidRPr="00C36DBA">
              <w:rPr>
                <w:sz w:val="20"/>
              </w:rPr>
              <w:t>UC-33: Gửi thông báo hệ thống</w:t>
            </w:r>
          </w:p>
        </w:tc>
        <w:tc>
          <w:tcPr>
            <w:tcW w:w="2448" w:type="dxa"/>
            <w:shd w:val="clear" w:color="auto" w:fill="FFFFFF"/>
            <w:tcMar>
              <w:top w:w="90" w:type="dxa"/>
              <w:left w:w="90" w:type="dxa"/>
              <w:bottom w:w="90" w:type="dxa"/>
              <w:right w:w="90" w:type="dxa"/>
            </w:tcMar>
            <w:vAlign w:val="center"/>
          </w:tcPr>
          <w:p w14:paraId="5AD2C5E1" w14:textId="77777777" w:rsidR="00132EEC" w:rsidRPr="00C36DBA" w:rsidRDefault="00000000">
            <w:pPr>
              <w:spacing w:after="40"/>
              <w:jc w:val="left"/>
              <w:rPr>
                <w:color w:val="000000" w:themeColor="text1"/>
              </w:rPr>
            </w:pPr>
            <w:r w:rsidRPr="00C36DBA">
              <w:rPr>
                <w:sz w:val="20"/>
              </w:rPr>
              <w:t>Hệ thống (System)</w:t>
            </w:r>
          </w:p>
        </w:tc>
        <w:tc>
          <w:tcPr>
            <w:tcW w:w="2160" w:type="dxa"/>
            <w:shd w:val="clear" w:color="auto" w:fill="FFFFFF"/>
            <w:tcMar>
              <w:top w:w="90" w:type="dxa"/>
              <w:left w:w="90" w:type="dxa"/>
              <w:bottom w:w="90" w:type="dxa"/>
              <w:right w:w="90" w:type="dxa"/>
            </w:tcMar>
            <w:vAlign w:val="center"/>
          </w:tcPr>
          <w:p w14:paraId="62FE220D" w14:textId="77777777" w:rsidR="00132EEC" w:rsidRPr="00C36DBA" w:rsidRDefault="00000000">
            <w:pPr>
              <w:spacing w:after="40"/>
              <w:jc w:val="left"/>
              <w:rPr>
                <w:color w:val="000000" w:themeColor="text1"/>
              </w:rPr>
            </w:pPr>
            <w:r w:rsidRPr="00C36DBA">
              <w:rPr>
                <w:sz w:val="20"/>
              </w:rPr>
              <w:t>Lược đồ 6: Thông báo</w:t>
            </w:r>
          </w:p>
        </w:tc>
      </w:tr>
      <w:tr w:rsidR="00132EEC" w:rsidRPr="00C36DBA" w14:paraId="5C0F67B1" w14:textId="77777777">
        <w:trPr>
          <w:cantSplit/>
          <w:jc w:val="center"/>
        </w:trPr>
        <w:tc>
          <w:tcPr>
            <w:tcW w:w="1152" w:type="dxa"/>
            <w:shd w:val="clear" w:color="auto" w:fill="F9FAFB"/>
            <w:tcMar>
              <w:top w:w="90" w:type="dxa"/>
              <w:left w:w="90" w:type="dxa"/>
              <w:bottom w:w="90" w:type="dxa"/>
              <w:right w:w="90" w:type="dxa"/>
            </w:tcMar>
            <w:vAlign w:val="center"/>
          </w:tcPr>
          <w:p w14:paraId="5B6411D7" w14:textId="77777777" w:rsidR="00132EEC" w:rsidRPr="00C36DBA" w:rsidRDefault="00000000">
            <w:pPr>
              <w:spacing w:after="40"/>
              <w:jc w:val="left"/>
              <w:rPr>
                <w:color w:val="000000" w:themeColor="text1"/>
              </w:rPr>
            </w:pPr>
            <w:r w:rsidRPr="00C36DBA">
              <w:rPr>
                <w:sz w:val="20"/>
              </w:rPr>
              <w:t>FR-34</w:t>
            </w:r>
          </w:p>
        </w:tc>
        <w:tc>
          <w:tcPr>
            <w:tcW w:w="3600" w:type="dxa"/>
            <w:shd w:val="clear" w:color="auto" w:fill="F9FAFB"/>
            <w:tcMar>
              <w:top w:w="90" w:type="dxa"/>
              <w:left w:w="90" w:type="dxa"/>
              <w:bottom w:w="90" w:type="dxa"/>
              <w:right w:w="90" w:type="dxa"/>
            </w:tcMar>
            <w:vAlign w:val="center"/>
          </w:tcPr>
          <w:p w14:paraId="290D5713" w14:textId="77777777" w:rsidR="00132EEC" w:rsidRPr="00C36DBA" w:rsidRDefault="00000000">
            <w:pPr>
              <w:spacing w:after="40"/>
              <w:jc w:val="left"/>
              <w:rPr>
                <w:color w:val="000000" w:themeColor="text1"/>
              </w:rPr>
            </w:pPr>
            <w:r w:rsidRPr="00C36DBA">
              <w:rPr>
                <w:sz w:val="20"/>
              </w:rPr>
              <w:t>UC-34: Chặn người dùng</w:t>
            </w:r>
          </w:p>
        </w:tc>
        <w:tc>
          <w:tcPr>
            <w:tcW w:w="2448" w:type="dxa"/>
            <w:shd w:val="clear" w:color="auto" w:fill="F9FAFB"/>
            <w:tcMar>
              <w:top w:w="90" w:type="dxa"/>
              <w:left w:w="90" w:type="dxa"/>
              <w:bottom w:w="90" w:type="dxa"/>
              <w:right w:w="90" w:type="dxa"/>
            </w:tcMar>
            <w:vAlign w:val="center"/>
          </w:tcPr>
          <w:p w14:paraId="7FD231F0" w14:textId="77777777" w:rsidR="00132EEC" w:rsidRPr="00C36DBA" w:rsidRDefault="00000000">
            <w:pPr>
              <w:spacing w:after="40"/>
              <w:jc w:val="left"/>
              <w:rPr>
                <w:color w:val="000000" w:themeColor="text1"/>
              </w:rPr>
            </w:pPr>
            <w:r w:rsidRPr="00C36DBA">
              <w:rPr>
                <w:sz w:val="20"/>
              </w:rPr>
              <w:t>Người dùng</w:t>
            </w:r>
          </w:p>
        </w:tc>
        <w:tc>
          <w:tcPr>
            <w:tcW w:w="2160" w:type="dxa"/>
            <w:shd w:val="clear" w:color="auto" w:fill="F9FAFB"/>
            <w:tcMar>
              <w:top w:w="90" w:type="dxa"/>
              <w:left w:w="90" w:type="dxa"/>
              <w:bottom w:w="90" w:type="dxa"/>
              <w:right w:w="90" w:type="dxa"/>
            </w:tcMar>
            <w:vAlign w:val="center"/>
          </w:tcPr>
          <w:p w14:paraId="3DD2D3AD" w14:textId="77777777" w:rsidR="00132EEC" w:rsidRPr="00C36DBA" w:rsidRDefault="00000000">
            <w:pPr>
              <w:spacing w:after="40"/>
              <w:jc w:val="left"/>
              <w:rPr>
                <w:color w:val="000000" w:themeColor="text1"/>
              </w:rPr>
            </w:pPr>
            <w:r w:rsidRPr="00C36DBA">
              <w:rPr>
                <w:sz w:val="20"/>
              </w:rPr>
              <w:t>Lược đồ 6: An toàn</w:t>
            </w:r>
          </w:p>
        </w:tc>
      </w:tr>
      <w:tr w:rsidR="00132EEC" w:rsidRPr="00C36DBA" w14:paraId="09DCD86E" w14:textId="77777777">
        <w:trPr>
          <w:cantSplit/>
          <w:jc w:val="center"/>
        </w:trPr>
        <w:tc>
          <w:tcPr>
            <w:tcW w:w="1152" w:type="dxa"/>
            <w:shd w:val="clear" w:color="auto" w:fill="FFFFFF"/>
            <w:tcMar>
              <w:top w:w="90" w:type="dxa"/>
              <w:left w:w="90" w:type="dxa"/>
              <w:bottom w:w="90" w:type="dxa"/>
              <w:right w:w="90" w:type="dxa"/>
            </w:tcMar>
            <w:vAlign w:val="center"/>
          </w:tcPr>
          <w:p w14:paraId="5609D4F4" w14:textId="77777777" w:rsidR="00132EEC" w:rsidRPr="00C36DBA" w:rsidRDefault="00000000">
            <w:pPr>
              <w:spacing w:after="40"/>
              <w:jc w:val="left"/>
              <w:rPr>
                <w:color w:val="000000" w:themeColor="text1"/>
              </w:rPr>
            </w:pPr>
            <w:r w:rsidRPr="00C36DBA">
              <w:rPr>
                <w:sz w:val="20"/>
              </w:rPr>
              <w:t>FR-35</w:t>
            </w:r>
          </w:p>
        </w:tc>
        <w:tc>
          <w:tcPr>
            <w:tcW w:w="3600" w:type="dxa"/>
            <w:shd w:val="clear" w:color="auto" w:fill="FFFFFF"/>
            <w:tcMar>
              <w:top w:w="90" w:type="dxa"/>
              <w:left w:w="90" w:type="dxa"/>
              <w:bottom w:w="90" w:type="dxa"/>
              <w:right w:w="90" w:type="dxa"/>
            </w:tcMar>
            <w:vAlign w:val="center"/>
          </w:tcPr>
          <w:p w14:paraId="523B84CF" w14:textId="77777777" w:rsidR="00132EEC" w:rsidRPr="00C36DBA" w:rsidRDefault="00000000">
            <w:pPr>
              <w:spacing w:after="40"/>
              <w:jc w:val="left"/>
              <w:rPr>
                <w:color w:val="000000" w:themeColor="text1"/>
              </w:rPr>
            </w:pPr>
            <w:r w:rsidRPr="00C36DBA">
              <w:rPr>
                <w:sz w:val="20"/>
              </w:rPr>
              <w:t>UC-35: Báo cáo người dùng</w:t>
            </w:r>
          </w:p>
        </w:tc>
        <w:tc>
          <w:tcPr>
            <w:tcW w:w="2448" w:type="dxa"/>
            <w:shd w:val="clear" w:color="auto" w:fill="FFFFFF"/>
            <w:tcMar>
              <w:top w:w="90" w:type="dxa"/>
              <w:left w:w="90" w:type="dxa"/>
              <w:bottom w:w="90" w:type="dxa"/>
              <w:right w:w="90" w:type="dxa"/>
            </w:tcMar>
            <w:vAlign w:val="center"/>
          </w:tcPr>
          <w:p w14:paraId="5062CFD1" w14:textId="77777777" w:rsidR="00132EEC" w:rsidRPr="00C36DBA" w:rsidRDefault="00000000">
            <w:pPr>
              <w:spacing w:after="40"/>
              <w:jc w:val="left"/>
              <w:rPr>
                <w:color w:val="000000" w:themeColor="text1"/>
              </w:rPr>
            </w:pPr>
            <w:r w:rsidRPr="00C36DBA">
              <w:rPr>
                <w:sz w:val="20"/>
              </w:rPr>
              <w:t>Người dùng</w:t>
            </w:r>
          </w:p>
        </w:tc>
        <w:tc>
          <w:tcPr>
            <w:tcW w:w="2160" w:type="dxa"/>
            <w:shd w:val="clear" w:color="auto" w:fill="FFFFFF"/>
            <w:tcMar>
              <w:top w:w="90" w:type="dxa"/>
              <w:left w:w="90" w:type="dxa"/>
              <w:bottom w:w="90" w:type="dxa"/>
              <w:right w:w="90" w:type="dxa"/>
            </w:tcMar>
            <w:vAlign w:val="center"/>
          </w:tcPr>
          <w:p w14:paraId="79CB5DDD" w14:textId="77777777" w:rsidR="00132EEC" w:rsidRPr="00C36DBA" w:rsidRDefault="00000000">
            <w:pPr>
              <w:spacing w:after="40"/>
              <w:jc w:val="left"/>
              <w:rPr>
                <w:color w:val="000000" w:themeColor="text1"/>
              </w:rPr>
            </w:pPr>
            <w:r w:rsidRPr="00C36DBA">
              <w:rPr>
                <w:sz w:val="20"/>
              </w:rPr>
              <w:t>Lược đồ 6: An toàn</w:t>
            </w:r>
          </w:p>
        </w:tc>
      </w:tr>
      <w:tr w:rsidR="00132EEC" w:rsidRPr="00C36DBA" w14:paraId="5E580A0D" w14:textId="77777777">
        <w:trPr>
          <w:cantSplit/>
          <w:jc w:val="center"/>
        </w:trPr>
        <w:tc>
          <w:tcPr>
            <w:tcW w:w="1152" w:type="dxa"/>
            <w:shd w:val="clear" w:color="auto" w:fill="F9FAFB"/>
            <w:tcMar>
              <w:top w:w="90" w:type="dxa"/>
              <w:left w:w="90" w:type="dxa"/>
              <w:bottom w:w="90" w:type="dxa"/>
              <w:right w:w="90" w:type="dxa"/>
            </w:tcMar>
            <w:vAlign w:val="center"/>
          </w:tcPr>
          <w:p w14:paraId="7867B239" w14:textId="77777777" w:rsidR="00132EEC" w:rsidRPr="00C36DBA" w:rsidRDefault="00000000">
            <w:pPr>
              <w:spacing w:after="40"/>
              <w:jc w:val="left"/>
              <w:rPr>
                <w:color w:val="000000" w:themeColor="text1"/>
              </w:rPr>
            </w:pPr>
            <w:r w:rsidRPr="00C36DBA">
              <w:rPr>
                <w:sz w:val="20"/>
              </w:rPr>
              <w:t>FR-36</w:t>
            </w:r>
          </w:p>
        </w:tc>
        <w:tc>
          <w:tcPr>
            <w:tcW w:w="3600" w:type="dxa"/>
            <w:shd w:val="clear" w:color="auto" w:fill="F9FAFB"/>
            <w:tcMar>
              <w:top w:w="90" w:type="dxa"/>
              <w:left w:w="90" w:type="dxa"/>
              <w:bottom w:w="90" w:type="dxa"/>
              <w:right w:w="90" w:type="dxa"/>
            </w:tcMar>
            <w:vAlign w:val="center"/>
          </w:tcPr>
          <w:p w14:paraId="3D2D32BD" w14:textId="77777777" w:rsidR="00132EEC" w:rsidRPr="00C36DBA" w:rsidRDefault="00000000">
            <w:pPr>
              <w:spacing w:after="40"/>
              <w:jc w:val="left"/>
              <w:rPr>
                <w:color w:val="000000" w:themeColor="text1"/>
              </w:rPr>
            </w:pPr>
            <w:r w:rsidRPr="00C36DBA">
              <w:rPr>
                <w:sz w:val="20"/>
              </w:rPr>
              <w:t>UC-36: Quản lý tài khoản (Admin)</w:t>
            </w:r>
          </w:p>
        </w:tc>
        <w:tc>
          <w:tcPr>
            <w:tcW w:w="2448" w:type="dxa"/>
            <w:shd w:val="clear" w:color="auto" w:fill="F9FAFB"/>
            <w:tcMar>
              <w:top w:w="90" w:type="dxa"/>
              <w:left w:w="90" w:type="dxa"/>
              <w:bottom w:w="90" w:type="dxa"/>
              <w:right w:w="90" w:type="dxa"/>
            </w:tcMar>
            <w:vAlign w:val="center"/>
          </w:tcPr>
          <w:p w14:paraId="0A004438" w14:textId="77777777" w:rsidR="00132EEC" w:rsidRPr="00C36DBA" w:rsidRDefault="00000000">
            <w:pPr>
              <w:spacing w:after="40"/>
              <w:jc w:val="left"/>
              <w:rPr>
                <w:color w:val="000000" w:themeColor="text1"/>
              </w:rPr>
            </w:pPr>
            <w:r w:rsidRPr="00C36DBA">
              <w:rPr>
                <w:sz w:val="20"/>
              </w:rPr>
              <w:t>Quản trị viên</w:t>
            </w:r>
          </w:p>
        </w:tc>
        <w:tc>
          <w:tcPr>
            <w:tcW w:w="2160" w:type="dxa"/>
            <w:shd w:val="clear" w:color="auto" w:fill="F9FAFB"/>
            <w:tcMar>
              <w:top w:w="90" w:type="dxa"/>
              <w:left w:w="90" w:type="dxa"/>
              <w:bottom w:w="90" w:type="dxa"/>
              <w:right w:w="90" w:type="dxa"/>
            </w:tcMar>
            <w:vAlign w:val="center"/>
          </w:tcPr>
          <w:p w14:paraId="4745DDBA" w14:textId="77777777" w:rsidR="00132EEC" w:rsidRPr="00C36DBA" w:rsidRDefault="00000000">
            <w:pPr>
              <w:spacing w:after="40"/>
              <w:jc w:val="left"/>
              <w:rPr>
                <w:color w:val="000000" w:themeColor="text1"/>
              </w:rPr>
            </w:pPr>
            <w:r w:rsidRPr="00C36DBA">
              <w:rPr>
                <w:sz w:val="20"/>
              </w:rPr>
              <w:t>Lược đồ 6: Quản trị</w:t>
            </w:r>
          </w:p>
        </w:tc>
      </w:tr>
      <w:tr w:rsidR="00132EEC" w:rsidRPr="00C36DBA" w14:paraId="69FE5E8F" w14:textId="77777777">
        <w:trPr>
          <w:cantSplit/>
          <w:jc w:val="center"/>
        </w:trPr>
        <w:tc>
          <w:tcPr>
            <w:tcW w:w="1152" w:type="dxa"/>
            <w:shd w:val="clear" w:color="auto" w:fill="FFFFFF"/>
            <w:tcMar>
              <w:top w:w="90" w:type="dxa"/>
              <w:left w:w="90" w:type="dxa"/>
              <w:bottom w:w="90" w:type="dxa"/>
              <w:right w:w="90" w:type="dxa"/>
            </w:tcMar>
            <w:vAlign w:val="center"/>
          </w:tcPr>
          <w:p w14:paraId="72867A9F" w14:textId="77777777" w:rsidR="00132EEC" w:rsidRPr="00C36DBA" w:rsidRDefault="00000000">
            <w:pPr>
              <w:spacing w:after="40"/>
              <w:jc w:val="left"/>
              <w:rPr>
                <w:color w:val="000000" w:themeColor="text1"/>
              </w:rPr>
            </w:pPr>
            <w:r w:rsidRPr="00C36DBA">
              <w:rPr>
                <w:sz w:val="20"/>
              </w:rPr>
              <w:t>FR-37</w:t>
            </w:r>
          </w:p>
        </w:tc>
        <w:tc>
          <w:tcPr>
            <w:tcW w:w="3600" w:type="dxa"/>
            <w:shd w:val="clear" w:color="auto" w:fill="FFFFFF"/>
            <w:tcMar>
              <w:top w:w="90" w:type="dxa"/>
              <w:left w:w="90" w:type="dxa"/>
              <w:bottom w:w="90" w:type="dxa"/>
              <w:right w:w="90" w:type="dxa"/>
            </w:tcMar>
            <w:vAlign w:val="center"/>
          </w:tcPr>
          <w:p w14:paraId="2C1B272A" w14:textId="77777777" w:rsidR="00132EEC" w:rsidRPr="00C36DBA" w:rsidRDefault="00000000">
            <w:pPr>
              <w:spacing w:after="40"/>
              <w:jc w:val="left"/>
              <w:rPr>
                <w:color w:val="000000" w:themeColor="text1"/>
              </w:rPr>
            </w:pPr>
            <w:r w:rsidRPr="00C36DBA">
              <w:rPr>
                <w:sz w:val="20"/>
              </w:rPr>
              <w:t>UC-37: Xử lý báo cáo vi phạm</w:t>
            </w:r>
          </w:p>
        </w:tc>
        <w:tc>
          <w:tcPr>
            <w:tcW w:w="2448" w:type="dxa"/>
            <w:shd w:val="clear" w:color="auto" w:fill="FFFFFF"/>
            <w:tcMar>
              <w:top w:w="90" w:type="dxa"/>
              <w:left w:w="90" w:type="dxa"/>
              <w:bottom w:w="90" w:type="dxa"/>
              <w:right w:w="90" w:type="dxa"/>
            </w:tcMar>
            <w:vAlign w:val="center"/>
          </w:tcPr>
          <w:p w14:paraId="28BA4469" w14:textId="77777777" w:rsidR="00132EEC" w:rsidRPr="00C36DBA" w:rsidRDefault="00000000">
            <w:pPr>
              <w:spacing w:after="40"/>
              <w:jc w:val="left"/>
              <w:rPr>
                <w:color w:val="000000" w:themeColor="text1"/>
              </w:rPr>
            </w:pPr>
            <w:r w:rsidRPr="00C36DBA">
              <w:rPr>
                <w:sz w:val="20"/>
              </w:rPr>
              <w:t>Quản trị viên</w:t>
            </w:r>
          </w:p>
        </w:tc>
        <w:tc>
          <w:tcPr>
            <w:tcW w:w="2160" w:type="dxa"/>
            <w:shd w:val="clear" w:color="auto" w:fill="FFFFFF"/>
            <w:tcMar>
              <w:top w:w="90" w:type="dxa"/>
              <w:left w:w="90" w:type="dxa"/>
              <w:bottom w:w="90" w:type="dxa"/>
              <w:right w:w="90" w:type="dxa"/>
            </w:tcMar>
            <w:vAlign w:val="center"/>
          </w:tcPr>
          <w:p w14:paraId="0CDF34EF" w14:textId="77777777" w:rsidR="00132EEC" w:rsidRPr="00C36DBA" w:rsidRDefault="00000000">
            <w:pPr>
              <w:spacing w:after="40"/>
              <w:jc w:val="left"/>
              <w:rPr>
                <w:color w:val="000000" w:themeColor="text1"/>
              </w:rPr>
            </w:pPr>
            <w:r w:rsidRPr="00C36DBA">
              <w:rPr>
                <w:sz w:val="20"/>
              </w:rPr>
              <w:t>Lược đồ 6: Quản trị</w:t>
            </w:r>
          </w:p>
        </w:tc>
      </w:tr>
      <w:tr w:rsidR="00132EEC" w:rsidRPr="00C36DBA" w14:paraId="7FE31673" w14:textId="77777777">
        <w:trPr>
          <w:cantSplit/>
          <w:jc w:val="center"/>
        </w:trPr>
        <w:tc>
          <w:tcPr>
            <w:tcW w:w="1152" w:type="dxa"/>
            <w:shd w:val="clear" w:color="auto" w:fill="F9FAFB"/>
            <w:tcMar>
              <w:top w:w="90" w:type="dxa"/>
              <w:left w:w="90" w:type="dxa"/>
              <w:bottom w:w="90" w:type="dxa"/>
              <w:right w:w="90" w:type="dxa"/>
            </w:tcMar>
            <w:vAlign w:val="center"/>
          </w:tcPr>
          <w:p w14:paraId="5E7E7475" w14:textId="77777777" w:rsidR="00132EEC" w:rsidRPr="00C36DBA" w:rsidRDefault="00000000">
            <w:pPr>
              <w:spacing w:after="40"/>
              <w:jc w:val="left"/>
              <w:rPr>
                <w:color w:val="000000" w:themeColor="text1"/>
              </w:rPr>
            </w:pPr>
            <w:r w:rsidRPr="00C36DBA">
              <w:rPr>
                <w:sz w:val="20"/>
              </w:rPr>
              <w:t>FR-38</w:t>
            </w:r>
          </w:p>
        </w:tc>
        <w:tc>
          <w:tcPr>
            <w:tcW w:w="3600" w:type="dxa"/>
            <w:shd w:val="clear" w:color="auto" w:fill="F9FAFB"/>
            <w:tcMar>
              <w:top w:w="90" w:type="dxa"/>
              <w:left w:w="90" w:type="dxa"/>
              <w:bottom w:w="90" w:type="dxa"/>
              <w:right w:w="90" w:type="dxa"/>
            </w:tcMar>
            <w:vAlign w:val="center"/>
          </w:tcPr>
          <w:p w14:paraId="3446848C" w14:textId="77777777" w:rsidR="00132EEC" w:rsidRPr="00C36DBA" w:rsidRDefault="00000000">
            <w:pPr>
              <w:spacing w:after="40"/>
              <w:jc w:val="left"/>
              <w:rPr>
                <w:color w:val="000000" w:themeColor="text1"/>
              </w:rPr>
            </w:pPr>
            <w:r w:rsidRPr="00C36DBA">
              <w:rPr>
                <w:sz w:val="20"/>
              </w:rPr>
              <w:t>UC-38: Nhắn tin trong kết nối</w:t>
            </w:r>
          </w:p>
        </w:tc>
        <w:tc>
          <w:tcPr>
            <w:tcW w:w="2448" w:type="dxa"/>
            <w:shd w:val="clear" w:color="auto" w:fill="F9FAFB"/>
            <w:tcMar>
              <w:top w:w="90" w:type="dxa"/>
              <w:left w:w="90" w:type="dxa"/>
              <w:bottom w:w="90" w:type="dxa"/>
              <w:right w:w="90" w:type="dxa"/>
            </w:tcMar>
            <w:vAlign w:val="center"/>
          </w:tcPr>
          <w:p w14:paraId="1057B2BF" w14:textId="77777777" w:rsidR="00132EEC" w:rsidRPr="00C36DBA" w:rsidRDefault="00000000">
            <w:pPr>
              <w:spacing w:after="40"/>
              <w:jc w:val="left"/>
              <w:rPr>
                <w:color w:val="000000" w:themeColor="text1"/>
              </w:rPr>
            </w:pPr>
            <w:r w:rsidRPr="00C36DBA">
              <w:rPr>
                <w:sz w:val="20"/>
              </w:rPr>
              <w:t>Người dùng</w:t>
            </w:r>
          </w:p>
        </w:tc>
        <w:tc>
          <w:tcPr>
            <w:tcW w:w="2160" w:type="dxa"/>
            <w:shd w:val="clear" w:color="auto" w:fill="F9FAFB"/>
            <w:tcMar>
              <w:top w:w="90" w:type="dxa"/>
              <w:left w:w="90" w:type="dxa"/>
              <w:bottom w:w="90" w:type="dxa"/>
              <w:right w:w="90" w:type="dxa"/>
            </w:tcMar>
            <w:vAlign w:val="center"/>
          </w:tcPr>
          <w:p w14:paraId="0F711298" w14:textId="77777777" w:rsidR="00132EEC" w:rsidRPr="00C36DBA" w:rsidRDefault="00000000">
            <w:pPr>
              <w:spacing w:after="40"/>
              <w:jc w:val="left"/>
              <w:rPr>
                <w:color w:val="000000" w:themeColor="text1"/>
              </w:rPr>
            </w:pPr>
            <w:r w:rsidRPr="00C36DBA">
              <w:rPr>
                <w:sz w:val="20"/>
              </w:rPr>
              <w:t>Lược đồ 4: Kết nối</w:t>
            </w:r>
          </w:p>
        </w:tc>
      </w:tr>
      <w:tr w:rsidR="00132EEC" w:rsidRPr="00C36DBA" w14:paraId="66F406A3" w14:textId="77777777">
        <w:trPr>
          <w:cantSplit/>
          <w:jc w:val="center"/>
        </w:trPr>
        <w:tc>
          <w:tcPr>
            <w:tcW w:w="1152" w:type="dxa"/>
            <w:shd w:val="clear" w:color="auto" w:fill="FFFFFF"/>
            <w:tcMar>
              <w:top w:w="90" w:type="dxa"/>
              <w:left w:w="90" w:type="dxa"/>
              <w:bottom w:w="90" w:type="dxa"/>
              <w:right w:w="90" w:type="dxa"/>
            </w:tcMar>
            <w:vAlign w:val="center"/>
          </w:tcPr>
          <w:p w14:paraId="45E133B0" w14:textId="77777777" w:rsidR="00132EEC" w:rsidRPr="00C36DBA" w:rsidRDefault="00000000">
            <w:pPr>
              <w:spacing w:after="40"/>
              <w:jc w:val="left"/>
              <w:rPr>
                <w:color w:val="000000" w:themeColor="text1"/>
              </w:rPr>
            </w:pPr>
            <w:r w:rsidRPr="00C36DBA">
              <w:rPr>
                <w:sz w:val="20"/>
              </w:rPr>
              <w:t>FR-39</w:t>
            </w:r>
          </w:p>
        </w:tc>
        <w:tc>
          <w:tcPr>
            <w:tcW w:w="3600" w:type="dxa"/>
            <w:shd w:val="clear" w:color="auto" w:fill="FFFFFF"/>
            <w:tcMar>
              <w:top w:w="90" w:type="dxa"/>
              <w:left w:w="90" w:type="dxa"/>
              <w:bottom w:w="90" w:type="dxa"/>
              <w:right w:w="90" w:type="dxa"/>
            </w:tcMar>
            <w:vAlign w:val="center"/>
          </w:tcPr>
          <w:p w14:paraId="6B88AECB" w14:textId="77777777" w:rsidR="00132EEC" w:rsidRPr="00C36DBA" w:rsidRDefault="00000000">
            <w:pPr>
              <w:spacing w:after="40"/>
              <w:jc w:val="left"/>
              <w:rPr>
                <w:color w:val="000000" w:themeColor="text1"/>
              </w:rPr>
            </w:pPr>
            <w:r w:rsidRPr="00C36DBA">
              <w:rPr>
                <w:sz w:val="20"/>
              </w:rPr>
              <w:t>UC-39: Quản lý yêu thích</w:t>
            </w:r>
          </w:p>
        </w:tc>
        <w:tc>
          <w:tcPr>
            <w:tcW w:w="2448" w:type="dxa"/>
            <w:shd w:val="clear" w:color="auto" w:fill="FFFFFF"/>
            <w:tcMar>
              <w:top w:w="90" w:type="dxa"/>
              <w:left w:w="90" w:type="dxa"/>
              <w:bottom w:w="90" w:type="dxa"/>
              <w:right w:w="90" w:type="dxa"/>
            </w:tcMar>
            <w:vAlign w:val="center"/>
          </w:tcPr>
          <w:p w14:paraId="75A68300" w14:textId="77777777" w:rsidR="00132EEC" w:rsidRPr="00C36DBA" w:rsidRDefault="00000000">
            <w:pPr>
              <w:spacing w:after="40"/>
              <w:jc w:val="left"/>
              <w:rPr>
                <w:color w:val="000000" w:themeColor="text1"/>
              </w:rPr>
            </w:pPr>
            <w:r w:rsidRPr="00C36DBA">
              <w:rPr>
                <w:sz w:val="20"/>
              </w:rPr>
              <w:t>Người dùng</w:t>
            </w:r>
          </w:p>
        </w:tc>
        <w:tc>
          <w:tcPr>
            <w:tcW w:w="2160" w:type="dxa"/>
            <w:shd w:val="clear" w:color="auto" w:fill="FFFFFF"/>
            <w:tcMar>
              <w:top w:w="90" w:type="dxa"/>
              <w:left w:w="90" w:type="dxa"/>
              <w:bottom w:w="90" w:type="dxa"/>
              <w:right w:w="90" w:type="dxa"/>
            </w:tcMar>
            <w:vAlign w:val="center"/>
          </w:tcPr>
          <w:p w14:paraId="0FFC8E84" w14:textId="77777777" w:rsidR="00132EEC" w:rsidRPr="00C36DBA" w:rsidRDefault="00000000">
            <w:pPr>
              <w:spacing w:after="40"/>
              <w:jc w:val="left"/>
              <w:rPr>
                <w:color w:val="000000" w:themeColor="text1"/>
              </w:rPr>
            </w:pPr>
            <w:r w:rsidRPr="00C36DBA">
              <w:rPr>
                <w:sz w:val="20"/>
              </w:rPr>
              <w:t>Lược đồ 2: Tiêu chí</w:t>
            </w:r>
          </w:p>
        </w:tc>
      </w:tr>
      <w:tr w:rsidR="00132EEC" w:rsidRPr="00C36DBA" w14:paraId="775B3D4F" w14:textId="77777777">
        <w:trPr>
          <w:cantSplit/>
          <w:jc w:val="center"/>
        </w:trPr>
        <w:tc>
          <w:tcPr>
            <w:tcW w:w="1152" w:type="dxa"/>
            <w:shd w:val="clear" w:color="auto" w:fill="F9FAFB"/>
            <w:tcMar>
              <w:top w:w="90" w:type="dxa"/>
              <w:left w:w="90" w:type="dxa"/>
              <w:bottom w:w="90" w:type="dxa"/>
              <w:right w:w="90" w:type="dxa"/>
            </w:tcMar>
            <w:vAlign w:val="center"/>
          </w:tcPr>
          <w:p w14:paraId="3AAF8D42" w14:textId="77777777" w:rsidR="00132EEC" w:rsidRPr="00C36DBA" w:rsidRDefault="00000000">
            <w:pPr>
              <w:spacing w:after="40"/>
              <w:jc w:val="left"/>
              <w:rPr>
                <w:color w:val="000000" w:themeColor="text1"/>
              </w:rPr>
            </w:pPr>
            <w:r w:rsidRPr="00C36DBA">
              <w:rPr>
                <w:sz w:val="20"/>
              </w:rPr>
              <w:t>FR-40</w:t>
            </w:r>
          </w:p>
        </w:tc>
        <w:tc>
          <w:tcPr>
            <w:tcW w:w="3600" w:type="dxa"/>
            <w:shd w:val="clear" w:color="auto" w:fill="F9FAFB"/>
            <w:tcMar>
              <w:top w:w="90" w:type="dxa"/>
              <w:left w:w="90" w:type="dxa"/>
              <w:bottom w:w="90" w:type="dxa"/>
              <w:right w:w="90" w:type="dxa"/>
            </w:tcMar>
            <w:vAlign w:val="center"/>
          </w:tcPr>
          <w:p w14:paraId="7BCAE1FB" w14:textId="77777777" w:rsidR="00132EEC" w:rsidRPr="00C36DBA" w:rsidRDefault="00000000">
            <w:pPr>
              <w:spacing w:after="40"/>
              <w:jc w:val="left"/>
              <w:rPr>
                <w:color w:val="000000" w:themeColor="text1"/>
              </w:rPr>
            </w:pPr>
            <w:r w:rsidRPr="00C36DBA">
              <w:rPr>
                <w:sz w:val="20"/>
              </w:rPr>
              <w:t>UC-40: So sánh hồ sơ ứng viên</w:t>
            </w:r>
          </w:p>
        </w:tc>
        <w:tc>
          <w:tcPr>
            <w:tcW w:w="2448" w:type="dxa"/>
            <w:shd w:val="clear" w:color="auto" w:fill="F9FAFB"/>
            <w:tcMar>
              <w:top w:w="90" w:type="dxa"/>
              <w:left w:w="90" w:type="dxa"/>
              <w:bottom w:w="90" w:type="dxa"/>
              <w:right w:w="90" w:type="dxa"/>
            </w:tcMar>
            <w:vAlign w:val="center"/>
          </w:tcPr>
          <w:p w14:paraId="314C658D" w14:textId="77777777" w:rsidR="00132EEC" w:rsidRPr="00C36DBA" w:rsidRDefault="00000000">
            <w:pPr>
              <w:spacing w:after="40"/>
              <w:jc w:val="left"/>
              <w:rPr>
                <w:color w:val="000000" w:themeColor="text1"/>
              </w:rPr>
            </w:pPr>
            <w:r w:rsidRPr="00C36DBA">
              <w:rPr>
                <w:sz w:val="20"/>
              </w:rPr>
              <w:t>Người dùng</w:t>
            </w:r>
          </w:p>
        </w:tc>
        <w:tc>
          <w:tcPr>
            <w:tcW w:w="2160" w:type="dxa"/>
            <w:shd w:val="clear" w:color="auto" w:fill="F9FAFB"/>
            <w:tcMar>
              <w:top w:w="90" w:type="dxa"/>
              <w:left w:w="90" w:type="dxa"/>
              <w:bottom w:w="90" w:type="dxa"/>
              <w:right w:w="90" w:type="dxa"/>
            </w:tcMar>
            <w:vAlign w:val="center"/>
          </w:tcPr>
          <w:p w14:paraId="5AE0A65E" w14:textId="77777777" w:rsidR="00132EEC" w:rsidRPr="00C36DBA" w:rsidRDefault="00000000">
            <w:pPr>
              <w:spacing w:after="40"/>
              <w:jc w:val="left"/>
              <w:rPr>
                <w:color w:val="000000" w:themeColor="text1"/>
              </w:rPr>
            </w:pPr>
            <w:r w:rsidRPr="00C36DBA">
              <w:rPr>
                <w:sz w:val="20"/>
              </w:rPr>
              <w:t>Lược đồ 2: Tiêu chí</w:t>
            </w:r>
          </w:p>
        </w:tc>
      </w:tr>
      <w:tr w:rsidR="00132EEC" w:rsidRPr="00C36DBA" w14:paraId="38769292" w14:textId="77777777">
        <w:trPr>
          <w:cantSplit/>
          <w:jc w:val="center"/>
        </w:trPr>
        <w:tc>
          <w:tcPr>
            <w:tcW w:w="1152" w:type="dxa"/>
            <w:shd w:val="clear" w:color="auto" w:fill="FFFFFF"/>
            <w:tcMar>
              <w:top w:w="90" w:type="dxa"/>
              <w:left w:w="90" w:type="dxa"/>
              <w:bottom w:w="90" w:type="dxa"/>
              <w:right w:w="90" w:type="dxa"/>
            </w:tcMar>
            <w:vAlign w:val="center"/>
          </w:tcPr>
          <w:p w14:paraId="024C05C0" w14:textId="77777777" w:rsidR="00132EEC" w:rsidRPr="00C36DBA" w:rsidRDefault="00000000">
            <w:pPr>
              <w:spacing w:after="40"/>
              <w:jc w:val="left"/>
              <w:rPr>
                <w:color w:val="000000" w:themeColor="text1"/>
              </w:rPr>
            </w:pPr>
            <w:r w:rsidRPr="00C36DBA">
              <w:rPr>
                <w:sz w:val="20"/>
              </w:rPr>
              <w:t>FR-41</w:t>
            </w:r>
          </w:p>
        </w:tc>
        <w:tc>
          <w:tcPr>
            <w:tcW w:w="3600" w:type="dxa"/>
            <w:shd w:val="clear" w:color="auto" w:fill="FFFFFF"/>
            <w:tcMar>
              <w:top w:w="90" w:type="dxa"/>
              <w:left w:w="90" w:type="dxa"/>
              <w:bottom w:w="90" w:type="dxa"/>
              <w:right w:w="90" w:type="dxa"/>
            </w:tcMar>
            <w:vAlign w:val="center"/>
          </w:tcPr>
          <w:p w14:paraId="39854894" w14:textId="77777777" w:rsidR="00132EEC" w:rsidRPr="00C36DBA" w:rsidRDefault="00000000">
            <w:pPr>
              <w:spacing w:after="40"/>
              <w:jc w:val="left"/>
              <w:rPr>
                <w:color w:val="000000" w:themeColor="text1"/>
              </w:rPr>
            </w:pPr>
            <w:r w:rsidRPr="00C36DBA">
              <w:rPr>
                <w:sz w:val="20"/>
              </w:rPr>
              <w:t>UC-41: Lưu bộ lọc tìm kiếm</w:t>
            </w:r>
          </w:p>
        </w:tc>
        <w:tc>
          <w:tcPr>
            <w:tcW w:w="2448" w:type="dxa"/>
            <w:shd w:val="clear" w:color="auto" w:fill="FFFFFF"/>
            <w:tcMar>
              <w:top w:w="90" w:type="dxa"/>
              <w:left w:w="90" w:type="dxa"/>
              <w:bottom w:w="90" w:type="dxa"/>
              <w:right w:w="90" w:type="dxa"/>
            </w:tcMar>
            <w:vAlign w:val="center"/>
          </w:tcPr>
          <w:p w14:paraId="493E2797" w14:textId="77777777" w:rsidR="00132EEC" w:rsidRPr="00C36DBA" w:rsidRDefault="00000000">
            <w:pPr>
              <w:spacing w:after="40"/>
              <w:jc w:val="left"/>
              <w:rPr>
                <w:color w:val="000000" w:themeColor="text1"/>
              </w:rPr>
            </w:pPr>
            <w:r w:rsidRPr="00C36DBA">
              <w:rPr>
                <w:sz w:val="20"/>
              </w:rPr>
              <w:t>Người dùng</w:t>
            </w:r>
          </w:p>
        </w:tc>
        <w:tc>
          <w:tcPr>
            <w:tcW w:w="2160" w:type="dxa"/>
            <w:shd w:val="clear" w:color="auto" w:fill="FFFFFF"/>
            <w:tcMar>
              <w:top w:w="90" w:type="dxa"/>
              <w:left w:w="90" w:type="dxa"/>
              <w:bottom w:w="90" w:type="dxa"/>
              <w:right w:w="90" w:type="dxa"/>
            </w:tcMar>
            <w:vAlign w:val="center"/>
          </w:tcPr>
          <w:p w14:paraId="7081A3D2" w14:textId="77777777" w:rsidR="00132EEC" w:rsidRPr="00C36DBA" w:rsidRDefault="00000000">
            <w:pPr>
              <w:spacing w:after="40"/>
              <w:jc w:val="left"/>
              <w:rPr>
                <w:color w:val="000000" w:themeColor="text1"/>
              </w:rPr>
            </w:pPr>
            <w:r w:rsidRPr="00C36DBA">
              <w:rPr>
                <w:sz w:val="20"/>
              </w:rPr>
              <w:t>Lược đồ 2: Tiêu chí</w:t>
            </w:r>
          </w:p>
        </w:tc>
      </w:tr>
      <w:tr w:rsidR="00132EEC" w:rsidRPr="00C36DBA" w14:paraId="6E30EA22" w14:textId="77777777">
        <w:trPr>
          <w:cantSplit/>
          <w:jc w:val="center"/>
        </w:trPr>
        <w:tc>
          <w:tcPr>
            <w:tcW w:w="1152" w:type="dxa"/>
            <w:shd w:val="clear" w:color="auto" w:fill="F9FAFB"/>
            <w:tcMar>
              <w:top w:w="90" w:type="dxa"/>
              <w:left w:w="90" w:type="dxa"/>
              <w:bottom w:w="90" w:type="dxa"/>
              <w:right w:w="90" w:type="dxa"/>
            </w:tcMar>
            <w:vAlign w:val="center"/>
          </w:tcPr>
          <w:p w14:paraId="37E1B871" w14:textId="77777777" w:rsidR="00132EEC" w:rsidRPr="00C36DBA" w:rsidRDefault="00000000">
            <w:pPr>
              <w:spacing w:after="40"/>
              <w:jc w:val="left"/>
              <w:rPr>
                <w:color w:val="000000" w:themeColor="text1"/>
              </w:rPr>
            </w:pPr>
            <w:r w:rsidRPr="00C36DBA">
              <w:rPr>
                <w:sz w:val="20"/>
              </w:rPr>
              <w:t>FR-42</w:t>
            </w:r>
          </w:p>
        </w:tc>
        <w:tc>
          <w:tcPr>
            <w:tcW w:w="3600" w:type="dxa"/>
            <w:shd w:val="clear" w:color="auto" w:fill="F9FAFB"/>
            <w:tcMar>
              <w:top w:w="90" w:type="dxa"/>
              <w:left w:w="90" w:type="dxa"/>
              <w:bottom w:w="90" w:type="dxa"/>
              <w:right w:w="90" w:type="dxa"/>
            </w:tcMar>
            <w:vAlign w:val="center"/>
          </w:tcPr>
          <w:p w14:paraId="696D92E0" w14:textId="77777777" w:rsidR="00132EEC" w:rsidRPr="00C36DBA" w:rsidRDefault="00000000">
            <w:pPr>
              <w:spacing w:after="40"/>
              <w:jc w:val="left"/>
              <w:rPr>
                <w:color w:val="000000" w:themeColor="text1"/>
              </w:rPr>
            </w:pPr>
            <w:r w:rsidRPr="00C36DBA">
              <w:rPr>
                <w:sz w:val="20"/>
              </w:rPr>
              <w:t>UC-42: Khai báo ngày vào ở</w:t>
            </w:r>
          </w:p>
        </w:tc>
        <w:tc>
          <w:tcPr>
            <w:tcW w:w="2448" w:type="dxa"/>
            <w:shd w:val="clear" w:color="auto" w:fill="F9FAFB"/>
            <w:tcMar>
              <w:top w:w="90" w:type="dxa"/>
              <w:left w:w="90" w:type="dxa"/>
              <w:bottom w:w="90" w:type="dxa"/>
              <w:right w:w="90" w:type="dxa"/>
            </w:tcMar>
            <w:vAlign w:val="center"/>
          </w:tcPr>
          <w:p w14:paraId="2BA894AF" w14:textId="77777777" w:rsidR="00132EEC" w:rsidRPr="00C36DBA" w:rsidRDefault="00000000">
            <w:pPr>
              <w:spacing w:after="40"/>
              <w:jc w:val="left"/>
              <w:rPr>
                <w:color w:val="000000" w:themeColor="text1"/>
              </w:rPr>
            </w:pPr>
            <w:r w:rsidRPr="00C36DBA">
              <w:rPr>
                <w:sz w:val="20"/>
              </w:rPr>
              <w:t>Người dùng</w:t>
            </w:r>
          </w:p>
        </w:tc>
        <w:tc>
          <w:tcPr>
            <w:tcW w:w="2160" w:type="dxa"/>
            <w:shd w:val="clear" w:color="auto" w:fill="F9FAFB"/>
            <w:tcMar>
              <w:top w:w="90" w:type="dxa"/>
              <w:left w:w="90" w:type="dxa"/>
              <w:bottom w:w="90" w:type="dxa"/>
              <w:right w:w="90" w:type="dxa"/>
            </w:tcMar>
            <w:vAlign w:val="center"/>
          </w:tcPr>
          <w:p w14:paraId="7D5CDA55" w14:textId="77777777" w:rsidR="00132EEC" w:rsidRPr="00C36DBA" w:rsidRDefault="00000000">
            <w:pPr>
              <w:spacing w:after="40"/>
              <w:jc w:val="left"/>
              <w:rPr>
                <w:color w:val="000000" w:themeColor="text1"/>
              </w:rPr>
            </w:pPr>
            <w:r w:rsidRPr="00C36DBA">
              <w:rPr>
                <w:sz w:val="20"/>
              </w:rPr>
              <w:t>Lược đồ 2: Tiêu chí</w:t>
            </w:r>
          </w:p>
        </w:tc>
      </w:tr>
      <w:tr w:rsidR="00132EEC" w:rsidRPr="00C36DBA" w14:paraId="05129F32" w14:textId="77777777">
        <w:trPr>
          <w:cantSplit/>
          <w:jc w:val="center"/>
        </w:trPr>
        <w:tc>
          <w:tcPr>
            <w:tcW w:w="1152" w:type="dxa"/>
            <w:shd w:val="clear" w:color="auto" w:fill="FFFFFF"/>
            <w:tcMar>
              <w:top w:w="90" w:type="dxa"/>
              <w:left w:w="90" w:type="dxa"/>
              <w:bottom w:w="90" w:type="dxa"/>
              <w:right w:w="90" w:type="dxa"/>
            </w:tcMar>
            <w:vAlign w:val="center"/>
          </w:tcPr>
          <w:p w14:paraId="659312E9" w14:textId="77777777" w:rsidR="00132EEC" w:rsidRPr="00C36DBA" w:rsidRDefault="00000000">
            <w:pPr>
              <w:spacing w:after="40"/>
              <w:jc w:val="left"/>
              <w:rPr>
                <w:color w:val="000000" w:themeColor="text1"/>
              </w:rPr>
            </w:pPr>
            <w:r w:rsidRPr="00C36DBA">
              <w:rPr>
                <w:sz w:val="20"/>
              </w:rPr>
              <w:t>FR-43</w:t>
            </w:r>
          </w:p>
        </w:tc>
        <w:tc>
          <w:tcPr>
            <w:tcW w:w="3600" w:type="dxa"/>
            <w:shd w:val="clear" w:color="auto" w:fill="FFFFFF"/>
            <w:tcMar>
              <w:top w:w="90" w:type="dxa"/>
              <w:left w:w="90" w:type="dxa"/>
              <w:bottom w:w="90" w:type="dxa"/>
              <w:right w:w="90" w:type="dxa"/>
            </w:tcMar>
            <w:vAlign w:val="center"/>
          </w:tcPr>
          <w:p w14:paraId="56495886" w14:textId="77777777" w:rsidR="00132EEC" w:rsidRPr="00C36DBA" w:rsidRDefault="00000000">
            <w:pPr>
              <w:spacing w:after="40"/>
              <w:jc w:val="left"/>
              <w:rPr>
                <w:color w:val="000000" w:themeColor="text1"/>
              </w:rPr>
            </w:pPr>
            <w:r w:rsidRPr="00C36DBA">
              <w:rPr>
                <w:sz w:val="20"/>
              </w:rPr>
              <w:t>UC-43: Xem/lọc yêu cầu gửi/nhận</w:t>
            </w:r>
          </w:p>
        </w:tc>
        <w:tc>
          <w:tcPr>
            <w:tcW w:w="2448" w:type="dxa"/>
            <w:shd w:val="clear" w:color="auto" w:fill="FFFFFF"/>
            <w:tcMar>
              <w:top w:w="90" w:type="dxa"/>
              <w:left w:w="90" w:type="dxa"/>
              <w:bottom w:w="90" w:type="dxa"/>
              <w:right w:w="90" w:type="dxa"/>
            </w:tcMar>
            <w:vAlign w:val="center"/>
          </w:tcPr>
          <w:p w14:paraId="56D5EB63" w14:textId="77777777" w:rsidR="00132EEC" w:rsidRPr="00C36DBA" w:rsidRDefault="00000000">
            <w:pPr>
              <w:spacing w:after="40"/>
              <w:jc w:val="left"/>
              <w:rPr>
                <w:color w:val="000000" w:themeColor="text1"/>
              </w:rPr>
            </w:pPr>
            <w:r w:rsidRPr="00C36DBA">
              <w:rPr>
                <w:sz w:val="20"/>
              </w:rPr>
              <w:t>Người dùng</w:t>
            </w:r>
          </w:p>
        </w:tc>
        <w:tc>
          <w:tcPr>
            <w:tcW w:w="2160" w:type="dxa"/>
            <w:shd w:val="clear" w:color="auto" w:fill="FFFFFF"/>
            <w:tcMar>
              <w:top w:w="90" w:type="dxa"/>
              <w:left w:w="90" w:type="dxa"/>
              <w:bottom w:w="90" w:type="dxa"/>
              <w:right w:w="90" w:type="dxa"/>
            </w:tcMar>
            <w:vAlign w:val="center"/>
          </w:tcPr>
          <w:p w14:paraId="67B42594" w14:textId="77777777" w:rsidR="00132EEC" w:rsidRPr="00C36DBA" w:rsidRDefault="00000000">
            <w:pPr>
              <w:spacing w:after="40"/>
              <w:jc w:val="left"/>
              <w:rPr>
                <w:color w:val="000000" w:themeColor="text1"/>
              </w:rPr>
            </w:pPr>
            <w:r w:rsidRPr="00C36DBA">
              <w:rPr>
                <w:sz w:val="20"/>
              </w:rPr>
              <w:t>Lược đồ 3: Matching</w:t>
            </w:r>
          </w:p>
        </w:tc>
      </w:tr>
      <w:tr w:rsidR="00132EEC" w:rsidRPr="00C36DBA" w14:paraId="1A1A0952" w14:textId="77777777">
        <w:trPr>
          <w:cantSplit/>
          <w:jc w:val="center"/>
        </w:trPr>
        <w:tc>
          <w:tcPr>
            <w:tcW w:w="1152" w:type="dxa"/>
            <w:shd w:val="clear" w:color="auto" w:fill="F9FAFB"/>
            <w:tcMar>
              <w:top w:w="90" w:type="dxa"/>
              <w:left w:w="90" w:type="dxa"/>
              <w:bottom w:w="90" w:type="dxa"/>
              <w:right w:w="90" w:type="dxa"/>
            </w:tcMar>
            <w:vAlign w:val="center"/>
          </w:tcPr>
          <w:p w14:paraId="36720161" w14:textId="77777777" w:rsidR="00132EEC" w:rsidRPr="00C36DBA" w:rsidRDefault="00000000">
            <w:pPr>
              <w:spacing w:after="40"/>
              <w:jc w:val="left"/>
              <w:rPr>
                <w:color w:val="000000" w:themeColor="text1"/>
              </w:rPr>
            </w:pPr>
            <w:r w:rsidRPr="00C36DBA">
              <w:rPr>
                <w:sz w:val="20"/>
              </w:rPr>
              <w:t>FR-44</w:t>
            </w:r>
          </w:p>
        </w:tc>
        <w:tc>
          <w:tcPr>
            <w:tcW w:w="3600" w:type="dxa"/>
            <w:shd w:val="clear" w:color="auto" w:fill="F9FAFB"/>
            <w:tcMar>
              <w:top w:w="90" w:type="dxa"/>
              <w:left w:w="90" w:type="dxa"/>
              <w:bottom w:w="90" w:type="dxa"/>
              <w:right w:w="90" w:type="dxa"/>
            </w:tcMar>
            <w:vAlign w:val="center"/>
          </w:tcPr>
          <w:p w14:paraId="4EABB344" w14:textId="77777777" w:rsidR="00132EEC" w:rsidRPr="00C36DBA" w:rsidRDefault="00000000">
            <w:pPr>
              <w:spacing w:after="40"/>
              <w:jc w:val="left"/>
              <w:rPr>
                <w:color w:val="000000" w:themeColor="text1"/>
              </w:rPr>
            </w:pPr>
            <w:r w:rsidRPr="00C36DBA">
              <w:rPr>
                <w:sz w:val="20"/>
              </w:rPr>
              <w:t>UC-44: Tự động hết hạn yêu cầu</w:t>
            </w:r>
          </w:p>
        </w:tc>
        <w:tc>
          <w:tcPr>
            <w:tcW w:w="2448" w:type="dxa"/>
            <w:shd w:val="clear" w:color="auto" w:fill="F9FAFB"/>
            <w:tcMar>
              <w:top w:w="90" w:type="dxa"/>
              <w:left w:w="90" w:type="dxa"/>
              <w:bottom w:w="90" w:type="dxa"/>
              <w:right w:w="90" w:type="dxa"/>
            </w:tcMar>
            <w:vAlign w:val="center"/>
          </w:tcPr>
          <w:p w14:paraId="2C09070E" w14:textId="77777777" w:rsidR="00132EEC" w:rsidRPr="00C36DBA" w:rsidRDefault="00000000">
            <w:pPr>
              <w:spacing w:after="40"/>
              <w:jc w:val="left"/>
              <w:rPr>
                <w:color w:val="000000" w:themeColor="text1"/>
              </w:rPr>
            </w:pPr>
            <w:r w:rsidRPr="00C36DBA">
              <w:rPr>
                <w:sz w:val="20"/>
              </w:rPr>
              <w:t>Hệ thống (System)</w:t>
            </w:r>
          </w:p>
        </w:tc>
        <w:tc>
          <w:tcPr>
            <w:tcW w:w="2160" w:type="dxa"/>
            <w:shd w:val="clear" w:color="auto" w:fill="F9FAFB"/>
            <w:tcMar>
              <w:top w:w="90" w:type="dxa"/>
              <w:left w:w="90" w:type="dxa"/>
              <w:bottom w:w="90" w:type="dxa"/>
              <w:right w:w="90" w:type="dxa"/>
            </w:tcMar>
            <w:vAlign w:val="center"/>
          </w:tcPr>
          <w:p w14:paraId="71606545" w14:textId="77777777" w:rsidR="00132EEC" w:rsidRPr="00C36DBA" w:rsidRDefault="00000000">
            <w:pPr>
              <w:spacing w:after="40"/>
              <w:jc w:val="left"/>
              <w:rPr>
                <w:color w:val="000000" w:themeColor="text1"/>
              </w:rPr>
            </w:pPr>
            <w:r w:rsidRPr="00C36DBA">
              <w:rPr>
                <w:sz w:val="20"/>
              </w:rPr>
              <w:t>Lược đồ 3: Matching</w:t>
            </w:r>
          </w:p>
        </w:tc>
      </w:tr>
      <w:tr w:rsidR="00132EEC" w:rsidRPr="00C36DBA" w14:paraId="45A6C8F1" w14:textId="77777777">
        <w:trPr>
          <w:cantSplit/>
          <w:jc w:val="center"/>
        </w:trPr>
        <w:tc>
          <w:tcPr>
            <w:tcW w:w="1152" w:type="dxa"/>
            <w:shd w:val="clear" w:color="auto" w:fill="FFFFFF"/>
            <w:tcMar>
              <w:top w:w="90" w:type="dxa"/>
              <w:left w:w="90" w:type="dxa"/>
              <w:bottom w:w="90" w:type="dxa"/>
              <w:right w:w="90" w:type="dxa"/>
            </w:tcMar>
            <w:vAlign w:val="center"/>
          </w:tcPr>
          <w:p w14:paraId="73E44F00" w14:textId="77777777" w:rsidR="00132EEC" w:rsidRPr="00C36DBA" w:rsidRDefault="00000000">
            <w:pPr>
              <w:spacing w:after="40"/>
              <w:jc w:val="left"/>
              <w:rPr>
                <w:color w:val="000000" w:themeColor="text1"/>
              </w:rPr>
            </w:pPr>
            <w:r w:rsidRPr="00C36DBA">
              <w:rPr>
                <w:sz w:val="20"/>
              </w:rPr>
              <w:t>FR-45</w:t>
            </w:r>
          </w:p>
        </w:tc>
        <w:tc>
          <w:tcPr>
            <w:tcW w:w="3600" w:type="dxa"/>
            <w:shd w:val="clear" w:color="auto" w:fill="FFFFFF"/>
            <w:tcMar>
              <w:top w:w="90" w:type="dxa"/>
              <w:left w:w="90" w:type="dxa"/>
              <w:bottom w:w="90" w:type="dxa"/>
              <w:right w:w="90" w:type="dxa"/>
            </w:tcMar>
            <w:vAlign w:val="center"/>
          </w:tcPr>
          <w:p w14:paraId="18B7A664" w14:textId="77777777" w:rsidR="00132EEC" w:rsidRPr="00C36DBA" w:rsidRDefault="00000000">
            <w:pPr>
              <w:spacing w:after="40"/>
              <w:jc w:val="left"/>
              <w:rPr>
                <w:color w:val="000000" w:themeColor="text1"/>
              </w:rPr>
            </w:pPr>
            <w:r w:rsidRPr="00C36DBA">
              <w:rPr>
                <w:sz w:val="20"/>
              </w:rPr>
              <w:t>UC-45: Quyền chia sẻ liên lạc</w:t>
            </w:r>
          </w:p>
        </w:tc>
        <w:tc>
          <w:tcPr>
            <w:tcW w:w="2448" w:type="dxa"/>
            <w:shd w:val="clear" w:color="auto" w:fill="FFFFFF"/>
            <w:tcMar>
              <w:top w:w="90" w:type="dxa"/>
              <w:left w:w="90" w:type="dxa"/>
              <w:bottom w:w="90" w:type="dxa"/>
              <w:right w:w="90" w:type="dxa"/>
            </w:tcMar>
            <w:vAlign w:val="center"/>
          </w:tcPr>
          <w:p w14:paraId="587719AD" w14:textId="77777777" w:rsidR="00132EEC" w:rsidRPr="00C36DBA" w:rsidRDefault="00000000">
            <w:pPr>
              <w:spacing w:after="40"/>
              <w:jc w:val="left"/>
              <w:rPr>
                <w:color w:val="000000" w:themeColor="text1"/>
              </w:rPr>
            </w:pPr>
            <w:r w:rsidRPr="00C36DBA">
              <w:rPr>
                <w:sz w:val="20"/>
              </w:rPr>
              <w:t>Người dùng</w:t>
            </w:r>
          </w:p>
        </w:tc>
        <w:tc>
          <w:tcPr>
            <w:tcW w:w="2160" w:type="dxa"/>
            <w:shd w:val="clear" w:color="auto" w:fill="FFFFFF"/>
            <w:tcMar>
              <w:top w:w="90" w:type="dxa"/>
              <w:left w:w="90" w:type="dxa"/>
              <w:bottom w:w="90" w:type="dxa"/>
              <w:right w:w="90" w:type="dxa"/>
            </w:tcMar>
            <w:vAlign w:val="center"/>
          </w:tcPr>
          <w:p w14:paraId="6C20E965" w14:textId="77777777" w:rsidR="00132EEC" w:rsidRPr="00C36DBA" w:rsidRDefault="00000000">
            <w:pPr>
              <w:spacing w:after="40"/>
              <w:jc w:val="left"/>
              <w:rPr>
                <w:color w:val="000000" w:themeColor="text1"/>
              </w:rPr>
            </w:pPr>
            <w:r w:rsidRPr="00C36DBA">
              <w:rPr>
                <w:sz w:val="20"/>
              </w:rPr>
              <w:t>Lược đồ 1: Tài khoản</w:t>
            </w:r>
          </w:p>
        </w:tc>
      </w:tr>
      <w:tr w:rsidR="00132EEC" w:rsidRPr="00C36DBA" w14:paraId="526DB011" w14:textId="77777777">
        <w:trPr>
          <w:cantSplit/>
          <w:jc w:val="center"/>
        </w:trPr>
        <w:tc>
          <w:tcPr>
            <w:tcW w:w="1152" w:type="dxa"/>
            <w:shd w:val="clear" w:color="auto" w:fill="F9FAFB"/>
            <w:tcMar>
              <w:top w:w="90" w:type="dxa"/>
              <w:left w:w="90" w:type="dxa"/>
              <w:bottom w:w="90" w:type="dxa"/>
              <w:right w:w="90" w:type="dxa"/>
            </w:tcMar>
            <w:vAlign w:val="center"/>
          </w:tcPr>
          <w:p w14:paraId="2A77AC21" w14:textId="77777777" w:rsidR="00132EEC" w:rsidRPr="00C36DBA" w:rsidRDefault="00000000">
            <w:pPr>
              <w:spacing w:after="40"/>
              <w:jc w:val="left"/>
              <w:rPr>
                <w:color w:val="000000" w:themeColor="text1"/>
              </w:rPr>
            </w:pPr>
            <w:r w:rsidRPr="00C36DBA">
              <w:rPr>
                <w:sz w:val="20"/>
              </w:rPr>
              <w:t>FR-46</w:t>
            </w:r>
          </w:p>
        </w:tc>
        <w:tc>
          <w:tcPr>
            <w:tcW w:w="3600" w:type="dxa"/>
            <w:shd w:val="clear" w:color="auto" w:fill="F9FAFB"/>
            <w:tcMar>
              <w:top w:w="90" w:type="dxa"/>
              <w:left w:w="90" w:type="dxa"/>
              <w:bottom w:w="90" w:type="dxa"/>
              <w:right w:w="90" w:type="dxa"/>
            </w:tcMar>
            <w:vAlign w:val="center"/>
          </w:tcPr>
          <w:p w14:paraId="4C133B04" w14:textId="77777777" w:rsidR="00132EEC" w:rsidRPr="00C36DBA" w:rsidRDefault="00000000">
            <w:pPr>
              <w:spacing w:after="40"/>
              <w:jc w:val="left"/>
              <w:rPr>
                <w:color w:val="000000" w:themeColor="text1"/>
              </w:rPr>
            </w:pPr>
            <w:r w:rsidRPr="00C36DBA">
              <w:rPr>
                <w:sz w:val="20"/>
              </w:rPr>
              <w:t>UC-46: Lọc bài đăng phòng</w:t>
            </w:r>
          </w:p>
        </w:tc>
        <w:tc>
          <w:tcPr>
            <w:tcW w:w="2448" w:type="dxa"/>
            <w:shd w:val="clear" w:color="auto" w:fill="F9FAFB"/>
            <w:tcMar>
              <w:top w:w="90" w:type="dxa"/>
              <w:left w:w="90" w:type="dxa"/>
              <w:bottom w:w="90" w:type="dxa"/>
              <w:right w:w="90" w:type="dxa"/>
            </w:tcMar>
            <w:vAlign w:val="center"/>
          </w:tcPr>
          <w:p w14:paraId="18CBD7CE" w14:textId="77777777" w:rsidR="00132EEC" w:rsidRPr="00C36DBA" w:rsidRDefault="00000000">
            <w:pPr>
              <w:spacing w:after="40"/>
              <w:jc w:val="left"/>
              <w:rPr>
                <w:color w:val="000000" w:themeColor="text1"/>
              </w:rPr>
            </w:pPr>
            <w:r w:rsidRPr="00C36DBA">
              <w:rPr>
                <w:sz w:val="20"/>
              </w:rPr>
              <w:t>Người dùng</w:t>
            </w:r>
          </w:p>
        </w:tc>
        <w:tc>
          <w:tcPr>
            <w:tcW w:w="2160" w:type="dxa"/>
            <w:shd w:val="clear" w:color="auto" w:fill="F9FAFB"/>
            <w:tcMar>
              <w:top w:w="90" w:type="dxa"/>
              <w:left w:w="90" w:type="dxa"/>
              <w:bottom w:w="90" w:type="dxa"/>
              <w:right w:w="90" w:type="dxa"/>
            </w:tcMar>
            <w:vAlign w:val="center"/>
          </w:tcPr>
          <w:p w14:paraId="5F22BB06" w14:textId="77777777" w:rsidR="00132EEC" w:rsidRPr="00C36DBA" w:rsidRDefault="00000000">
            <w:pPr>
              <w:spacing w:after="40"/>
              <w:jc w:val="left"/>
              <w:rPr>
                <w:color w:val="000000" w:themeColor="text1"/>
              </w:rPr>
            </w:pPr>
            <w:r w:rsidRPr="00C36DBA">
              <w:rPr>
                <w:sz w:val="20"/>
              </w:rPr>
              <w:t>Lược đồ 5: Bài đăng</w:t>
            </w:r>
          </w:p>
        </w:tc>
      </w:tr>
      <w:tr w:rsidR="00132EEC" w:rsidRPr="00C36DBA" w14:paraId="696C5152" w14:textId="77777777">
        <w:trPr>
          <w:cantSplit/>
          <w:jc w:val="center"/>
        </w:trPr>
        <w:tc>
          <w:tcPr>
            <w:tcW w:w="1152" w:type="dxa"/>
            <w:shd w:val="clear" w:color="auto" w:fill="FFFFFF"/>
            <w:tcMar>
              <w:top w:w="90" w:type="dxa"/>
              <w:left w:w="90" w:type="dxa"/>
              <w:bottom w:w="90" w:type="dxa"/>
              <w:right w:w="90" w:type="dxa"/>
            </w:tcMar>
            <w:vAlign w:val="center"/>
          </w:tcPr>
          <w:p w14:paraId="550862AD" w14:textId="77777777" w:rsidR="00132EEC" w:rsidRPr="00C36DBA" w:rsidRDefault="00000000">
            <w:pPr>
              <w:spacing w:after="40"/>
              <w:jc w:val="left"/>
              <w:rPr>
                <w:color w:val="000000" w:themeColor="text1"/>
              </w:rPr>
            </w:pPr>
            <w:r w:rsidRPr="00C36DBA">
              <w:rPr>
                <w:sz w:val="20"/>
              </w:rPr>
              <w:t>FR-47</w:t>
            </w:r>
          </w:p>
        </w:tc>
        <w:tc>
          <w:tcPr>
            <w:tcW w:w="3600" w:type="dxa"/>
            <w:shd w:val="clear" w:color="auto" w:fill="FFFFFF"/>
            <w:tcMar>
              <w:top w:w="90" w:type="dxa"/>
              <w:left w:w="90" w:type="dxa"/>
              <w:bottom w:w="90" w:type="dxa"/>
              <w:right w:w="90" w:type="dxa"/>
            </w:tcMar>
            <w:vAlign w:val="center"/>
          </w:tcPr>
          <w:p w14:paraId="3DBE7345" w14:textId="77777777" w:rsidR="00132EEC" w:rsidRPr="00C36DBA" w:rsidRDefault="00000000">
            <w:pPr>
              <w:spacing w:after="40"/>
              <w:jc w:val="left"/>
              <w:rPr>
                <w:color w:val="000000" w:themeColor="text1"/>
              </w:rPr>
            </w:pPr>
            <w:r w:rsidRPr="00C36DBA">
              <w:rPr>
                <w:sz w:val="20"/>
              </w:rPr>
              <w:t>UC-47: Đề xuất lịch xem phòng</w:t>
            </w:r>
          </w:p>
        </w:tc>
        <w:tc>
          <w:tcPr>
            <w:tcW w:w="2448" w:type="dxa"/>
            <w:shd w:val="clear" w:color="auto" w:fill="FFFFFF"/>
            <w:tcMar>
              <w:top w:w="90" w:type="dxa"/>
              <w:left w:w="90" w:type="dxa"/>
              <w:bottom w:w="90" w:type="dxa"/>
              <w:right w:w="90" w:type="dxa"/>
            </w:tcMar>
            <w:vAlign w:val="center"/>
          </w:tcPr>
          <w:p w14:paraId="4E58F189" w14:textId="77777777" w:rsidR="00132EEC" w:rsidRPr="00C36DBA" w:rsidRDefault="00000000">
            <w:pPr>
              <w:spacing w:after="40"/>
              <w:jc w:val="left"/>
              <w:rPr>
                <w:color w:val="000000" w:themeColor="text1"/>
              </w:rPr>
            </w:pPr>
            <w:r w:rsidRPr="00C36DBA">
              <w:rPr>
                <w:sz w:val="20"/>
              </w:rPr>
              <w:t>Người dùng</w:t>
            </w:r>
          </w:p>
        </w:tc>
        <w:tc>
          <w:tcPr>
            <w:tcW w:w="2160" w:type="dxa"/>
            <w:shd w:val="clear" w:color="auto" w:fill="FFFFFF"/>
            <w:tcMar>
              <w:top w:w="90" w:type="dxa"/>
              <w:left w:w="90" w:type="dxa"/>
              <w:bottom w:w="90" w:type="dxa"/>
              <w:right w:w="90" w:type="dxa"/>
            </w:tcMar>
            <w:vAlign w:val="center"/>
          </w:tcPr>
          <w:p w14:paraId="4536FBF2" w14:textId="77777777" w:rsidR="00132EEC" w:rsidRPr="00C36DBA" w:rsidRDefault="00000000">
            <w:pPr>
              <w:spacing w:after="40"/>
              <w:jc w:val="left"/>
              <w:rPr>
                <w:color w:val="000000" w:themeColor="text1"/>
              </w:rPr>
            </w:pPr>
            <w:r w:rsidRPr="00C36DBA">
              <w:rPr>
                <w:sz w:val="20"/>
              </w:rPr>
              <w:t>Lược đồ 4: Lịch hẹn</w:t>
            </w:r>
          </w:p>
        </w:tc>
      </w:tr>
      <w:tr w:rsidR="00132EEC" w:rsidRPr="00C36DBA" w14:paraId="481584C1" w14:textId="77777777">
        <w:trPr>
          <w:cantSplit/>
          <w:jc w:val="center"/>
        </w:trPr>
        <w:tc>
          <w:tcPr>
            <w:tcW w:w="1152" w:type="dxa"/>
            <w:shd w:val="clear" w:color="auto" w:fill="F9FAFB"/>
            <w:tcMar>
              <w:top w:w="90" w:type="dxa"/>
              <w:left w:w="90" w:type="dxa"/>
              <w:bottom w:w="90" w:type="dxa"/>
              <w:right w:w="90" w:type="dxa"/>
            </w:tcMar>
            <w:vAlign w:val="center"/>
          </w:tcPr>
          <w:p w14:paraId="7B78B1E5" w14:textId="77777777" w:rsidR="00132EEC" w:rsidRPr="00C36DBA" w:rsidRDefault="00000000">
            <w:pPr>
              <w:spacing w:after="40"/>
              <w:jc w:val="left"/>
              <w:rPr>
                <w:color w:val="000000" w:themeColor="text1"/>
              </w:rPr>
            </w:pPr>
            <w:r w:rsidRPr="00C36DBA">
              <w:rPr>
                <w:sz w:val="20"/>
              </w:rPr>
              <w:lastRenderedPageBreak/>
              <w:t>FR-48</w:t>
            </w:r>
          </w:p>
        </w:tc>
        <w:tc>
          <w:tcPr>
            <w:tcW w:w="3600" w:type="dxa"/>
            <w:shd w:val="clear" w:color="auto" w:fill="F9FAFB"/>
            <w:tcMar>
              <w:top w:w="90" w:type="dxa"/>
              <w:left w:w="90" w:type="dxa"/>
              <w:bottom w:w="90" w:type="dxa"/>
              <w:right w:w="90" w:type="dxa"/>
            </w:tcMar>
            <w:vAlign w:val="center"/>
          </w:tcPr>
          <w:p w14:paraId="604D88BD" w14:textId="77777777" w:rsidR="00132EEC" w:rsidRPr="00C36DBA" w:rsidRDefault="00000000">
            <w:pPr>
              <w:spacing w:after="40"/>
              <w:jc w:val="left"/>
              <w:rPr>
                <w:color w:val="000000" w:themeColor="text1"/>
              </w:rPr>
            </w:pPr>
            <w:r w:rsidRPr="00C36DBA">
              <w:rPr>
                <w:sz w:val="20"/>
              </w:rPr>
              <w:t>UC-48: Phản hồi lịch xem phòng</w:t>
            </w:r>
          </w:p>
        </w:tc>
        <w:tc>
          <w:tcPr>
            <w:tcW w:w="2448" w:type="dxa"/>
            <w:shd w:val="clear" w:color="auto" w:fill="F9FAFB"/>
            <w:tcMar>
              <w:top w:w="90" w:type="dxa"/>
              <w:left w:w="90" w:type="dxa"/>
              <w:bottom w:w="90" w:type="dxa"/>
              <w:right w:w="90" w:type="dxa"/>
            </w:tcMar>
            <w:vAlign w:val="center"/>
          </w:tcPr>
          <w:p w14:paraId="19839FE4" w14:textId="77777777" w:rsidR="00132EEC" w:rsidRPr="00C36DBA" w:rsidRDefault="00000000">
            <w:pPr>
              <w:spacing w:after="40"/>
              <w:jc w:val="left"/>
              <w:rPr>
                <w:color w:val="000000" w:themeColor="text1"/>
              </w:rPr>
            </w:pPr>
            <w:r w:rsidRPr="00C36DBA">
              <w:rPr>
                <w:sz w:val="20"/>
              </w:rPr>
              <w:t>Người dùng</w:t>
            </w:r>
          </w:p>
        </w:tc>
        <w:tc>
          <w:tcPr>
            <w:tcW w:w="2160" w:type="dxa"/>
            <w:shd w:val="clear" w:color="auto" w:fill="F9FAFB"/>
            <w:tcMar>
              <w:top w:w="90" w:type="dxa"/>
              <w:left w:w="90" w:type="dxa"/>
              <w:bottom w:w="90" w:type="dxa"/>
              <w:right w:w="90" w:type="dxa"/>
            </w:tcMar>
            <w:vAlign w:val="center"/>
          </w:tcPr>
          <w:p w14:paraId="6999B083" w14:textId="77777777" w:rsidR="00132EEC" w:rsidRPr="00C36DBA" w:rsidRDefault="00000000">
            <w:pPr>
              <w:spacing w:after="40"/>
              <w:jc w:val="left"/>
              <w:rPr>
                <w:color w:val="000000" w:themeColor="text1"/>
              </w:rPr>
            </w:pPr>
            <w:r w:rsidRPr="00C36DBA">
              <w:rPr>
                <w:sz w:val="20"/>
              </w:rPr>
              <w:t>Lược đồ 4: Lịch hẹn</w:t>
            </w:r>
          </w:p>
        </w:tc>
      </w:tr>
      <w:tr w:rsidR="00132EEC" w:rsidRPr="00C36DBA" w14:paraId="4C23F21C" w14:textId="77777777">
        <w:trPr>
          <w:cantSplit/>
          <w:jc w:val="center"/>
        </w:trPr>
        <w:tc>
          <w:tcPr>
            <w:tcW w:w="1152" w:type="dxa"/>
            <w:shd w:val="clear" w:color="auto" w:fill="FFFFFF"/>
            <w:tcMar>
              <w:top w:w="90" w:type="dxa"/>
              <w:left w:w="90" w:type="dxa"/>
              <w:bottom w:w="90" w:type="dxa"/>
              <w:right w:w="90" w:type="dxa"/>
            </w:tcMar>
            <w:vAlign w:val="center"/>
          </w:tcPr>
          <w:p w14:paraId="7C92C0EB" w14:textId="77777777" w:rsidR="00132EEC" w:rsidRPr="00C36DBA" w:rsidRDefault="00000000">
            <w:pPr>
              <w:spacing w:after="40"/>
              <w:jc w:val="left"/>
              <w:rPr>
                <w:color w:val="000000" w:themeColor="text1"/>
              </w:rPr>
            </w:pPr>
            <w:r w:rsidRPr="00C36DBA">
              <w:rPr>
                <w:sz w:val="20"/>
              </w:rPr>
              <w:t>FR-49</w:t>
            </w:r>
          </w:p>
        </w:tc>
        <w:tc>
          <w:tcPr>
            <w:tcW w:w="3600" w:type="dxa"/>
            <w:shd w:val="clear" w:color="auto" w:fill="FFFFFF"/>
            <w:tcMar>
              <w:top w:w="90" w:type="dxa"/>
              <w:left w:w="90" w:type="dxa"/>
              <w:bottom w:w="90" w:type="dxa"/>
              <w:right w:w="90" w:type="dxa"/>
            </w:tcMar>
            <w:vAlign w:val="center"/>
          </w:tcPr>
          <w:p w14:paraId="24FFEB4A" w14:textId="77777777" w:rsidR="00132EEC" w:rsidRPr="00C36DBA" w:rsidRDefault="00000000">
            <w:pPr>
              <w:spacing w:after="40"/>
              <w:jc w:val="left"/>
              <w:rPr>
                <w:color w:val="000000" w:themeColor="text1"/>
              </w:rPr>
            </w:pPr>
            <w:r w:rsidRPr="00C36DBA">
              <w:rPr>
                <w:sz w:val="20"/>
              </w:rPr>
              <w:t>UC-49: Xác nhận kết quả ở ghép</w:t>
            </w:r>
          </w:p>
        </w:tc>
        <w:tc>
          <w:tcPr>
            <w:tcW w:w="2448" w:type="dxa"/>
            <w:shd w:val="clear" w:color="auto" w:fill="FFFFFF"/>
            <w:tcMar>
              <w:top w:w="90" w:type="dxa"/>
              <w:left w:w="90" w:type="dxa"/>
              <w:bottom w:w="90" w:type="dxa"/>
              <w:right w:w="90" w:type="dxa"/>
            </w:tcMar>
            <w:vAlign w:val="center"/>
          </w:tcPr>
          <w:p w14:paraId="08F2295D" w14:textId="77777777" w:rsidR="00132EEC" w:rsidRPr="00C36DBA" w:rsidRDefault="00000000">
            <w:pPr>
              <w:spacing w:after="40"/>
              <w:jc w:val="left"/>
              <w:rPr>
                <w:color w:val="000000" w:themeColor="text1"/>
              </w:rPr>
            </w:pPr>
            <w:r w:rsidRPr="00C36DBA">
              <w:rPr>
                <w:sz w:val="20"/>
              </w:rPr>
              <w:t>Người dùng</w:t>
            </w:r>
          </w:p>
        </w:tc>
        <w:tc>
          <w:tcPr>
            <w:tcW w:w="2160" w:type="dxa"/>
            <w:shd w:val="clear" w:color="auto" w:fill="FFFFFF"/>
            <w:tcMar>
              <w:top w:w="90" w:type="dxa"/>
              <w:left w:w="90" w:type="dxa"/>
              <w:bottom w:w="90" w:type="dxa"/>
              <w:right w:w="90" w:type="dxa"/>
            </w:tcMar>
            <w:vAlign w:val="center"/>
          </w:tcPr>
          <w:p w14:paraId="4D298018" w14:textId="77777777" w:rsidR="00132EEC" w:rsidRPr="00C36DBA" w:rsidRDefault="00000000">
            <w:pPr>
              <w:spacing w:after="40"/>
              <w:jc w:val="left"/>
              <w:rPr>
                <w:color w:val="000000" w:themeColor="text1"/>
              </w:rPr>
            </w:pPr>
            <w:r w:rsidRPr="00C36DBA">
              <w:rPr>
                <w:sz w:val="20"/>
              </w:rPr>
              <w:t>Lược đồ 4: Lịch hẹn</w:t>
            </w:r>
          </w:p>
        </w:tc>
      </w:tr>
      <w:tr w:rsidR="00132EEC" w:rsidRPr="00C36DBA" w14:paraId="3A90F607" w14:textId="77777777">
        <w:trPr>
          <w:cantSplit/>
          <w:jc w:val="center"/>
        </w:trPr>
        <w:tc>
          <w:tcPr>
            <w:tcW w:w="1152" w:type="dxa"/>
            <w:shd w:val="clear" w:color="auto" w:fill="F9FAFB"/>
            <w:tcMar>
              <w:top w:w="90" w:type="dxa"/>
              <w:left w:w="90" w:type="dxa"/>
              <w:bottom w:w="90" w:type="dxa"/>
              <w:right w:w="90" w:type="dxa"/>
            </w:tcMar>
            <w:vAlign w:val="center"/>
          </w:tcPr>
          <w:p w14:paraId="1A0BEA66" w14:textId="77777777" w:rsidR="00132EEC" w:rsidRPr="00C36DBA" w:rsidRDefault="00000000">
            <w:pPr>
              <w:spacing w:after="40"/>
              <w:jc w:val="left"/>
              <w:rPr>
                <w:color w:val="000000" w:themeColor="text1"/>
              </w:rPr>
            </w:pPr>
            <w:r w:rsidRPr="00C36DBA">
              <w:rPr>
                <w:sz w:val="20"/>
              </w:rPr>
              <w:t>FR-50</w:t>
            </w:r>
          </w:p>
        </w:tc>
        <w:tc>
          <w:tcPr>
            <w:tcW w:w="3600" w:type="dxa"/>
            <w:shd w:val="clear" w:color="auto" w:fill="F9FAFB"/>
            <w:tcMar>
              <w:top w:w="90" w:type="dxa"/>
              <w:left w:w="90" w:type="dxa"/>
              <w:bottom w:w="90" w:type="dxa"/>
              <w:right w:w="90" w:type="dxa"/>
            </w:tcMar>
            <w:vAlign w:val="center"/>
          </w:tcPr>
          <w:p w14:paraId="562C16CE" w14:textId="77777777" w:rsidR="00132EEC" w:rsidRPr="00C36DBA" w:rsidRDefault="00000000">
            <w:pPr>
              <w:spacing w:after="40"/>
              <w:jc w:val="left"/>
              <w:rPr>
                <w:color w:val="000000" w:themeColor="text1"/>
              </w:rPr>
            </w:pPr>
            <w:r w:rsidRPr="00C36DBA">
              <w:rPr>
                <w:sz w:val="20"/>
              </w:rPr>
              <w:t>UC-50: Trung tâm thông báo</w:t>
            </w:r>
          </w:p>
        </w:tc>
        <w:tc>
          <w:tcPr>
            <w:tcW w:w="2448" w:type="dxa"/>
            <w:shd w:val="clear" w:color="auto" w:fill="F9FAFB"/>
            <w:tcMar>
              <w:top w:w="90" w:type="dxa"/>
              <w:left w:w="90" w:type="dxa"/>
              <w:bottom w:w="90" w:type="dxa"/>
              <w:right w:w="90" w:type="dxa"/>
            </w:tcMar>
            <w:vAlign w:val="center"/>
          </w:tcPr>
          <w:p w14:paraId="7473CF2C" w14:textId="77777777" w:rsidR="00132EEC" w:rsidRPr="00C36DBA" w:rsidRDefault="00000000">
            <w:pPr>
              <w:spacing w:after="40"/>
              <w:jc w:val="left"/>
              <w:rPr>
                <w:color w:val="000000" w:themeColor="text1"/>
              </w:rPr>
            </w:pPr>
            <w:r w:rsidRPr="00C36DBA">
              <w:rPr>
                <w:sz w:val="20"/>
              </w:rPr>
              <w:t>Người dùng</w:t>
            </w:r>
          </w:p>
        </w:tc>
        <w:tc>
          <w:tcPr>
            <w:tcW w:w="2160" w:type="dxa"/>
            <w:shd w:val="clear" w:color="auto" w:fill="F9FAFB"/>
            <w:tcMar>
              <w:top w:w="90" w:type="dxa"/>
              <w:left w:w="90" w:type="dxa"/>
              <w:bottom w:w="90" w:type="dxa"/>
              <w:right w:w="90" w:type="dxa"/>
            </w:tcMar>
            <w:vAlign w:val="center"/>
          </w:tcPr>
          <w:p w14:paraId="19DFD23C" w14:textId="77777777" w:rsidR="00132EEC" w:rsidRPr="00C36DBA" w:rsidRDefault="00000000">
            <w:pPr>
              <w:spacing w:after="40"/>
              <w:jc w:val="left"/>
              <w:rPr>
                <w:color w:val="000000" w:themeColor="text1"/>
              </w:rPr>
            </w:pPr>
            <w:r w:rsidRPr="00C36DBA">
              <w:rPr>
                <w:sz w:val="20"/>
              </w:rPr>
              <w:t>Lược đồ 6: Thông báo</w:t>
            </w:r>
          </w:p>
        </w:tc>
      </w:tr>
      <w:tr w:rsidR="00132EEC" w:rsidRPr="00C36DBA" w14:paraId="51B9B15C" w14:textId="77777777">
        <w:trPr>
          <w:cantSplit/>
          <w:jc w:val="center"/>
        </w:trPr>
        <w:tc>
          <w:tcPr>
            <w:tcW w:w="1152" w:type="dxa"/>
            <w:shd w:val="clear" w:color="auto" w:fill="FFFFFF"/>
            <w:tcMar>
              <w:top w:w="90" w:type="dxa"/>
              <w:left w:w="90" w:type="dxa"/>
              <w:bottom w:w="90" w:type="dxa"/>
              <w:right w:w="90" w:type="dxa"/>
            </w:tcMar>
            <w:vAlign w:val="center"/>
          </w:tcPr>
          <w:p w14:paraId="663B4727" w14:textId="77777777" w:rsidR="00132EEC" w:rsidRPr="00C36DBA" w:rsidRDefault="00000000">
            <w:pPr>
              <w:spacing w:after="40"/>
              <w:jc w:val="left"/>
              <w:rPr>
                <w:color w:val="000000" w:themeColor="text1"/>
              </w:rPr>
            </w:pPr>
            <w:r w:rsidRPr="00C36DBA">
              <w:rPr>
                <w:sz w:val="20"/>
              </w:rPr>
              <w:t>FR-51</w:t>
            </w:r>
          </w:p>
        </w:tc>
        <w:tc>
          <w:tcPr>
            <w:tcW w:w="3600" w:type="dxa"/>
            <w:shd w:val="clear" w:color="auto" w:fill="FFFFFF"/>
            <w:tcMar>
              <w:top w:w="90" w:type="dxa"/>
              <w:left w:w="90" w:type="dxa"/>
              <w:bottom w:w="90" w:type="dxa"/>
              <w:right w:w="90" w:type="dxa"/>
            </w:tcMar>
            <w:vAlign w:val="center"/>
          </w:tcPr>
          <w:p w14:paraId="0B25907E" w14:textId="77777777" w:rsidR="00132EEC" w:rsidRPr="00C36DBA" w:rsidRDefault="00000000">
            <w:pPr>
              <w:spacing w:after="40"/>
              <w:jc w:val="left"/>
              <w:rPr>
                <w:color w:val="000000" w:themeColor="text1"/>
              </w:rPr>
            </w:pPr>
            <w:r w:rsidRPr="00C36DBA">
              <w:rPr>
                <w:sz w:val="20"/>
              </w:rPr>
              <w:t>UC-51: Cấu hình thông báo</w:t>
            </w:r>
          </w:p>
        </w:tc>
        <w:tc>
          <w:tcPr>
            <w:tcW w:w="2448" w:type="dxa"/>
            <w:shd w:val="clear" w:color="auto" w:fill="FFFFFF"/>
            <w:tcMar>
              <w:top w:w="90" w:type="dxa"/>
              <w:left w:w="90" w:type="dxa"/>
              <w:bottom w:w="90" w:type="dxa"/>
              <w:right w:w="90" w:type="dxa"/>
            </w:tcMar>
            <w:vAlign w:val="center"/>
          </w:tcPr>
          <w:p w14:paraId="3B24E5C6" w14:textId="77777777" w:rsidR="00132EEC" w:rsidRPr="00C36DBA" w:rsidRDefault="00000000">
            <w:pPr>
              <w:spacing w:after="40"/>
              <w:jc w:val="left"/>
              <w:rPr>
                <w:color w:val="000000" w:themeColor="text1"/>
              </w:rPr>
            </w:pPr>
            <w:r w:rsidRPr="00C36DBA">
              <w:rPr>
                <w:sz w:val="20"/>
              </w:rPr>
              <w:t>Người dùng</w:t>
            </w:r>
          </w:p>
        </w:tc>
        <w:tc>
          <w:tcPr>
            <w:tcW w:w="2160" w:type="dxa"/>
            <w:shd w:val="clear" w:color="auto" w:fill="FFFFFF"/>
            <w:tcMar>
              <w:top w:w="90" w:type="dxa"/>
              <w:left w:w="90" w:type="dxa"/>
              <w:bottom w:w="90" w:type="dxa"/>
              <w:right w:w="90" w:type="dxa"/>
            </w:tcMar>
            <w:vAlign w:val="center"/>
          </w:tcPr>
          <w:p w14:paraId="118FB905" w14:textId="77777777" w:rsidR="00132EEC" w:rsidRPr="00C36DBA" w:rsidRDefault="00000000">
            <w:pPr>
              <w:spacing w:after="40"/>
              <w:jc w:val="left"/>
              <w:rPr>
                <w:color w:val="000000" w:themeColor="text1"/>
              </w:rPr>
            </w:pPr>
            <w:r w:rsidRPr="00C36DBA">
              <w:rPr>
                <w:sz w:val="20"/>
              </w:rPr>
              <w:t>Lược đồ 6: Thông báo</w:t>
            </w:r>
          </w:p>
        </w:tc>
      </w:tr>
      <w:tr w:rsidR="00132EEC" w:rsidRPr="00C36DBA" w14:paraId="0423761F" w14:textId="77777777">
        <w:trPr>
          <w:cantSplit/>
          <w:jc w:val="center"/>
        </w:trPr>
        <w:tc>
          <w:tcPr>
            <w:tcW w:w="1152" w:type="dxa"/>
            <w:shd w:val="clear" w:color="auto" w:fill="F9FAFB"/>
            <w:tcMar>
              <w:top w:w="90" w:type="dxa"/>
              <w:left w:w="90" w:type="dxa"/>
              <w:bottom w:w="90" w:type="dxa"/>
              <w:right w:w="90" w:type="dxa"/>
            </w:tcMar>
            <w:vAlign w:val="center"/>
          </w:tcPr>
          <w:p w14:paraId="5BD5E745" w14:textId="77777777" w:rsidR="00132EEC" w:rsidRPr="00C36DBA" w:rsidRDefault="00000000">
            <w:pPr>
              <w:spacing w:after="40"/>
              <w:jc w:val="left"/>
              <w:rPr>
                <w:color w:val="000000" w:themeColor="text1"/>
              </w:rPr>
            </w:pPr>
            <w:r w:rsidRPr="00C36DBA">
              <w:rPr>
                <w:sz w:val="20"/>
              </w:rPr>
              <w:t>FR-52</w:t>
            </w:r>
          </w:p>
        </w:tc>
        <w:tc>
          <w:tcPr>
            <w:tcW w:w="3600" w:type="dxa"/>
            <w:shd w:val="clear" w:color="auto" w:fill="F9FAFB"/>
            <w:tcMar>
              <w:top w:w="90" w:type="dxa"/>
              <w:left w:w="90" w:type="dxa"/>
              <w:bottom w:w="90" w:type="dxa"/>
              <w:right w:w="90" w:type="dxa"/>
            </w:tcMar>
            <w:vAlign w:val="center"/>
          </w:tcPr>
          <w:p w14:paraId="38161B88" w14:textId="77777777" w:rsidR="00132EEC" w:rsidRPr="00C36DBA" w:rsidRDefault="00000000">
            <w:pPr>
              <w:spacing w:after="40"/>
              <w:jc w:val="left"/>
              <w:rPr>
                <w:color w:val="000000" w:themeColor="text1"/>
              </w:rPr>
            </w:pPr>
            <w:r w:rsidRPr="00C36DBA">
              <w:rPr>
                <w:sz w:val="20"/>
              </w:rPr>
              <w:t>UC-52: Xem danh sách chặn</w:t>
            </w:r>
          </w:p>
        </w:tc>
        <w:tc>
          <w:tcPr>
            <w:tcW w:w="2448" w:type="dxa"/>
            <w:shd w:val="clear" w:color="auto" w:fill="F9FAFB"/>
            <w:tcMar>
              <w:top w:w="90" w:type="dxa"/>
              <w:left w:w="90" w:type="dxa"/>
              <w:bottom w:w="90" w:type="dxa"/>
              <w:right w:w="90" w:type="dxa"/>
            </w:tcMar>
            <w:vAlign w:val="center"/>
          </w:tcPr>
          <w:p w14:paraId="432B059A" w14:textId="77777777" w:rsidR="00132EEC" w:rsidRPr="00C36DBA" w:rsidRDefault="00000000">
            <w:pPr>
              <w:spacing w:after="40"/>
              <w:jc w:val="left"/>
              <w:rPr>
                <w:color w:val="000000" w:themeColor="text1"/>
              </w:rPr>
            </w:pPr>
            <w:r w:rsidRPr="00C36DBA">
              <w:rPr>
                <w:sz w:val="20"/>
              </w:rPr>
              <w:t>Người dùng</w:t>
            </w:r>
          </w:p>
        </w:tc>
        <w:tc>
          <w:tcPr>
            <w:tcW w:w="2160" w:type="dxa"/>
            <w:shd w:val="clear" w:color="auto" w:fill="F9FAFB"/>
            <w:tcMar>
              <w:top w:w="90" w:type="dxa"/>
              <w:left w:w="90" w:type="dxa"/>
              <w:bottom w:w="90" w:type="dxa"/>
              <w:right w:w="90" w:type="dxa"/>
            </w:tcMar>
            <w:vAlign w:val="center"/>
          </w:tcPr>
          <w:p w14:paraId="6482AC93" w14:textId="77777777" w:rsidR="00132EEC" w:rsidRPr="00C36DBA" w:rsidRDefault="00000000">
            <w:pPr>
              <w:spacing w:after="40"/>
              <w:jc w:val="left"/>
              <w:rPr>
                <w:color w:val="000000" w:themeColor="text1"/>
              </w:rPr>
            </w:pPr>
            <w:r w:rsidRPr="00C36DBA">
              <w:rPr>
                <w:sz w:val="20"/>
              </w:rPr>
              <w:t>Lược đồ 6: An toàn</w:t>
            </w:r>
          </w:p>
        </w:tc>
      </w:tr>
      <w:tr w:rsidR="00132EEC" w:rsidRPr="00C36DBA" w14:paraId="2D559458" w14:textId="77777777">
        <w:trPr>
          <w:cantSplit/>
          <w:jc w:val="center"/>
        </w:trPr>
        <w:tc>
          <w:tcPr>
            <w:tcW w:w="1152" w:type="dxa"/>
            <w:shd w:val="clear" w:color="auto" w:fill="FFFFFF"/>
            <w:tcMar>
              <w:top w:w="90" w:type="dxa"/>
              <w:left w:w="90" w:type="dxa"/>
              <w:bottom w:w="90" w:type="dxa"/>
              <w:right w:w="90" w:type="dxa"/>
            </w:tcMar>
            <w:vAlign w:val="center"/>
          </w:tcPr>
          <w:p w14:paraId="5F773A42" w14:textId="77777777" w:rsidR="00132EEC" w:rsidRPr="00C36DBA" w:rsidRDefault="00000000">
            <w:pPr>
              <w:spacing w:after="40"/>
              <w:jc w:val="left"/>
              <w:rPr>
                <w:color w:val="000000" w:themeColor="text1"/>
              </w:rPr>
            </w:pPr>
            <w:r w:rsidRPr="00C36DBA">
              <w:rPr>
                <w:sz w:val="20"/>
              </w:rPr>
              <w:t>FR-53</w:t>
            </w:r>
          </w:p>
        </w:tc>
        <w:tc>
          <w:tcPr>
            <w:tcW w:w="3600" w:type="dxa"/>
            <w:shd w:val="clear" w:color="auto" w:fill="FFFFFF"/>
            <w:tcMar>
              <w:top w:w="90" w:type="dxa"/>
              <w:left w:w="90" w:type="dxa"/>
              <w:bottom w:w="90" w:type="dxa"/>
              <w:right w:w="90" w:type="dxa"/>
            </w:tcMar>
            <w:vAlign w:val="center"/>
          </w:tcPr>
          <w:p w14:paraId="7C02DC40" w14:textId="77777777" w:rsidR="00132EEC" w:rsidRPr="00C36DBA" w:rsidRDefault="00000000">
            <w:pPr>
              <w:spacing w:after="40"/>
              <w:jc w:val="left"/>
              <w:rPr>
                <w:color w:val="000000" w:themeColor="text1"/>
              </w:rPr>
            </w:pPr>
            <w:r w:rsidRPr="00C36DBA">
              <w:rPr>
                <w:sz w:val="20"/>
              </w:rPr>
              <w:t>UC-53: Báo cáo bài đăng phòng</w:t>
            </w:r>
          </w:p>
        </w:tc>
        <w:tc>
          <w:tcPr>
            <w:tcW w:w="2448" w:type="dxa"/>
            <w:shd w:val="clear" w:color="auto" w:fill="FFFFFF"/>
            <w:tcMar>
              <w:top w:w="90" w:type="dxa"/>
              <w:left w:w="90" w:type="dxa"/>
              <w:bottom w:w="90" w:type="dxa"/>
              <w:right w:w="90" w:type="dxa"/>
            </w:tcMar>
            <w:vAlign w:val="center"/>
          </w:tcPr>
          <w:p w14:paraId="14C88122" w14:textId="77777777" w:rsidR="00132EEC" w:rsidRPr="00C36DBA" w:rsidRDefault="00000000">
            <w:pPr>
              <w:spacing w:after="40"/>
              <w:jc w:val="left"/>
              <w:rPr>
                <w:color w:val="000000" w:themeColor="text1"/>
              </w:rPr>
            </w:pPr>
            <w:r w:rsidRPr="00C36DBA">
              <w:rPr>
                <w:sz w:val="20"/>
              </w:rPr>
              <w:t>Người dùng</w:t>
            </w:r>
          </w:p>
        </w:tc>
        <w:tc>
          <w:tcPr>
            <w:tcW w:w="2160" w:type="dxa"/>
            <w:shd w:val="clear" w:color="auto" w:fill="FFFFFF"/>
            <w:tcMar>
              <w:top w:w="90" w:type="dxa"/>
              <w:left w:w="90" w:type="dxa"/>
              <w:bottom w:w="90" w:type="dxa"/>
              <w:right w:w="90" w:type="dxa"/>
            </w:tcMar>
            <w:vAlign w:val="center"/>
          </w:tcPr>
          <w:p w14:paraId="6B0EAED2" w14:textId="77777777" w:rsidR="00132EEC" w:rsidRPr="00C36DBA" w:rsidRDefault="00000000">
            <w:pPr>
              <w:spacing w:after="40"/>
              <w:jc w:val="left"/>
              <w:rPr>
                <w:color w:val="000000" w:themeColor="text1"/>
              </w:rPr>
            </w:pPr>
            <w:r w:rsidRPr="00C36DBA">
              <w:rPr>
                <w:sz w:val="20"/>
              </w:rPr>
              <w:t>Lược đồ 5: Bài đăng</w:t>
            </w:r>
          </w:p>
        </w:tc>
      </w:tr>
      <w:tr w:rsidR="00132EEC" w:rsidRPr="00C36DBA" w14:paraId="33525FEA" w14:textId="77777777">
        <w:trPr>
          <w:cantSplit/>
          <w:jc w:val="center"/>
        </w:trPr>
        <w:tc>
          <w:tcPr>
            <w:tcW w:w="1152" w:type="dxa"/>
            <w:shd w:val="clear" w:color="auto" w:fill="F9FAFB"/>
            <w:tcMar>
              <w:top w:w="90" w:type="dxa"/>
              <w:left w:w="90" w:type="dxa"/>
              <w:bottom w:w="90" w:type="dxa"/>
              <w:right w:w="90" w:type="dxa"/>
            </w:tcMar>
            <w:vAlign w:val="center"/>
          </w:tcPr>
          <w:p w14:paraId="4728B6BB" w14:textId="77777777" w:rsidR="00132EEC" w:rsidRPr="00C36DBA" w:rsidRDefault="00000000">
            <w:pPr>
              <w:spacing w:after="40"/>
              <w:jc w:val="left"/>
              <w:rPr>
                <w:color w:val="000000" w:themeColor="text1"/>
              </w:rPr>
            </w:pPr>
            <w:r w:rsidRPr="00C36DBA">
              <w:rPr>
                <w:sz w:val="20"/>
              </w:rPr>
              <w:t>FR-54</w:t>
            </w:r>
          </w:p>
        </w:tc>
        <w:tc>
          <w:tcPr>
            <w:tcW w:w="3600" w:type="dxa"/>
            <w:shd w:val="clear" w:color="auto" w:fill="F9FAFB"/>
            <w:tcMar>
              <w:top w:w="90" w:type="dxa"/>
              <w:left w:w="90" w:type="dxa"/>
              <w:bottom w:w="90" w:type="dxa"/>
              <w:right w:w="90" w:type="dxa"/>
            </w:tcMar>
            <w:vAlign w:val="center"/>
          </w:tcPr>
          <w:p w14:paraId="7FF6F7B3" w14:textId="77777777" w:rsidR="00132EEC" w:rsidRPr="00C36DBA" w:rsidRDefault="00000000">
            <w:pPr>
              <w:spacing w:after="40"/>
              <w:jc w:val="left"/>
              <w:rPr>
                <w:color w:val="000000" w:themeColor="text1"/>
              </w:rPr>
            </w:pPr>
            <w:r w:rsidRPr="00C36DBA">
              <w:rPr>
                <w:sz w:val="20"/>
              </w:rPr>
              <w:t>UC-54: Kiểm duyệt bài đăng</w:t>
            </w:r>
          </w:p>
        </w:tc>
        <w:tc>
          <w:tcPr>
            <w:tcW w:w="2448" w:type="dxa"/>
            <w:shd w:val="clear" w:color="auto" w:fill="F9FAFB"/>
            <w:tcMar>
              <w:top w:w="90" w:type="dxa"/>
              <w:left w:w="90" w:type="dxa"/>
              <w:bottom w:w="90" w:type="dxa"/>
              <w:right w:w="90" w:type="dxa"/>
            </w:tcMar>
            <w:vAlign w:val="center"/>
          </w:tcPr>
          <w:p w14:paraId="40899114" w14:textId="77777777" w:rsidR="00132EEC" w:rsidRPr="00C36DBA" w:rsidRDefault="00000000">
            <w:pPr>
              <w:spacing w:after="40"/>
              <w:jc w:val="left"/>
              <w:rPr>
                <w:color w:val="000000" w:themeColor="text1"/>
              </w:rPr>
            </w:pPr>
            <w:r w:rsidRPr="00C36DBA">
              <w:rPr>
                <w:sz w:val="20"/>
              </w:rPr>
              <w:t>Quản trị viên</w:t>
            </w:r>
          </w:p>
        </w:tc>
        <w:tc>
          <w:tcPr>
            <w:tcW w:w="2160" w:type="dxa"/>
            <w:shd w:val="clear" w:color="auto" w:fill="F9FAFB"/>
            <w:tcMar>
              <w:top w:w="90" w:type="dxa"/>
              <w:left w:w="90" w:type="dxa"/>
              <w:bottom w:w="90" w:type="dxa"/>
              <w:right w:w="90" w:type="dxa"/>
            </w:tcMar>
            <w:vAlign w:val="center"/>
          </w:tcPr>
          <w:p w14:paraId="788F7A43" w14:textId="77777777" w:rsidR="00132EEC" w:rsidRPr="00C36DBA" w:rsidRDefault="00000000">
            <w:pPr>
              <w:spacing w:after="40"/>
              <w:jc w:val="left"/>
              <w:rPr>
                <w:color w:val="000000" w:themeColor="text1"/>
              </w:rPr>
            </w:pPr>
            <w:r w:rsidRPr="00C36DBA">
              <w:rPr>
                <w:sz w:val="20"/>
              </w:rPr>
              <w:t>Lược đồ 6: Quản trị</w:t>
            </w:r>
          </w:p>
        </w:tc>
      </w:tr>
    </w:tbl>
    <w:p w14:paraId="7A366C58" w14:textId="77777777" w:rsidR="00132EEC" w:rsidRPr="00C36DBA" w:rsidRDefault="00000000">
      <w:pPr>
        <w:pStyle w:val="Heading3"/>
        <w:spacing w:before="240"/>
      </w:pPr>
      <w:bookmarkStart w:id="24" w:name="_Toc240325231"/>
      <w:r>
        <w:t>2.2.4. Quy tắc nghiệp vụ cốt lõi</w:t>
      </w:r>
      <w:bookmarkEnd w:id="24"/>
    </w:p>
    <w:p w14:paraId="14E77218" w14:textId="77777777" w:rsidR="00132EEC" w:rsidRPr="00C36DBA" w:rsidRDefault="00000000">
      <w:pPr>
        <w:spacing w:after="80"/>
        <w:ind w:firstLine="567"/>
        <w:rPr>
          <w:color w:val="000000" w:themeColor="text1"/>
        </w:rPr>
      </w:pPr>
      <w:r w:rsidRPr="00C36DBA">
        <w:t>Hệ thống xây dựng trên 7 quy tắc nghiệp vụ bất biến:</w:t>
      </w:r>
    </w:p>
    <w:p w14:paraId="0E10BB98" w14:textId="77777777" w:rsidR="00132EEC" w:rsidRPr="00C36DBA" w:rsidRDefault="00000000">
      <w:pPr>
        <w:spacing w:after="80"/>
        <w:ind w:firstLine="567"/>
        <w:rPr>
          <w:color w:val="000000" w:themeColor="text1"/>
        </w:rPr>
      </w:pPr>
      <w:r w:rsidRPr="00C36DBA">
        <w:t>• BR-01 (Quy tắc Double Opt-in): Người A gửi yêu cầu, Người B chấp nhận yêu cầu khi còn hạn. Khi B chấp nhận, hệ thống tự động ghi nhận sự đồng thuận 2 chiều và mở kết nối. Không yêu cầu cả hai cùng tạo 2 yêu cầu độc lập gây trùng lặp dữ liệu.</w:t>
      </w:r>
    </w:p>
    <w:p w14:paraId="32F96487" w14:textId="77777777" w:rsidR="00132EEC" w:rsidRPr="00C36DBA" w:rsidRDefault="00000000">
      <w:pPr>
        <w:spacing w:after="80"/>
        <w:ind w:firstLine="567"/>
        <w:rPr>
          <w:color w:val="000000" w:themeColor="text1"/>
        </w:rPr>
      </w:pPr>
      <w:r w:rsidRPr="00C36DBA">
        <w:t>• BR-02 (Điều kiện Tiêu chí cứng): Tiêu chí cứng (Giới tính bắt buộc, Ngân sách trần) là điều kiện lọc loại trừ. Nếu 2 ứng viên không thỏa mãn tiêu chí cứng của nhau thì điểm Matching tự động bằng 0% hoặc bị loại khỏi danh sách gợi ý.</w:t>
      </w:r>
    </w:p>
    <w:p w14:paraId="24924C43" w14:textId="77777777" w:rsidR="00132EEC" w:rsidRPr="00C36DBA" w:rsidRDefault="00000000">
      <w:pPr>
        <w:spacing w:after="80"/>
        <w:ind w:firstLine="567"/>
        <w:rPr>
          <w:color w:val="000000" w:themeColor="text1"/>
        </w:rPr>
      </w:pPr>
      <w:r w:rsidRPr="00C36DBA">
        <w:t>• BR-03 (Bảo vệ quyền riêng tư): Trước khi Double Opt-in thành công, số điện thoại, email và địa chỉ nhà chính xác được che giấu 100% qua API.</w:t>
      </w:r>
    </w:p>
    <w:p w14:paraId="1B84692E" w14:textId="77777777" w:rsidR="00132EEC" w:rsidRPr="00C36DBA" w:rsidRDefault="00000000">
      <w:pPr>
        <w:spacing w:after="80"/>
        <w:ind w:firstLine="567"/>
        <w:rPr>
          <w:color w:val="000000" w:themeColor="text1"/>
        </w:rPr>
      </w:pPr>
      <w:r w:rsidRPr="00C36DBA">
        <w:t>• BR-04 (Thu hồi quyền khi Hủy/Chặn): Khi một bên thực hiện Hủy kết nối hoặc Chặn, quyền truy cập thông tin liên lạc lập tức bị vô hiệu hóa; toàn bộ lịch hẹn xem phòng chưa diễn ra tự động chuyển sang CANCELLED.</w:t>
      </w:r>
    </w:p>
    <w:p w14:paraId="41C3BE16" w14:textId="77777777" w:rsidR="00132EEC" w:rsidRPr="00C36DBA" w:rsidRDefault="00000000">
      <w:pPr>
        <w:spacing w:after="80"/>
        <w:ind w:firstLine="567"/>
        <w:rPr>
          <w:color w:val="000000" w:themeColor="text1"/>
        </w:rPr>
      </w:pPr>
      <w:r w:rsidRPr="00C36DBA">
        <w:t>• BR-05 (Vòng đời yêu cầu ghép đôi): Yêu cầu có trạng thái Pending chỉ tồn tại tối đa 7 ngày. Hết 7 ngày hệ thống chuyển sang EXPIRED.</w:t>
      </w:r>
    </w:p>
    <w:p w14:paraId="0D602A90" w14:textId="77777777" w:rsidR="00132EEC" w:rsidRPr="00C36DBA" w:rsidRDefault="00000000">
      <w:pPr>
        <w:spacing w:after="80"/>
        <w:ind w:firstLine="567"/>
        <w:rPr>
          <w:color w:val="000000" w:themeColor="text1"/>
        </w:rPr>
      </w:pPr>
      <w:r w:rsidRPr="00C36DBA">
        <w:t>• BR-06 (Toàn vẹn số chỗ phòng trọ): Khi hai bên xác nhận ở ghép thành công (FR-49), số chỗ trống của bài đăng phòng trọ tự động giảm đi 1. Khi số chỗ còn lại = 0, bài đăng tự động chuyển sang CLOSED.</w:t>
      </w:r>
    </w:p>
    <w:p w14:paraId="3D4D7E40" w14:textId="77777777" w:rsidR="00132EEC" w:rsidRPr="00C36DBA" w:rsidRDefault="00000000">
      <w:pPr>
        <w:spacing w:after="80"/>
        <w:ind w:firstLine="567"/>
        <w:rPr>
          <w:color w:val="000000" w:themeColor="text1"/>
        </w:rPr>
      </w:pPr>
      <w:r w:rsidRPr="00C36DBA">
        <w:t>• BR-07 (Nhắc lịch hẹn): Lịch hẹn xem phòng đã xác nhận (Confirmed) sẽ kích hoạt thông báo nhắc nhở tự động trước thời điểm hẹn 24 giờ.</w:t>
      </w:r>
    </w:p>
    <w:p w14:paraId="60F12FF8" w14:textId="77777777" w:rsidR="00132EEC" w:rsidRPr="00C36DBA" w:rsidRDefault="00000000">
      <w:pPr>
        <w:pStyle w:val="Heading3"/>
        <w:pageBreakBefore/>
        <w:spacing w:before="240"/>
      </w:pPr>
      <w:bookmarkStart w:id="25" w:name="_Toc240325232"/>
      <w:r>
        <w:lastRenderedPageBreak/>
        <w:t>2.2.5. Đặc tả chi tiết các Use Case cốt lõi</w:t>
      </w:r>
      <w:bookmarkEnd w:id="25"/>
    </w:p>
    <w:p w14:paraId="1FCA2B51" w14:textId="77777777" w:rsidR="00132EEC" w:rsidRPr="00C36DBA" w:rsidRDefault="00000000">
      <w:pPr>
        <w:spacing w:after="80"/>
        <w:ind w:firstLine="567"/>
        <w:rPr>
          <w:color w:val="000000" w:themeColor="text1"/>
        </w:rPr>
      </w:pPr>
      <w:r w:rsidRPr="00C36DBA">
        <w:t>Dưới đây là bảng đặc tả chi tiết 7 Use Case cốt lõi nhất của hệ thống</w:t>
      </w:r>
    </w:p>
    <w:p w14:paraId="29EC7D52" w14:textId="77777777" w:rsidR="00132EEC" w:rsidRPr="00C36DBA" w:rsidRDefault="00000000">
      <w:pPr>
        <w:pStyle w:val="Heading4"/>
        <w:spacing w:before="160" w:after="40"/>
      </w:pPr>
      <w:r>
        <w:t>2.2.5.1. Đặc tả UC-01: Đăng ký tài khoản người dùng</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566"/>
        <w:gridCol w:w="6685"/>
      </w:tblGrid>
      <w:tr w:rsidR="00132EEC" w:rsidRPr="00C36DBA" w14:paraId="2BD00530" w14:textId="77777777" w:rsidTr="00BF3A03">
        <w:trPr>
          <w:cantSplit/>
          <w:tblHeader/>
          <w:jc w:val="center"/>
        </w:trPr>
        <w:tc>
          <w:tcPr>
            <w:tcW w:w="2592" w:type="dxa"/>
            <w:shd w:val="clear" w:color="auto" w:fill="D9EAF7"/>
            <w:tcMar>
              <w:top w:w="90" w:type="dxa"/>
              <w:left w:w="90" w:type="dxa"/>
              <w:bottom w:w="90" w:type="dxa"/>
              <w:right w:w="90" w:type="dxa"/>
            </w:tcMar>
            <w:vAlign w:val="center"/>
          </w:tcPr>
          <w:p w14:paraId="709083C9" w14:textId="77777777" w:rsidR="00D81C6B" w:rsidRDefault="00000000">
            <w:pPr>
              <w:spacing w:after="40"/>
              <w:jc w:val="center"/>
            </w:pPr>
            <w:r>
              <w:rPr>
                <w:b/>
                <w:sz w:val="20"/>
              </w:rPr>
              <w:t>Mã số Use Case</w:t>
            </w:r>
          </w:p>
        </w:tc>
        <w:tc>
          <w:tcPr>
            <w:tcW w:w="6768" w:type="dxa"/>
            <w:shd w:val="clear" w:color="auto" w:fill="D9EAF7"/>
            <w:tcMar>
              <w:top w:w="90" w:type="dxa"/>
              <w:left w:w="90" w:type="dxa"/>
              <w:bottom w:w="90" w:type="dxa"/>
              <w:right w:w="90" w:type="dxa"/>
            </w:tcMar>
            <w:vAlign w:val="center"/>
          </w:tcPr>
          <w:p w14:paraId="731C9D6B" w14:textId="77777777" w:rsidR="00D81C6B" w:rsidRDefault="00000000">
            <w:pPr>
              <w:spacing w:after="40"/>
              <w:jc w:val="center"/>
            </w:pPr>
            <w:r>
              <w:rPr>
                <w:b/>
                <w:sz w:val="20"/>
              </w:rPr>
              <w:t>UC-01 — Đăng ký tài khoản người dùng</w:t>
            </w:r>
          </w:p>
        </w:tc>
      </w:tr>
      <w:tr w:rsidR="00132EEC" w:rsidRPr="00C36DBA" w14:paraId="4005F4FD" w14:textId="77777777" w:rsidTr="00BF3A03">
        <w:trPr>
          <w:cantSplit/>
          <w:jc w:val="center"/>
        </w:trPr>
        <w:tc>
          <w:tcPr>
            <w:tcW w:w="2592" w:type="dxa"/>
            <w:tcMar>
              <w:top w:w="90" w:type="dxa"/>
              <w:left w:w="90" w:type="dxa"/>
              <w:bottom w:w="90" w:type="dxa"/>
              <w:right w:w="90" w:type="dxa"/>
            </w:tcMar>
            <w:vAlign w:val="center"/>
          </w:tcPr>
          <w:p w14:paraId="6663CAE4" w14:textId="77777777" w:rsidR="00D81C6B" w:rsidRDefault="00000000">
            <w:pPr>
              <w:spacing w:after="40"/>
              <w:jc w:val="left"/>
            </w:pPr>
            <w:r>
              <w:rPr>
                <w:sz w:val="20"/>
              </w:rPr>
              <w:t>Tên chức năng</w:t>
            </w:r>
          </w:p>
        </w:tc>
        <w:tc>
          <w:tcPr>
            <w:tcW w:w="6768" w:type="dxa"/>
            <w:tcMar>
              <w:top w:w="90" w:type="dxa"/>
              <w:left w:w="90" w:type="dxa"/>
              <w:bottom w:w="90" w:type="dxa"/>
              <w:right w:w="90" w:type="dxa"/>
            </w:tcMar>
            <w:vAlign w:val="center"/>
          </w:tcPr>
          <w:p w14:paraId="1D6B7F79" w14:textId="77777777" w:rsidR="00D81C6B" w:rsidRDefault="00000000">
            <w:pPr>
              <w:spacing w:after="40"/>
              <w:jc w:val="left"/>
            </w:pPr>
            <w:r>
              <w:rPr>
                <w:sz w:val="20"/>
              </w:rPr>
              <w:t>UC-01 — Đăng ký tài khoản người dùng</w:t>
            </w:r>
          </w:p>
        </w:tc>
      </w:tr>
      <w:tr w:rsidR="00132EEC" w:rsidRPr="00C36DBA" w14:paraId="20286471" w14:textId="77777777" w:rsidTr="00BF3A03">
        <w:trPr>
          <w:cantSplit/>
          <w:jc w:val="center"/>
        </w:trPr>
        <w:tc>
          <w:tcPr>
            <w:tcW w:w="2592" w:type="dxa"/>
            <w:tcMar>
              <w:top w:w="90" w:type="dxa"/>
              <w:left w:w="90" w:type="dxa"/>
              <w:bottom w:w="90" w:type="dxa"/>
              <w:right w:w="90" w:type="dxa"/>
            </w:tcMar>
            <w:vAlign w:val="center"/>
          </w:tcPr>
          <w:p w14:paraId="3F9451F2" w14:textId="77777777" w:rsidR="00D81C6B" w:rsidRDefault="00000000">
            <w:pPr>
              <w:spacing w:after="40"/>
              <w:jc w:val="left"/>
            </w:pPr>
            <w:r>
              <w:rPr>
                <w:sz w:val="20"/>
              </w:rPr>
              <w:t>Mô tả</w:t>
            </w:r>
          </w:p>
        </w:tc>
        <w:tc>
          <w:tcPr>
            <w:tcW w:w="6768" w:type="dxa"/>
            <w:tcMar>
              <w:top w:w="90" w:type="dxa"/>
              <w:left w:w="90" w:type="dxa"/>
              <w:bottom w:w="90" w:type="dxa"/>
              <w:right w:w="90" w:type="dxa"/>
            </w:tcMar>
            <w:vAlign w:val="center"/>
          </w:tcPr>
          <w:p w14:paraId="3818880E" w14:textId="77777777" w:rsidR="00D81C6B" w:rsidRDefault="00000000">
            <w:pPr>
              <w:spacing w:after="40"/>
              <w:jc w:val="left"/>
            </w:pPr>
            <w:r>
              <w:rPr>
                <w:sz w:val="20"/>
              </w:rPr>
              <w:t>UC-01 — Đăng ký tài khoản người dùng</w:t>
            </w:r>
          </w:p>
        </w:tc>
      </w:tr>
      <w:tr w:rsidR="00132EEC" w:rsidRPr="00C36DBA" w14:paraId="2E32F3FB" w14:textId="77777777" w:rsidTr="00BF3A03">
        <w:trPr>
          <w:cantSplit/>
          <w:jc w:val="center"/>
        </w:trPr>
        <w:tc>
          <w:tcPr>
            <w:tcW w:w="2592" w:type="dxa"/>
            <w:tcMar>
              <w:top w:w="90" w:type="dxa"/>
              <w:left w:w="90" w:type="dxa"/>
              <w:bottom w:w="90" w:type="dxa"/>
              <w:right w:w="90" w:type="dxa"/>
            </w:tcMar>
            <w:vAlign w:val="center"/>
          </w:tcPr>
          <w:p w14:paraId="48A21758" w14:textId="77777777" w:rsidR="00D81C6B" w:rsidRDefault="00000000">
            <w:pPr>
              <w:spacing w:after="40"/>
              <w:jc w:val="left"/>
            </w:pPr>
            <w:r>
              <w:rPr>
                <w:sz w:val="20"/>
              </w:rPr>
              <w:t>Tác nhân</w:t>
            </w:r>
          </w:p>
        </w:tc>
        <w:tc>
          <w:tcPr>
            <w:tcW w:w="6768" w:type="dxa"/>
            <w:tcMar>
              <w:top w:w="90" w:type="dxa"/>
              <w:left w:w="90" w:type="dxa"/>
              <w:bottom w:w="90" w:type="dxa"/>
              <w:right w:w="90" w:type="dxa"/>
            </w:tcMar>
            <w:vAlign w:val="center"/>
          </w:tcPr>
          <w:p w14:paraId="0D667213" w14:textId="77777777" w:rsidR="00D81C6B" w:rsidRDefault="00000000">
            <w:pPr>
              <w:spacing w:after="40"/>
              <w:jc w:val="left"/>
            </w:pPr>
            <w:r>
              <w:rPr>
                <w:sz w:val="20"/>
              </w:rPr>
              <w:t>Người dùng (User)</w:t>
            </w:r>
          </w:p>
        </w:tc>
      </w:tr>
      <w:tr w:rsidR="00132EEC" w:rsidRPr="00C36DBA" w14:paraId="4210CD15" w14:textId="77777777" w:rsidTr="00BF3A03">
        <w:trPr>
          <w:cantSplit/>
          <w:jc w:val="center"/>
        </w:trPr>
        <w:tc>
          <w:tcPr>
            <w:tcW w:w="2592" w:type="dxa"/>
            <w:tcMar>
              <w:top w:w="90" w:type="dxa"/>
              <w:left w:w="90" w:type="dxa"/>
              <w:bottom w:w="90" w:type="dxa"/>
              <w:right w:w="90" w:type="dxa"/>
            </w:tcMar>
            <w:vAlign w:val="center"/>
          </w:tcPr>
          <w:p w14:paraId="73C6BD0C" w14:textId="77777777" w:rsidR="00D81C6B" w:rsidRDefault="00000000">
            <w:pPr>
              <w:spacing w:after="40"/>
              <w:jc w:val="left"/>
            </w:pPr>
            <w:r>
              <w:rPr>
                <w:sz w:val="20"/>
              </w:rPr>
              <w:t>Điều kiện trước</w:t>
            </w:r>
          </w:p>
        </w:tc>
        <w:tc>
          <w:tcPr>
            <w:tcW w:w="6768" w:type="dxa"/>
            <w:tcMar>
              <w:top w:w="90" w:type="dxa"/>
              <w:left w:w="90" w:type="dxa"/>
              <w:bottom w:w="90" w:type="dxa"/>
              <w:right w:w="90" w:type="dxa"/>
            </w:tcMar>
            <w:vAlign w:val="center"/>
          </w:tcPr>
          <w:p w14:paraId="2A4F5F89" w14:textId="77777777" w:rsidR="00D81C6B" w:rsidRDefault="00000000">
            <w:pPr>
              <w:spacing w:after="40"/>
              <w:jc w:val="left"/>
            </w:pPr>
            <w:r>
              <w:rPr>
                <w:sz w:val="20"/>
              </w:rPr>
              <w:t>Người dùng đã cài đặt ứng dụng hoặc truy cập trang chủ hệ thống.</w:t>
            </w:r>
          </w:p>
        </w:tc>
      </w:tr>
      <w:tr w:rsidR="00132EEC" w:rsidRPr="00C36DBA" w14:paraId="041532FB" w14:textId="77777777" w:rsidTr="00BF3A03">
        <w:trPr>
          <w:cantSplit/>
          <w:jc w:val="center"/>
        </w:trPr>
        <w:tc>
          <w:tcPr>
            <w:tcW w:w="2592" w:type="dxa"/>
            <w:tcMar>
              <w:top w:w="90" w:type="dxa"/>
              <w:left w:w="90" w:type="dxa"/>
              <w:bottom w:w="90" w:type="dxa"/>
              <w:right w:w="90" w:type="dxa"/>
            </w:tcMar>
            <w:vAlign w:val="center"/>
          </w:tcPr>
          <w:p w14:paraId="19986EF4" w14:textId="77777777" w:rsidR="00D81C6B" w:rsidRDefault="00000000">
            <w:pPr>
              <w:spacing w:after="40"/>
              <w:jc w:val="left"/>
            </w:pPr>
            <w:r>
              <w:rPr>
                <w:sz w:val="20"/>
              </w:rPr>
              <w:t>Kết quả sau</w:t>
            </w:r>
          </w:p>
        </w:tc>
        <w:tc>
          <w:tcPr>
            <w:tcW w:w="6768" w:type="dxa"/>
            <w:tcMar>
              <w:top w:w="90" w:type="dxa"/>
              <w:left w:w="90" w:type="dxa"/>
              <w:bottom w:w="90" w:type="dxa"/>
              <w:right w:w="90" w:type="dxa"/>
            </w:tcMar>
            <w:vAlign w:val="center"/>
          </w:tcPr>
          <w:p w14:paraId="07E555B2" w14:textId="77777777" w:rsidR="00D81C6B" w:rsidRDefault="00000000">
            <w:pPr>
              <w:spacing w:after="40"/>
              <w:jc w:val="left"/>
            </w:pPr>
            <w:r>
              <w:rPr>
                <w:sz w:val="20"/>
              </w:rPr>
              <w:t>Tài khoản mới được tạo trong CSDL với mật khẩu mã hóa BCrypt; mã OTP xác thực được gửi tới email.</w:t>
            </w:r>
          </w:p>
        </w:tc>
      </w:tr>
      <w:tr w:rsidR="00132EEC" w:rsidRPr="00C36DBA" w14:paraId="76D06AFA" w14:textId="77777777" w:rsidTr="00BF3A03">
        <w:trPr>
          <w:cantSplit/>
          <w:jc w:val="center"/>
        </w:trPr>
        <w:tc>
          <w:tcPr>
            <w:tcW w:w="2592" w:type="dxa"/>
            <w:tcMar>
              <w:top w:w="90" w:type="dxa"/>
              <w:left w:w="90" w:type="dxa"/>
              <w:bottom w:w="90" w:type="dxa"/>
              <w:right w:w="90" w:type="dxa"/>
            </w:tcMar>
            <w:vAlign w:val="center"/>
          </w:tcPr>
          <w:p w14:paraId="3C518C31" w14:textId="77777777" w:rsidR="00D81C6B" w:rsidRDefault="00000000">
            <w:pPr>
              <w:spacing w:after="40"/>
              <w:jc w:val="left"/>
            </w:pPr>
            <w:r>
              <w:rPr>
                <w:sz w:val="20"/>
              </w:rPr>
              <w:t>Luồng sự kiện chính</w:t>
            </w:r>
          </w:p>
        </w:tc>
        <w:tc>
          <w:tcPr>
            <w:tcW w:w="6768" w:type="dxa"/>
            <w:tcMar>
              <w:top w:w="90" w:type="dxa"/>
              <w:left w:w="90" w:type="dxa"/>
              <w:bottom w:w="90" w:type="dxa"/>
              <w:right w:w="90" w:type="dxa"/>
            </w:tcMar>
            <w:vAlign w:val="center"/>
          </w:tcPr>
          <w:p w14:paraId="1F7C18CE" w14:textId="77777777" w:rsidR="00D81C6B" w:rsidRDefault="00000000">
            <w:pPr>
              <w:spacing w:after="40"/>
              <w:jc w:val="left"/>
            </w:pPr>
            <w:r>
              <w:rPr>
                <w:sz w:val="20"/>
              </w:rPr>
              <w:t>1. Người dùng chọn chức năng 'Đăng ký tài khoản'.</w:t>
            </w:r>
            <w:r>
              <w:rPr>
                <w:sz w:val="20"/>
              </w:rPr>
              <w:br/>
              <w:t>2. Hệ thống hiển thị form nhập: Họ tên, Email, Mật khẩu, Xác nhận mật khẩu.</w:t>
            </w:r>
            <w:r>
              <w:rPr>
                <w:sz w:val="20"/>
              </w:rPr>
              <w:br/>
              <w:t>3. Người dùng điền đầy đủ thông tin và nhấn 'Đăng ký'.</w:t>
            </w:r>
            <w:r>
              <w:rPr>
                <w:sz w:val="20"/>
              </w:rPr>
              <w:br/>
              <w:t>4. Hệ thống kiểm tra tính hợp lệ của dữ liệu.</w:t>
            </w:r>
            <w:r>
              <w:rPr>
                <w:sz w:val="20"/>
              </w:rPr>
              <w:br/>
              <w:t>5. Hệ thống lưu tài khoản vào CSDL với trạng thái 'Chờ xác thực' và gửi mã OTP gồm 6 chữ số qua email.</w:t>
            </w:r>
            <w:r>
              <w:rPr>
                <w:sz w:val="20"/>
              </w:rPr>
              <w:br/>
              <w:t>6. Người dùng nhập mã OTP xác thực.</w:t>
            </w:r>
            <w:r>
              <w:rPr>
                <w:sz w:val="20"/>
              </w:rPr>
              <w:br/>
              <w:t>7. Hệ thống kích hoạt tài khoản thành công và chuyển hướng đến màn hình Khảo sát tiêu chí.</w:t>
            </w:r>
          </w:p>
        </w:tc>
      </w:tr>
      <w:tr w:rsidR="00D81C6B" w14:paraId="003B8750" w14:textId="77777777">
        <w:trPr>
          <w:jc w:val="center"/>
        </w:trPr>
        <w:tc>
          <w:tcPr>
            <w:tcW w:w="2576" w:type="dxa"/>
            <w:tcMar>
              <w:top w:w="90" w:type="dxa"/>
              <w:left w:w="90" w:type="dxa"/>
              <w:bottom w:w="90" w:type="dxa"/>
              <w:right w:w="90" w:type="dxa"/>
            </w:tcMar>
            <w:vAlign w:val="center"/>
          </w:tcPr>
          <w:p w14:paraId="34A4F859" w14:textId="77777777" w:rsidR="00D81C6B" w:rsidRDefault="00000000">
            <w:pPr>
              <w:spacing w:after="40"/>
              <w:jc w:val="left"/>
            </w:pPr>
            <w:r>
              <w:rPr>
                <w:sz w:val="20"/>
              </w:rPr>
              <w:t>Luồng thay thế</w:t>
            </w:r>
          </w:p>
        </w:tc>
        <w:tc>
          <w:tcPr>
            <w:tcW w:w="6695" w:type="dxa"/>
            <w:tcMar>
              <w:top w:w="90" w:type="dxa"/>
              <w:left w:w="90" w:type="dxa"/>
              <w:bottom w:w="90" w:type="dxa"/>
              <w:right w:w="90" w:type="dxa"/>
            </w:tcMar>
            <w:vAlign w:val="center"/>
          </w:tcPr>
          <w:p w14:paraId="37D84E2B" w14:textId="77777777" w:rsidR="00D81C6B" w:rsidRDefault="00000000">
            <w:pPr>
              <w:spacing w:after="40"/>
              <w:jc w:val="left"/>
            </w:pPr>
            <w:r>
              <w:rPr>
                <w:sz w:val="20"/>
              </w:rPr>
              <w:t>Không có.</w:t>
            </w:r>
          </w:p>
        </w:tc>
      </w:tr>
      <w:tr w:rsidR="00D81C6B" w14:paraId="0AB44A85" w14:textId="77777777">
        <w:trPr>
          <w:jc w:val="center"/>
        </w:trPr>
        <w:tc>
          <w:tcPr>
            <w:tcW w:w="2576" w:type="dxa"/>
            <w:tcMar>
              <w:top w:w="90" w:type="dxa"/>
              <w:left w:w="90" w:type="dxa"/>
              <w:bottom w:w="90" w:type="dxa"/>
              <w:right w:w="90" w:type="dxa"/>
            </w:tcMar>
            <w:vAlign w:val="center"/>
          </w:tcPr>
          <w:p w14:paraId="06C2CAAD" w14:textId="77777777" w:rsidR="00D81C6B" w:rsidRDefault="00000000">
            <w:pPr>
              <w:spacing w:after="40"/>
              <w:jc w:val="left"/>
            </w:pPr>
            <w:r>
              <w:rPr>
                <w:sz w:val="20"/>
              </w:rPr>
              <w:t>Luồng ngoại lệ</w:t>
            </w:r>
          </w:p>
        </w:tc>
        <w:tc>
          <w:tcPr>
            <w:tcW w:w="6695" w:type="dxa"/>
            <w:tcMar>
              <w:top w:w="90" w:type="dxa"/>
              <w:left w:w="90" w:type="dxa"/>
              <w:bottom w:w="90" w:type="dxa"/>
              <w:right w:w="90" w:type="dxa"/>
            </w:tcMar>
            <w:vAlign w:val="center"/>
          </w:tcPr>
          <w:p w14:paraId="79E614AE" w14:textId="77777777" w:rsidR="00D81C6B" w:rsidRDefault="00000000">
            <w:pPr>
              <w:spacing w:after="40"/>
              <w:jc w:val="left"/>
            </w:pPr>
            <w:r>
              <w:rPr>
                <w:sz w:val="20"/>
              </w:rPr>
              <w:t>4a. Email đã tồn tại trong hệ thống: Hệ thống báo đỏ ô email kèm thông báo 'Email đã được đăng ký'.</w:t>
            </w:r>
            <w:r>
              <w:rPr>
                <w:sz w:val="20"/>
              </w:rPr>
              <w:br/>
              <w:t>4b. Mật khẩu dưới 6 ký tự hoặc không khớp: Báo lỗi 'Mật khẩu phải có tối thiểu 6 ký tự và trùng khớp'.</w:t>
            </w:r>
            <w:r>
              <w:rPr>
                <w:sz w:val="20"/>
              </w:rPr>
              <w:br/>
              <w:t>6a. Nhập sai OTP: Thông báo 'Mã OTP không chính xác, vui lòng thử lại'.</w:t>
            </w:r>
            <w:r>
              <w:rPr>
                <w:sz w:val="20"/>
              </w:rPr>
              <w:br/>
              <w:t>6b. OTP quá hạn (sau 5 phút): Hệ thống hiển thị 'Mã OTP đã hết hạn', cho phép bấm 'Gửi lại mã'.</w:t>
            </w:r>
          </w:p>
        </w:tc>
      </w:tr>
    </w:tbl>
    <w:p w14:paraId="419B897D" w14:textId="77777777" w:rsidR="00F10190" w:rsidRDefault="00000000">
      <w:pPr>
        <w:spacing w:before="160" w:after="40"/>
        <w:ind w:firstLine="567"/>
      </w:pPr>
      <w:r>
        <w:rPr>
          <w:noProof/>
        </w:rPr>
        <w:lastRenderedPageBreak/>
        <w:drawing>
          <wp:inline distT="0" distB="0" distL="0" distR="0" wp14:anchorId="45C59B24" wp14:editId="48DD7CAF">
            <wp:extent cx="5486400" cy="2918366"/>
            <wp:effectExtent l="0" t="0" r="0" b="0"/>
            <wp:docPr id="692801422" name="Picture 692801422" descr="Sơ đồ minh họa số 8 trong báo cáo Roommate Matching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jwt_auth.png"/>
                    <pic:cNvPicPr/>
                  </pic:nvPicPr>
                  <pic:blipFill>
                    <a:blip r:embed="rId15"/>
                    <a:stretch>
                      <a:fillRect/>
                    </a:stretch>
                  </pic:blipFill>
                  <pic:spPr>
                    <a:xfrm>
                      <a:off x="0" y="0"/>
                      <a:ext cx="5486400" cy="2918366"/>
                    </a:xfrm>
                    <a:prstGeom prst="rect">
                      <a:avLst/>
                    </a:prstGeom>
                  </pic:spPr>
                </pic:pic>
              </a:graphicData>
            </a:graphic>
          </wp:inline>
        </w:drawing>
      </w:r>
    </w:p>
    <w:p w14:paraId="06F64A98" w14:textId="77777777" w:rsidR="00F10190" w:rsidRDefault="00000000">
      <w:pPr>
        <w:spacing w:before="80" w:after="80"/>
        <w:ind w:firstLine="567"/>
      </w:pPr>
      <w:r>
        <w:rPr>
          <w:i/>
        </w:rPr>
        <w:t>Hình 2.7. Lược đồ tuần tự (Sequence Diagram) luồng Đăng ký &amp; Xác thực JWT</w:t>
      </w:r>
    </w:p>
    <w:p w14:paraId="319855F4" w14:textId="77777777" w:rsidR="00F10190" w:rsidRDefault="00000000">
      <w:pPr>
        <w:spacing w:before="80" w:after="160"/>
        <w:ind w:firstLine="567"/>
      </w:pPr>
      <w:r>
        <w:t>Mô tả luồng tương tác: Người dùng gửi yêu cầu xác thực từ ứng dụng di động Flutter Client đến AuthController. Spring Security ủy quyền cho AuthenticationManager kiểm tra tính hợp lệ của mật khẩu được mã hóa BCrypt trong cơ sở dữ liệu MySQL. Khi thông tin chính xác, JwtUtils khởi tạo cặp mã thông báo Access Token (ký thuật toán HMAC-SHA256) và Refresh Token. Các yêu cầu nghiệp vụ tiếp theo được kiểm duyệt tập trung qua JwtAuthenticationFilter và gán danh tính vào SecurityContextHolder.</w:t>
      </w:r>
    </w:p>
    <w:p w14:paraId="3C2635FA" w14:textId="77777777" w:rsidR="00132EEC" w:rsidRPr="00C36DBA" w:rsidRDefault="00132EEC">
      <w:pPr>
        <w:spacing w:after="80"/>
        <w:ind w:firstLine="567"/>
        <w:rPr>
          <w:color w:val="000000" w:themeColor="text1"/>
        </w:rPr>
      </w:pPr>
    </w:p>
    <w:p w14:paraId="20F18479" w14:textId="77777777" w:rsidR="00132EEC" w:rsidRPr="00C36DBA" w:rsidRDefault="00000000">
      <w:pPr>
        <w:pStyle w:val="Heading4"/>
        <w:pageBreakBefore/>
        <w:spacing w:before="160" w:after="40"/>
      </w:pPr>
      <w:r>
        <w:lastRenderedPageBreak/>
        <w:t>2.2.5.2. Đặc tả UC-07/08: Khảo sát tiêu chí phong cách sống</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563"/>
        <w:gridCol w:w="6688"/>
      </w:tblGrid>
      <w:tr w:rsidR="00132EEC" w:rsidRPr="00C36DBA" w14:paraId="6A84F849" w14:textId="77777777" w:rsidTr="00BF3A03">
        <w:trPr>
          <w:cantSplit/>
          <w:tblHeader/>
          <w:jc w:val="center"/>
        </w:trPr>
        <w:tc>
          <w:tcPr>
            <w:tcW w:w="2592" w:type="dxa"/>
            <w:shd w:val="clear" w:color="auto" w:fill="D9EAF7"/>
            <w:tcMar>
              <w:top w:w="90" w:type="dxa"/>
              <w:left w:w="90" w:type="dxa"/>
              <w:bottom w:w="90" w:type="dxa"/>
              <w:right w:w="90" w:type="dxa"/>
            </w:tcMar>
            <w:vAlign w:val="center"/>
          </w:tcPr>
          <w:p w14:paraId="6C73E8D3" w14:textId="77777777" w:rsidR="00D81C6B" w:rsidRDefault="00000000">
            <w:pPr>
              <w:spacing w:after="40"/>
              <w:jc w:val="center"/>
            </w:pPr>
            <w:r>
              <w:rPr>
                <w:b/>
                <w:sz w:val="20"/>
              </w:rPr>
              <w:t>Mã số Use Case</w:t>
            </w:r>
          </w:p>
        </w:tc>
        <w:tc>
          <w:tcPr>
            <w:tcW w:w="6768" w:type="dxa"/>
            <w:shd w:val="clear" w:color="auto" w:fill="D9EAF7"/>
            <w:tcMar>
              <w:top w:w="90" w:type="dxa"/>
              <w:left w:w="90" w:type="dxa"/>
              <w:bottom w:w="90" w:type="dxa"/>
              <w:right w:w="90" w:type="dxa"/>
            </w:tcMar>
            <w:vAlign w:val="center"/>
          </w:tcPr>
          <w:p w14:paraId="35B7E2CF" w14:textId="77777777" w:rsidR="00D81C6B" w:rsidRDefault="00000000">
            <w:pPr>
              <w:spacing w:after="40"/>
              <w:jc w:val="center"/>
            </w:pPr>
            <w:r>
              <w:rPr>
                <w:b/>
                <w:sz w:val="20"/>
              </w:rPr>
              <w:t>UC-07</w:t>
            </w:r>
          </w:p>
        </w:tc>
      </w:tr>
      <w:tr w:rsidR="00132EEC" w:rsidRPr="00C36DBA" w14:paraId="6798C6C4" w14:textId="77777777" w:rsidTr="00BF3A03">
        <w:trPr>
          <w:cantSplit/>
          <w:jc w:val="center"/>
        </w:trPr>
        <w:tc>
          <w:tcPr>
            <w:tcW w:w="2592" w:type="dxa"/>
            <w:tcMar>
              <w:top w:w="90" w:type="dxa"/>
              <w:left w:w="90" w:type="dxa"/>
              <w:bottom w:w="90" w:type="dxa"/>
              <w:right w:w="90" w:type="dxa"/>
            </w:tcMar>
            <w:vAlign w:val="center"/>
          </w:tcPr>
          <w:p w14:paraId="0A36079A" w14:textId="77777777" w:rsidR="00D81C6B" w:rsidRDefault="00000000">
            <w:pPr>
              <w:spacing w:after="40"/>
              <w:jc w:val="left"/>
            </w:pPr>
            <w:r>
              <w:rPr>
                <w:sz w:val="20"/>
              </w:rPr>
              <w:t>Tên chức năng</w:t>
            </w:r>
          </w:p>
        </w:tc>
        <w:tc>
          <w:tcPr>
            <w:tcW w:w="6768" w:type="dxa"/>
            <w:tcMar>
              <w:top w:w="90" w:type="dxa"/>
              <w:left w:w="90" w:type="dxa"/>
              <w:bottom w:w="90" w:type="dxa"/>
              <w:right w:w="90" w:type="dxa"/>
            </w:tcMar>
            <w:vAlign w:val="center"/>
          </w:tcPr>
          <w:p w14:paraId="55CE54D1" w14:textId="77777777" w:rsidR="00D81C6B" w:rsidRDefault="00000000">
            <w:pPr>
              <w:spacing w:after="40"/>
              <w:jc w:val="left"/>
            </w:pPr>
            <w:r>
              <w:rPr>
                <w:sz w:val="20"/>
              </w:rPr>
              <w:t>UC-07</w:t>
            </w:r>
          </w:p>
        </w:tc>
      </w:tr>
      <w:tr w:rsidR="00132EEC" w:rsidRPr="00C36DBA" w14:paraId="2889F8AE" w14:textId="77777777" w:rsidTr="00BF3A03">
        <w:trPr>
          <w:cantSplit/>
          <w:jc w:val="center"/>
        </w:trPr>
        <w:tc>
          <w:tcPr>
            <w:tcW w:w="2592" w:type="dxa"/>
            <w:tcMar>
              <w:top w:w="90" w:type="dxa"/>
              <w:left w:w="90" w:type="dxa"/>
              <w:bottom w:w="90" w:type="dxa"/>
              <w:right w:w="90" w:type="dxa"/>
            </w:tcMar>
            <w:vAlign w:val="center"/>
          </w:tcPr>
          <w:p w14:paraId="6B0E3C2B" w14:textId="77777777" w:rsidR="00D81C6B" w:rsidRDefault="00000000">
            <w:pPr>
              <w:spacing w:after="40"/>
              <w:jc w:val="left"/>
            </w:pPr>
            <w:r>
              <w:rPr>
                <w:sz w:val="20"/>
              </w:rPr>
              <w:t>Mô tả</w:t>
            </w:r>
          </w:p>
        </w:tc>
        <w:tc>
          <w:tcPr>
            <w:tcW w:w="6768" w:type="dxa"/>
            <w:tcMar>
              <w:top w:w="90" w:type="dxa"/>
              <w:left w:w="90" w:type="dxa"/>
              <w:bottom w:w="90" w:type="dxa"/>
              <w:right w:w="90" w:type="dxa"/>
            </w:tcMar>
            <w:vAlign w:val="center"/>
          </w:tcPr>
          <w:p w14:paraId="1C273E33" w14:textId="77777777" w:rsidR="00D81C6B" w:rsidRDefault="00000000">
            <w:pPr>
              <w:spacing w:after="40"/>
              <w:jc w:val="left"/>
            </w:pPr>
            <w:r>
              <w:rPr>
                <w:sz w:val="20"/>
              </w:rPr>
              <w:t>UC-07</w:t>
            </w:r>
          </w:p>
        </w:tc>
      </w:tr>
      <w:tr w:rsidR="00132EEC" w:rsidRPr="00C36DBA" w14:paraId="7341E1CD" w14:textId="77777777" w:rsidTr="00BF3A03">
        <w:trPr>
          <w:cantSplit/>
          <w:jc w:val="center"/>
        </w:trPr>
        <w:tc>
          <w:tcPr>
            <w:tcW w:w="2592" w:type="dxa"/>
            <w:tcMar>
              <w:top w:w="90" w:type="dxa"/>
              <w:left w:w="90" w:type="dxa"/>
              <w:bottom w:w="90" w:type="dxa"/>
              <w:right w:w="90" w:type="dxa"/>
            </w:tcMar>
            <w:vAlign w:val="center"/>
          </w:tcPr>
          <w:p w14:paraId="5015EFFF" w14:textId="77777777" w:rsidR="00D81C6B" w:rsidRDefault="00000000">
            <w:pPr>
              <w:spacing w:after="40"/>
              <w:jc w:val="left"/>
            </w:pPr>
            <w:r>
              <w:rPr>
                <w:sz w:val="20"/>
              </w:rPr>
              <w:t>Tác nhân</w:t>
            </w:r>
          </w:p>
        </w:tc>
        <w:tc>
          <w:tcPr>
            <w:tcW w:w="6768" w:type="dxa"/>
            <w:tcMar>
              <w:top w:w="90" w:type="dxa"/>
              <w:left w:w="90" w:type="dxa"/>
              <w:bottom w:w="90" w:type="dxa"/>
              <w:right w:w="90" w:type="dxa"/>
            </w:tcMar>
            <w:vAlign w:val="center"/>
          </w:tcPr>
          <w:p w14:paraId="74A4D9BB" w14:textId="77777777" w:rsidR="00D81C6B" w:rsidRDefault="00000000">
            <w:pPr>
              <w:spacing w:after="40"/>
              <w:jc w:val="left"/>
            </w:pPr>
            <w:r>
              <w:rPr>
                <w:sz w:val="20"/>
              </w:rPr>
              <w:t>Người dùng (User) (UC-07)</w:t>
            </w:r>
          </w:p>
        </w:tc>
      </w:tr>
      <w:tr w:rsidR="00132EEC" w:rsidRPr="00C36DBA" w14:paraId="710D9D33" w14:textId="77777777" w:rsidTr="00BF3A03">
        <w:trPr>
          <w:cantSplit/>
          <w:jc w:val="center"/>
        </w:trPr>
        <w:tc>
          <w:tcPr>
            <w:tcW w:w="2592" w:type="dxa"/>
            <w:tcMar>
              <w:top w:w="90" w:type="dxa"/>
              <w:left w:w="90" w:type="dxa"/>
              <w:bottom w:w="90" w:type="dxa"/>
              <w:right w:w="90" w:type="dxa"/>
            </w:tcMar>
            <w:vAlign w:val="center"/>
          </w:tcPr>
          <w:p w14:paraId="418073E0" w14:textId="77777777" w:rsidR="00D81C6B" w:rsidRDefault="00000000">
            <w:pPr>
              <w:spacing w:after="40"/>
              <w:jc w:val="left"/>
            </w:pPr>
            <w:r>
              <w:rPr>
                <w:sz w:val="20"/>
              </w:rPr>
              <w:t>Điều kiện trước</w:t>
            </w:r>
          </w:p>
        </w:tc>
        <w:tc>
          <w:tcPr>
            <w:tcW w:w="6768" w:type="dxa"/>
            <w:tcMar>
              <w:top w:w="90" w:type="dxa"/>
              <w:left w:w="90" w:type="dxa"/>
              <w:bottom w:w="90" w:type="dxa"/>
              <w:right w:w="90" w:type="dxa"/>
            </w:tcMar>
            <w:vAlign w:val="center"/>
          </w:tcPr>
          <w:p w14:paraId="77EA42B2" w14:textId="77777777" w:rsidR="00D81C6B" w:rsidRDefault="00000000">
            <w:pPr>
              <w:spacing w:after="40"/>
              <w:jc w:val="left"/>
            </w:pPr>
            <w:r>
              <w:rPr>
                <w:sz w:val="20"/>
              </w:rPr>
              <w:t>Người dùng đã đăng nhập thành công vào tài khoản.</w:t>
            </w:r>
          </w:p>
        </w:tc>
      </w:tr>
      <w:tr w:rsidR="00132EEC" w:rsidRPr="00C36DBA" w14:paraId="59E4376E" w14:textId="77777777" w:rsidTr="00BF3A03">
        <w:trPr>
          <w:cantSplit/>
          <w:jc w:val="center"/>
        </w:trPr>
        <w:tc>
          <w:tcPr>
            <w:tcW w:w="2592" w:type="dxa"/>
            <w:tcMar>
              <w:top w:w="90" w:type="dxa"/>
              <w:left w:w="90" w:type="dxa"/>
              <w:bottom w:w="90" w:type="dxa"/>
              <w:right w:w="90" w:type="dxa"/>
            </w:tcMar>
            <w:vAlign w:val="center"/>
          </w:tcPr>
          <w:p w14:paraId="32549528" w14:textId="77777777" w:rsidR="00D81C6B" w:rsidRDefault="00000000">
            <w:pPr>
              <w:spacing w:after="40"/>
              <w:jc w:val="left"/>
            </w:pPr>
            <w:r>
              <w:rPr>
                <w:sz w:val="20"/>
              </w:rPr>
              <w:t>Kết quả sau</w:t>
            </w:r>
          </w:p>
        </w:tc>
        <w:tc>
          <w:tcPr>
            <w:tcW w:w="6768" w:type="dxa"/>
            <w:tcMar>
              <w:top w:w="90" w:type="dxa"/>
              <w:left w:w="90" w:type="dxa"/>
              <w:bottom w:w="90" w:type="dxa"/>
              <w:right w:w="90" w:type="dxa"/>
            </w:tcMar>
            <w:vAlign w:val="center"/>
          </w:tcPr>
          <w:p w14:paraId="71EADB19" w14:textId="77777777" w:rsidR="00D81C6B" w:rsidRDefault="00000000">
            <w:pPr>
              <w:spacing w:after="40"/>
              <w:jc w:val="left"/>
            </w:pPr>
            <w:r>
              <w:rPr>
                <w:sz w:val="20"/>
              </w:rPr>
              <w:t>Dữ liệu tiêu chí cứng và mềm được lưu vào bảng user_preferences; hệ thống sẵn sàng tính toán Matching.</w:t>
            </w:r>
          </w:p>
        </w:tc>
      </w:tr>
      <w:tr w:rsidR="00132EEC" w:rsidRPr="00C36DBA" w14:paraId="559810F6" w14:textId="77777777" w:rsidTr="00BF3A03">
        <w:trPr>
          <w:cantSplit/>
          <w:jc w:val="center"/>
        </w:trPr>
        <w:tc>
          <w:tcPr>
            <w:tcW w:w="2592" w:type="dxa"/>
            <w:tcMar>
              <w:top w:w="90" w:type="dxa"/>
              <w:left w:w="90" w:type="dxa"/>
              <w:bottom w:w="90" w:type="dxa"/>
              <w:right w:w="90" w:type="dxa"/>
            </w:tcMar>
            <w:vAlign w:val="center"/>
          </w:tcPr>
          <w:p w14:paraId="232F5FCA" w14:textId="77777777" w:rsidR="00D81C6B" w:rsidRDefault="00000000">
            <w:pPr>
              <w:spacing w:after="40"/>
              <w:jc w:val="left"/>
            </w:pPr>
            <w:r>
              <w:rPr>
                <w:sz w:val="20"/>
              </w:rPr>
              <w:t>Luồng sự kiện chính</w:t>
            </w:r>
          </w:p>
        </w:tc>
        <w:tc>
          <w:tcPr>
            <w:tcW w:w="6768" w:type="dxa"/>
            <w:tcMar>
              <w:top w:w="90" w:type="dxa"/>
              <w:left w:w="90" w:type="dxa"/>
              <w:bottom w:w="90" w:type="dxa"/>
              <w:right w:w="90" w:type="dxa"/>
            </w:tcMar>
            <w:vAlign w:val="center"/>
          </w:tcPr>
          <w:p w14:paraId="6B7A8047" w14:textId="77777777" w:rsidR="00D81C6B" w:rsidRDefault="00000000">
            <w:pPr>
              <w:spacing w:after="40"/>
              <w:jc w:val="left"/>
            </w:pPr>
            <w:r>
              <w:rPr>
                <w:sz w:val="20"/>
              </w:rPr>
              <w:t>1. Người dùng mở màn hình 'Khảo sát lối sống' (QLTC_BM1).</w:t>
            </w:r>
            <w:r>
              <w:rPr>
                <w:sz w:val="20"/>
              </w:rPr>
              <w:br/>
              <w:t>2. Người dùng nhập tiêu chí cứng: Giới tính mong muốn, Ngân sách thuê tối đa, Khu vực quận mong muốn.</w:t>
            </w:r>
            <w:r>
              <w:rPr>
                <w:sz w:val="20"/>
              </w:rPr>
              <w:br/>
              <w:t>3. Người dùng chọn tiêu chí mềm: Thói quen giờ ngủ, Giờ dậy, Đánh giá độ sạch sẽ (1-5), Tình trạng hút thuốc lá, Thú cưng.</w:t>
            </w:r>
            <w:r>
              <w:rPr>
                <w:sz w:val="20"/>
              </w:rPr>
              <w:br/>
              <w:t>4. Người dùng nhập phần mô tả bản thân (tiểu sử ngắn).</w:t>
            </w:r>
            <w:r>
              <w:rPr>
                <w:sz w:val="20"/>
              </w:rPr>
              <w:br/>
              <w:t>5. Người dùng nhấn nút 'Lưu khảo sát'.</w:t>
            </w:r>
            <w:r>
              <w:rPr>
                <w:sz w:val="20"/>
              </w:rPr>
              <w:br/>
              <w:t>6. Hệ thống kiểm tra dữ liệu, lưu thông tin vào cơ sở dữ liệu và thông báo 'Cập nhật tiêu chí thành công'.</w:t>
            </w:r>
            <w:r>
              <w:rPr>
                <w:sz w:val="20"/>
              </w:rPr>
              <w:br/>
              <w:t>7. Hệ thống tự động kích hoạt tiến trình tính toán lại Matching Score.</w:t>
            </w:r>
          </w:p>
        </w:tc>
      </w:tr>
      <w:tr w:rsidR="00D81C6B" w14:paraId="2600FDF8" w14:textId="77777777">
        <w:trPr>
          <w:jc w:val="center"/>
        </w:trPr>
        <w:tc>
          <w:tcPr>
            <w:tcW w:w="2574" w:type="dxa"/>
            <w:tcMar>
              <w:top w:w="90" w:type="dxa"/>
              <w:left w:w="90" w:type="dxa"/>
              <w:bottom w:w="90" w:type="dxa"/>
              <w:right w:w="90" w:type="dxa"/>
            </w:tcMar>
            <w:vAlign w:val="center"/>
          </w:tcPr>
          <w:p w14:paraId="45CFA03B" w14:textId="77777777" w:rsidR="00D81C6B" w:rsidRDefault="00000000">
            <w:pPr>
              <w:spacing w:after="40"/>
              <w:jc w:val="left"/>
            </w:pPr>
            <w:r>
              <w:rPr>
                <w:sz w:val="20"/>
              </w:rPr>
              <w:t>Luồng thay thế</w:t>
            </w:r>
          </w:p>
        </w:tc>
        <w:tc>
          <w:tcPr>
            <w:tcW w:w="6697" w:type="dxa"/>
            <w:tcMar>
              <w:top w:w="90" w:type="dxa"/>
              <w:left w:w="90" w:type="dxa"/>
              <w:bottom w:w="90" w:type="dxa"/>
              <w:right w:w="90" w:type="dxa"/>
            </w:tcMar>
            <w:vAlign w:val="center"/>
          </w:tcPr>
          <w:p w14:paraId="4942E2BB" w14:textId="77777777" w:rsidR="00D81C6B" w:rsidRDefault="00000000">
            <w:pPr>
              <w:spacing w:after="40"/>
              <w:jc w:val="left"/>
            </w:pPr>
            <w:r>
              <w:rPr>
                <w:sz w:val="20"/>
              </w:rPr>
              <w:t>3a. Người dùng có thể bỏ qua phần mô tả bản thân; hệ thống vẫn lưu các tiêu chí trắc nghiệm.</w:t>
            </w:r>
          </w:p>
        </w:tc>
      </w:tr>
      <w:tr w:rsidR="00D81C6B" w14:paraId="363857D3" w14:textId="77777777">
        <w:trPr>
          <w:jc w:val="center"/>
        </w:trPr>
        <w:tc>
          <w:tcPr>
            <w:tcW w:w="2574" w:type="dxa"/>
            <w:tcMar>
              <w:top w:w="90" w:type="dxa"/>
              <w:left w:w="90" w:type="dxa"/>
              <w:bottom w:w="90" w:type="dxa"/>
              <w:right w:w="90" w:type="dxa"/>
            </w:tcMar>
            <w:vAlign w:val="center"/>
          </w:tcPr>
          <w:p w14:paraId="0F1BEB5D" w14:textId="77777777" w:rsidR="00D81C6B" w:rsidRDefault="00000000">
            <w:pPr>
              <w:spacing w:after="40"/>
              <w:jc w:val="left"/>
            </w:pPr>
            <w:r>
              <w:rPr>
                <w:sz w:val="20"/>
              </w:rPr>
              <w:t>Luồng ngoại lệ</w:t>
            </w:r>
          </w:p>
        </w:tc>
        <w:tc>
          <w:tcPr>
            <w:tcW w:w="6697" w:type="dxa"/>
            <w:tcMar>
              <w:top w:w="90" w:type="dxa"/>
              <w:left w:w="90" w:type="dxa"/>
              <w:bottom w:w="90" w:type="dxa"/>
              <w:right w:w="90" w:type="dxa"/>
            </w:tcMar>
            <w:vAlign w:val="center"/>
          </w:tcPr>
          <w:p w14:paraId="3D210136" w14:textId="77777777" w:rsidR="00D81C6B" w:rsidRDefault="00000000">
            <w:pPr>
              <w:spacing w:after="40"/>
              <w:jc w:val="left"/>
            </w:pPr>
            <w:r>
              <w:rPr>
                <w:sz w:val="20"/>
              </w:rPr>
              <w:t>2a. Ngân sách nhập vào là số âm hoặc bằng 0: Hệ thống báo lỗi 'Ngân sách phải lớn hơn 500,000 VNĐ'.</w:t>
            </w:r>
            <w:r>
              <w:rPr>
                <w:sz w:val="20"/>
              </w:rPr>
              <w:br/>
              <w:t>2b. Bỏ trống khu vực quận: Hệ thống yêu cầu 'Vui lòng chọn ít nhất một khu vực mong muốn'.</w:t>
            </w:r>
          </w:p>
        </w:tc>
      </w:tr>
    </w:tbl>
    <w:p w14:paraId="2A8E0003" w14:textId="77777777" w:rsidR="00D81C6B" w:rsidRDefault="00D81C6B">
      <w:pPr>
        <w:ind w:firstLine="567"/>
      </w:pPr>
    </w:p>
    <w:tbl>
      <w:tblPr>
        <w:tblW w:w="0" w:type="auto"/>
        <w:tblLook w:val="04A0" w:firstRow="1" w:lastRow="0" w:firstColumn="1" w:lastColumn="0" w:noHBand="0" w:noVBand="1"/>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4535"/>
        <w:gridCol w:w="4535"/>
      </w:tblGrid>
      <w:tr w:rsidR="00D81C6B" w14:paraId="49869857" w14:textId="77777777">
        <w:trPr>
          <w:tblHeader/>
        </w:trPr>
        <w:tc>
          <w:tcPr>
            <w:tcW w:w="4535" w:type="dxa"/>
            <w:shd w:val="clear" w:color="auto" w:fill="D9EAF7"/>
            <w:tcMar>
              <w:top w:w="90" w:type="dxa"/>
              <w:left w:w="90" w:type="dxa"/>
              <w:bottom w:w="90" w:type="dxa"/>
              <w:right w:w="90" w:type="dxa"/>
            </w:tcMar>
            <w:vAlign w:val="center"/>
          </w:tcPr>
          <w:p w14:paraId="24A33C12" w14:textId="77777777" w:rsidR="00D81C6B" w:rsidRDefault="00000000">
            <w:pPr>
              <w:spacing w:after="40"/>
              <w:jc w:val="center"/>
            </w:pPr>
            <w:r>
              <w:rPr>
                <w:b/>
                <w:sz w:val="20"/>
              </w:rPr>
              <w:t>Mã số Use Case</w:t>
            </w:r>
          </w:p>
        </w:tc>
        <w:tc>
          <w:tcPr>
            <w:tcW w:w="4535" w:type="dxa"/>
            <w:shd w:val="clear" w:color="auto" w:fill="D9EAF7"/>
            <w:tcMar>
              <w:top w:w="90" w:type="dxa"/>
              <w:left w:w="90" w:type="dxa"/>
              <w:bottom w:w="90" w:type="dxa"/>
              <w:right w:w="90" w:type="dxa"/>
            </w:tcMar>
            <w:vAlign w:val="center"/>
          </w:tcPr>
          <w:p w14:paraId="2544553C" w14:textId="77777777" w:rsidR="00D81C6B" w:rsidRDefault="00000000">
            <w:pPr>
              <w:spacing w:after="40"/>
              <w:jc w:val="center"/>
            </w:pPr>
            <w:r>
              <w:rPr>
                <w:b/>
                <w:sz w:val="20"/>
              </w:rPr>
              <w:t>UC-08 — Khảo sát tiêu chí phong cách sống</w:t>
            </w:r>
          </w:p>
        </w:tc>
      </w:tr>
      <w:tr w:rsidR="00D81C6B" w14:paraId="4AEC2764" w14:textId="77777777">
        <w:tc>
          <w:tcPr>
            <w:tcW w:w="4535" w:type="dxa"/>
            <w:tcMar>
              <w:top w:w="90" w:type="dxa"/>
              <w:left w:w="90" w:type="dxa"/>
              <w:bottom w:w="90" w:type="dxa"/>
              <w:right w:w="90" w:type="dxa"/>
            </w:tcMar>
            <w:vAlign w:val="center"/>
          </w:tcPr>
          <w:p w14:paraId="4B8F2EA0" w14:textId="77777777" w:rsidR="00D81C6B" w:rsidRDefault="00000000">
            <w:pPr>
              <w:spacing w:after="40"/>
              <w:jc w:val="left"/>
            </w:pPr>
            <w:r>
              <w:rPr>
                <w:sz w:val="20"/>
              </w:rPr>
              <w:t>Tên chức năng</w:t>
            </w:r>
          </w:p>
        </w:tc>
        <w:tc>
          <w:tcPr>
            <w:tcW w:w="4535" w:type="dxa"/>
            <w:tcMar>
              <w:top w:w="90" w:type="dxa"/>
              <w:left w:w="90" w:type="dxa"/>
              <w:bottom w:w="90" w:type="dxa"/>
              <w:right w:w="90" w:type="dxa"/>
            </w:tcMar>
            <w:vAlign w:val="center"/>
          </w:tcPr>
          <w:p w14:paraId="4EFC94FA" w14:textId="77777777" w:rsidR="00D81C6B" w:rsidRDefault="00000000">
            <w:pPr>
              <w:spacing w:after="40"/>
              <w:jc w:val="left"/>
            </w:pPr>
            <w:r>
              <w:rPr>
                <w:sz w:val="20"/>
              </w:rPr>
              <w:t>UC-08 — Khảo sát tiêu chí phong cách sống</w:t>
            </w:r>
          </w:p>
        </w:tc>
      </w:tr>
      <w:tr w:rsidR="00D81C6B" w14:paraId="68BEFD97" w14:textId="77777777">
        <w:tc>
          <w:tcPr>
            <w:tcW w:w="4535" w:type="dxa"/>
            <w:tcMar>
              <w:top w:w="90" w:type="dxa"/>
              <w:left w:w="90" w:type="dxa"/>
              <w:bottom w:w="90" w:type="dxa"/>
              <w:right w:w="90" w:type="dxa"/>
            </w:tcMar>
            <w:vAlign w:val="center"/>
          </w:tcPr>
          <w:p w14:paraId="60B008BC" w14:textId="77777777" w:rsidR="00D81C6B" w:rsidRDefault="00000000">
            <w:pPr>
              <w:spacing w:after="40"/>
              <w:jc w:val="left"/>
            </w:pPr>
            <w:r>
              <w:rPr>
                <w:sz w:val="20"/>
              </w:rPr>
              <w:t>Mô tả</w:t>
            </w:r>
          </w:p>
        </w:tc>
        <w:tc>
          <w:tcPr>
            <w:tcW w:w="4535" w:type="dxa"/>
            <w:tcMar>
              <w:top w:w="90" w:type="dxa"/>
              <w:left w:w="90" w:type="dxa"/>
              <w:bottom w:w="90" w:type="dxa"/>
              <w:right w:w="90" w:type="dxa"/>
            </w:tcMar>
            <w:vAlign w:val="center"/>
          </w:tcPr>
          <w:p w14:paraId="5C4BF33B" w14:textId="77777777" w:rsidR="00D81C6B" w:rsidRDefault="00000000">
            <w:pPr>
              <w:spacing w:after="40"/>
              <w:jc w:val="left"/>
            </w:pPr>
            <w:r>
              <w:rPr>
                <w:sz w:val="20"/>
              </w:rPr>
              <w:t>UC-08 — Khảo sát tiêu chí phong cách sống</w:t>
            </w:r>
          </w:p>
        </w:tc>
      </w:tr>
      <w:tr w:rsidR="00D81C6B" w14:paraId="67BB035D" w14:textId="77777777">
        <w:tc>
          <w:tcPr>
            <w:tcW w:w="4535" w:type="dxa"/>
            <w:tcMar>
              <w:top w:w="90" w:type="dxa"/>
              <w:left w:w="90" w:type="dxa"/>
              <w:bottom w:w="90" w:type="dxa"/>
              <w:right w:w="90" w:type="dxa"/>
            </w:tcMar>
            <w:vAlign w:val="center"/>
          </w:tcPr>
          <w:p w14:paraId="02137DEC" w14:textId="77777777" w:rsidR="00D81C6B" w:rsidRDefault="00000000">
            <w:pPr>
              <w:spacing w:after="40"/>
              <w:jc w:val="left"/>
            </w:pPr>
            <w:r>
              <w:rPr>
                <w:sz w:val="20"/>
              </w:rPr>
              <w:t>Tác nhân</w:t>
            </w:r>
          </w:p>
        </w:tc>
        <w:tc>
          <w:tcPr>
            <w:tcW w:w="4535" w:type="dxa"/>
            <w:tcMar>
              <w:top w:w="90" w:type="dxa"/>
              <w:left w:w="90" w:type="dxa"/>
              <w:bottom w:w="90" w:type="dxa"/>
              <w:right w:w="90" w:type="dxa"/>
            </w:tcMar>
            <w:vAlign w:val="center"/>
          </w:tcPr>
          <w:p w14:paraId="40D28812" w14:textId="77777777" w:rsidR="00D81C6B" w:rsidRDefault="00000000">
            <w:pPr>
              <w:spacing w:after="40"/>
              <w:jc w:val="left"/>
            </w:pPr>
            <w:r>
              <w:rPr>
                <w:sz w:val="20"/>
              </w:rPr>
              <w:t>Người dùng (User) (UC-08 — Khảo sát tiêu chí phong cách sống)</w:t>
            </w:r>
          </w:p>
        </w:tc>
      </w:tr>
      <w:tr w:rsidR="00D81C6B" w14:paraId="35C26E7C" w14:textId="77777777">
        <w:tc>
          <w:tcPr>
            <w:tcW w:w="4535" w:type="dxa"/>
            <w:tcMar>
              <w:top w:w="90" w:type="dxa"/>
              <w:left w:w="90" w:type="dxa"/>
              <w:bottom w:w="90" w:type="dxa"/>
              <w:right w:w="90" w:type="dxa"/>
            </w:tcMar>
            <w:vAlign w:val="center"/>
          </w:tcPr>
          <w:p w14:paraId="0C7CFC0D" w14:textId="77777777" w:rsidR="00D81C6B" w:rsidRDefault="00000000">
            <w:pPr>
              <w:spacing w:after="40"/>
              <w:jc w:val="left"/>
            </w:pPr>
            <w:r>
              <w:rPr>
                <w:sz w:val="20"/>
              </w:rPr>
              <w:t>Điều kiện trước</w:t>
            </w:r>
          </w:p>
        </w:tc>
        <w:tc>
          <w:tcPr>
            <w:tcW w:w="4535" w:type="dxa"/>
            <w:tcMar>
              <w:top w:w="90" w:type="dxa"/>
              <w:left w:w="90" w:type="dxa"/>
              <w:bottom w:w="90" w:type="dxa"/>
              <w:right w:w="90" w:type="dxa"/>
            </w:tcMar>
            <w:vAlign w:val="center"/>
          </w:tcPr>
          <w:p w14:paraId="31DE3C77" w14:textId="77777777" w:rsidR="00D81C6B" w:rsidRDefault="00000000">
            <w:pPr>
              <w:spacing w:after="40"/>
              <w:jc w:val="left"/>
            </w:pPr>
            <w:r>
              <w:rPr>
                <w:sz w:val="20"/>
              </w:rPr>
              <w:t>Người dùng đã đăng nhập thành công vào tài khoản.</w:t>
            </w:r>
          </w:p>
        </w:tc>
      </w:tr>
      <w:tr w:rsidR="00D81C6B" w14:paraId="70E110F6" w14:textId="77777777">
        <w:tc>
          <w:tcPr>
            <w:tcW w:w="4535" w:type="dxa"/>
            <w:tcMar>
              <w:top w:w="90" w:type="dxa"/>
              <w:left w:w="90" w:type="dxa"/>
              <w:bottom w:w="90" w:type="dxa"/>
              <w:right w:w="90" w:type="dxa"/>
            </w:tcMar>
            <w:vAlign w:val="center"/>
          </w:tcPr>
          <w:p w14:paraId="7F1548EF" w14:textId="77777777" w:rsidR="00D81C6B" w:rsidRDefault="00000000">
            <w:pPr>
              <w:spacing w:after="40"/>
              <w:jc w:val="left"/>
            </w:pPr>
            <w:r>
              <w:rPr>
                <w:sz w:val="20"/>
              </w:rPr>
              <w:t>Kết quả sau</w:t>
            </w:r>
          </w:p>
        </w:tc>
        <w:tc>
          <w:tcPr>
            <w:tcW w:w="4535" w:type="dxa"/>
            <w:tcMar>
              <w:top w:w="90" w:type="dxa"/>
              <w:left w:w="90" w:type="dxa"/>
              <w:bottom w:w="90" w:type="dxa"/>
              <w:right w:w="90" w:type="dxa"/>
            </w:tcMar>
            <w:vAlign w:val="center"/>
          </w:tcPr>
          <w:p w14:paraId="6E9BFA5F" w14:textId="77777777" w:rsidR="00D81C6B" w:rsidRDefault="00000000">
            <w:pPr>
              <w:spacing w:after="40"/>
              <w:jc w:val="left"/>
            </w:pPr>
            <w:r>
              <w:rPr>
                <w:sz w:val="20"/>
              </w:rPr>
              <w:t>Dữ liệu tiêu chí cứng và mềm được lưu vào bảng user_preferences; hệ thống sẵn sàng tính toán Matching.</w:t>
            </w:r>
          </w:p>
        </w:tc>
      </w:tr>
      <w:tr w:rsidR="00D81C6B" w14:paraId="64212D04" w14:textId="77777777">
        <w:tc>
          <w:tcPr>
            <w:tcW w:w="4535" w:type="dxa"/>
            <w:tcMar>
              <w:top w:w="90" w:type="dxa"/>
              <w:left w:w="90" w:type="dxa"/>
              <w:bottom w:w="90" w:type="dxa"/>
              <w:right w:w="90" w:type="dxa"/>
            </w:tcMar>
            <w:vAlign w:val="center"/>
          </w:tcPr>
          <w:p w14:paraId="0554905A" w14:textId="77777777" w:rsidR="00D81C6B" w:rsidRDefault="00000000">
            <w:pPr>
              <w:spacing w:after="40"/>
              <w:jc w:val="left"/>
            </w:pPr>
            <w:r>
              <w:rPr>
                <w:sz w:val="20"/>
              </w:rPr>
              <w:t>Luồng sự kiện chính</w:t>
            </w:r>
          </w:p>
        </w:tc>
        <w:tc>
          <w:tcPr>
            <w:tcW w:w="4535" w:type="dxa"/>
            <w:tcMar>
              <w:top w:w="90" w:type="dxa"/>
              <w:left w:w="90" w:type="dxa"/>
              <w:bottom w:w="90" w:type="dxa"/>
              <w:right w:w="90" w:type="dxa"/>
            </w:tcMar>
            <w:vAlign w:val="center"/>
          </w:tcPr>
          <w:p w14:paraId="18327E3A" w14:textId="77777777" w:rsidR="00D81C6B" w:rsidRDefault="00000000">
            <w:pPr>
              <w:spacing w:after="40"/>
              <w:jc w:val="left"/>
            </w:pPr>
            <w:r>
              <w:rPr>
                <w:sz w:val="20"/>
              </w:rPr>
              <w:t>1. Người dùng mở màn hình 'Khảo sát lối sống' (QLTC_BM1).</w:t>
            </w:r>
            <w:r>
              <w:rPr>
                <w:sz w:val="20"/>
              </w:rPr>
              <w:br/>
              <w:t>2. Người dùng nhập tiêu chí cứng: Giới tính mong muốn, Ngân sách thuê tối đa, Khu vực quận mong muốn.</w:t>
            </w:r>
            <w:r>
              <w:rPr>
                <w:sz w:val="20"/>
              </w:rPr>
              <w:br/>
              <w:t xml:space="preserve">3. Người dùng chọn tiêu chí mềm: Thói quen giờ ngủ, Giờ dậy, Đánh giá độ sạch sẽ (1-5), Tình trạng hút </w:t>
            </w:r>
            <w:r>
              <w:rPr>
                <w:sz w:val="20"/>
              </w:rPr>
              <w:lastRenderedPageBreak/>
              <w:t>thuốc lá, Thú cưng.</w:t>
            </w:r>
            <w:r>
              <w:rPr>
                <w:sz w:val="20"/>
              </w:rPr>
              <w:br/>
              <w:t>4. Người dùng nhập phần mô tả bản thân (tiểu sử ngắn).</w:t>
            </w:r>
            <w:r>
              <w:rPr>
                <w:sz w:val="20"/>
              </w:rPr>
              <w:br/>
              <w:t>5. Người dùng nhấn nút 'Lưu khảo sát'.</w:t>
            </w:r>
            <w:r>
              <w:rPr>
                <w:sz w:val="20"/>
              </w:rPr>
              <w:br/>
              <w:t>6. Hệ thống kiểm tra dữ liệu, lưu thông tin vào cơ sở dữ liệu và thông báo 'Cập nhật tiêu chí thành công'.</w:t>
            </w:r>
            <w:r>
              <w:rPr>
                <w:sz w:val="20"/>
              </w:rPr>
              <w:br/>
              <w:t>7. Hệ thống tự động kích hoạt tiến trình tính toán lại Matching Score.</w:t>
            </w:r>
          </w:p>
        </w:tc>
      </w:tr>
      <w:tr w:rsidR="00D81C6B" w14:paraId="424AC707" w14:textId="77777777">
        <w:tc>
          <w:tcPr>
            <w:tcW w:w="4535" w:type="dxa"/>
            <w:tcMar>
              <w:top w:w="90" w:type="dxa"/>
              <w:left w:w="90" w:type="dxa"/>
              <w:bottom w:w="90" w:type="dxa"/>
              <w:right w:w="90" w:type="dxa"/>
            </w:tcMar>
            <w:vAlign w:val="center"/>
          </w:tcPr>
          <w:p w14:paraId="67C8EA43" w14:textId="77777777" w:rsidR="00D81C6B" w:rsidRDefault="00000000">
            <w:pPr>
              <w:spacing w:after="40"/>
              <w:jc w:val="left"/>
            </w:pPr>
            <w:r>
              <w:rPr>
                <w:sz w:val="20"/>
              </w:rPr>
              <w:lastRenderedPageBreak/>
              <w:t>Luồng thay thế</w:t>
            </w:r>
          </w:p>
        </w:tc>
        <w:tc>
          <w:tcPr>
            <w:tcW w:w="4535" w:type="dxa"/>
            <w:tcMar>
              <w:top w:w="90" w:type="dxa"/>
              <w:left w:w="90" w:type="dxa"/>
              <w:bottom w:w="90" w:type="dxa"/>
              <w:right w:w="90" w:type="dxa"/>
            </w:tcMar>
            <w:vAlign w:val="center"/>
          </w:tcPr>
          <w:p w14:paraId="21CFF731" w14:textId="77777777" w:rsidR="00D81C6B" w:rsidRDefault="00000000">
            <w:pPr>
              <w:spacing w:after="40"/>
              <w:jc w:val="left"/>
            </w:pPr>
            <w:r>
              <w:rPr>
                <w:sz w:val="20"/>
              </w:rPr>
              <w:t>3a. Người dùng có thể bỏ qua phần mô tả bản thân; hệ thống vẫn lưu các tiêu chí trắc nghiệm.</w:t>
            </w:r>
          </w:p>
        </w:tc>
      </w:tr>
      <w:tr w:rsidR="00D81C6B" w14:paraId="6E0AB503" w14:textId="77777777">
        <w:tc>
          <w:tcPr>
            <w:tcW w:w="4535" w:type="dxa"/>
            <w:tcMar>
              <w:top w:w="90" w:type="dxa"/>
              <w:left w:w="90" w:type="dxa"/>
              <w:bottom w:w="90" w:type="dxa"/>
              <w:right w:w="90" w:type="dxa"/>
            </w:tcMar>
            <w:vAlign w:val="center"/>
          </w:tcPr>
          <w:p w14:paraId="49C2222C" w14:textId="77777777" w:rsidR="00D81C6B" w:rsidRDefault="00000000">
            <w:pPr>
              <w:spacing w:after="40"/>
              <w:jc w:val="left"/>
            </w:pPr>
            <w:r>
              <w:rPr>
                <w:sz w:val="20"/>
              </w:rPr>
              <w:t>Luồng ngoại lệ</w:t>
            </w:r>
          </w:p>
        </w:tc>
        <w:tc>
          <w:tcPr>
            <w:tcW w:w="4535" w:type="dxa"/>
            <w:tcMar>
              <w:top w:w="90" w:type="dxa"/>
              <w:left w:w="90" w:type="dxa"/>
              <w:bottom w:w="90" w:type="dxa"/>
              <w:right w:w="90" w:type="dxa"/>
            </w:tcMar>
            <w:vAlign w:val="center"/>
          </w:tcPr>
          <w:p w14:paraId="37A5C887" w14:textId="77777777" w:rsidR="00D81C6B" w:rsidRDefault="00000000">
            <w:pPr>
              <w:spacing w:after="40"/>
              <w:jc w:val="left"/>
            </w:pPr>
            <w:r>
              <w:rPr>
                <w:sz w:val="20"/>
              </w:rPr>
              <w:t>2a. Ngân sách nhập vào là số âm hoặc bằng 0: Hệ thống báo lỗi 'Ngân sách phải lớn hơn 500,000 VNĐ'.</w:t>
            </w:r>
            <w:r>
              <w:rPr>
                <w:sz w:val="20"/>
              </w:rPr>
              <w:br/>
              <w:t>2b. Bỏ trống khu vực quận: Hệ thống yêu cầu 'Vui lòng chọn ít nhất một khu vực mong muốn'.</w:t>
            </w:r>
          </w:p>
        </w:tc>
      </w:tr>
    </w:tbl>
    <w:p w14:paraId="2BCF295B" w14:textId="77777777" w:rsidR="00F10190" w:rsidRDefault="00000000">
      <w:pPr>
        <w:spacing w:before="160" w:after="40"/>
        <w:ind w:firstLine="567"/>
      </w:pPr>
      <w:r>
        <w:rPr>
          <w:noProof/>
        </w:rPr>
        <w:drawing>
          <wp:inline distT="0" distB="0" distL="0" distR="0" wp14:anchorId="74051FC9" wp14:editId="03A15689">
            <wp:extent cx="5486400" cy="4279095"/>
            <wp:effectExtent l="0" t="0" r="0" b="0"/>
            <wp:docPr id="692801421" name="Picture 692801421" descr="Sơ đồ minh họa số 9 trong báo cáo Roommate Matching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survey.png"/>
                    <pic:cNvPicPr/>
                  </pic:nvPicPr>
                  <pic:blipFill>
                    <a:blip r:embed="rId16"/>
                    <a:stretch>
                      <a:fillRect/>
                    </a:stretch>
                  </pic:blipFill>
                  <pic:spPr>
                    <a:xfrm>
                      <a:off x="0" y="0"/>
                      <a:ext cx="5486400" cy="4279095"/>
                    </a:xfrm>
                    <a:prstGeom prst="rect">
                      <a:avLst/>
                    </a:prstGeom>
                  </pic:spPr>
                </pic:pic>
              </a:graphicData>
            </a:graphic>
          </wp:inline>
        </w:drawing>
      </w:r>
    </w:p>
    <w:p w14:paraId="457245E0" w14:textId="77777777" w:rsidR="00F10190" w:rsidRDefault="00000000">
      <w:pPr>
        <w:spacing w:before="80" w:after="80"/>
        <w:ind w:firstLine="567"/>
      </w:pPr>
      <w:r>
        <w:rPr>
          <w:i/>
        </w:rPr>
        <w:t>Hình 2.8. Lược đồ tuần tự (Sequence Diagram) luồng Khảo sát &amp; Quản lý Tiêu chí cá nhân 5 chiều</w:t>
      </w:r>
    </w:p>
    <w:p w14:paraId="4BEF7698" w14:textId="77777777" w:rsidR="00F10190" w:rsidRDefault="00000000">
      <w:pPr>
        <w:spacing w:before="80" w:after="160"/>
        <w:ind w:firstLine="567"/>
      </w:pPr>
      <w:r>
        <w:t xml:space="preserve">Mô tả luồng tương tác: Người dùng hoàn thiện biểu mẫu khảo sát phong cách sống 5 chiều (Ngân sách, Khu vực địa lý, Lối sống, Thói quen sinh hoạt và Sở thích cá nhân). Yêu cầu kèm Bearer Token được gửi đến ProfileController. Sau khi xác thực quyền hạn, ProfileService thực hiện chuẩn hóa dữ liệu, xác thực miền giá trị và gọi </w:t>
      </w:r>
      <w:r>
        <w:lastRenderedPageBreak/>
        <w:t>UserPreferenceRepository để lưu trữ đồng bộ vào bảng user_preferences trong cơ sở dữ liệu MySQL.</w:t>
      </w:r>
    </w:p>
    <w:p w14:paraId="3CA5855A" w14:textId="77777777" w:rsidR="00132EEC" w:rsidRPr="00C36DBA" w:rsidRDefault="00132EEC">
      <w:pPr>
        <w:spacing w:after="80"/>
        <w:ind w:firstLine="567"/>
        <w:rPr>
          <w:color w:val="000000" w:themeColor="text1"/>
        </w:rPr>
      </w:pPr>
    </w:p>
    <w:p w14:paraId="34F9A942" w14:textId="77777777" w:rsidR="00132EEC" w:rsidRPr="00C36DBA" w:rsidRDefault="00000000">
      <w:pPr>
        <w:pStyle w:val="Heading4"/>
        <w:pageBreakBefore/>
        <w:spacing w:before="160" w:after="40"/>
      </w:pPr>
      <w:r>
        <w:lastRenderedPageBreak/>
        <w:t>2.2.5.3. Đặc tả UC-12: Tính Matching Score và gợi ý bạn ở ghép</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565"/>
        <w:gridCol w:w="6686"/>
      </w:tblGrid>
      <w:tr w:rsidR="00132EEC" w:rsidRPr="00C36DBA" w14:paraId="37B6BDF1" w14:textId="77777777" w:rsidTr="00BF3A03">
        <w:trPr>
          <w:cantSplit/>
          <w:tblHeader/>
          <w:jc w:val="center"/>
        </w:trPr>
        <w:tc>
          <w:tcPr>
            <w:tcW w:w="2592" w:type="dxa"/>
            <w:shd w:val="clear" w:color="auto" w:fill="D9EAF7"/>
            <w:tcMar>
              <w:top w:w="90" w:type="dxa"/>
              <w:left w:w="90" w:type="dxa"/>
              <w:bottom w:w="90" w:type="dxa"/>
              <w:right w:w="90" w:type="dxa"/>
            </w:tcMar>
            <w:vAlign w:val="center"/>
          </w:tcPr>
          <w:p w14:paraId="68DF2177" w14:textId="77777777" w:rsidR="00D81C6B" w:rsidRDefault="00000000">
            <w:pPr>
              <w:spacing w:after="40"/>
              <w:jc w:val="center"/>
            </w:pPr>
            <w:r>
              <w:rPr>
                <w:b/>
                <w:sz w:val="20"/>
              </w:rPr>
              <w:t>Mã số Use Case</w:t>
            </w:r>
          </w:p>
        </w:tc>
        <w:tc>
          <w:tcPr>
            <w:tcW w:w="6768" w:type="dxa"/>
            <w:shd w:val="clear" w:color="auto" w:fill="D9EAF7"/>
            <w:tcMar>
              <w:top w:w="90" w:type="dxa"/>
              <w:left w:w="90" w:type="dxa"/>
              <w:bottom w:w="90" w:type="dxa"/>
              <w:right w:w="90" w:type="dxa"/>
            </w:tcMar>
            <w:vAlign w:val="center"/>
          </w:tcPr>
          <w:p w14:paraId="5313BFED" w14:textId="77777777" w:rsidR="00D81C6B" w:rsidRDefault="00000000">
            <w:pPr>
              <w:spacing w:after="40"/>
              <w:jc w:val="center"/>
            </w:pPr>
            <w:r>
              <w:rPr>
                <w:b/>
                <w:sz w:val="20"/>
              </w:rPr>
              <w:t>UC-12 — Tính Matching Score và gợi ý bạn ở ghép</w:t>
            </w:r>
          </w:p>
        </w:tc>
      </w:tr>
      <w:tr w:rsidR="00132EEC" w:rsidRPr="00C36DBA" w14:paraId="755DF840" w14:textId="77777777" w:rsidTr="00BF3A03">
        <w:trPr>
          <w:cantSplit/>
          <w:jc w:val="center"/>
        </w:trPr>
        <w:tc>
          <w:tcPr>
            <w:tcW w:w="2592" w:type="dxa"/>
            <w:tcMar>
              <w:top w:w="90" w:type="dxa"/>
              <w:left w:w="90" w:type="dxa"/>
              <w:bottom w:w="90" w:type="dxa"/>
              <w:right w:w="90" w:type="dxa"/>
            </w:tcMar>
            <w:vAlign w:val="center"/>
          </w:tcPr>
          <w:p w14:paraId="78A18E07" w14:textId="77777777" w:rsidR="00D81C6B" w:rsidRDefault="00000000">
            <w:pPr>
              <w:spacing w:after="40"/>
              <w:jc w:val="left"/>
            </w:pPr>
            <w:r>
              <w:rPr>
                <w:sz w:val="20"/>
              </w:rPr>
              <w:t>Tên chức năng</w:t>
            </w:r>
          </w:p>
        </w:tc>
        <w:tc>
          <w:tcPr>
            <w:tcW w:w="6768" w:type="dxa"/>
            <w:tcMar>
              <w:top w:w="90" w:type="dxa"/>
              <w:left w:w="90" w:type="dxa"/>
              <w:bottom w:w="90" w:type="dxa"/>
              <w:right w:w="90" w:type="dxa"/>
            </w:tcMar>
            <w:vAlign w:val="center"/>
          </w:tcPr>
          <w:p w14:paraId="68D2ADAF" w14:textId="77777777" w:rsidR="00D81C6B" w:rsidRDefault="00000000">
            <w:pPr>
              <w:spacing w:after="40"/>
              <w:jc w:val="left"/>
            </w:pPr>
            <w:r>
              <w:rPr>
                <w:sz w:val="20"/>
              </w:rPr>
              <w:t>UC-12 — Tính Matching Score và gợi ý bạn ở ghép</w:t>
            </w:r>
          </w:p>
        </w:tc>
      </w:tr>
      <w:tr w:rsidR="00132EEC" w:rsidRPr="00C36DBA" w14:paraId="5E2D29B5" w14:textId="77777777" w:rsidTr="00BF3A03">
        <w:trPr>
          <w:cantSplit/>
          <w:jc w:val="center"/>
        </w:trPr>
        <w:tc>
          <w:tcPr>
            <w:tcW w:w="2592" w:type="dxa"/>
            <w:tcMar>
              <w:top w:w="90" w:type="dxa"/>
              <w:left w:w="90" w:type="dxa"/>
              <w:bottom w:w="90" w:type="dxa"/>
              <w:right w:w="90" w:type="dxa"/>
            </w:tcMar>
            <w:vAlign w:val="center"/>
          </w:tcPr>
          <w:p w14:paraId="31099BBF" w14:textId="77777777" w:rsidR="00D81C6B" w:rsidRDefault="00000000">
            <w:pPr>
              <w:spacing w:after="40"/>
              <w:jc w:val="left"/>
            </w:pPr>
            <w:r>
              <w:rPr>
                <w:sz w:val="20"/>
              </w:rPr>
              <w:t>Mô tả</w:t>
            </w:r>
          </w:p>
        </w:tc>
        <w:tc>
          <w:tcPr>
            <w:tcW w:w="6768" w:type="dxa"/>
            <w:tcMar>
              <w:top w:w="90" w:type="dxa"/>
              <w:left w:w="90" w:type="dxa"/>
              <w:bottom w:w="90" w:type="dxa"/>
              <w:right w:w="90" w:type="dxa"/>
            </w:tcMar>
            <w:vAlign w:val="center"/>
          </w:tcPr>
          <w:p w14:paraId="58A8C8D3" w14:textId="77777777" w:rsidR="00D81C6B" w:rsidRDefault="00000000">
            <w:pPr>
              <w:spacing w:after="40"/>
              <w:jc w:val="left"/>
            </w:pPr>
            <w:r>
              <w:rPr>
                <w:sz w:val="20"/>
              </w:rPr>
              <w:t>UC-12 — Tính Matching Score và gợi ý bạn ở ghép</w:t>
            </w:r>
          </w:p>
        </w:tc>
      </w:tr>
      <w:tr w:rsidR="00132EEC" w:rsidRPr="00C36DBA" w14:paraId="33F5D701" w14:textId="77777777" w:rsidTr="00BF3A03">
        <w:trPr>
          <w:cantSplit/>
          <w:jc w:val="center"/>
        </w:trPr>
        <w:tc>
          <w:tcPr>
            <w:tcW w:w="2592" w:type="dxa"/>
            <w:tcMar>
              <w:top w:w="90" w:type="dxa"/>
              <w:left w:w="90" w:type="dxa"/>
              <w:bottom w:w="90" w:type="dxa"/>
              <w:right w:w="90" w:type="dxa"/>
            </w:tcMar>
            <w:vAlign w:val="center"/>
          </w:tcPr>
          <w:p w14:paraId="05A5E38B" w14:textId="77777777" w:rsidR="00D81C6B" w:rsidRDefault="00000000">
            <w:pPr>
              <w:spacing w:after="40"/>
              <w:jc w:val="left"/>
            </w:pPr>
            <w:r>
              <w:rPr>
                <w:sz w:val="20"/>
              </w:rPr>
              <w:t>Tác nhân</w:t>
            </w:r>
          </w:p>
        </w:tc>
        <w:tc>
          <w:tcPr>
            <w:tcW w:w="6768" w:type="dxa"/>
            <w:tcMar>
              <w:top w:w="90" w:type="dxa"/>
              <w:left w:w="90" w:type="dxa"/>
              <w:bottom w:w="90" w:type="dxa"/>
              <w:right w:w="90" w:type="dxa"/>
            </w:tcMar>
            <w:vAlign w:val="center"/>
          </w:tcPr>
          <w:p w14:paraId="4816F65B" w14:textId="77777777" w:rsidR="00D81C6B" w:rsidRDefault="00000000">
            <w:pPr>
              <w:spacing w:after="40"/>
              <w:jc w:val="left"/>
            </w:pPr>
            <w:r>
              <w:rPr>
                <w:sz w:val="20"/>
              </w:rPr>
              <w:t>Hệ thống (System), Người dùng</w:t>
            </w:r>
          </w:p>
        </w:tc>
      </w:tr>
      <w:tr w:rsidR="00132EEC" w:rsidRPr="00C36DBA" w14:paraId="750FE79F" w14:textId="77777777" w:rsidTr="00BF3A03">
        <w:trPr>
          <w:cantSplit/>
          <w:jc w:val="center"/>
        </w:trPr>
        <w:tc>
          <w:tcPr>
            <w:tcW w:w="2592" w:type="dxa"/>
            <w:tcMar>
              <w:top w:w="90" w:type="dxa"/>
              <w:left w:w="90" w:type="dxa"/>
              <w:bottom w:w="90" w:type="dxa"/>
              <w:right w:w="90" w:type="dxa"/>
            </w:tcMar>
            <w:vAlign w:val="center"/>
          </w:tcPr>
          <w:p w14:paraId="794601F3" w14:textId="77777777" w:rsidR="00D81C6B" w:rsidRDefault="00000000">
            <w:pPr>
              <w:spacing w:after="40"/>
              <w:jc w:val="left"/>
            </w:pPr>
            <w:r>
              <w:rPr>
                <w:sz w:val="20"/>
              </w:rPr>
              <w:t>Điều kiện trước</w:t>
            </w:r>
          </w:p>
        </w:tc>
        <w:tc>
          <w:tcPr>
            <w:tcW w:w="6768" w:type="dxa"/>
            <w:tcMar>
              <w:top w:w="90" w:type="dxa"/>
              <w:left w:w="90" w:type="dxa"/>
              <w:bottom w:w="90" w:type="dxa"/>
              <w:right w:w="90" w:type="dxa"/>
            </w:tcMar>
            <w:vAlign w:val="center"/>
          </w:tcPr>
          <w:p w14:paraId="0DC5B726" w14:textId="77777777" w:rsidR="00D81C6B" w:rsidRDefault="00000000">
            <w:pPr>
              <w:spacing w:after="40"/>
              <w:jc w:val="left"/>
            </w:pPr>
            <w:r>
              <w:rPr>
                <w:sz w:val="20"/>
              </w:rPr>
              <w:t>Người dùng đã hoàn thành khảo sát tiêu chí và bật trạng thái 'Đang tìm bạn trọ'.</w:t>
            </w:r>
          </w:p>
        </w:tc>
      </w:tr>
      <w:tr w:rsidR="00132EEC" w:rsidRPr="00C36DBA" w14:paraId="054390F5" w14:textId="77777777" w:rsidTr="00BF3A03">
        <w:trPr>
          <w:cantSplit/>
          <w:jc w:val="center"/>
        </w:trPr>
        <w:tc>
          <w:tcPr>
            <w:tcW w:w="2592" w:type="dxa"/>
            <w:tcMar>
              <w:top w:w="90" w:type="dxa"/>
              <w:left w:w="90" w:type="dxa"/>
              <w:bottom w:w="90" w:type="dxa"/>
              <w:right w:w="90" w:type="dxa"/>
            </w:tcMar>
            <w:vAlign w:val="center"/>
          </w:tcPr>
          <w:p w14:paraId="7E35AF27" w14:textId="77777777" w:rsidR="00D81C6B" w:rsidRDefault="00000000">
            <w:pPr>
              <w:spacing w:after="40"/>
              <w:jc w:val="left"/>
            </w:pPr>
            <w:r>
              <w:rPr>
                <w:sz w:val="20"/>
              </w:rPr>
              <w:t>Kết quả sau</w:t>
            </w:r>
          </w:p>
        </w:tc>
        <w:tc>
          <w:tcPr>
            <w:tcW w:w="6768" w:type="dxa"/>
            <w:tcMar>
              <w:top w:w="90" w:type="dxa"/>
              <w:left w:w="90" w:type="dxa"/>
              <w:bottom w:w="90" w:type="dxa"/>
              <w:right w:w="90" w:type="dxa"/>
            </w:tcMar>
            <w:vAlign w:val="center"/>
          </w:tcPr>
          <w:p w14:paraId="6C8D56B0" w14:textId="77777777" w:rsidR="00D81C6B" w:rsidRDefault="00000000">
            <w:pPr>
              <w:spacing w:after="40"/>
              <w:jc w:val="left"/>
            </w:pPr>
            <w:r>
              <w:rPr>
                <w:sz w:val="20"/>
              </w:rPr>
              <w:t>Danh sách bạn cùng phòng phù hợp được kết xuất với tỷ lệ % tương thích sắp xếp từ cao xuống thấp.</w:t>
            </w:r>
          </w:p>
        </w:tc>
      </w:tr>
      <w:tr w:rsidR="00132EEC" w:rsidRPr="00C36DBA" w14:paraId="7586B881" w14:textId="77777777" w:rsidTr="00BF3A03">
        <w:trPr>
          <w:cantSplit/>
          <w:jc w:val="center"/>
        </w:trPr>
        <w:tc>
          <w:tcPr>
            <w:tcW w:w="2592" w:type="dxa"/>
            <w:tcMar>
              <w:top w:w="90" w:type="dxa"/>
              <w:left w:w="90" w:type="dxa"/>
              <w:bottom w:w="90" w:type="dxa"/>
              <w:right w:w="90" w:type="dxa"/>
            </w:tcMar>
            <w:vAlign w:val="center"/>
          </w:tcPr>
          <w:p w14:paraId="0C1CB397" w14:textId="77777777" w:rsidR="00D81C6B" w:rsidRDefault="00000000">
            <w:pPr>
              <w:spacing w:after="40"/>
              <w:jc w:val="left"/>
            </w:pPr>
            <w:r>
              <w:rPr>
                <w:sz w:val="20"/>
              </w:rPr>
              <w:t>Luồng sự kiện chính</w:t>
            </w:r>
          </w:p>
        </w:tc>
        <w:tc>
          <w:tcPr>
            <w:tcW w:w="6768" w:type="dxa"/>
            <w:tcMar>
              <w:top w:w="90" w:type="dxa"/>
              <w:left w:w="90" w:type="dxa"/>
              <w:bottom w:w="90" w:type="dxa"/>
              <w:right w:w="90" w:type="dxa"/>
            </w:tcMar>
            <w:vAlign w:val="center"/>
          </w:tcPr>
          <w:p w14:paraId="44225E41" w14:textId="77777777" w:rsidR="00D81C6B" w:rsidRDefault="00000000">
            <w:pPr>
              <w:spacing w:after="40"/>
              <w:jc w:val="left"/>
            </w:pPr>
            <w:r>
              <w:rPr>
                <w:sz w:val="20"/>
              </w:rPr>
              <w:t>1. Người dùng chọn tab 'Khám phá / Gợi ý bạn trọ'.</w:t>
            </w:r>
            <w:r>
              <w:rPr>
                <w:sz w:val="20"/>
              </w:rPr>
              <w:br/>
              <w:t>2. Hệ thống truy vấn CSDL, quét các hồ sơ đang ở trạng thái tìm kiếm.</w:t>
            </w:r>
            <w:r>
              <w:rPr>
                <w:sz w:val="20"/>
              </w:rPr>
              <w:br/>
              <w:t>3. Hệ thống áp dụng bộ lọc Tiêu chí cứng (Giới tính, Ngân sách trần, Quận).</w:t>
            </w:r>
            <w:r>
              <w:rPr>
                <w:sz w:val="20"/>
              </w:rPr>
              <w:br/>
              <w:t>4. Với các ứng viên vượt qua lọc cứng, hệ thống tính điểm tương thích cho từng tiêu chí mềm theo trọng số: Điểm = ∑(wi * Si).</w:t>
            </w:r>
            <w:r>
              <w:rPr>
                <w:sz w:val="20"/>
              </w:rPr>
              <w:br/>
              <w:t>5. Hệ thống chuẩn hóa điểm số về thang % (0% đến 100%).</w:t>
            </w:r>
            <w:r>
              <w:rPr>
                <w:sz w:val="20"/>
              </w:rPr>
              <w:br/>
              <w:t>6. Hệ thống hiển thị danh sách các ứng viên có điểm từ cao xuống thấp kèm nhãn tương thích (Ví dụ: 95% - Rất hòa hợp).</w:t>
            </w:r>
          </w:p>
        </w:tc>
      </w:tr>
      <w:tr w:rsidR="00D81C6B" w14:paraId="22C0E17C" w14:textId="77777777">
        <w:trPr>
          <w:jc w:val="center"/>
        </w:trPr>
        <w:tc>
          <w:tcPr>
            <w:tcW w:w="2576" w:type="dxa"/>
            <w:tcMar>
              <w:top w:w="90" w:type="dxa"/>
              <w:left w:w="90" w:type="dxa"/>
              <w:bottom w:w="90" w:type="dxa"/>
              <w:right w:w="90" w:type="dxa"/>
            </w:tcMar>
            <w:vAlign w:val="center"/>
          </w:tcPr>
          <w:p w14:paraId="4C612559" w14:textId="77777777" w:rsidR="00D81C6B" w:rsidRDefault="00000000">
            <w:pPr>
              <w:spacing w:after="40"/>
              <w:jc w:val="left"/>
            </w:pPr>
            <w:r>
              <w:rPr>
                <w:sz w:val="20"/>
              </w:rPr>
              <w:t>Luồng thay thế</w:t>
            </w:r>
          </w:p>
        </w:tc>
        <w:tc>
          <w:tcPr>
            <w:tcW w:w="6695" w:type="dxa"/>
            <w:tcMar>
              <w:top w:w="90" w:type="dxa"/>
              <w:left w:w="90" w:type="dxa"/>
              <w:bottom w:w="90" w:type="dxa"/>
              <w:right w:w="90" w:type="dxa"/>
            </w:tcMar>
            <w:vAlign w:val="center"/>
          </w:tcPr>
          <w:p w14:paraId="45E2A42B" w14:textId="77777777" w:rsidR="00D81C6B" w:rsidRDefault="00000000">
            <w:pPr>
              <w:spacing w:after="40"/>
              <w:jc w:val="left"/>
            </w:pPr>
            <w:r>
              <w:rPr>
                <w:sz w:val="20"/>
              </w:rPr>
              <w:t>6a. Người dùng chọn đổi tiêu chí sắp xếp: Hệ thống sắp xếp lại theo giá thuê tăng dần hoặc theo độ sạch sẽ.</w:t>
            </w:r>
          </w:p>
        </w:tc>
      </w:tr>
      <w:tr w:rsidR="00D81C6B" w14:paraId="41D43E61" w14:textId="77777777">
        <w:trPr>
          <w:jc w:val="center"/>
        </w:trPr>
        <w:tc>
          <w:tcPr>
            <w:tcW w:w="2576" w:type="dxa"/>
            <w:tcMar>
              <w:top w:w="90" w:type="dxa"/>
              <w:left w:w="90" w:type="dxa"/>
              <w:bottom w:w="90" w:type="dxa"/>
              <w:right w:w="90" w:type="dxa"/>
            </w:tcMar>
            <w:vAlign w:val="center"/>
          </w:tcPr>
          <w:p w14:paraId="5C97200C" w14:textId="77777777" w:rsidR="00D81C6B" w:rsidRDefault="00000000">
            <w:pPr>
              <w:spacing w:after="40"/>
              <w:jc w:val="left"/>
            </w:pPr>
            <w:r>
              <w:rPr>
                <w:sz w:val="20"/>
              </w:rPr>
              <w:t>Luồng ngoại lệ</w:t>
            </w:r>
          </w:p>
        </w:tc>
        <w:tc>
          <w:tcPr>
            <w:tcW w:w="6695" w:type="dxa"/>
            <w:tcMar>
              <w:top w:w="90" w:type="dxa"/>
              <w:left w:w="90" w:type="dxa"/>
              <w:bottom w:w="90" w:type="dxa"/>
              <w:right w:w="90" w:type="dxa"/>
            </w:tcMar>
            <w:vAlign w:val="center"/>
          </w:tcPr>
          <w:p w14:paraId="2CB54992" w14:textId="77777777" w:rsidR="00D81C6B" w:rsidRDefault="00000000">
            <w:pPr>
              <w:spacing w:after="40"/>
              <w:jc w:val="left"/>
            </w:pPr>
            <w:r>
              <w:rPr>
                <w:sz w:val="20"/>
              </w:rPr>
              <w:t>3a. Không có ứng viên nào thỏa mãn tiêu chí cứng: Hệ thống hiển thị màn hình rỗng kèm gợi ý 'Mở rộng khu vực hoặc điều chỉnh ngân sách để tìm được nhiều bạn trọ hơn'.</w:t>
            </w:r>
          </w:p>
        </w:tc>
      </w:tr>
    </w:tbl>
    <w:p w14:paraId="0669EF00" w14:textId="77777777" w:rsidR="00F10190" w:rsidRDefault="00000000">
      <w:pPr>
        <w:spacing w:before="160" w:after="40"/>
        <w:ind w:firstLine="567"/>
      </w:pPr>
      <w:r>
        <w:rPr>
          <w:noProof/>
        </w:rPr>
        <w:lastRenderedPageBreak/>
        <w:drawing>
          <wp:inline distT="0" distB="0" distL="0" distR="0" wp14:anchorId="5F818AA1" wp14:editId="07B0198F">
            <wp:extent cx="5486400" cy="4128065"/>
            <wp:effectExtent l="0" t="0" r="0" b="0"/>
            <wp:docPr id="692801420" name="Picture 692801420" descr="Sơ đồ minh họa số 10 trong báo cáo Roommate Matching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matching_engine.png"/>
                    <pic:cNvPicPr/>
                  </pic:nvPicPr>
                  <pic:blipFill>
                    <a:blip r:embed="rId17"/>
                    <a:stretch>
                      <a:fillRect/>
                    </a:stretch>
                  </pic:blipFill>
                  <pic:spPr>
                    <a:xfrm>
                      <a:off x="0" y="0"/>
                      <a:ext cx="5486400" cy="4128065"/>
                    </a:xfrm>
                    <a:prstGeom prst="rect">
                      <a:avLst/>
                    </a:prstGeom>
                  </pic:spPr>
                </pic:pic>
              </a:graphicData>
            </a:graphic>
          </wp:inline>
        </w:drawing>
      </w:r>
    </w:p>
    <w:p w14:paraId="29028BB9" w14:textId="77777777" w:rsidR="00F10190" w:rsidRDefault="00000000">
      <w:pPr>
        <w:spacing w:before="80" w:after="80"/>
        <w:ind w:firstLine="567"/>
      </w:pPr>
      <w:r>
        <w:rPr>
          <w:i/>
        </w:rPr>
        <w:t>Hình 2.9. Lược đồ tuần tự (Sequence Diagram) luồng Thuật toán Gợi ý ghép đôi Matching Engine</w:t>
      </w:r>
    </w:p>
    <w:p w14:paraId="61B6FEF0" w14:textId="77777777" w:rsidR="00F10190" w:rsidRDefault="00000000">
      <w:pPr>
        <w:spacing w:before="80" w:after="160"/>
        <w:ind w:firstLine="567"/>
      </w:pPr>
      <w:r>
        <w:t>Mô tả luồng tương tác: Ứng dụng gửi yêu cầu lấy danh sách gợi ý bạn ở ghép. MatchingService trích xuất vector tiêu chí 5 chiều của người dùng hiện tại, truy vấn tập ứng viên có trạng thái hoạt động trong hệ thống (loại trừ tài khoản của chính mình và các hồ sơ đã ghép đôi hoặc đã từ chối trước đó). Hệ thống tính toán điểm tương thích tổng hợp theo trọng số chuẩn hóa, sắp xếp thứ hạng giảm dần theo tỷ lệ phần trăm tương thích và trả về danh sách MatchRecommendationDTO hiển thị trực quan lên Flutter Client.</w:t>
      </w:r>
    </w:p>
    <w:p w14:paraId="445F2902" w14:textId="77777777" w:rsidR="00132EEC" w:rsidRPr="00C36DBA" w:rsidRDefault="00132EEC">
      <w:pPr>
        <w:spacing w:after="80"/>
        <w:ind w:firstLine="567"/>
        <w:rPr>
          <w:color w:val="000000" w:themeColor="text1"/>
        </w:rPr>
      </w:pPr>
    </w:p>
    <w:p w14:paraId="11B51A2E" w14:textId="77777777" w:rsidR="00132EEC" w:rsidRPr="00C36DBA" w:rsidRDefault="00000000">
      <w:pPr>
        <w:pStyle w:val="Heading4"/>
        <w:pageBreakBefore/>
        <w:spacing w:before="160" w:after="40"/>
      </w:pPr>
      <w:r>
        <w:lastRenderedPageBreak/>
        <w:t>2.2.5.4. Đặc tả UC-14/15/17: Gửi, chấp nhận ghép đôi và xác nhận Double Opt-in</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564"/>
        <w:gridCol w:w="6687"/>
      </w:tblGrid>
      <w:tr w:rsidR="00132EEC" w:rsidRPr="00C36DBA" w14:paraId="7763D4F8" w14:textId="77777777" w:rsidTr="00BF3A03">
        <w:trPr>
          <w:cantSplit/>
          <w:tblHeader/>
          <w:jc w:val="center"/>
        </w:trPr>
        <w:tc>
          <w:tcPr>
            <w:tcW w:w="2592" w:type="dxa"/>
            <w:shd w:val="clear" w:color="auto" w:fill="D9EAF7"/>
            <w:tcMar>
              <w:top w:w="90" w:type="dxa"/>
              <w:left w:w="90" w:type="dxa"/>
              <w:bottom w:w="90" w:type="dxa"/>
              <w:right w:w="90" w:type="dxa"/>
            </w:tcMar>
            <w:vAlign w:val="center"/>
          </w:tcPr>
          <w:p w14:paraId="6BBA1220" w14:textId="77777777" w:rsidR="00D81C6B" w:rsidRDefault="00000000">
            <w:pPr>
              <w:spacing w:after="40"/>
              <w:jc w:val="center"/>
            </w:pPr>
            <w:r>
              <w:rPr>
                <w:b/>
                <w:sz w:val="20"/>
              </w:rPr>
              <w:t>Mã số Use Case</w:t>
            </w:r>
          </w:p>
        </w:tc>
        <w:tc>
          <w:tcPr>
            <w:tcW w:w="6768" w:type="dxa"/>
            <w:shd w:val="clear" w:color="auto" w:fill="D9EAF7"/>
            <w:tcMar>
              <w:top w:w="90" w:type="dxa"/>
              <w:left w:w="90" w:type="dxa"/>
              <w:bottom w:w="90" w:type="dxa"/>
              <w:right w:w="90" w:type="dxa"/>
            </w:tcMar>
            <w:vAlign w:val="center"/>
          </w:tcPr>
          <w:p w14:paraId="5C565766" w14:textId="77777777" w:rsidR="00D81C6B" w:rsidRDefault="00000000">
            <w:pPr>
              <w:spacing w:after="40"/>
              <w:jc w:val="center"/>
            </w:pPr>
            <w:r>
              <w:rPr>
                <w:b/>
                <w:sz w:val="20"/>
              </w:rPr>
              <w:t>UC-14</w:t>
            </w:r>
          </w:p>
        </w:tc>
      </w:tr>
      <w:tr w:rsidR="00132EEC" w:rsidRPr="00C36DBA" w14:paraId="4F101744" w14:textId="77777777" w:rsidTr="00BF3A03">
        <w:trPr>
          <w:cantSplit/>
          <w:jc w:val="center"/>
        </w:trPr>
        <w:tc>
          <w:tcPr>
            <w:tcW w:w="2592" w:type="dxa"/>
            <w:tcMar>
              <w:top w:w="90" w:type="dxa"/>
              <w:left w:w="90" w:type="dxa"/>
              <w:bottom w:w="90" w:type="dxa"/>
              <w:right w:w="90" w:type="dxa"/>
            </w:tcMar>
            <w:vAlign w:val="center"/>
          </w:tcPr>
          <w:p w14:paraId="4BEE2408" w14:textId="77777777" w:rsidR="00D81C6B" w:rsidRDefault="00000000">
            <w:pPr>
              <w:spacing w:after="40"/>
              <w:jc w:val="left"/>
            </w:pPr>
            <w:r>
              <w:rPr>
                <w:sz w:val="20"/>
              </w:rPr>
              <w:t>Tên chức năng</w:t>
            </w:r>
          </w:p>
        </w:tc>
        <w:tc>
          <w:tcPr>
            <w:tcW w:w="6768" w:type="dxa"/>
            <w:tcMar>
              <w:top w:w="90" w:type="dxa"/>
              <w:left w:w="90" w:type="dxa"/>
              <w:bottom w:w="90" w:type="dxa"/>
              <w:right w:w="90" w:type="dxa"/>
            </w:tcMar>
            <w:vAlign w:val="center"/>
          </w:tcPr>
          <w:p w14:paraId="09E91D27" w14:textId="77777777" w:rsidR="00D81C6B" w:rsidRDefault="00000000">
            <w:pPr>
              <w:spacing w:after="40"/>
              <w:jc w:val="left"/>
            </w:pPr>
            <w:r>
              <w:rPr>
                <w:sz w:val="20"/>
              </w:rPr>
              <w:t>UC-14</w:t>
            </w:r>
          </w:p>
        </w:tc>
      </w:tr>
      <w:tr w:rsidR="00132EEC" w:rsidRPr="00C36DBA" w14:paraId="250C81EC" w14:textId="77777777" w:rsidTr="00BF3A03">
        <w:trPr>
          <w:cantSplit/>
          <w:jc w:val="center"/>
        </w:trPr>
        <w:tc>
          <w:tcPr>
            <w:tcW w:w="2592" w:type="dxa"/>
            <w:tcMar>
              <w:top w:w="90" w:type="dxa"/>
              <w:left w:w="90" w:type="dxa"/>
              <w:bottom w:w="90" w:type="dxa"/>
              <w:right w:w="90" w:type="dxa"/>
            </w:tcMar>
            <w:vAlign w:val="center"/>
          </w:tcPr>
          <w:p w14:paraId="37596B16" w14:textId="77777777" w:rsidR="00D81C6B" w:rsidRDefault="00000000">
            <w:pPr>
              <w:spacing w:after="40"/>
              <w:jc w:val="left"/>
            </w:pPr>
            <w:r>
              <w:rPr>
                <w:sz w:val="20"/>
              </w:rPr>
              <w:t>Mô tả</w:t>
            </w:r>
          </w:p>
        </w:tc>
        <w:tc>
          <w:tcPr>
            <w:tcW w:w="6768" w:type="dxa"/>
            <w:tcMar>
              <w:top w:w="90" w:type="dxa"/>
              <w:left w:w="90" w:type="dxa"/>
              <w:bottom w:w="90" w:type="dxa"/>
              <w:right w:w="90" w:type="dxa"/>
            </w:tcMar>
            <w:vAlign w:val="center"/>
          </w:tcPr>
          <w:p w14:paraId="7C6E0D98" w14:textId="77777777" w:rsidR="00D81C6B" w:rsidRDefault="00000000">
            <w:pPr>
              <w:spacing w:after="40"/>
              <w:jc w:val="left"/>
            </w:pPr>
            <w:r>
              <w:rPr>
                <w:sz w:val="20"/>
              </w:rPr>
              <w:t>UC-14</w:t>
            </w:r>
          </w:p>
        </w:tc>
      </w:tr>
      <w:tr w:rsidR="00132EEC" w:rsidRPr="00C36DBA" w14:paraId="6D00CBCE" w14:textId="77777777" w:rsidTr="00BF3A03">
        <w:trPr>
          <w:cantSplit/>
          <w:jc w:val="center"/>
        </w:trPr>
        <w:tc>
          <w:tcPr>
            <w:tcW w:w="2592" w:type="dxa"/>
            <w:tcMar>
              <w:top w:w="90" w:type="dxa"/>
              <w:left w:w="90" w:type="dxa"/>
              <w:bottom w:w="90" w:type="dxa"/>
              <w:right w:w="90" w:type="dxa"/>
            </w:tcMar>
            <w:vAlign w:val="center"/>
          </w:tcPr>
          <w:p w14:paraId="6BE0FE64" w14:textId="77777777" w:rsidR="00D81C6B" w:rsidRDefault="00000000">
            <w:pPr>
              <w:spacing w:after="40"/>
              <w:jc w:val="left"/>
            </w:pPr>
            <w:r>
              <w:rPr>
                <w:sz w:val="20"/>
              </w:rPr>
              <w:t>Tác nhân</w:t>
            </w:r>
          </w:p>
        </w:tc>
        <w:tc>
          <w:tcPr>
            <w:tcW w:w="6768" w:type="dxa"/>
            <w:tcMar>
              <w:top w:w="90" w:type="dxa"/>
              <w:left w:w="90" w:type="dxa"/>
              <w:bottom w:w="90" w:type="dxa"/>
              <w:right w:w="90" w:type="dxa"/>
            </w:tcMar>
            <w:vAlign w:val="center"/>
          </w:tcPr>
          <w:p w14:paraId="318C435B" w14:textId="77777777" w:rsidR="00D81C6B" w:rsidRDefault="00000000">
            <w:pPr>
              <w:spacing w:after="40"/>
              <w:jc w:val="left"/>
            </w:pPr>
            <w:r>
              <w:rPr>
                <w:sz w:val="20"/>
              </w:rPr>
              <w:t>Người dùng gửi (A), Người dùng nhận (B), Hệ thống (System) (UC-14)</w:t>
            </w:r>
          </w:p>
        </w:tc>
      </w:tr>
      <w:tr w:rsidR="00132EEC" w:rsidRPr="00C36DBA" w14:paraId="2722F8F0" w14:textId="77777777" w:rsidTr="00BF3A03">
        <w:trPr>
          <w:cantSplit/>
          <w:jc w:val="center"/>
        </w:trPr>
        <w:tc>
          <w:tcPr>
            <w:tcW w:w="2592" w:type="dxa"/>
            <w:tcMar>
              <w:top w:w="90" w:type="dxa"/>
              <w:left w:w="90" w:type="dxa"/>
              <w:bottom w:w="90" w:type="dxa"/>
              <w:right w:w="90" w:type="dxa"/>
            </w:tcMar>
            <w:vAlign w:val="center"/>
          </w:tcPr>
          <w:p w14:paraId="52977E31" w14:textId="77777777" w:rsidR="00D81C6B" w:rsidRDefault="00000000">
            <w:pPr>
              <w:spacing w:after="40"/>
              <w:jc w:val="left"/>
            </w:pPr>
            <w:r>
              <w:rPr>
                <w:sz w:val="20"/>
              </w:rPr>
              <w:t>Điều kiện trước</w:t>
            </w:r>
          </w:p>
        </w:tc>
        <w:tc>
          <w:tcPr>
            <w:tcW w:w="6768" w:type="dxa"/>
            <w:tcMar>
              <w:top w:w="90" w:type="dxa"/>
              <w:left w:w="90" w:type="dxa"/>
              <w:bottom w:w="90" w:type="dxa"/>
              <w:right w:w="90" w:type="dxa"/>
            </w:tcMar>
            <w:vAlign w:val="center"/>
          </w:tcPr>
          <w:p w14:paraId="18D10E6C" w14:textId="77777777" w:rsidR="00D81C6B" w:rsidRDefault="00000000">
            <w:pPr>
              <w:spacing w:after="40"/>
              <w:jc w:val="left"/>
            </w:pPr>
            <w:r>
              <w:rPr>
                <w:sz w:val="20"/>
              </w:rPr>
              <w:t>Cả A và B đều có tài khoản hợp lệ, chưa từng chặn nhau, chưa có kết nối trước đó.</w:t>
            </w:r>
          </w:p>
        </w:tc>
      </w:tr>
      <w:tr w:rsidR="00132EEC" w:rsidRPr="00C36DBA" w14:paraId="7C1137C3" w14:textId="77777777" w:rsidTr="00BF3A03">
        <w:trPr>
          <w:cantSplit/>
          <w:jc w:val="center"/>
        </w:trPr>
        <w:tc>
          <w:tcPr>
            <w:tcW w:w="2592" w:type="dxa"/>
            <w:tcMar>
              <w:top w:w="90" w:type="dxa"/>
              <w:left w:w="90" w:type="dxa"/>
              <w:bottom w:w="90" w:type="dxa"/>
              <w:right w:w="90" w:type="dxa"/>
            </w:tcMar>
            <w:vAlign w:val="center"/>
          </w:tcPr>
          <w:p w14:paraId="03B4CF68" w14:textId="77777777" w:rsidR="00D81C6B" w:rsidRDefault="00000000">
            <w:pPr>
              <w:spacing w:after="40"/>
              <w:jc w:val="left"/>
            </w:pPr>
            <w:r>
              <w:rPr>
                <w:sz w:val="20"/>
              </w:rPr>
              <w:t>Kết quả sau</w:t>
            </w:r>
          </w:p>
        </w:tc>
        <w:tc>
          <w:tcPr>
            <w:tcW w:w="6768" w:type="dxa"/>
            <w:tcMar>
              <w:top w:w="90" w:type="dxa"/>
              <w:left w:w="90" w:type="dxa"/>
              <w:bottom w:w="90" w:type="dxa"/>
              <w:right w:w="90" w:type="dxa"/>
            </w:tcMar>
            <w:vAlign w:val="center"/>
          </w:tcPr>
          <w:p w14:paraId="4A856F72" w14:textId="77777777" w:rsidR="00D81C6B" w:rsidRDefault="00000000">
            <w:pPr>
              <w:spacing w:after="40"/>
              <w:jc w:val="left"/>
            </w:pPr>
            <w:r>
              <w:rPr>
                <w:sz w:val="20"/>
              </w:rPr>
              <w:t>Một Match Request chuyển trạng thái sang ACCEPTED, hệ thống tạo bản ghi Connection Active và mở kênh liên lạc.</w:t>
            </w:r>
          </w:p>
        </w:tc>
      </w:tr>
      <w:tr w:rsidR="00132EEC" w:rsidRPr="00C36DBA" w14:paraId="1823323A" w14:textId="77777777" w:rsidTr="00BF3A03">
        <w:trPr>
          <w:cantSplit/>
          <w:jc w:val="center"/>
        </w:trPr>
        <w:tc>
          <w:tcPr>
            <w:tcW w:w="2592" w:type="dxa"/>
            <w:tcMar>
              <w:top w:w="90" w:type="dxa"/>
              <w:left w:w="90" w:type="dxa"/>
              <w:bottom w:w="90" w:type="dxa"/>
              <w:right w:w="90" w:type="dxa"/>
            </w:tcMar>
            <w:vAlign w:val="center"/>
          </w:tcPr>
          <w:p w14:paraId="3B951B64" w14:textId="77777777" w:rsidR="00D81C6B" w:rsidRDefault="00000000">
            <w:pPr>
              <w:spacing w:after="40"/>
              <w:jc w:val="left"/>
            </w:pPr>
            <w:r>
              <w:rPr>
                <w:sz w:val="20"/>
              </w:rPr>
              <w:t>Luồng sự kiện chính</w:t>
            </w:r>
          </w:p>
        </w:tc>
        <w:tc>
          <w:tcPr>
            <w:tcW w:w="6768" w:type="dxa"/>
            <w:tcMar>
              <w:top w:w="90" w:type="dxa"/>
              <w:left w:w="90" w:type="dxa"/>
              <w:bottom w:w="90" w:type="dxa"/>
              <w:right w:w="90" w:type="dxa"/>
            </w:tcMar>
            <w:vAlign w:val="center"/>
          </w:tcPr>
          <w:p w14:paraId="6248A65D" w14:textId="77777777" w:rsidR="00D81C6B" w:rsidRDefault="00000000">
            <w:pPr>
              <w:spacing w:after="40"/>
              <w:jc w:val="left"/>
            </w:pPr>
            <w:r>
              <w:rPr>
                <w:sz w:val="20"/>
              </w:rPr>
              <w:t>1. Người dùng A xem hồ sơ ẩn danh của B và nhấn 'Gửi yêu cầu ghép đôi'.</w:t>
            </w:r>
            <w:r>
              <w:rPr>
                <w:sz w:val="20"/>
              </w:rPr>
              <w:br/>
              <w:t>2. A nhập lời nhắn ngắn và nhấn 'Xác nhận gửi'.</w:t>
            </w:r>
            <w:r>
              <w:rPr>
                <w:sz w:val="20"/>
              </w:rPr>
              <w:br/>
              <w:t>3. Hệ thống tạo Match Request ở trạng thái PENDING với hạn phản hồi 7 ngày và gửi thông báo đến B.</w:t>
            </w:r>
            <w:r>
              <w:rPr>
                <w:sz w:val="20"/>
              </w:rPr>
              <w:br/>
              <w:t>4. Người dùng B mở danh sách 'Yêu cầu đã nhận', xem hồ sơ của A và nhấn 'Chấp nhận'.</w:t>
            </w:r>
            <w:r>
              <w:rPr>
                <w:sz w:val="20"/>
              </w:rPr>
              <w:br/>
              <w:t>5. Hệ thống kích hoạt quy tắc Double Opt-in (BR-01): Chuyển trạng thái yêu cầu sang ACCEPTED.</w:t>
            </w:r>
            <w:r>
              <w:rPr>
                <w:sz w:val="20"/>
              </w:rPr>
              <w:br/>
              <w:t>6. Hệ thống tự động tạo bản ghi Kết nối (Connection) Active giữa A và B.</w:t>
            </w:r>
            <w:r>
              <w:rPr>
                <w:sz w:val="20"/>
              </w:rPr>
              <w:br/>
              <w:t>7. Hệ thống mở thông tin liên lạc (SĐT/Zalo) theo quyền chia sẻ FR-45 và gửi thông báo chúc mừng tới cả hai.</w:t>
            </w:r>
          </w:p>
        </w:tc>
      </w:tr>
      <w:tr w:rsidR="00D81C6B" w14:paraId="4504E9B5" w14:textId="77777777">
        <w:trPr>
          <w:jc w:val="center"/>
        </w:trPr>
        <w:tc>
          <w:tcPr>
            <w:tcW w:w="2574" w:type="dxa"/>
            <w:tcMar>
              <w:top w:w="90" w:type="dxa"/>
              <w:left w:w="90" w:type="dxa"/>
              <w:bottom w:w="90" w:type="dxa"/>
              <w:right w:w="90" w:type="dxa"/>
            </w:tcMar>
            <w:vAlign w:val="center"/>
          </w:tcPr>
          <w:p w14:paraId="194A98E4" w14:textId="77777777" w:rsidR="00D81C6B" w:rsidRDefault="00000000">
            <w:pPr>
              <w:spacing w:after="40"/>
              <w:jc w:val="left"/>
            </w:pPr>
            <w:r>
              <w:rPr>
                <w:sz w:val="20"/>
              </w:rPr>
              <w:t>Luồng thay thế</w:t>
            </w:r>
          </w:p>
        </w:tc>
        <w:tc>
          <w:tcPr>
            <w:tcW w:w="6697" w:type="dxa"/>
            <w:tcMar>
              <w:top w:w="90" w:type="dxa"/>
              <w:left w:w="90" w:type="dxa"/>
              <w:bottom w:w="90" w:type="dxa"/>
              <w:right w:w="90" w:type="dxa"/>
            </w:tcMar>
            <w:vAlign w:val="center"/>
          </w:tcPr>
          <w:p w14:paraId="5DD810AF" w14:textId="77777777" w:rsidR="00D81C6B" w:rsidRDefault="00000000">
            <w:pPr>
              <w:spacing w:after="40"/>
              <w:jc w:val="left"/>
            </w:pPr>
            <w:r>
              <w:rPr>
                <w:sz w:val="20"/>
              </w:rPr>
              <w:t>4a. B nhấn 'Từ chối': Yêu cầu chuyển trạng thái REJECTED; A nhận thông báo yêu cầu không thành công.</w:t>
            </w:r>
            <w:r>
              <w:rPr>
                <w:sz w:val="20"/>
              </w:rPr>
              <w:br/>
              <w:t>1a. A chủ động nhấn 'Hủy yêu cầu' khi B chưa phản hồi: Yêu cầu chuyển sang CANCELLED.</w:t>
            </w:r>
          </w:p>
        </w:tc>
      </w:tr>
      <w:tr w:rsidR="00D81C6B" w14:paraId="7E58CDB3" w14:textId="77777777">
        <w:trPr>
          <w:jc w:val="center"/>
        </w:trPr>
        <w:tc>
          <w:tcPr>
            <w:tcW w:w="2574" w:type="dxa"/>
            <w:tcMar>
              <w:top w:w="90" w:type="dxa"/>
              <w:left w:w="90" w:type="dxa"/>
              <w:bottom w:w="90" w:type="dxa"/>
              <w:right w:w="90" w:type="dxa"/>
            </w:tcMar>
            <w:vAlign w:val="center"/>
          </w:tcPr>
          <w:p w14:paraId="6886A050" w14:textId="77777777" w:rsidR="00D81C6B" w:rsidRDefault="00000000">
            <w:pPr>
              <w:spacing w:after="40"/>
              <w:jc w:val="left"/>
            </w:pPr>
            <w:r>
              <w:rPr>
                <w:sz w:val="20"/>
              </w:rPr>
              <w:t>Luồng ngoại lệ</w:t>
            </w:r>
          </w:p>
        </w:tc>
        <w:tc>
          <w:tcPr>
            <w:tcW w:w="6697" w:type="dxa"/>
            <w:tcMar>
              <w:top w:w="90" w:type="dxa"/>
              <w:left w:w="90" w:type="dxa"/>
              <w:bottom w:w="90" w:type="dxa"/>
              <w:right w:w="90" w:type="dxa"/>
            </w:tcMar>
            <w:vAlign w:val="center"/>
          </w:tcPr>
          <w:p w14:paraId="0FC11BEB" w14:textId="77777777" w:rsidR="00D81C6B" w:rsidRDefault="00000000">
            <w:pPr>
              <w:spacing w:after="40"/>
              <w:jc w:val="left"/>
            </w:pPr>
            <w:r>
              <w:rPr>
                <w:sz w:val="20"/>
              </w:rPr>
              <w:t>1a. A đã gửi yêu cầu cho B trước đó và đang Pending: Hệ thống chặn gửi lặp và thông báo 'Bạn đã gửi yêu cầu cho người này rồi'.</w:t>
            </w:r>
            <w:r>
              <w:rPr>
                <w:sz w:val="20"/>
              </w:rPr>
              <w:br/>
              <w:t>4b. B chấp nhận khi yêu cầu đã quá 7 ngày: Hệ thống báo lỗi 'Yêu cầu ghép đôi đã hết hạn'.</w:t>
            </w:r>
          </w:p>
        </w:tc>
      </w:tr>
    </w:tbl>
    <w:p w14:paraId="2FD8493C" w14:textId="77777777" w:rsidR="00D81C6B" w:rsidRDefault="00D81C6B">
      <w:pPr>
        <w:ind w:firstLine="567"/>
      </w:pPr>
    </w:p>
    <w:tbl>
      <w:tblPr>
        <w:tblW w:w="0" w:type="auto"/>
        <w:tblLook w:val="04A0" w:firstRow="1" w:lastRow="0" w:firstColumn="1" w:lastColumn="0" w:noHBand="0" w:noVBand="1"/>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4535"/>
        <w:gridCol w:w="4535"/>
      </w:tblGrid>
      <w:tr w:rsidR="00D81C6B" w14:paraId="43EFB288" w14:textId="77777777">
        <w:trPr>
          <w:tblHeader/>
        </w:trPr>
        <w:tc>
          <w:tcPr>
            <w:tcW w:w="4535" w:type="dxa"/>
            <w:shd w:val="clear" w:color="auto" w:fill="D9EAF7"/>
            <w:tcMar>
              <w:top w:w="90" w:type="dxa"/>
              <w:left w:w="90" w:type="dxa"/>
              <w:bottom w:w="90" w:type="dxa"/>
              <w:right w:w="90" w:type="dxa"/>
            </w:tcMar>
            <w:vAlign w:val="center"/>
          </w:tcPr>
          <w:p w14:paraId="177E4A5B" w14:textId="77777777" w:rsidR="00D81C6B" w:rsidRDefault="00000000">
            <w:pPr>
              <w:spacing w:after="40"/>
              <w:jc w:val="center"/>
            </w:pPr>
            <w:r>
              <w:rPr>
                <w:b/>
                <w:sz w:val="20"/>
              </w:rPr>
              <w:t>Mã số Use Case</w:t>
            </w:r>
          </w:p>
        </w:tc>
        <w:tc>
          <w:tcPr>
            <w:tcW w:w="4535" w:type="dxa"/>
            <w:shd w:val="clear" w:color="auto" w:fill="D9EAF7"/>
            <w:tcMar>
              <w:top w:w="90" w:type="dxa"/>
              <w:left w:w="90" w:type="dxa"/>
              <w:bottom w:w="90" w:type="dxa"/>
              <w:right w:w="90" w:type="dxa"/>
            </w:tcMar>
            <w:vAlign w:val="center"/>
          </w:tcPr>
          <w:p w14:paraId="62F74A71" w14:textId="77777777" w:rsidR="00D81C6B" w:rsidRDefault="00000000">
            <w:pPr>
              <w:spacing w:after="40"/>
              <w:jc w:val="center"/>
            </w:pPr>
            <w:r>
              <w:rPr>
                <w:b/>
                <w:sz w:val="20"/>
              </w:rPr>
              <w:t>UC-15</w:t>
            </w:r>
          </w:p>
        </w:tc>
      </w:tr>
      <w:tr w:rsidR="00D81C6B" w14:paraId="41B1A6BC" w14:textId="77777777">
        <w:tc>
          <w:tcPr>
            <w:tcW w:w="4535" w:type="dxa"/>
            <w:tcMar>
              <w:top w:w="90" w:type="dxa"/>
              <w:left w:w="90" w:type="dxa"/>
              <w:bottom w:w="90" w:type="dxa"/>
              <w:right w:w="90" w:type="dxa"/>
            </w:tcMar>
            <w:vAlign w:val="center"/>
          </w:tcPr>
          <w:p w14:paraId="5DA0F14F" w14:textId="77777777" w:rsidR="00D81C6B" w:rsidRDefault="00000000">
            <w:pPr>
              <w:spacing w:after="40"/>
              <w:jc w:val="left"/>
            </w:pPr>
            <w:r>
              <w:rPr>
                <w:sz w:val="20"/>
              </w:rPr>
              <w:t>Tên chức năng</w:t>
            </w:r>
          </w:p>
        </w:tc>
        <w:tc>
          <w:tcPr>
            <w:tcW w:w="4535" w:type="dxa"/>
            <w:tcMar>
              <w:top w:w="90" w:type="dxa"/>
              <w:left w:w="90" w:type="dxa"/>
              <w:bottom w:w="90" w:type="dxa"/>
              <w:right w:w="90" w:type="dxa"/>
            </w:tcMar>
            <w:vAlign w:val="center"/>
          </w:tcPr>
          <w:p w14:paraId="02563EBE" w14:textId="77777777" w:rsidR="00D81C6B" w:rsidRDefault="00000000">
            <w:pPr>
              <w:spacing w:after="40"/>
              <w:jc w:val="left"/>
            </w:pPr>
            <w:r>
              <w:rPr>
                <w:sz w:val="20"/>
              </w:rPr>
              <w:t>UC-15</w:t>
            </w:r>
          </w:p>
        </w:tc>
      </w:tr>
      <w:tr w:rsidR="00D81C6B" w14:paraId="0F3F0091" w14:textId="77777777">
        <w:tc>
          <w:tcPr>
            <w:tcW w:w="4535" w:type="dxa"/>
            <w:tcMar>
              <w:top w:w="90" w:type="dxa"/>
              <w:left w:w="90" w:type="dxa"/>
              <w:bottom w:w="90" w:type="dxa"/>
              <w:right w:w="90" w:type="dxa"/>
            </w:tcMar>
            <w:vAlign w:val="center"/>
          </w:tcPr>
          <w:p w14:paraId="57565E7A" w14:textId="77777777" w:rsidR="00D81C6B" w:rsidRDefault="00000000">
            <w:pPr>
              <w:spacing w:after="40"/>
              <w:jc w:val="left"/>
            </w:pPr>
            <w:r>
              <w:rPr>
                <w:sz w:val="20"/>
              </w:rPr>
              <w:t>Mô tả</w:t>
            </w:r>
          </w:p>
        </w:tc>
        <w:tc>
          <w:tcPr>
            <w:tcW w:w="4535" w:type="dxa"/>
            <w:tcMar>
              <w:top w:w="90" w:type="dxa"/>
              <w:left w:w="90" w:type="dxa"/>
              <w:bottom w:w="90" w:type="dxa"/>
              <w:right w:w="90" w:type="dxa"/>
            </w:tcMar>
            <w:vAlign w:val="center"/>
          </w:tcPr>
          <w:p w14:paraId="2773598B" w14:textId="77777777" w:rsidR="00D81C6B" w:rsidRDefault="00000000">
            <w:pPr>
              <w:spacing w:after="40"/>
              <w:jc w:val="left"/>
            </w:pPr>
            <w:r>
              <w:rPr>
                <w:sz w:val="20"/>
              </w:rPr>
              <w:t>UC-15</w:t>
            </w:r>
          </w:p>
        </w:tc>
      </w:tr>
      <w:tr w:rsidR="00D81C6B" w14:paraId="2ADDE4C7" w14:textId="77777777">
        <w:tc>
          <w:tcPr>
            <w:tcW w:w="4535" w:type="dxa"/>
            <w:tcMar>
              <w:top w:w="90" w:type="dxa"/>
              <w:left w:w="90" w:type="dxa"/>
              <w:bottom w:w="90" w:type="dxa"/>
              <w:right w:w="90" w:type="dxa"/>
            </w:tcMar>
            <w:vAlign w:val="center"/>
          </w:tcPr>
          <w:p w14:paraId="7F0570B2" w14:textId="77777777" w:rsidR="00D81C6B" w:rsidRDefault="00000000">
            <w:pPr>
              <w:spacing w:after="40"/>
              <w:jc w:val="left"/>
            </w:pPr>
            <w:r>
              <w:rPr>
                <w:sz w:val="20"/>
              </w:rPr>
              <w:t>Tác nhân</w:t>
            </w:r>
          </w:p>
        </w:tc>
        <w:tc>
          <w:tcPr>
            <w:tcW w:w="4535" w:type="dxa"/>
            <w:tcMar>
              <w:top w:w="90" w:type="dxa"/>
              <w:left w:w="90" w:type="dxa"/>
              <w:bottom w:w="90" w:type="dxa"/>
              <w:right w:w="90" w:type="dxa"/>
            </w:tcMar>
            <w:vAlign w:val="center"/>
          </w:tcPr>
          <w:p w14:paraId="0EC15B72" w14:textId="77777777" w:rsidR="00D81C6B" w:rsidRDefault="00000000">
            <w:pPr>
              <w:spacing w:after="40"/>
              <w:jc w:val="left"/>
            </w:pPr>
            <w:r>
              <w:rPr>
                <w:sz w:val="20"/>
              </w:rPr>
              <w:t>Người dùng gửi (A), Người dùng nhận (B), Hệ thống (System) (UC-15)</w:t>
            </w:r>
          </w:p>
        </w:tc>
      </w:tr>
      <w:tr w:rsidR="00D81C6B" w14:paraId="555E75EE" w14:textId="77777777">
        <w:tc>
          <w:tcPr>
            <w:tcW w:w="4535" w:type="dxa"/>
            <w:tcMar>
              <w:top w:w="90" w:type="dxa"/>
              <w:left w:w="90" w:type="dxa"/>
              <w:bottom w:w="90" w:type="dxa"/>
              <w:right w:w="90" w:type="dxa"/>
            </w:tcMar>
            <w:vAlign w:val="center"/>
          </w:tcPr>
          <w:p w14:paraId="1D9E8142" w14:textId="77777777" w:rsidR="00D81C6B" w:rsidRDefault="00000000">
            <w:pPr>
              <w:spacing w:after="40"/>
              <w:jc w:val="left"/>
            </w:pPr>
            <w:r>
              <w:rPr>
                <w:sz w:val="20"/>
              </w:rPr>
              <w:t>Điều kiện trước</w:t>
            </w:r>
          </w:p>
        </w:tc>
        <w:tc>
          <w:tcPr>
            <w:tcW w:w="4535" w:type="dxa"/>
            <w:tcMar>
              <w:top w:w="90" w:type="dxa"/>
              <w:left w:w="90" w:type="dxa"/>
              <w:bottom w:w="90" w:type="dxa"/>
              <w:right w:w="90" w:type="dxa"/>
            </w:tcMar>
            <w:vAlign w:val="center"/>
          </w:tcPr>
          <w:p w14:paraId="64D18815" w14:textId="77777777" w:rsidR="00D81C6B" w:rsidRDefault="00000000">
            <w:pPr>
              <w:spacing w:after="40"/>
              <w:jc w:val="left"/>
            </w:pPr>
            <w:r>
              <w:rPr>
                <w:sz w:val="20"/>
              </w:rPr>
              <w:t>Cả A và B đều có tài khoản hợp lệ, chưa từng chặn nhau, chưa có kết nối trước đó.</w:t>
            </w:r>
          </w:p>
        </w:tc>
      </w:tr>
      <w:tr w:rsidR="00D81C6B" w14:paraId="264B7814" w14:textId="77777777">
        <w:tc>
          <w:tcPr>
            <w:tcW w:w="4535" w:type="dxa"/>
            <w:tcMar>
              <w:top w:w="90" w:type="dxa"/>
              <w:left w:w="90" w:type="dxa"/>
              <w:bottom w:w="90" w:type="dxa"/>
              <w:right w:w="90" w:type="dxa"/>
            </w:tcMar>
            <w:vAlign w:val="center"/>
          </w:tcPr>
          <w:p w14:paraId="23DEFF4F" w14:textId="77777777" w:rsidR="00D81C6B" w:rsidRDefault="00000000">
            <w:pPr>
              <w:spacing w:after="40"/>
              <w:jc w:val="left"/>
            </w:pPr>
            <w:r>
              <w:rPr>
                <w:sz w:val="20"/>
              </w:rPr>
              <w:t>Kết quả sau</w:t>
            </w:r>
          </w:p>
        </w:tc>
        <w:tc>
          <w:tcPr>
            <w:tcW w:w="4535" w:type="dxa"/>
            <w:tcMar>
              <w:top w:w="90" w:type="dxa"/>
              <w:left w:w="90" w:type="dxa"/>
              <w:bottom w:w="90" w:type="dxa"/>
              <w:right w:w="90" w:type="dxa"/>
            </w:tcMar>
            <w:vAlign w:val="center"/>
          </w:tcPr>
          <w:p w14:paraId="3CF536FE" w14:textId="77777777" w:rsidR="00D81C6B" w:rsidRDefault="00000000">
            <w:pPr>
              <w:spacing w:after="40"/>
              <w:jc w:val="left"/>
            </w:pPr>
            <w:r>
              <w:rPr>
                <w:sz w:val="20"/>
              </w:rPr>
              <w:t>Một Match Request chuyển trạng thái sang ACCEPTED, hệ thống tạo bản ghi Connection Active và mở kênh liên lạc.</w:t>
            </w:r>
          </w:p>
        </w:tc>
      </w:tr>
      <w:tr w:rsidR="00D81C6B" w14:paraId="621980C6" w14:textId="77777777">
        <w:tc>
          <w:tcPr>
            <w:tcW w:w="4535" w:type="dxa"/>
            <w:tcMar>
              <w:top w:w="90" w:type="dxa"/>
              <w:left w:w="90" w:type="dxa"/>
              <w:bottom w:w="90" w:type="dxa"/>
              <w:right w:w="90" w:type="dxa"/>
            </w:tcMar>
            <w:vAlign w:val="center"/>
          </w:tcPr>
          <w:p w14:paraId="384A6DE2" w14:textId="77777777" w:rsidR="00D81C6B" w:rsidRDefault="00000000">
            <w:pPr>
              <w:spacing w:after="40"/>
              <w:jc w:val="left"/>
            </w:pPr>
            <w:r>
              <w:rPr>
                <w:sz w:val="20"/>
              </w:rPr>
              <w:t>Luồng sự kiện chính</w:t>
            </w:r>
          </w:p>
        </w:tc>
        <w:tc>
          <w:tcPr>
            <w:tcW w:w="4535" w:type="dxa"/>
            <w:tcMar>
              <w:top w:w="90" w:type="dxa"/>
              <w:left w:w="90" w:type="dxa"/>
              <w:bottom w:w="90" w:type="dxa"/>
              <w:right w:w="90" w:type="dxa"/>
            </w:tcMar>
            <w:vAlign w:val="center"/>
          </w:tcPr>
          <w:p w14:paraId="1A66500B" w14:textId="77777777" w:rsidR="00D81C6B" w:rsidRDefault="00000000">
            <w:pPr>
              <w:spacing w:after="40"/>
              <w:jc w:val="left"/>
            </w:pPr>
            <w:r>
              <w:rPr>
                <w:sz w:val="20"/>
              </w:rPr>
              <w:t>1. Người dùng A xem hồ sơ ẩn danh của B và nhấn 'Gửi yêu cầu ghép đôi'.</w:t>
            </w:r>
            <w:r>
              <w:rPr>
                <w:sz w:val="20"/>
              </w:rPr>
              <w:br/>
            </w:r>
            <w:r>
              <w:rPr>
                <w:sz w:val="20"/>
              </w:rPr>
              <w:lastRenderedPageBreak/>
              <w:t>2. A nhập lời nhắn ngắn và nhấn 'Xác nhận gửi'.</w:t>
            </w:r>
            <w:r>
              <w:rPr>
                <w:sz w:val="20"/>
              </w:rPr>
              <w:br/>
              <w:t>3. Hệ thống tạo Match Request ở trạng thái PENDING với hạn phản hồi 7 ngày và gửi thông báo đến B.</w:t>
            </w:r>
            <w:r>
              <w:rPr>
                <w:sz w:val="20"/>
              </w:rPr>
              <w:br/>
              <w:t>4. Người dùng B mở danh sách 'Yêu cầu đã nhận', xem hồ sơ của A và nhấn 'Chấp nhận'.</w:t>
            </w:r>
            <w:r>
              <w:rPr>
                <w:sz w:val="20"/>
              </w:rPr>
              <w:br/>
              <w:t>5. Hệ thống kích hoạt quy tắc Double Opt-in (BR-01): Chuyển trạng thái yêu cầu sang ACCEPTED.</w:t>
            </w:r>
            <w:r>
              <w:rPr>
                <w:sz w:val="20"/>
              </w:rPr>
              <w:br/>
              <w:t>6. Hệ thống tự động tạo bản ghi Kết nối (Connection) Active giữa A và B.</w:t>
            </w:r>
            <w:r>
              <w:rPr>
                <w:sz w:val="20"/>
              </w:rPr>
              <w:br/>
              <w:t>7. Hệ thống mở thông tin liên lạc (SĐT/Zalo) theo quyền chia sẻ FR-45 và gửi thông báo chúc mừng tới cả hai.</w:t>
            </w:r>
          </w:p>
        </w:tc>
      </w:tr>
      <w:tr w:rsidR="00D81C6B" w14:paraId="37834206" w14:textId="77777777">
        <w:tc>
          <w:tcPr>
            <w:tcW w:w="4535" w:type="dxa"/>
            <w:tcMar>
              <w:top w:w="90" w:type="dxa"/>
              <w:left w:w="90" w:type="dxa"/>
              <w:bottom w:w="90" w:type="dxa"/>
              <w:right w:w="90" w:type="dxa"/>
            </w:tcMar>
            <w:vAlign w:val="center"/>
          </w:tcPr>
          <w:p w14:paraId="076E106A" w14:textId="77777777" w:rsidR="00D81C6B" w:rsidRDefault="00000000">
            <w:pPr>
              <w:spacing w:after="40"/>
              <w:jc w:val="left"/>
            </w:pPr>
            <w:r>
              <w:rPr>
                <w:sz w:val="20"/>
              </w:rPr>
              <w:lastRenderedPageBreak/>
              <w:t>Luồng thay thế</w:t>
            </w:r>
          </w:p>
        </w:tc>
        <w:tc>
          <w:tcPr>
            <w:tcW w:w="4535" w:type="dxa"/>
            <w:tcMar>
              <w:top w:w="90" w:type="dxa"/>
              <w:left w:w="90" w:type="dxa"/>
              <w:bottom w:w="90" w:type="dxa"/>
              <w:right w:w="90" w:type="dxa"/>
            </w:tcMar>
            <w:vAlign w:val="center"/>
          </w:tcPr>
          <w:p w14:paraId="247855E0" w14:textId="77777777" w:rsidR="00D81C6B" w:rsidRDefault="00000000">
            <w:pPr>
              <w:spacing w:after="40"/>
              <w:jc w:val="left"/>
            </w:pPr>
            <w:r>
              <w:rPr>
                <w:sz w:val="20"/>
              </w:rPr>
              <w:t>4a. B nhấn 'Từ chối': Yêu cầu chuyển trạng thái REJECTED; A nhận thông báo yêu cầu không thành công.</w:t>
            </w:r>
            <w:r>
              <w:rPr>
                <w:sz w:val="20"/>
              </w:rPr>
              <w:br/>
              <w:t>1a. A chủ động nhấn 'Hủy yêu cầu' khi B chưa phản hồi: Yêu cầu chuyển sang CANCELLED.</w:t>
            </w:r>
          </w:p>
        </w:tc>
      </w:tr>
      <w:tr w:rsidR="00D81C6B" w14:paraId="2413151A" w14:textId="77777777">
        <w:tc>
          <w:tcPr>
            <w:tcW w:w="4535" w:type="dxa"/>
            <w:tcMar>
              <w:top w:w="90" w:type="dxa"/>
              <w:left w:w="90" w:type="dxa"/>
              <w:bottom w:w="90" w:type="dxa"/>
              <w:right w:w="90" w:type="dxa"/>
            </w:tcMar>
            <w:vAlign w:val="center"/>
          </w:tcPr>
          <w:p w14:paraId="4188BD3E" w14:textId="77777777" w:rsidR="00D81C6B" w:rsidRDefault="00000000">
            <w:pPr>
              <w:spacing w:after="40"/>
              <w:jc w:val="left"/>
            </w:pPr>
            <w:r>
              <w:rPr>
                <w:sz w:val="20"/>
              </w:rPr>
              <w:t>Luồng ngoại lệ</w:t>
            </w:r>
          </w:p>
        </w:tc>
        <w:tc>
          <w:tcPr>
            <w:tcW w:w="4535" w:type="dxa"/>
            <w:tcMar>
              <w:top w:w="90" w:type="dxa"/>
              <w:left w:w="90" w:type="dxa"/>
              <w:bottom w:w="90" w:type="dxa"/>
              <w:right w:w="90" w:type="dxa"/>
            </w:tcMar>
            <w:vAlign w:val="center"/>
          </w:tcPr>
          <w:p w14:paraId="35D0BDEE" w14:textId="77777777" w:rsidR="00D81C6B" w:rsidRDefault="00000000">
            <w:pPr>
              <w:spacing w:after="40"/>
              <w:jc w:val="left"/>
            </w:pPr>
            <w:r>
              <w:rPr>
                <w:sz w:val="20"/>
              </w:rPr>
              <w:t>1a. A đã gửi yêu cầu cho B trước đó và đang Pending: Hệ thống chặn gửi lặp và thông báo 'Bạn đã gửi yêu cầu cho người này rồi'.</w:t>
            </w:r>
            <w:r>
              <w:rPr>
                <w:sz w:val="20"/>
              </w:rPr>
              <w:br/>
              <w:t>4b. B chấp nhận khi yêu cầu đã quá 7 ngày: Hệ thống báo lỗi 'Yêu cầu ghép đôi đã hết hạn'.</w:t>
            </w:r>
          </w:p>
        </w:tc>
      </w:tr>
    </w:tbl>
    <w:p w14:paraId="0B1D3E6C" w14:textId="77777777" w:rsidR="00D81C6B" w:rsidRDefault="00D81C6B">
      <w:pPr>
        <w:ind w:firstLine="567"/>
      </w:pPr>
    </w:p>
    <w:tbl>
      <w:tblPr>
        <w:tblW w:w="0" w:type="auto"/>
        <w:tblLook w:val="04A0" w:firstRow="1" w:lastRow="0" w:firstColumn="1" w:lastColumn="0" w:noHBand="0" w:noVBand="1"/>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4535"/>
        <w:gridCol w:w="4535"/>
      </w:tblGrid>
      <w:tr w:rsidR="00D81C6B" w14:paraId="76668973" w14:textId="77777777">
        <w:trPr>
          <w:tblHeader/>
        </w:trPr>
        <w:tc>
          <w:tcPr>
            <w:tcW w:w="4535" w:type="dxa"/>
            <w:shd w:val="clear" w:color="auto" w:fill="D9EAF7"/>
            <w:tcMar>
              <w:top w:w="90" w:type="dxa"/>
              <w:left w:w="90" w:type="dxa"/>
              <w:bottom w:w="90" w:type="dxa"/>
              <w:right w:w="90" w:type="dxa"/>
            </w:tcMar>
            <w:vAlign w:val="center"/>
          </w:tcPr>
          <w:p w14:paraId="7BF05CA5" w14:textId="77777777" w:rsidR="00D81C6B" w:rsidRDefault="00000000">
            <w:pPr>
              <w:spacing w:after="40"/>
              <w:jc w:val="center"/>
            </w:pPr>
            <w:r>
              <w:rPr>
                <w:b/>
                <w:sz w:val="20"/>
              </w:rPr>
              <w:t>Mã số Use Case</w:t>
            </w:r>
          </w:p>
        </w:tc>
        <w:tc>
          <w:tcPr>
            <w:tcW w:w="4535" w:type="dxa"/>
            <w:shd w:val="clear" w:color="auto" w:fill="D9EAF7"/>
            <w:tcMar>
              <w:top w:w="90" w:type="dxa"/>
              <w:left w:w="90" w:type="dxa"/>
              <w:bottom w:w="90" w:type="dxa"/>
              <w:right w:w="90" w:type="dxa"/>
            </w:tcMar>
            <w:vAlign w:val="center"/>
          </w:tcPr>
          <w:p w14:paraId="4F1F149C" w14:textId="77777777" w:rsidR="00D81C6B" w:rsidRDefault="00000000">
            <w:pPr>
              <w:spacing w:after="40"/>
              <w:jc w:val="center"/>
            </w:pPr>
            <w:r>
              <w:rPr>
                <w:b/>
                <w:sz w:val="20"/>
              </w:rPr>
              <w:t>UC-17 — Gửi, chấp nhận ghép đôi và xác nhận Double Opt-in</w:t>
            </w:r>
          </w:p>
        </w:tc>
      </w:tr>
      <w:tr w:rsidR="00D81C6B" w14:paraId="0482C9C4" w14:textId="77777777">
        <w:tc>
          <w:tcPr>
            <w:tcW w:w="4535" w:type="dxa"/>
            <w:tcMar>
              <w:top w:w="90" w:type="dxa"/>
              <w:left w:w="90" w:type="dxa"/>
              <w:bottom w:w="90" w:type="dxa"/>
              <w:right w:w="90" w:type="dxa"/>
            </w:tcMar>
            <w:vAlign w:val="center"/>
          </w:tcPr>
          <w:p w14:paraId="56B3E661" w14:textId="77777777" w:rsidR="00D81C6B" w:rsidRDefault="00000000">
            <w:pPr>
              <w:spacing w:after="40"/>
              <w:jc w:val="left"/>
            </w:pPr>
            <w:r>
              <w:rPr>
                <w:sz w:val="20"/>
              </w:rPr>
              <w:t>Tên chức năng</w:t>
            </w:r>
          </w:p>
        </w:tc>
        <w:tc>
          <w:tcPr>
            <w:tcW w:w="4535" w:type="dxa"/>
            <w:tcMar>
              <w:top w:w="90" w:type="dxa"/>
              <w:left w:w="90" w:type="dxa"/>
              <w:bottom w:w="90" w:type="dxa"/>
              <w:right w:w="90" w:type="dxa"/>
            </w:tcMar>
            <w:vAlign w:val="center"/>
          </w:tcPr>
          <w:p w14:paraId="4E99FCC4" w14:textId="77777777" w:rsidR="00D81C6B" w:rsidRDefault="00000000">
            <w:pPr>
              <w:spacing w:after="40"/>
              <w:jc w:val="left"/>
            </w:pPr>
            <w:r>
              <w:rPr>
                <w:sz w:val="20"/>
              </w:rPr>
              <w:t>UC-17 — Gửi, chấp nhận ghép đôi và xác nhận Double Opt-in</w:t>
            </w:r>
          </w:p>
        </w:tc>
      </w:tr>
      <w:tr w:rsidR="00D81C6B" w14:paraId="52846997" w14:textId="77777777">
        <w:tc>
          <w:tcPr>
            <w:tcW w:w="4535" w:type="dxa"/>
            <w:tcMar>
              <w:top w:w="90" w:type="dxa"/>
              <w:left w:w="90" w:type="dxa"/>
              <w:bottom w:w="90" w:type="dxa"/>
              <w:right w:w="90" w:type="dxa"/>
            </w:tcMar>
            <w:vAlign w:val="center"/>
          </w:tcPr>
          <w:p w14:paraId="28832086" w14:textId="77777777" w:rsidR="00D81C6B" w:rsidRDefault="00000000">
            <w:pPr>
              <w:spacing w:after="40"/>
              <w:jc w:val="left"/>
            </w:pPr>
            <w:r>
              <w:rPr>
                <w:sz w:val="20"/>
              </w:rPr>
              <w:t>Mô tả</w:t>
            </w:r>
          </w:p>
        </w:tc>
        <w:tc>
          <w:tcPr>
            <w:tcW w:w="4535" w:type="dxa"/>
            <w:tcMar>
              <w:top w:w="90" w:type="dxa"/>
              <w:left w:w="90" w:type="dxa"/>
              <w:bottom w:w="90" w:type="dxa"/>
              <w:right w:w="90" w:type="dxa"/>
            </w:tcMar>
            <w:vAlign w:val="center"/>
          </w:tcPr>
          <w:p w14:paraId="4983709F" w14:textId="77777777" w:rsidR="00D81C6B" w:rsidRDefault="00000000">
            <w:pPr>
              <w:spacing w:after="40"/>
              <w:jc w:val="left"/>
            </w:pPr>
            <w:r>
              <w:rPr>
                <w:sz w:val="20"/>
              </w:rPr>
              <w:t>UC-17 — Gửi, chấp nhận ghép đôi và xác nhận Double Opt-in</w:t>
            </w:r>
          </w:p>
        </w:tc>
      </w:tr>
      <w:tr w:rsidR="00D81C6B" w14:paraId="4983800D" w14:textId="77777777">
        <w:tc>
          <w:tcPr>
            <w:tcW w:w="4535" w:type="dxa"/>
            <w:tcMar>
              <w:top w:w="90" w:type="dxa"/>
              <w:left w:w="90" w:type="dxa"/>
              <w:bottom w:w="90" w:type="dxa"/>
              <w:right w:w="90" w:type="dxa"/>
            </w:tcMar>
            <w:vAlign w:val="center"/>
          </w:tcPr>
          <w:p w14:paraId="3CD399ED" w14:textId="77777777" w:rsidR="00D81C6B" w:rsidRDefault="00000000">
            <w:pPr>
              <w:spacing w:after="40"/>
              <w:jc w:val="left"/>
            </w:pPr>
            <w:r>
              <w:rPr>
                <w:sz w:val="20"/>
              </w:rPr>
              <w:t>Tác nhân</w:t>
            </w:r>
          </w:p>
        </w:tc>
        <w:tc>
          <w:tcPr>
            <w:tcW w:w="4535" w:type="dxa"/>
            <w:tcMar>
              <w:top w:w="90" w:type="dxa"/>
              <w:left w:w="90" w:type="dxa"/>
              <w:bottom w:w="90" w:type="dxa"/>
              <w:right w:w="90" w:type="dxa"/>
            </w:tcMar>
            <w:vAlign w:val="center"/>
          </w:tcPr>
          <w:p w14:paraId="1CC4EB4C" w14:textId="77777777" w:rsidR="00D81C6B" w:rsidRDefault="00000000">
            <w:pPr>
              <w:spacing w:after="40"/>
              <w:jc w:val="left"/>
            </w:pPr>
            <w:r>
              <w:rPr>
                <w:sz w:val="20"/>
              </w:rPr>
              <w:t>Người dùng gửi (A), Người dùng nhận (B), Hệ thống (System) (UC-17 — Gửi, chấp nhận ghép đôi và xác nhận Double Opt-in)</w:t>
            </w:r>
          </w:p>
        </w:tc>
      </w:tr>
      <w:tr w:rsidR="00D81C6B" w14:paraId="0CC76500" w14:textId="77777777">
        <w:tc>
          <w:tcPr>
            <w:tcW w:w="4535" w:type="dxa"/>
            <w:tcMar>
              <w:top w:w="90" w:type="dxa"/>
              <w:left w:w="90" w:type="dxa"/>
              <w:bottom w:w="90" w:type="dxa"/>
              <w:right w:w="90" w:type="dxa"/>
            </w:tcMar>
            <w:vAlign w:val="center"/>
          </w:tcPr>
          <w:p w14:paraId="54D44A76" w14:textId="77777777" w:rsidR="00D81C6B" w:rsidRDefault="00000000">
            <w:pPr>
              <w:spacing w:after="40"/>
              <w:jc w:val="left"/>
            </w:pPr>
            <w:r>
              <w:rPr>
                <w:sz w:val="20"/>
              </w:rPr>
              <w:t>Điều kiện trước</w:t>
            </w:r>
          </w:p>
        </w:tc>
        <w:tc>
          <w:tcPr>
            <w:tcW w:w="4535" w:type="dxa"/>
            <w:tcMar>
              <w:top w:w="90" w:type="dxa"/>
              <w:left w:w="90" w:type="dxa"/>
              <w:bottom w:w="90" w:type="dxa"/>
              <w:right w:w="90" w:type="dxa"/>
            </w:tcMar>
            <w:vAlign w:val="center"/>
          </w:tcPr>
          <w:p w14:paraId="6F39859A" w14:textId="77777777" w:rsidR="00D81C6B" w:rsidRDefault="00000000">
            <w:pPr>
              <w:spacing w:after="40"/>
              <w:jc w:val="left"/>
            </w:pPr>
            <w:r>
              <w:rPr>
                <w:sz w:val="20"/>
              </w:rPr>
              <w:t>Cả A và B đều có tài khoản hợp lệ, chưa từng chặn nhau, chưa có kết nối trước đó.</w:t>
            </w:r>
          </w:p>
        </w:tc>
      </w:tr>
      <w:tr w:rsidR="00D81C6B" w14:paraId="6B17AED3" w14:textId="77777777">
        <w:tc>
          <w:tcPr>
            <w:tcW w:w="4535" w:type="dxa"/>
            <w:tcMar>
              <w:top w:w="90" w:type="dxa"/>
              <w:left w:w="90" w:type="dxa"/>
              <w:bottom w:w="90" w:type="dxa"/>
              <w:right w:w="90" w:type="dxa"/>
            </w:tcMar>
            <w:vAlign w:val="center"/>
          </w:tcPr>
          <w:p w14:paraId="587A74CF" w14:textId="77777777" w:rsidR="00D81C6B" w:rsidRDefault="00000000">
            <w:pPr>
              <w:spacing w:after="40"/>
              <w:jc w:val="left"/>
            </w:pPr>
            <w:r>
              <w:rPr>
                <w:sz w:val="20"/>
              </w:rPr>
              <w:t>Kết quả sau</w:t>
            </w:r>
          </w:p>
        </w:tc>
        <w:tc>
          <w:tcPr>
            <w:tcW w:w="4535" w:type="dxa"/>
            <w:tcMar>
              <w:top w:w="90" w:type="dxa"/>
              <w:left w:w="90" w:type="dxa"/>
              <w:bottom w:w="90" w:type="dxa"/>
              <w:right w:w="90" w:type="dxa"/>
            </w:tcMar>
            <w:vAlign w:val="center"/>
          </w:tcPr>
          <w:p w14:paraId="6CE011CC" w14:textId="77777777" w:rsidR="00D81C6B" w:rsidRDefault="00000000">
            <w:pPr>
              <w:spacing w:after="40"/>
              <w:jc w:val="left"/>
            </w:pPr>
            <w:r>
              <w:rPr>
                <w:sz w:val="20"/>
              </w:rPr>
              <w:t>Một Match Request chuyển trạng thái sang ACCEPTED, hệ thống tạo bản ghi Connection Active và mở kênh liên lạc.</w:t>
            </w:r>
          </w:p>
        </w:tc>
      </w:tr>
      <w:tr w:rsidR="00D81C6B" w14:paraId="02BED552" w14:textId="77777777">
        <w:tc>
          <w:tcPr>
            <w:tcW w:w="4535" w:type="dxa"/>
            <w:tcMar>
              <w:top w:w="90" w:type="dxa"/>
              <w:left w:w="90" w:type="dxa"/>
              <w:bottom w:w="90" w:type="dxa"/>
              <w:right w:w="90" w:type="dxa"/>
            </w:tcMar>
            <w:vAlign w:val="center"/>
          </w:tcPr>
          <w:p w14:paraId="069ACE44" w14:textId="77777777" w:rsidR="00D81C6B" w:rsidRDefault="00000000">
            <w:pPr>
              <w:spacing w:after="40"/>
              <w:jc w:val="left"/>
            </w:pPr>
            <w:r>
              <w:rPr>
                <w:sz w:val="20"/>
              </w:rPr>
              <w:t>Luồng sự kiện chính</w:t>
            </w:r>
          </w:p>
        </w:tc>
        <w:tc>
          <w:tcPr>
            <w:tcW w:w="4535" w:type="dxa"/>
            <w:tcMar>
              <w:top w:w="90" w:type="dxa"/>
              <w:left w:w="90" w:type="dxa"/>
              <w:bottom w:w="90" w:type="dxa"/>
              <w:right w:w="90" w:type="dxa"/>
            </w:tcMar>
            <w:vAlign w:val="center"/>
          </w:tcPr>
          <w:p w14:paraId="7BE7B2AF" w14:textId="77777777" w:rsidR="00D81C6B" w:rsidRDefault="00000000">
            <w:pPr>
              <w:spacing w:after="40"/>
              <w:jc w:val="left"/>
            </w:pPr>
            <w:r>
              <w:rPr>
                <w:sz w:val="20"/>
              </w:rPr>
              <w:t>1. Người dùng A xem hồ sơ ẩn danh của B và nhấn 'Gửi yêu cầu ghép đôi'.</w:t>
            </w:r>
            <w:r>
              <w:rPr>
                <w:sz w:val="20"/>
              </w:rPr>
              <w:br/>
              <w:t>2. A nhập lời nhắn ngắn và nhấn 'Xác nhận gửi'.</w:t>
            </w:r>
            <w:r>
              <w:rPr>
                <w:sz w:val="20"/>
              </w:rPr>
              <w:br/>
              <w:t>3. Hệ thống tạo Match Request ở trạng thái PENDING với hạn phản hồi 7 ngày và gửi thông báo đến B.</w:t>
            </w:r>
            <w:r>
              <w:rPr>
                <w:sz w:val="20"/>
              </w:rPr>
              <w:br/>
              <w:t>4. Người dùng B mở danh sách 'Yêu cầu đã nhận', xem hồ sơ của A và nhấn 'Chấp nhận'.</w:t>
            </w:r>
            <w:r>
              <w:rPr>
                <w:sz w:val="20"/>
              </w:rPr>
              <w:br/>
            </w:r>
            <w:r>
              <w:rPr>
                <w:sz w:val="20"/>
              </w:rPr>
              <w:lastRenderedPageBreak/>
              <w:t>5. Hệ thống kích hoạt quy tắc Double Opt-in (BR-01): Chuyển trạng thái yêu cầu sang ACCEPTED.</w:t>
            </w:r>
            <w:r>
              <w:rPr>
                <w:sz w:val="20"/>
              </w:rPr>
              <w:br/>
              <w:t>6. Hệ thống tự động tạo bản ghi Kết nối (Connection) Active giữa A và B.</w:t>
            </w:r>
            <w:r>
              <w:rPr>
                <w:sz w:val="20"/>
              </w:rPr>
              <w:br/>
              <w:t>7. Hệ thống mở thông tin liên lạc (SĐT/Zalo) theo quyền chia sẻ FR-45 và gửi thông báo chúc mừng tới cả hai.</w:t>
            </w:r>
          </w:p>
        </w:tc>
      </w:tr>
      <w:tr w:rsidR="00D81C6B" w14:paraId="76E49A36" w14:textId="77777777">
        <w:tc>
          <w:tcPr>
            <w:tcW w:w="4535" w:type="dxa"/>
            <w:tcMar>
              <w:top w:w="90" w:type="dxa"/>
              <w:left w:w="90" w:type="dxa"/>
              <w:bottom w:w="90" w:type="dxa"/>
              <w:right w:w="90" w:type="dxa"/>
            </w:tcMar>
            <w:vAlign w:val="center"/>
          </w:tcPr>
          <w:p w14:paraId="6E0A5412" w14:textId="77777777" w:rsidR="00D81C6B" w:rsidRDefault="00000000">
            <w:pPr>
              <w:spacing w:after="40"/>
              <w:jc w:val="left"/>
            </w:pPr>
            <w:r>
              <w:rPr>
                <w:sz w:val="20"/>
              </w:rPr>
              <w:lastRenderedPageBreak/>
              <w:t>Luồng thay thế</w:t>
            </w:r>
          </w:p>
        </w:tc>
        <w:tc>
          <w:tcPr>
            <w:tcW w:w="4535" w:type="dxa"/>
            <w:tcMar>
              <w:top w:w="90" w:type="dxa"/>
              <w:left w:w="90" w:type="dxa"/>
              <w:bottom w:w="90" w:type="dxa"/>
              <w:right w:w="90" w:type="dxa"/>
            </w:tcMar>
            <w:vAlign w:val="center"/>
          </w:tcPr>
          <w:p w14:paraId="1D4839F8" w14:textId="77777777" w:rsidR="00D81C6B" w:rsidRDefault="00000000">
            <w:pPr>
              <w:spacing w:after="40"/>
              <w:jc w:val="left"/>
            </w:pPr>
            <w:r>
              <w:rPr>
                <w:sz w:val="20"/>
              </w:rPr>
              <w:t>4a. B nhấn 'Từ chối': Yêu cầu chuyển trạng thái REJECTED; A nhận thông báo yêu cầu không thành công.</w:t>
            </w:r>
            <w:r>
              <w:rPr>
                <w:sz w:val="20"/>
              </w:rPr>
              <w:br/>
              <w:t>1a. A chủ động nhấn 'Hủy yêu cầu' khi B chưa phản hồi: Yêu cầu chuyển sang CANCELLED.</w:t>
            </w:r>
          </w:p>
        </w:tc>
      </w:tr>
      <w:tr w:rsidR="00D81C6B" w14:paraId="31E41D23" w14:textId="77777777">
        <w:tc>
          <w:tcPr>
            <w:tcW w:w="4535" w:type="dxa"/>
            <w:tcMar>
              <w:top w:w="90" w:type="dxa"/>
              <w:left w:w="90" w:type="dxa"/>
              <w:bottom w:w="90" w:type="dxa"/>
              <w:right w:w="90" w:type="dxa"/>
            </w:tcMar>
            <w:vAlign w:val="center"/>
          </w:tcPr>
          <w:p w14:paraId="3AFCEF85" w14:textId="77777777" w:rsidR="00D81C6B" w:rsidRDefault="00000000">
            <w:pPr>
              <w:spacing w:after="40"/>
              <w:jc w:val="left"/>
            </w:pPr>
            <w:r>
              <w:rPr>
                <w:sz w:val="20"/>
              </w:rPr>
              <w:t>Luồng ngoại lệ</w:t>
            </w:r>
          </w:p>
        </w:tc>
        <w:tc>
          <w:tcPr>
            <w:tcW w:w="4535" w:type="dxa"/>
            <w:tcMar>
              <w:top w:w="90" w:type="dxa"/>
              <w:left w:w="90" w:type="dxa"/>
              <w:bottom w:w="90" w:type="dxa"/>
              <w:right w:w="90" w:type="dxa"/>
            </w:tcMar>
            <w:vAlign w:val="center"/>
          </w:tcPr>
          <w:p w14:paraId="147D9C5B" w14:textId="77777777" w:rsidR="00D81C6B" w:rsidRDefault="00000000">
            <w:pPr>
              <w:spacing w:after="40"/>
              <w:jc w:val="left"/>
            </w:pPr>
            <w:r>
              <w:rPr>
                <w:sz w:val="20"/>
              </w:rPr>
              <w:t>1a. A đã gửi yêu cầu cho B trước đó và đang Pending: Hệ thống chặn gửi lặp và thông báo 'Bạn đã gửi yêu cầu cho người này rồi'.</w:t>
            </w:r>
            <w:r>
              <w:rPr>
                <w:sz w:val="20"/>
              </w:rPr>
              <w:br/>
              <w:t>4b. B chấp nhận khi yêu cầu đã quá 7 ngày: Hệ thống báo lỗi 'Yêu cầu ghép đôi đã hết hạn'.</w:t>
            </w:r>
          </w:p>
        </w:tc>
      </w:tr>
    </w:tbl>
    <w:p w14:paraId="173E8589" w14:textId="77777777" w:rsidR="00132EEC" w:rsidRPr="00C36DBA" w:rsidRDefault="00132EEC">
      <w:pPr>
        <w:spacing w:after="80"/>
        <w:ind w:firstLine="567"/>
        <w:rPr>
          <w:color w:val="000000" w:themeColor="text1"/>
        </w:rPr>
      </w:pPr>
    </w:p>
    <w:p w14:paraId="549586A0" w14:textId="77777777" w:rsidR="00132EEC" w:rsidRPr="00C36DBA" w:rsidRDefault="00000000">
      <w:pPr>
        <w:pStyle w:val="Heading4"/>
        <w:pageBreakBefore/>
        <w:spacing w:before="160" w:after="40"/>
      </w:pPr>
      <w:r>
        <w:lastRenderedPageBreak/>
        <w:t>2.2.5.5. Đặc tả UC-20: Đăng bài tìm bạn cùng thuê phòng trọ</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564"/>
        <w:gridCol w:w="6687"/>
      </w:tblGrid>
      <w:tr w:rsidR="00132EEC" w:rsidRPr="00C36DBA" w14:paraId="673BB19F" w14:textId="77777777" w:rsidTr="00BF3A03">
        <w:trPr>
          <w:cantSplit/>
          <w:tblHeader/>
          <w:jc w:val="center"/>
        </w:trPr>
        <w:tc>
          <w:tcPr>
            <w:tcW w:w="2592" w:type="dxa"/>
            <w:shd w:val="clear" w:color="auto" w:fill="D9EAF7"/>
            <w:tcMar>
              <w:top w:w="90" w:type="dxa"/>
              <w:left w:w="90" w:type="dxa"/>
              <w:bottom w:w="90" w:type="dxa"/>
              <w:right w:w="90" w:type="dxa"/>
            </w:tcMar>
            <w:vAlign w:val="center"/>
          </w:tcPr>
          <w:p w14:paraId="075A8843" w14:textId="77777777" w:rsidR="00D81C6B" w:rsidRDefault="00000000">
            <w:pPr>
              <w:spacing w:after="40"/>
              <w:jc w:val="center"/>
            </w:pPr>
            <w:r>
              <w:rPr>
                <w:b/>
                <w:sz w:val="20"/>
              </w:rPr>
              <w:t>Mã số Use Case</w:t>
            </w:r>
          </w:p>
        </w:tc>
        <w:tc>
          <w:tcPr>
            <w:tcW w:w="6768" w:type="dxa"/>
            <w:shd w:val="clear" w:color="auto" w:fill="D9EAF7"/>
            <w:tcMar>
              <w:top w:w="90" w:type="dxa"/>
              <w:left w:w="90" w:type="dxa"/>
              <w:bottom w:w="90" w:type="dxa"/>
              <w:right w:w="90" w:type="dxa"/>
            </w:tcMar>
            <w:vAlign w:val="center"/>
          </w:tcPr>
          <w:p w14:paraId="372A278A" w14:textId="77777777" w:rsidR="00D81C6B" w:rsidRDefault="00000000">
            <w:pPr>
              <w:spacing w:after="40"/>
              <w:jc w:val="center"/>
            </w:pPr>
            <w:r>
              <w:rPr>
                <w:b/>
                <w:sz w:val="20"/>
              </w:rPr>
              <w:t>UC-20 — Đăng bài tìm bạn cùng thuê phòng trọ</w:t>
            </w:r>
          </w:p>
        </w:tc>
      </w:tr>
      <w:tr w:rsidR="00132EEC" w:rsidRPr="00C36DBA" w14:paraId="72079EE3" w14:textId="77777777" w:rsidTr="00BF3A03">
        <w:trPr>
          <w:cantSplit/>
          <w:jc w:val="center"/>
        </w:trPr>
        <w:tc>
          <w:tcPr>
            <w:tcW w:w="2592" w:type="dxa"/>
            <w:tcMar>
              <w:top w:w="90" w:type="dxa"/>
              <w:left w:w="90" w:type="dxa"/>
              <w:bottom w:w="90" w:type="dxa"/>
              <w:right w:w="90" w:type="dxa"/>
            </w:tcMar>
            <w:vAlign w:val="center"/>
          </w:tcPr>
          <w:p w14:paraId="781A0E74" w14:textId="77777777" w:rsidR="00D81C6B" w:rsidRDefault="00000000">
            <w:pPr>
              <w:spacing w:after="40"/>
              <w:jc w:val="left"/>
            </w:pPr>
            <w:r>
              <w:rPr>
                <w:sz w:val="20"/>
              </w:rPr>
              <w:t>Tên chức năng</w:t>
            </w:r>
          </w:p>
        </w:tc>
        <w:tc>
          <w:tcPr>
            <w:tcW w:w="6768" w:type="dxa"/>
            <w:tcMar>
              <w:top w:w="90" w:type="dxa"/>
              <w:left w:w="90" w:type="dxa"/>
              <w:bottom w:w="90" w:type="dxa"/>
              <w:right w:w="90" w:type="dxa"/>
            </w:tcMar>
            <w:vAlign w:val="center"/>
          </w:tcPr>
          <w:p w14:paraId="1AA97559" w14:textId="77777777" w:rsidR="00D81C6B" w:rsidRDefault="00000000">
            <w:pPr>
              <w:spacing w:after="40"/>
              <w:jc w:val="left"/>
            </w:pPr>
            <w:r>
              <w:rPr>
                <w:sz w:val="20"/>
              </w:rPr>
              <w:t>UC-20 — Đăng bài tìm bạn cùng thuê phòng trọ</w:t>
            </w:r>
          </w:p>
        </w:tc>
      </w:tr>
      <w:tr w:rsidR="00132EEC" w:rsidRPr="00C36DBA" w14:paraId="054B5FBB" w14:textId="77777777" w:rsidTr="00BF3A03">
        <w:trPr>
          <w:cantSplit/>
          <w:jc w:val="center"/>
        </w:trPr>
        <w:tc>
          <w:tcPr>
            <w:tcW w:w="2592" w:type="dxa"/>
            <w:tcMar>
              <w:top w:w="90" w:type="dxa"/>
              <w:left w:w="90" w:type="dxa"/>
              <w:bottom w:w="90" w:type="dxa"/>
              <w:right w:w="90" w:type="dxa"/>
            </w:tcMar>
            <w:vAlign w:val="center"/>
          </w:tcPr>
          <w:p w14:paraId="29675637" w14:textId="77777777" w:rsidR="00D81C6B" w:rsidRDefault="00000000">
            <w:pPr>
              <w:spacing w:after="40"/>
              <w:jc w:val="left"/>
            </w:pPr>
            <w:r>
              <w:rPr>
                <w:sz w:val="20"/>
              </w:rPr>
              <w:t>Mô tả</w:t>
            </w:r>
          </w:p>
        </w:tc>
        <w:tc>
          <w:tcPr>
            <w:tcW w:w="6768" w:type="dxa"/>
            <w:tcMar>
              <w:top w:w="90" w:type="dxa"/>
              <w:left w:w="90" w:type="dxa"/>
              <w:bottom w:w="90" w:type="dxa"/>
              <w:right w:w="90" w:type="dxa"/>
            </w:tcMar>
            <w:vAlign w:val="center"/>
          </w:tcPr>
          <w:p w14:paraId="7C63373F" w14:textId="77777777" w:rsidR="00D81C6B" w:rsidRDefault="00000000">
            <w:pPr>
              <w:spacing w:after="40"/>
              <w:jc w:val="left"/>
            </w:pPr>
            <w:r>
              <w:rPr>
                <w:sz w:val="20"/>
              </w:rPr>
              <w:t>UC-20 — Đăng bài tìm bạn cùng thuê phòng trọ</w:t>
            </w:r>
          </w:p>
        </w:tc>
      </w:tr>
      <w:tr w:rsidR="00132EEC" w:rsidRPr="00C36DBA" w14:paraId="446A7260" w14:textId="77777777" w:rsidTr="00BF3A03">
        <w:trPr>
          <w:cantSplit/>
          <w:jc w:val="center"/>
        </w:trPr>
        <w:tc>
          <w:tcPr>
            <w:tcW w:w="2592" w:type="dxa"/>
            <w:tcMar>
              <w:top w:w="90" w:type="dxa"/>
              <w:left w:w="90" w:type="dxa"/>
              <w:bottom w:w="90" w:type="dxa"/>
              <w:right w:w="90" w:type="dxa"/>
            </w:tcMar>
            <w:vAlign w:val="center"/>
          </w:tcPr>
          <w:p w14:paraId="37A43584" w14:textId="77777777" w:rsidR="00D81C6B" w:rsidRDefault="00000000">
            <w:pPr>
              <w:spacing w:after="40"/>
              <w:jc w:val="left"/>
            </w:pPr>
            <w:r>
              <w:rPr>
                <w:sz w:val="20"/>
              </w:rPr>
              <w:t>Tác nhân</w:t>
            </w:r>
          </w:p>
        </w:tc>
        <w:tc>
          <w:tcPr>
            <w:tcW w:w="6768" w:type="dxa"/>
            <w:tcMar>
              <w:top w:w="90" w:type="dxa"/>
              <w:left w:w="90" w:type="dxa"/>
              <w:bottom w:w="90" w:type="dxa"/>
              <w:right w:w="90" w:type="dxa"/>
            </w:tcMar>
            <w:vAlign w:val="center"/>
          </w:tcPr>
          <w:p w14:paraId="31A5E5B7" w14:textId="77777777" w:rsidR="00D81C6B" w:rsidRDefault="00000000">
            <w:pPr>
              <w:spacing w:after="40"/>
              <w:jc w:val="left"/>
            </w:pPr>
            <w:r>
              <w:rPr>
                <w:sz w:val="20"/>
              </w:rPr>
              <w:t>Người dùng có phòng (Room Host)</w:t>
            </w:r>
          </w:p>
        </w:tc>
      </w:tr>
      <w:tr w:rsidR="00132EEC" w:rsidRPr="00C36DBA" w14:paraId="3062F2D2" w14:textId="77777777" w:rsidTr="00BF3A03">
        <w:trPr>
          <w:cantSplit/>
          <w:jc w:val="center"/>
        </w:trPr>
        <w:tc>
          <w:tcPr>
            <w:tcW w:w="2592" w:type="dxa"/>
            <w:tcMar>
              <w:top w:w="90" w:type="dxa"/>
              <w:left w:w="90" w:type="dxa"/>
              <w:bottom w:w="90" w:type="dxa"/>
              <w:right w:w="90" w:type="dxa"/>
            </w:tcMar>
            <w:vAlign w:val="center"/>
          </w:tcPr>
          <w:p w14:paraId="42B29EFF" w14:textId="77777777" w:rsidR="00D81C6B" w:rsidRDefault="00000000">
            <w:pPr>
              <w:spacing w:after="40"/>
              <w:jc w:val="left"/>
            </w:pPr>
            <w:r>
              <w:rPr>
                <w:sz w:val="20"/>
              </w:rPr>
              <w:t>Điều kiện trước</w:t>
            </w:r>
          </w:p>
        </w:tc>
        <w:tc>
          <w:tcPr>
            <w:tcW w:w="6768" w:type="dxa"/>
            <w:tcMar>
              <w:top w:w="90" w:type="dxa"/>
              <w:left w:w="90" w:type="dxa"/>
              <w:bottom w:w="90" w:type="dxa"/>
              <w:right w:w="90" w:type="dxa"/>
            </w:tcMar>
            <w:vAlign w:val="center"/>
          </w:tcPr>
          <w:p w14:paraId="598A7979" w14:textId="77777777" w:rsidR="00D81C6B" w:rsidRDefault="00000000">
            <w:pPr>
              <w:spacing w:after="40"/>
              <w:jc w:val="left"/>
            </w:pPr>
            <w:r>
              <w:rPr>
                <w:sz w:val="20"/>
              </w:rPr>
              <w:t>Người dùng đã đăng nhập và đã xác minh số điện thoại.</w:t>
            </w:r>
          </w:p>
        </w:tc>
      </w:tr>
      <w:tr w:rsidR="00132EEC" w:rsidRPr="00C36DBA" w14:paraId="756BC50E" w14:textId="77777777" w:rsidTr="00BF3A03">
        <w:trPr>
          <w:cantSplit/>
          <w:jc w:val="center"/>
        </w:trPr>
        <w:tc>
          <w:tcPr>
            <w:tcW w:w="2592" w:type="dxa"/>
            <w:tcMar>
              <w:top w:w="90" w:type="dxa"/>
              <w:left w:w="90" w:type="dxa"/>
              <w:bottom w:w="90" w:type="dxa"/>
              <w:right w:w="90" w:type="dxa"/>
            </w:tcMar>
            <w:vAlign w:val="center"/>
          </w:tcPr>
          <w:p w14:paraId="5F0A304A" w14:textId="77777777" w:rsidR="00D81C6B" w:rsidRDefault="00000000">
            <w:pPr>
              <w:spacing w:after="40"/>
              <w:jc w:val="left"/>
            </w:pPr>
            <w:r>
              <w:rPr>
                <w:sz w:val="20"/>
              </w:rPr>
              <w:t>Kết quả sau</w:t>
            </w:r>
          </w:p>
        </w:tc>
        <w:tc>
          <w:tcPr>
            <w:tcW w:w="6768" w:type="dxa"/>
            <w:tcMar>
              <w:top w:w="90" w:type="dxa"/>
              <w:left w:w="90" w:type="dxa"/>
              <w:bottom w:w="90" w:type="dxa"/>
              <w:right w:w="90" w:type="dxa"/>
            </w:tcMar>
            <w:vAlign w:val="center"/>
          </w:tcPr>
          <w:p w14:paraId="24EB6418" w14:textId="77777777" w:rsidR="00D81C6B" w:rsidRDefault="00000000">
            <w:pPr>
              <w:spacing w:after="40"/>
              <w:jc w:val="left"/>
            </w:pPr>
            <w:r>
              <w:rPr>
                <w:sz w:val="20"/>
              </w:rPr>
              <w:t>Bài đăng phòng trọ mới được tạo thành công trên hệ thống ở trạng thái AVAILABLE.</w:t>
            </w:r>
          </w:p>
        </w:tc>
      </w:tr>
      <w:tr w:rsidR="00132EEC" w:rsidRPr="00C36DBA" w14:paraId="6E545014" w14:textId="77777777" w:rsidTr="00BF3A03">
        <w:trPr>
          <w:cantSplit/>
          <w:jc w:val="center"/>
        </w:trPr>
        <w:tc>
          <w:tcPr>
            <w:tcW w:w="2592" w:type="dxa"/>
            <w:tcMar>
              <w:top w:w="90" w:type="dxa"/>
              <w:left w:w="90" w:type="dxa"/>
              <w:bottom w:w="90" w:type="dxa"/>
              <w:right w:w="90" w:type="dxa"/>
            </w:tcMar>
            <w:vAlign w:val="center"/>
          </w:tcPr>
          <w:p w14:paraId="4273B035" w14:textId="77777777" w:rsidR="00D81C6B" w:rsidRDefault="00000000">
            <w:pPr>
              <w:spacing w:after="40"/>
              <w:jc w:val="left"/>
            </w:pPr>
            <w:r>
              <w:rPr>
                <w:sz w:val="20"/>
              </w:rPr>
              <w:t>Luồng sự kiện chính</w:t>
            </w:r>
          </w:p>
        </w:tc>
        <w:tc>
          <w:tcPr>
            <w:tcW w:w="6768" w:type="dxa"/>
            <w:tcMar>
              <w:top w:w="90" w:type="dxa"/>
              <w:left w:w="90" w:type="dxa"/>
              <w:bottom w:w="90" w:type="dxa"/>
              <w:right w:w="90" w:type="dxa"/>
            </w:tcMar>
            <w:vAlign w:val="center"/>
          </w:tcPr>
          <w:p w14:paraId="6B3BC07C" w14:textId="77777777" w:rsidR="00D81C6B" w:rsidRDefault="00000000">
            <w:pPr>
              <w:spacing w:after="40"/>
              <w:jc w:val="left"/>
            </w:pPr>
            <w:r>
              <w:rPr>
                <w:sz w:val="20"/>
              </w:rPr>
              <w:t>1. Người dùng chọn chức năng 'Đăng tin phòng' (QLBD_BM1).</w:t>
            </w:r>
            <w:r>
              <w:rPr>
                <w:sz w:val="20"/>
              </w:rPr>
              <w:br/>
              <w:t>2. Người dùng nhập thông tin: Tiêu đề, Địa chỉ chi tiết, Giá phòng, Tiền điện/nước, Số lượng người cần tìm thêm.</w:t>
            </w:r>
            <w:r>
              <w:rPr>
                <w:sz w:val="20"/>
              </w:rPr>
              <w:br/>
              <w:t>3. Người dùng tick chọn các tiện ích (Máy lạnh, Gác lửng, Máy giặt, Giờ giấc tự do).</w:t>
            </w:r>
            <w:r>
              <w:rPr>
                <w:sz w:val="20"/>
              </w:rPr>
              <w:br/>
              <w:t>4. Người dùng tải lên hình ảnh phòng trọ thực tế.</w:t>
            </w:r>
            <w:r>
              <w:rPr>
                <w:sz w:val="20"/>
              </w:rPr>
              <w:br/>
              <w:t>5. Người dùng nhấn nút 'Đăng tin'.</w:t>
            </w:r>
            <w:r>
              <w:rPr>
                <w:sz w:val="20"/>
              </w:rPr>
              <w:br/>
              <w:t>6. Hệ thống kiểm tra dữ liệu, lưu bài đăng vào CSDL và gán trạng thái AVAILABLE.</w:t>
            </w:r>
            <w:r>
              <w:rPr>
                <w:sz w:val="20"/>
              </w:rPr>
              <w:br/>
              <w:t>7. Bài đăng xuất hiện công khai trên bảng tin chung.</w:t>
            </w:r>
          </w:p>
        </w:tc>
      </w:tr>
      <w:tr w:rsidR="00D81C6B" w14:paraId="1D2AFB84" w14:textId="77777777">
        <w:trPr>
          <w:jc w:val="center"/>
        </w:trPr>
        <w:tc>
          <w:tcPr>
            <w:tcW w:w="2574" w:type="dxa"/>
            <w:tcMar>
              <w:top w:w="90" w:type="dxa"/>
              <w:left w:w="90" w:type="dxa"/>
              <w:bottom w:w="90" w:type="dxa"/>
              <w:right w:w="90" w:type="dxa"/>
            </w:tcMar>
            <w:vAlign w:val="center"/>
          </w:tcPr>
          <w:p w14:paraId="3390F2FF" w14:textId="77777777" w:rsidR="00D81C6B" w:rsidRDefault="00000000">
            <w:pPr>
              <w:spacing w:after="40"/>
              <w:jc w:val="left"/>
            </w:pPr>
            <w:r>
              <w:rPr>
                <w:sz w:val="20"/>
              </w:rPr>
              <w:t>Luồng thay thế</w:t>
            </w:r>
          </w:p>
        </w:tc>
        <w:tc>
          <w:tcPr>
            <w:tcW w:w="6697" w:type="dxa"/>
            <w:tcMar>
              <w:top w:w="90" w:type="dxa"/>
              <w:left w:w="90" w:type="dxa"/>
              <w:bottom w:w="90" w:type="dxa"/>
              <w:right w:w="90" w:type="dxa"/>
            </w:tcMar>
            <w:vAlign w:val="center"/>
          </w:tcPr>
          <w:p w14:paraId="5AC6F17C" w14:textId="77777777" w:rsidR="00D81C6B" w:rsidRDefault="00000000">
            <w:pPr>
              <w:spacing w:after="40"/>
              <w:jc w:val="left"/>
            </w:pPr>
            <w:r>
              <w:rPr>
                <w:sz w:val="20"/>
              </w:rPr>
              <w:t>Không có.</w:t>
            </w:r>
          </w:p>
        </w:tc>
      </w:tr>
      <w:tr w:rsidR="00D81C6B" w14:paraId="2C68EE05" w14:textId="77777777">
        <w:trPr>
          <w:jc w:val="center"/>
        </w:trPr>
        <w:tc>
          <w:tcPr>
            <w:tcW w:w="2574" w:type="dxa"/>
            <w:tcMar>
              <w:top w:w="90" w:type="dxa"/>
              <w:left w:w="90" w:type="dxa"/>
              <w:bottom w:w="90" w:type="dxa"/>
              <w:right w:w="90" w:type="dxa"/>
            </w:tcMar>
            <w:vAlign w:val="center"/>
          </w:tcPr>
          <w:p w14:paraId="14FFA5C9" w14:textId="77777777" w:rsidR="00D81C6B" w:rsidRDefault="00000000">
            <w:pPr>
              <w:spacing w:after="40"/>
              <w:jc w:val="left"/>
            </w:pPr>
            <w:r>
              <w:rPr>
                <w:sz w:val="20"/>
              </w:rPr>
              <w:t>Luồng ngoại lệ</w:t>
            </w:r>
          </w:p>
        </w:tc>
        <w:tc>
          <w:tcPr>
            <w:tcW w:w="6697" w:type="dxa"/>
            <w:tcMar>
              <w:top w:w="90" w:type="dxa"/>
              <w:left w:w="90" w:type="dxa"/>
              <w:bottom w:w="90" w:type="dxa"/>
              <w:right w:w="90" w:type="dxa"/>
            </w:tcMar>
            <w:vAlign w:val="center"/>
          </w:tcPr>
          <w:p w14:paraId="2E87D7A7" w14:textId="77777777" w:rsidR="00D81C6B" w:rsidRDefault="00000000">
            <w:pPr>
              <w:spacing w:after="40"/>
              <w:jc w:val="left"/>
            </w:pPr>
            <w:r>
              <w:rPr>
                <w:sz w:val="20"/>
              </w:rPr>
              <w:t>2a. Giá phòng nhập vào để trống hoặc bằng 0: Báo lỗi 'Vui lòng nhập giá phòng hợp lệ'.</w:t>
            </w:r>
            <w:r>
              <w:rPr>
                <w:sz w:val="20"/>
              </w:rPr>
              <w:br/>
              <w:t>4a. Dung lượng ảnh vượt quá 5MB hoặc sai định dạng: Hệ thống báo 'Chỉ hỗ trợ tệp ảnh PNG, JPG dưới 5MB'.</w:t>
            </w:r>
          </w:p>
        </w:tc>
      </w:tr>
    </w:tbl>
    <w:p w14:paraId="5080132D" w14:textId="77777777" w:rsidR="00132EEC" w:rsidRPr="00C36DBA" w:rsidRDefault="00132EEC">
      <w:pPr>
        <w:spacing w:after="80"/>
        <w:ind w:firstLine="567"/>
        <w:rPr>
          <w:color w:val="000000" w:themeColor="text1"/>
        </w:rPr>
      </w:pPr>
    </w:p>
    <w:p w14:paraId="5C6C8BA0" w14:textId="77777777" w:rsidR="00132EEC" w:rsidRPr="00C36DBA" w:rsidRDefault="00000000">
      <w:pPr>
        <w:pStyle w:val="Heading4"/>
        <w:pageBreakBefore/>
        <w:spacing w:before="160" w:after="40"/>
      </w:pPr>
      <w:r>
        <w:lastRenderedPageBreak/>
        <w:t>2.2.5.6. Đặc tả UC-47/48: Đề xuất và quản lý lịch hẹn xem phòng trọ</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561"/>
        <w:gridCol w:w="6690"/>
      </w:tblGrid>
      <w:tr w:rsidR="00132EEC" w:rsidRPr="00C36DBA" w14:paraId="1FB53933" w14:textId="77777777" w:rsidTr="00BF3A03">
        <w:trPr>
          <w:cantSplit/>
          <w:tblHeader/>
          <w:jc w:val="center"/>
        </w:trPr>
        <w:tc>
          <w:tcPr>
            <w:tcW w:w="2592" w:type="dxa"/>
            <w:shd w:val="clear" w:color="auto" w:fill="D9EAF7"/>
            <w:tcMar>
              <w:top w:w="90" w:type="dxa"/>
              <w:left w:w="90" w:type="dxa"/>
              <w:bottom w:w="90" w:type="dxa"/>
              <w:right w:w="90" w:type="dxa"/>
            </w:tcMar>
            <w:vAlign w:val="center"/>
          </w:tcPr>
          <w:p w14:paraId="4B3550A4" w14:textId="77777777" w:rsidR="00D81C6B" w:rsidRDefault="00000000">
            <w:pPr>
              <w:spacing w:after="40"/>
              <w:jc w:val="center"/>
            </w:pPr>
            <w:r>
              <w:rPr>
                <w:b/>
                <w:sz w:val="20"/>
              </w:rPr>
              <w:t>Mã số Use Case</w:t>
            </w:r>
          </w:p>
        </w:tc>
        <w:tc>
          <w:tcPr>
            <w:tcW w:w="6768" w:type="dxa"/>
            <w:shd w:val="clear" w:color="auto" w:fill="D9EAF7"/>
            <w:tcMar>
              <w:top w:w="90" w:type="dxa"/>
              <w:left w:w="90" w:type="dxa"/>
              <w:bottom w:w="90" w:type="dxa"/>
              <w:right w:w="90" w:type="dxa"/>
            </w:tcMar>
            <w:vAlign w:val="center"/>
          </w:tcPr>
          <w:p w14:paraId="57638369" w14:textId="77777777" w:rsidR="00D81C6B" w:rsidRDefault="00000000">
            <w:pPr>
              <w:spacing w:after="40"/>
              <w:jc w:val="center"/>
            </w:pPr>
            <w:r>
              <w:rPr>
                <w:b/>
                <w:sz w:val="20"/>
              </w:rPr>
              <w:t>UC-47</w:t>
            </w:r>
          </w:p>
        </w:tc>
      </w:tr>
      <w:tr w:rsidR="00132EEC" w:rsidRPr="00C36DBA" w14:paraId="7D270D92" w14:textId="77777777" w:rsidTr="00BF3A03">
        <w:trPr>
          <w:cantSplit/>
          <w:jc w:val="center"/>
        </w:trPr>
        <w:tc>
          <w:tcPr>
            <w:tcW w:w="2592" w:type="dxa"/>
            <w:tcMar>
              <w:top w:w="90" w:type="dxa"/>
              <w:left w:w="90" w:type="dxa"/>
              <w:bottom w:w="90" w:type="dxa"/>
              <w:right w:w="90" w:type="dxa"/>
            </w:tcMar>
            <w:vAlign w:val="center"/>
          </w:tcPr>
          <w:p w14:paraId="06601C24" w14:textId="77777777" w:rsidR="00D81C6B" w:rsidRDefault="00000000">
            <w:pPr>
              <w:spacing w:after="40"/>
              <w:jc w:val="left"/>
            </w:pPr>
            <w:r>
              <w:rPr>
                <w:sz w:val="20"/>
              </w:rPr>
              <w:t>Tên chức năng</w:t>
            </w:r>
          </w:p>
        </w:tc>
        <w:tc>
          <w:tcPr>
            <w:tcW w:w="6768" w:type="dxa"/>
            <w:tcMar>
              <w:top w:w="90" w:type="dxa"/>
              <w:left w:w="90" w:type="dxa"/>
              <w:bottom w:w="90" w:type="dxa"/>
              <w:right w:w="90" w:type="dxa"/>
            </w:tcMar>
            <w:vAlign w:val="center"/>
          </w:tcPr>
          <w:p w14:paraId="302456EA" w14:textId="77777777" w:rsidR="00D81C6B" w:rsidRDefault="00000000">
            <w:pPr>
              <w:spacing w:after="40"/>
              <w:jc w:val="left"/>
            </w:pPr>
            <w:r>
              <w:rPr>
                <w:sz w:val="20"/>
              </w:rPr>
              <w:t>UC-47</w:t>
            </w:r>
          </w:p>
        </w:tc>
      </w:tr>
      <w:tr w:rsidR="00132EEC" w:rsidRPr="00C36DBA" w14:paraId="063945C7" w14:textId="77777777" w:rsidTr="00BF3A03">
        <w:trPr>
          <w:cantSplit/>
          <w:jc w:val="center"/>
        </w:trPr>
        <w:tc>
          <w:tcPr>
            <w:tcW w:w="2592" w:type="dxa"/>
            <w:tcMar>
              <w:top w:w="90" w:type="dxa"/>
              <w:left w:w="90" w:type="dxa"/>
              <w:bottom w:w="90" w:type="dxa"/>
              <w:right w:w="90" w:type="dxa"/>
            </w:tcMar>
            <w:vAlign w:val="center"/>
          </w:tcPr>
          <w:p w14:paraId="5E408D94" w14:textId="77777777" w:rsidR="00D81C6B" w:rsidRDefault="00000000">
            <w:pPr>
              <w:spacing w:after="40"/>
              <w:jc w:val="left"/>
            </w:pPr>
            <w:r>
              <w:rPr>
                <w:sz w:val="20"/>
              </w:rPr>
              <w:t>Mô tả</w:t>
            </w:r>
          </w:p>
        </w:tc>
        <w:tc>
          <w:tcPr>
            <w:tcW w:w="6768" w:type="dxa"/>
            <w:tcMar>
              <w:top w:w="90" w:type="dxa"/>
              <w:left w:w="90" w:type="dxa"/>
              <w:bottom w:w="90" w:type="dxa"/>
              <w:right w:w="90" w:type="dxa"/>
            </w:tcMar>
            <w:vAlign w:val="center"/>
          </w:tcPr>
          <w:p w14:paraId="6D844433" w14:textId="77777777" w:rsidR="00D81C6B" w:rsidRDefault="00000000">
            <w:pPr>
              <w:spacing w:after="40"/>
              <w:jc w:val="left"/>
            </w:pPr>
            <w:r>
              <w:rPr>
                <w:sz w:val="20"/>
              </w:rPr>
              <w:t>UC-47</w:t>
            </w:r>
          </w:p>
        </w:tc>
      </w:tr>
      <w:tr w:rsidR="00132EEC" w:rsidRPr="00C36DBA" w14:paraId="42E09FBC" w14:textId="77777777" w:rsidTr="00BF3A03">
        <w:trPr>
          <w:cantSplit/>
          <w:jc w:val="center"/>
        </w:trPr>
        <w:tc>
          <w:tcPr>
            <w:tcW w:w="2592" w:type="dxa"/>
            <w:tcMar>
              <w:top w:w="90" w:type="dxa"/>
              <w:left w:w="90" w:type="dxa"/>
              <w:bottom w:w="90" w:type="dxa"/>
              <w:right w:w="90" w:type="dxa"/>
            </w:tcMar>
            <w:vAlign w:val="center"/>
          </w:tcPr>
          <w:p w14:paraId="5E369079" w14:textId="77777777" w:rsidR="00D81C6B" w:rsidRDefault="00000000">
            <w:pPr>
              <w:spacing w:after="40"/>
              <w:jc w:val="left"/>
            </w:pPr>
            <w:r>
              <w:rPr>
                <w:sz w:val="20"/>
              </w:rPr>
              <w:t>Tác nhân</w:t>
            </w:r>
          </w:p>
        </w:tc>
        <w:tc>
          <w:tcPr>
            <w:tcW w:w="6768" w:type="dxa"/>
            <w:tcMar>
              <w:top w:w="90" w:type="dxa"/>
              <w:left w:w="90" w:type="dxa"/>
              <w:bottom w:w="90" w:type="dxa"/>
              <w:right w:w="90" w:type="dxa"/>
            </w:tcMar>
            <w:vAlign w:val="center"/>
          </w:tcPr>
          <w:p w14:paraId="6E516019" w14:textId="77777777" w:rsidR="00D81C6B" w:rsidRDefault="00000000">
            <w:pPr>
              <w:spacing w:after="40"/>
              <w:jc w:val="left"/>
            </w:pPr>
            <w:r>
              <w:rPr>
                <w:sz w:val="20"/>
              </w:rPr>
              <w:t>Người dùng (User), Chủ phòng (Room Host) (UC-47)</w:t>
            </w:r>
          </w:p>
        </w:tc>
      </w:tr>
      <w:tr w:rsidR="00132EEC" w:rsidRPr="00C36DBA" w14:paraId="583CAB22" w14:textId="77777777" w:rsidTr="00BF3A03">
        <w:trPr>
          <w:cantSplit/>
          <w:jc w:val="center"/>
        </w:trPr>
        <w:tc>
          <w:tcPr>
            <w:tcW w:w="2592" w:type="dxa"/>
            <w:tcMar>
              <w:top w:w="90" w:type="dxa"/>
              <w:left w:w="90" w:type="dxa"/>
              <w:bottom w:w="90" w:type="dxa"/>
              <w:right w:w="90" w:type="dxa"/>
            </w:tcMar>
            <w:vAlign w:val="center"/>
          </w:tcPr>
          <w:p w14:paraId="3E5CC47E" w14:textId="77777777" w:rsidR="00D81C6B" w:rsidRDefault="00000000">
            <w:pPr>
              <w:spacing w:after="40"/>
              <w:jc w:val="left"/>
            </w:pPr>
            <w:r>
              <w:rPr>
                <w:sz w:val="20"/>
              </w:rPr>
              <w:t>Điều kiện trước</w:t>
            </w:r>
          </w:p>
        </w:tc>
        <w:tc>
          <w:tcPr>
            <w:tcW w:w="6768" w:type="dxa"/>
            <w:tcMar>
              <w:top w:w="90" w:type="dxa"/>
              <w:left w:w="90" w:type="dxa"/>
              <w:bottom w:w="90" w:type="dxa"/>
              <w:right w:w="90" w:type="dxa"/>
            </w:tcMar>
            <w:vAlign w:val="center"/>
          </w:tcPr>
          <w:p w14:paraId="07EADD69" w14:textId="77777777" w:rsidR="00D81C6B" w:rsidRDefault="00000000">
            <w:pPr>
              <w:spacing w:after="40"/>
              <w:jc w:val="left"/>
            </w:pPr>
            <w:r>
              <w:rPr>
                <w:sz w:val="20"/>
              </w:rPr>
              <w:t>Hai bên đã có kết nối Active sau Double Opt-in; bài đăng phòng trọ vẫn còn chỗ trống.</w:t>
            </w:r>
          </w:p>
        </w:tc>
      </w:tr>
      <w:tr w:rsidR="00132EEC" w:rsidRPr="00C36DBA" w14:paraId="4CFDAA35" w14:textId="77777777" w:rsidTr="00BF3A03">
        <w:trPr>
          <w:cantSplit/>
          <w:jc w:val="center"/>
        </w:trPr>
        <w:tc>
          <w:tcPr>
            <w:tcW w:w="2592" w:type="dxa"/>
            <w:tcMar>
              <w:top w:w="90" w:type="dxa"/>
              <w:left w:w="90" w:type="dxa"/>
              <w:bottom w:w="90" w:type="dxa"/>
              <w:right w:w="90" w:type="dxa"/>
            </w:tcMar>
            <w:vAlign w:val="center"/>
          </w:tcPr>
          <w:p w14:paraId="2A7E14B7" w14:textId="77777777" w:rsidR="00D81C6B" w:rsidRDefault="00000000">
            <w:pPr>
              <w:spacing w:after="40"/>
              <w:jc w:val="left"/>
            </w:pPr>
            <w:r>
              <w:rPr>
                <w:sz w:val="20"/>
              </w:rPr>
              <w:t>Kết quả sau</w:t>
            </w:r>
          </w:p>
        </w:tc>
        <w:tc>
          <w:tcPr>
            <w:tcW w:w="6768" w:type="dxa"/>
            <w:tcMar>
              <w:top w:w="90" w:type="dxa"/>
              <w:left w:w="90" w:type="dxa"/>
              <w:bottom w:w="90" w:type="dxa"/>
              <w:right w:w="90" w:type="dxa"/>
            </w:tcMar>
            <w:vAlign w:val="center"/>
          </w:tcPr>
          <w:p w14:paraId="41ED7065" w14:textId="77777777" w:rsidR="00D81C6B" w:rsidRDefault="00000000">
            <w:pPr>
              <w:spacing w:after="40"/>
              <w:jc w:val="left"/>
            </w:pPr>
            <w:r>
              <w:rPr>
                <w:sz w:val="20"/>
              </w:rPr>
              <w:t>Một lịch hẹn (ViewingAppointment) được xác nhận; hệ thống kích hoạt nhắc lịch trước 24 giờ.</w:t>
            </w:r>
          </w:p>
        </w:tc>
      </w:tr>
      <w:tr w:rsidR="00132EEC" w:rsidRPr="00C36DBA" w14:paraId="33C623F9" w14:textId="77777777" w:rsidTr="00BF3A03">
        <w:trPr>
          <w:cantSplit/>
          <w:jc w:val="center"/>
        </w:trPr>
        <w:tc>
          <w:tcPr>
            <w:tcW w:w="2592" w:type="dxa"/>
            <w:tcMar>
              <w:top w:w="90" w:type="dxa"/>
              <w:left w:w="90" w:type="dxa"/>
              <w:bottom w:w="90" w:type="dxa"/>
              <w:right w:w="90" w:type="dxa"/>
            </w:tcMar>
            <w:vAlign w:val="center"/>
          </w:tcPr>
          <w:p w14:paraId="3A779316" w14:textId="77777777" w:rsidR="00D81C6B" w:rsidRDefault="00000000">
            <w:pPr>
              <w:spacing w:after="40"/>
              <w:jc w:val="left"/>
            </w:pPr>
            <w:r>
              <w:rPr>
                <w:sz w:val="20"/>
              </w:rPr>
              <w:t>Luồng sự kiện chính</w:t>
            </w:r>
          </w:p>
        </w:tc>
        <w:tc>
          <w:tcPr>
            <w:tcW w:w="6768" w:type="dxa"/>
            <w:tcMar>
              <w:top w:w="90" w:type="dxa"/>
              <w:left w:w="90" w:type="dxa"/>
              <w:bottom w:w="90" w:type="dxa"/>
              <w:right w:w="90" w:type="dxa"/>
            </w:tcMar>
            <w:vAlign w:val="center"/>
          </w:tcPr>
          <w:p w14:paraId="1852990C" w14:textId="77777777" w:rsidR="00D81C6B" w:rsidRDefault="00000000">
            <w:pPr>
              <w:spacing w:after="40"/>
              <w:jc w:val="left"/>
            </w:pPr>
            <w:r>
              <w:rPr>
                <w:sz w:val="20"/>
              </w:rPr>
              <w:t>1. Người dùng A truy cập hồ sơ kết nối với Chủ phòng B và chọn 'Hẹn xem phòng' (QLLH_BM1).</w:t>
            </w:r>
            <w:r>
              <w:rPr>
                <w:sz w:val="20"/>
              </w:rPr>
              <w:br/>
              <w:t>2. A chọn bài đăng phòng của B, nhập ngày giờ hẹn trong tương lai và địa điểm gặp.</w:t>
            </w:r>
            <w:r>
              <w:rPr>
                <w:sz w:val="20"/>
              </w:rPr>
              <w:br/>
              <w:t>3. A nhấn 'Gửi đề xuất lịch hẹn'.</w:t>
            </w:r>
            <w:r>
              <w:rPr>
                <w:sz w:val="20"/>
              </w:rPr>
              <w:br/>
              <w:t>4. Hệ thống tạo lịch hẹn ở trạng thái PENDING và gửi thông báo cho B.</w:t>
            </w:r>
            <w:r>
              <w:rPr>
                <w:sz w:val="20"/>
              </w:rPr>
              <w:br/>
              <w:t>5. B mở thông báo, kiểm tra thời gian và nhấn 'Xác nhận lịch hẹn'.</w:t>
            </w:r>
            <w:r>
              <w:rPr>
                <w:sz w:val="20"/>
              </w:rPr>
              <w:br/>
              <w:t>6. Hệ thống chuyển trạng thái lịch hẹn sang CONFIRMED.</w:t>
            </w:r>
            <w:r>
              <w:rPr>
                <w:sz w:val="20"/>
              </w:rPr>
              <w:br/>
              <w:t>7. Hệ thống tự động đặt lịch nhắc nhở trước thời điểm hẹn 24 giờ cho cả hai bên.</w:t>
            </w:r>
          </w:p>
        </w:tc>
      </w:tr>
      <w:tr w:rsidR="00D81C6B" w14:paraId="67EC1CBD" w14:textId="77777777">
        <w:trPr>
          <w:jc w:val="center"/>
        </w:trPr>
        <w:tc>
          <w:tcPr>
            <w:tcW w:w="2572" w:type="dxa"/>
            <w:tcMar>
              <w:top w:w="90" w:type="dxa"/>
              <w:left w:w="90" w:type="dxa"/>
              <w:bottom w:w="90" w:type="dxa"/>
              <w:right w:w="90" w:type="dxa"/>
            </w:tcMar>
            <w:vAlign w:val="center"/>
          </w:tcPr>
          <w:p w14:paraId="535ECD4A" w14:textId="77777777" w:rsidR="00D81C6B" w:rsidRDefault="00000000">
            <w:pPr>
              <w:spacing w:after="40"/>
              <w:jc w:val="left"/>
            </w:pPr>
            <w:r>
              <w:rPr>
                <w:sz w:val="20"/>
              </w:rPr>
              <w:t>Luồng thay thế</w:t>
            </w:r>
          </w:p>
        </w:tc>
        <w:tc>
          <w:tcPr>
            <w:tcW w:w="6699" w:type="dxa"/>
            <w:tcMar>
              <w:top w:w="90" w:type="dxa"/>
              <w:left w:w="90" w:type="dxa"/>
              <w:bottom w:w="90" w:type="dxa"/>
              <w:right w:w="90" w:type="dxa"/>
            </w:tcMar>
            <w:vAlign w:val="center"/>
          </w:tcPr>
          <w:p w14:paraId="76F674CF" w14:textId="77777777" w:rsidR="00D81C6B" w:rsidRDefault="00000000">
            <w:pPr>
              <w:spacing w:after="40"/>
              <w:jc w:val="left"/>
            </w:pPr>
            <w:r>
              <w:rPr>
                <w:sz w:val="20"/>
              </w:rPr>
              <w:t>5a. B không rảnh vào giờ đó: B chọn 'Đề xuất giờ khác'; A nhận thông báo giờ hẹn mới để xác nhận lại.</w:t>
            </w:r>
            <w:r>
              <w:rPr>
                <w:sz w:val="20"/>
              </w:rPr>
              <w:br/>
              <w:t>5b. B bấm 'Từ chối': Lịch hẹn chuyển sang REJECTED.</w:t>
            </w:r>
          </w:p>
        </w:tc>
      </w:tr>
      <w:tr w:rsidR="00D81C6B" w14:paraId="01336421" w14:textId="77777777">
        <w:trPr>
          <w:jc w:val="center"/>
        </w:trPr>
        <w:tc>
          <w:tcPr>
            <w:tcW w:w="2572" w:type="dxa"/>
            <w:tcMar>
              <w:top w:w="90" w:type="dxa"/>
              <w:left w:w="90" w:type="dxa"/>
              <w:bottom w:w="90" w:type="dxa"/>
              <w:right w:w="90" w:type="dxa"/>
            </w:tcMar>
            <w:vAlign w:val="center"/>
          </w:tcPr>
          <w:p w14:paraId="68175C18" w14:textId="77777777" w:rsidR="00D81C6B" w:rsidRDefault="00000000">
            <w:pPr>
              <w:spacing w:after="40"/>
              <w:jc w:val="left"/>
            </w:pPr>
            <w:r>
              <w:rPr>
                <w:sz w:val="20"/>
              </w:rPr>
              <w:t>Luồng ngoại lệ</w:t>
            </w:r>
          </w:p>
        </w:tc>
        <w:tc>
          <w:tcPr>
            <w:tcW w:w="6699" w:type="dxa"/>
            <w:tcMar>
              <w:top w:w="90" w:type="dxa"/>
              <w:left w:w="90" w:type="dxa"/>
              <w:bottom w:w="90" w:type="dxa"/>
              <w:right w:w="90" w:type="dxa"/>
            </w:tcMar>
            <w:vAlign w:val="center"/>
          </w:tcPr>
          <w:p w14:paraId="6334F1F6" w14:textId="77777777" w:rsidR="00D81C6B" w:rsidRDefault="00000000">
            <w:pPr>
              <w:spacing w:after="40"/>
              <w:jc w:val="left"/>
            </w:pPr>
            <w:r>
              <w:rPr>
                <w:sz w:val="20"/>
              </w:rPr>
              <w:t>2a. A chọn thời gian trong quá khứ: Hệ thống báo lỗi 'Thời gian hẹn phải ở trong tương lai'.</w:t>
            </w:r>
            <w:r>
              <w:rPr>
                <w:sz w:val="20"/>
              </w:rPr>
              <w:br/>
              <w:t>5c. Một trong hai bên bấm Hủy kết nối: Toàn bộ lịch hẹn xem phòng chưa diễn ra tự động bị CANCELLED.</w:t>
            </w:r>
          </w:p>
        </w:tc>
      </w:tr>
    </w:tbl>
    <w:p w14:paraId="2B94FFD6" w14:textId="77777777" w:rsidR="00D81C6B" w:rsidRDefault="00D81C6B">
      <w:pPr>
        <w:ind w:firstLine="567"/>
      </w:pPr>
    </w:p>
    <w:tbl>
      <w:tblPr>
        <w:tblW w:w="0" w:type="auto"/>
        <w:tblLook w:val="04A0" w:firstRow="1" w:lastRow="0" w:firstColumn="1" w:lastColumn="0" w:noHBand="0" w:noVBand="1"/>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4535"/>
        <w:gridCol w:w="4535"/>
      </w:tblGrid>
      <w:tr w:rsidR="00D81C6B" w14:paraId="5E1FF04E" w14:textId="77777777">
        <w:trPr>
          <w:tblHeader/>
        </w:trPr>
        <w:tc>
          <w:tcPr>
            <w:tcW w:w="4535" w:type="dxa"/>
            <w:shd w:val="clear" w:color="auto" w:fill="D9EAF7"/>
            <w:tcMar>
              <w:top w:w="90" w:type="dxa"/>
              <w:left w:w="90" w:type="dxa"/>
              <w:bottom w:w="90" w:type="dxa"/>
              <w:right w:w="90" w:type="dxa"/>
            </w:tcMar>
            <w:vAlign w:val="center"/>
          </w:tcPr>
          <w:p w14:paraId="0E2770EA" w14:textId="77777777" w:rsidR="00D81C6B" w:rsidRDefault="00000000">
            <w:pPr>
              <w:spacing w:after="40"/>
              <w:jc w:val="center"/>
            </w:pPr>
            <w:r>
              <w:rPr>
                <w:b/>
                <w:sz w:val="20"/>
              </w:rPr>
              <w:t>Mã số Use Case</w:t>
            </w:r>
          </w:p>
        </w:tc>
        <w:tc>
          <w:tcPr>
            <w:tcW w:w="4535" w:type="dxa"/>
            <w:shd w:val="clear" w:color="auto" w:fill="D9EAF7"/>
            <w:tcMar>
              <w:top w:w="90" w:type="dxa"/>
              <w:left w:w="90" w:type="dxa"/>
              <w:bottom w:w="90" w:type="dxa"/>
              <w:right w:w="90" w:type="dxa"/>
            </w:tcMar>
            <w:vAlign w:val="center"/>
          </w:tcPr>
          <w:p w14:paraId="1A237A85" w14:textId="77777777" w:rsidR="00D81C6B" w:rsidRDefault="00000000">
            <w:pPr>
              <w:spacing w:after="40"/>
              <w:jc w:val="center"/>
            </w:pPr>
            <w:r>
              <w:rPr>
                <w:b/>
                <w:sz w:val="20"/>
              </w:rPr>
              <w:t>UC-48 — Đề xuất và quản lý lịch hẹn xem phòng trọ</w:t>
            </w:r>
          </w:p>
        </w:tc>
      </w:tr>
      <w:tr w:rsidR="00D81C6B" w14:paraId="3E369534" w14:textId="77777777">
        <w:tc>
          <w:tcPr>
            <w:tcW w:w="4535" w:type="dxa"/>
            <w:tcMar>
              <w:top w:w="90" w:type="dxa"/>
              <w:left w:w="90" w:type="dxa"/>
              <w:bottom w:w="90" w:type="dxa"/>
              <w:right w:w="90" w:type="dxa"/>
            </w:tcMar>
            <w:vAlign w:val="center"/>
          </w:tcPr>
          <w:p w14:paraId="0A52DA6F" w14:textId="77777777" w:rsidR="00D81C6B" w:rsidRDefault="00000000">
            <w:pPr>
              <w:spacing w:after="40"/>
              <w:jc w:val="left"/>
            </w:pPr>
            <w:r>
              <w:rPr>
                <w:sz w:val="20"/>
              </w:rPr>
              <w:t>Tên chức năng</w:t>
            </w:r>
          </w:p>
        </w:tc>
        <w:tc>
          <w:tcPr>
            <w:tcW w:w="4535" w:type="dxa"/>
            <w:tcMar>
              <w:top w:w="90" w:type="dxa"/>
              <w:left w:w="90" w:type="dxa"/>
              <w:bottom w:w="90" w:type="dxa"/>
              <w:right w:w="90" w:type="dxa"/>
            </w:tcMar>
            <w:vAlign w:val="center"/>
          </w:tcPr>
          <w:p w14:paraId="27929A4F" w14:textId="77777777" w:rsidR="00D81C6B" w:rsidRDefault="00000000">
            <w:pPr>
              <w:spacing w:after="40"/>
              <w:jc w:val="left"/>
            </w:pPr>
            <w:r>
              <w:rPr>
                <w:sz w:val="20"/>
              </w:rPr>
              <w:t>UC-48 — Đề xuất và quản lý lịch hẹn xem phòng trọ</w:t>
            </w:r>
          </w:p>
        </w:tc>
      </w:tr>
      <w:tr w:rsidR="00D81C6B" w14:paraId="60E87434" w14:textId="77777777">
        <w:tc>
          <w:tcPr>
            <w:tcW w:w="4535" w:type="dxa"/>
            <w:tcMar>
              <w:top w:w="90" w:type="dxa"/>
              <w:left w:w="90" w:type="dxa"/>
              <w:bottom w:w="90" w:type="dxa"/>
              <w:right w:w="90" w:type="dxa"/>
            </w:tcMar>
            <w:vAlign w:val="center"/>
          </w:tcPr>
          <w:p w14:paraId="4F06B0D3" w14:textId="77777777" w:rsidR="00D81C6B" w:rsidRDefault="00000000">
            <w:pPr>
              <w:spacing w:after="40"/>
              <w:jc w:val="left"/>
            </w:pPr>
            <w:r>
              <w:rPr>
                <w:sz w:val="20"/>
              </w:rPr>
              <w:t>Mô tả</w:t>
            </w:r>
          </w:p>
        </w:tc>
        <w:tc>
          <w:tcPr>
            <w:tcW w:w="4535" w:type="dxa"/>
            <w:tcMar>
              <w:top w:w="90" w:type="dxa"/>
              <w:left w:w="90" w:type="dxa"/>
              <w:bottom w:w="90" w:type="dxa"/>
              <w:right w:w="90" w:type="dxa"/>
            </w:tcMar>
            <w:vAlign w:val="center"/>
          </w:tcPr>
          <w:p w14:paraId="4EBA6CB0" w14:textId="77777777" w:rsidR="00D81C6B" w:rsidRDefault="00000000">
            <w:pPr>
              <w:spacing w:after="40"/>
              <w:jc w:val="left"/>
            </w:pPr>
            <w:r>
              <w:rPr>
                <w:sz w:val="20"/>
              </w:rPr>
              <w:t>UC-48 — Đề xuất và quản lý lịch hẹn xem phòng trọ</w:t>
            </w:r>
          </w:p>
        </w:tc>
      </w:tr>
      <w:tr w:rsidR="00D81C6B" w14:paraId="787D6C3A" w14:textId="77777777">
        <w:tc>
          <w:tcPr>
            <w:tcW w:w="4535" w:type="dxa"/>
            <w:tcMar>
              <w:top w:w="90" w:type="dxa"/>
              <w:left w:w="90" w:type="dxa"/>
              <w:bottom w:w="90" w:type="dxa"/>
              <w:right w:w="90" w:type="dxa"/>
            </w:tcMar>
            <w:vAlign w:val="center"/>
          </w:tcPr>
          <w:p w14:paraId="50BEC7AE" w14:textId="77777777" w:rsidR="00D81C6B" w:rsidRDefault="00000000">
            <w:pPr>
              <w:spacing w:after="40"/>
              <w:jc w:val="left"/>
            </w:pPr>
            <w:r>
              <w:rPr>
                <w:sz w:val="20"/>
              </w:rPr>
              <w:t>Tác nhân</w:t>
            </w:r>
          </w:p>
        </w:tc>
        <w:tc>
          <w:tcPr>
            <w:tcW w:w="4535" w:type="dxa"/>
            <w:tcMar>
              <w:top w:w="90" w:type="dxa"/>
              <w:left w:w="90" w:type="dxa"/>
              <w:bottom w:w="90" w:type="dxa"/>
              <w:right w:w="90" w:type="dxa"/>
            </w:tcMar>
            <w:vAlign w:val="center"/>
          </w:tcPr>
          <w:p w14:paraId="41FF416B" w14:textId="77777777" w:rsidR="00D81C6B" w:rsidRDefault="00000000">
            <w:pPr>
              <w:spacing w:after="40"/>
              <w:jc w:val="left"/>
            </w:pPr>
            <w:r>
              <w:rPr>
                <w:sz w:val="20"/>
              </w:rPr>
              <w:t>Người dùng (User), Chủ phòng (Room Host) (UC-48 — Đề xuất và quản lý lịch hẹn xem phòng trọ)</w:t>
            </w:r>
          </w:p>
        </w:tc>
      </w:tr>
      <w:tr w:rsidR="00D81C6B" w14:paraId="2DED3541" w14:textId="77777777">
        <w:tc>
          <w:tcPr>
            <w:tcW w:w="4535" w:type="dxa"/>
            <w:tcMar>
              <w:top w:w="90" w:type="dxa"/>
              <w:left w:w="90" w:type="dxa"/>
              <w:bottom w:w="90" w:type="dxa"/>
              <w:right w:w="90" w:type="dxa"/>
            </w:tcMar>
            <w:vAlign w:val="center"/>
          </w:tcPr>
          <w:p w14:paraId="7EADDC69" w14:textId="77777777" w:rsidR="00D81C6B" w:rsidRDefault="00000000">
            <w:pPr>
              <w:spacing w:after="40"/>
              <w:jc w:val="left"/>
            </w:pPr>
            <w:r>
              <w:rPr>
                <w:sz w:val="20"/>
              </w:rPr>
              <w:t>Điều kiện trước</w:t>
            </w:r>
          </w:p>
        </w:tc>
        <w:tc>
          <w:tcPr>
            <w:tcW w:w="4535" w:type="dxa"/>
            <w:tcMar>
              <w:top w:w="90" w:type="dxa"/>
              <w:left w:w="90" w:type="dxa"/>
              <w:bottom w:w="90" w:type="dxa"/>
              <w:right w:w="90" w:type="dxa"/>
            </w:tcMar>
            <w:vAlign w:val="center"/>
          </w:tcPr>
          <w:p w14:paraId="6EEDA559" w14:textId="77777777" w:rsidR="00D81C6B" w:rsidRDefault="00000000">
            <w:pPr>
              <w:spacing w:after="40"/>
              <w:jc w:val="left"/>
            </w:pPr>
            <w:r>
              <w:rPr>
                <w:sz w:val="20"/>
              </w:rPr>
              <w:t>Hai bên đã có kết nối Active sau Double Opt-in; bài đăng phòng trọ vẫn còn chỗ trống.</w:t>
            </w:r>
          </w:p>
        </w:tc>
      </w:tr>
      <w:tr w:rsidR="00D81C6B" w14:paraId="4727A1B1" w14:textId="77777777">
        <w:tc>
          <w:tcPr>
            <w:tcW w:w="4535" w:type="dxa"/>
            <w:tcMar>
              <w:top w:w="90" w:type="dxa"/>
              <w:left w:w="90" w:type="dxa"/>
              <w:bottom w:w="90" w:type="dxa"/>
              <w:right w:w="90" w:type="dxa"/>
            </w:tcMar>
            <w:vAlign w:val="center"/>
          </w:tcPr>
          <w:p w14:paraId="0020C413" w14:textId="77777777" w:rsidR="00D81C6B" w:rsidRDefault="00000000">
            <w:pPr>
              <w:spacing w:after="40"/>
              <w:jc w:val="left"/>
            </w:pPr>
            <w:r>
              <w:rPr>
                <w:sz w:val="20"/>
              </w:rPr>
              <w:t>Kết quả sau</w:t>
            </w:r>
          </w:p>
        </w:tc>
        <w:tc>
          <w:tcPr>
            <w:tcW w:w="4535" w:type="dxa"/>
            <w:tcMar>
              <w:top w:w="90" w:type="dxa"/>
              <w:left w:w="90" w:type="dxa"/>
              <w:bottom w:w="90" w:type="dxa"/>
              <w:right w:w="90" w:type="dxa"/>
            </w:tcMar>
            <w:vAlign w:val="center"/>
          </w:tcPr>
          <w:p w14:paraId="040ECEFE" w14:textId="77777777" w:rsidR="00D81C6B" w:rsidRDefault="00000000">
            <w:pPr>
              <w:spacing w:after="40"/>
              <w:jc w:val="left"/>
            </w:pPr>
            <w:r>
              <w:rPr>
                <w:sz w:val="20"/>
              </w:rPr>
              <w:t>Một lịch hẹn (ViewingAppointment) được xác nhận; hệ thống kích hoạt nhắc lịch trước 24 giờ.</w:t>
            </w:r>
          </w:p>
        </w:tc>
      </w:tr>
      <w:tr w:rsidR="00D81C6B" w14:paraId="610DEAF0" w14:textId="77777777">
        <w:tc>
          <w:tcPr>
            <w:tcW w:w="4535" w:type="dxa"/>
            <w:tcMar>
              <w:top w:w="90" w:type="dxa"/>
              <w:left w:w="90" w:type="dxa"/>
              <w:bottom w:w="90" w:type="dxa"/>
              <w:right w:w="90" w:type="dxa"/>
            </w:tcMar>
            <w:vAlign w:val="center"/>
          </w:tcPr>
          <w:p w14:paraId="5672ED16" w14:textId="77777777" w:rsidR="00D81C6B" w:rsidRDefault="00000000">
            <w:pPr>
              <w:spacing w:after="40"/>
              <w:jc w:val="left"/>
            </w:pPr>
            <w:r>
              <w:rPr>
                <w:sz w:val="20"/>
              </w:rPr>
              <w:t>Luồng sự kiện chính</w:t>
            </w:r>
          </w:p>
        </w:tc>
        <w:tc>
          <w:tcPr>
            <w:tcW w:w="4535" w:type="dxa"/>
            <w:tcMar>
              <w:top w:w="90" w:type="dxa"/>
              <w:left w:w="90" w:type="dxa"/>
              <w:bottom w:w="90" w:type="dxa"/>
              <w:right w:w="90" w:type="dxa"/>
            </w:tcMar>
            <w:vAlign w:val="center"/>
          </w:tcPr>
          <w:p w14:paraId="11FE3A44" w14:textId="77777777" w:rsidR="00D81C6B" w:rsidRDefault="00000000">
            <w:pPr>
              <w:spacing w:after="40"/>
              <w:jc w:val="left"/>
            </w:pPr>
            <w:r>
              <w:rPr>
                <w:sz w:val="20"/>
              </w:rPr>
              <w:t>1. Người dùng A truy cập hồ sơ kết nối với Chủ phòng B và chọn 'Hẹn xem phòng' (QLLH_BM1).</w:t>
            </w:r>
            <w:r>
              <w:rPr>
                <w:sz w:val="20"/>
              </w:rPr>
              <w:br/>
              <w:t>2. A chọn bài đăng phòng của B, nhập ngày giờ hẹn trong tương lai và địa điểm gặp.</w:t>
            </w:r>
            <w:r>
              <w:rPr>
                <w:sz w:val="20"/>
              </w:rPr>
              <w:br/>
              <w:t>3. A nhấn 'Gửi đề xuất lịch hẹn'.</w:t>
            </w:r>
            <w:r>
              <w:rPr>
                <w:sz w:val="20"/>
              </w:rPr>
              <w:br/>
            </w:r>
            <w:r>
              <w:rPr>
                <w:sz w:val="20"/>
              </w:rPr>
              <w:lastRenderedPageBreak/>
              <w:t>4. Hệ thống tạo lịch hẹn ở trạng thái PENDING và gửi thông báo cho B.</w:t>
            </w:r>
            <w:r>
              <w:rPr>
                <w:sz w:val="20"/>
              </w:rPr>
              <w:br/>
              <w:t>5. B mở thông báo, kiểm tra thời gian và nhấn 'Xác nhận lịch hẹn'.</w:t>
            </w:r>
            <w:r>
              <w:rPr>
                <w:sz w:val="20"/>
              </w:rPr>
              <w:br/>
              <w:t>6. Hệ thống chuyển trạng thái lịch hẹn sang CONFIRMED.</w:t>
            </w:r>
            <w:r>
              <w:rPr>
                <w:sz w:val="20"/>
              </w:rPr>
              <w:br/>
              <w:t>7. Hệ thống tự động đặt lịch nhắc nhở trước thời điểm hẹn 24 giờ cho cả hai bên.</w:t>
            </w:r>
          </w:p>
        </w:tc>
      </w:tr>
      <w:tr w:rsidR="00D81C6B" w14:paraId="44F9FC29" w14:textId="77777777">
        <w:tc>
          <w:tcPr>
            <w:tcW w:w="4535" w:type="dxa"/>
            <w:tcMar>
              <w:top w:w="90" w:type="dxa"/>
              <w:left w:w="90" w:type="dxa"/>
              <w:bottom w:w="90" w:type="dxa"/>
              <w:right w:w="90" w:type="dxa"/>
            </w:tcMar>
            <w:vAlign w:val="center"/>
          </w:tcPr>
          <w:p w14:paraId="6DFAE7C7" w14:textId="77777777" w:rsidR="00D81C6B" w:rsidRDefault="00000000">
            <w:pPr>
              <w:spacing w:after="40"/>
              <w:jc w:val="left"/>
            </w:pPr>
            <w:r>
              <w:rPr>
                <w:sz w:val="20"/>
              </w:rPr>
              <w:lastRenderedPageBreak/>
              <w:t>Luồng thay thế</w:t>
            </w:r>
          </w:p>
        </w:tc>
        <w:tc>
          <w:tcPr>
            <w:tcW w:w="4535" w:type="dxa"/>
            <w:tcMar>
              <w:top w:w="90" w:type="dxa"/>
              <w:left w:w="90" w:type="dxa"/>
              <w:bottom w:w="90" w:type="dxa"/>
              <w:right w:w="90" w:type="dxa"/>
            </w:tcMar>
            <w:vAlign w:val="center"/>
          </w:tcPr>
          <w:p w14:paraId="4D9AC164" w14:textId="77777777" w:rsidR="00D81C6B" w:rsidRDefault="00000000">
            <w:pPr>
              <w:spacing w:after="40"/>
              <w:jc w:val="left"/>
            </w:pPr>
            <w:r>
              <w:rPr>
                <w:sz w:val="20"/>
              </w:rPr>
              <w:t>5a. B không rảnh vào giờ đó: B chọn 'Đề xuất giờ khác'; A nhận thông báo giờ hẹn mới để xác nhận lại.</w:t>
            </w:r>
            <w:r>
              <w:rPr>
                <w:sz w:val="20"/>
              </w:rPr>
              <w:br/>
              <w:t>5b. B bấm 'Từ chối': Lịch hẹn chuyển sang REJECTED.</w:t>
            </w:r>
          </w:p>
        </w:tc>
      </w:tr>
      <w:tr w:rsidR="00D81C6B" w14:paraId="713F2BC5" w14:textId="77777777">
        <w:tc>
          <w:tcPr>
            <w:tcW w:w="4535" w:type="dxa"/>
            <w:tcMar>
              <w:top w:w="90" w:type="dxa"/>
              <w:left w:w="90" w:type="dxa"/>
              <w:bottom w:w="90" w:type="dxa"/>
              <w:right w:w="90" w:type="dxa"/>
            </w:tcMar>
            <w:vAlign w:val="center"/>
          </w:tcPr>
          <w:p w14:paraId="454B7AC6" w14:textId="77777777" w:rsidR="00D81C6B" w:rsidRDefault="00000000">
            <w:pPr>
              <w:spacing w:after="40"/>
              <w:jc w:val="left"/>
            </w:pPr>
            <w:r>
              <w:rPr>
                <w:sz w:val="20"/>
              </w:rPr>
              <w:t>Luồng ngoại lệ</w:t>
            </w:r>
          </w:p>
        </w:tc>
        <w:tc>
          <w:tcPr>
            <w:tcW w:w="4535" w:type="dxa"/>
            <w:tcMar>
              <w:top w:w="90" w:type="dxa"/>
              <w:left w:w="90" w:type="dxa"/>
              <w:bottom w:w="90" w:type="dxa"/>
              <w:right w:w="90" w:type="dxa"/>
            </w:tcMar>
            <w:vAlign w:val="center"/>
          </w:tcPr>
          <w:p w14:paraId="7BB1DB83" w14:textId="77777777" w:rsidR="00D81C6B" w:rsidRDefault="00000000">
            <w:pPr>
              <w:spacing w:after="40"/>
              <w:jc w:val="left"/>
            </w:pPr>
            <w:r>
              <w:rPr>
                <w:sz w:val="20"/>
              </w:rPr>
              <w:t>2a. A chọn thời gian trong quá khứ: Hệ thống báo lỗi 'Thời gian hẹn phải ở trong tương lai'.</w:t>
            </w:r>
            <w:r>
              <w:rPr>
                <w:sz w:val="20"/>
              </w:rPr>
              <w:br/>
              <w:t>5c. Một trong hai bên bấm Hủy kết nối: Toàn bộ lịch hẹn xem phòng chưa diễn ra tự động bị CANCELLED.</w:t>
            </w:r>
          </w:p>
        </w:tc>
      </w:tr>
    </w:tbl>
    <w:p w14:paraId="1F7F1616" w14:textId="77777777" w:rsidR="00132EEC" w:rsidRPr="00C36DBA" w:rsidRDefault="00132EEC">
      <w:pPr>
        <w:spacing w:after="80"/>
        <w:ind w:firstLine="567"/>
        <w:rPr>
          <w:color w:val="000000" w:themeColor="text1"/>
        </w:rPr>
      </w:pPr>
    </w:p>
    <w:p w14:paraId="697F04A9" w14:textId="77777777" w:rsidR="00132EEC" w:rsidRPr="00C36DBA" w:rsidRDefault="00000000">
      <w:pPr>
        <w:pStyle w:val="Heading4"/>
        <w:pageBreakBefore/>
        <w:spacing w:before="160" w:after="40"/>
      </w:pPr>
      <w:r>
        <w:lastRenderedPageBreak/>
        <w:t>2.2.5.7. Đặc tả UC-54: Kiểm duyệt và ẩn bài đăng phòng vi phạm</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564"/>
        <w:gridCol w:w="6687"/>
      </w:tblGrid>
      <w:tr w:rsidR="00132EEC" w:rsidRPr="00C36DBA" w14:paraId="62340268" w14:textId="77777777" w:rsidTr="00BF3A03">
        <w:trPr>
          <w:cantSplit/>
          <w:tblHeader/>
          <w:jc w:val="center"/>
        </w:trPr>
        <w:tc>
          <w:tcPr>
            <w:tcW w:w="2592" w:type="dxa"/>
            <w:shd w:val="clear" w:color="auto" w:fill="D9EAF7"/>
            <w:tcMar>
              <w:top w:w="90" w:type="dxa"/>
              <w:left w:w="90" w:type="dxa"/>
              <w:bottom w:w="90" w:type="dxa"/>
              <w:right w:w="90" w:type="dxa"/>
            </w:tcMar>
            <w:vAlign w:val="center"/>
          </w:tcPr>
          <w:p w14:paraId="48E2A9DA" w14:textId="77777777" w:rsidR="00D81C6B" w:rsidRDefault="00000000">
            <w:pPr>
              <w:spacing w:after="40"/>
              <w:jc w:val="center"/>
            </w:pPr>
            <w:r>
              <w:rPr>
                <w:b/>
                <w:sz w:val="20"/>
              </w:rPr>
              <w:t>Mã số Use Case</w:t>
            </w:r>
          </w:p>
        </w:tc>
        <w:tc>
          <w:tcPr>
            <w:tcW w:w="6768" w:type="dxa"/>
            <w:shd w:val="clear" w:color="auto" w:fill="D9EAF7"/>
            <w:tcMar>
              <w:top w:w="90" w:type="dxa"/>
              <w:left w:w="90" w:type="dxa"/>
              <w:bottom w:w="90" w:type="dxa"/>
              <w:right w:w="90" w:type="dxa"/>
            </w:tcMar>
            <w:vAlign w:val="center"/>
          </w:tcPr>
          <w:p w14:paraId="3A9ADD99" w14:textId="77777777" w:rsidR="00D81C6B" w:rsidRDefault="00000000">
            <w:pPr>
              <w:spacing w:after="40"/>
              <w:jc w:val="center"/>
            </w:pPr>
            <w:r>
              <w:rPr>
                <w:b/>
                <w:sz w:val="20"/>
              </w:rPr>
              <w:t>UC-54 — Kiểm duyệt và ẩn bài đăng phòng vi phạm</w:t>
            </w:r>
          </w:p>
        </w:tc>
      </w:tr>
      <w:tr w:rsidR="00132EEC" w:rsidRPr="00C36DBA" w14:paraId="1E4B57CC" w14:textId="77777777" w:rsidTr="00BF3A03">
        <w:trPr>
          <w:cantSplit/>
          <w:jc w:val="center"/>
        </w:trPr>
        <w:tc>
          <w:tcPr>
            <w:tcW w:w="2592" w:type="dxa"/>
            <w:tcMar>
              <w:top w:w="90" w:type="dxa"/>
              <w:left w:w="90" w:type="dxa"/>
              <w:bottom w:w="90" w:type="dxa"/>
              <w:right w:w="90" w:type="dxa"/>
            </w:tcMar>
            <w:vAlign w:val="center"/>
          </w:tcPr>
          <w:p w14:paraId="004D4918" w14:textId="77777777" w:rsidR="00D81C6B" w:rsidRDefault="00000000">
            <w:pPr>
              <w:spacing w:after="40"/>
              <w:jc w:val="left"/>
            </w:pPr>
            <w:r>
              <w:rPr>
                <w:sz w:val="20"/>
              </w:rPr>
              <w:t>Tên chức năng</w:t>
            </w:r>
          </w:p>
        </w:tc>
        <w:tc>
          <w:tcPr>
            <w:tcW w:w="6768" w:type="dxa"/>
            <w:tcMar>
              <w:top w:w="90" w:type="dxa"/>
              <w:left w:w="90" w:type="dxa"/>
              <w:bottom w:w="90" w:type="dxa"/>
              <w:right w:w="90" w:type="dxa"/>
            </w:tcMar>
            <w:vAlign w:val="center"/>
          </w:tcPr>
          <w:p w14:paraId="2FF9D41E" w14:textId="77777777" w:rsidR="00D81C6B" w:rsidRDefault="00000000">
            <w:pPr>
              <w:spacing w:after="40"/>
              <w:jc w:val="left"/>
            </w:pPr>
            <w:r>
              <w:rPr>
                <w:sz w:val="20"/>
              </w:rPr>
              <w:t>UC-54 — Kiểm duyệt và ẩn bài đăng phòng vi phạm</w:t>
            </w:r>
          </w:p>
        </w:tc>
      </w:tr>
      <w:tr w:rsidR="00132EEC" w:rsidRPr="00C36DBA" w14:paraId="750370EA" w14:textId="77777777" w:rsidTr="00BF3A03">
        <w:trPr>
          <w:cantSplit/>
          <w:jc w:val="center"/>
        </w:trPr>
        <w:tc>
          <w:tcPr>
            <w:tcW w:w="2592" w:type="dxa"/>
            <w:tcMar>
              <w:top w:w="90" w:type="dxa"/>
              <w:left w:w="90" w:type="dxa"/>
              <w:bottom w:w="90" w:type="dxa"/>
              <w:right w:w="90" w:type="dxa"/>
            </w:tcMar>
            <w:vAlign w:val="center"/>
          </w:tcPr>
          <w:p w14:paraId="4B73E741" w14:textId="77777777" w:rsidR="00D81C6B" w:rsidRDefault="00000000">
            <w:pPr>
              <w:spacing w:after="40"/>
              <w:jc w:val="left"/>
            </w:pPr>
            <w:r>
              <w:rPr>
                <w:sz w:val="20"/>
              </w:rPr>
              <w:t>Mô tả</w:t>
            </w:r>
          </w:p>
        </w:tc>
        <w:tc>
          <w:tcPr>
            <w:tcW w:w="6768" w:type="dxa"/>
            <w:tcMar>
              <w:top w:w="90" w:type="dxa"/>
              <w:left w:w="90" w:type="dxa"/>
              <w:bottom w:w="90" w:type="dxa"/>
              <w:right w:w="90" w:type="dxa"/>
            </w:tcMar>
            <w:vAlign w:val="center"/>
          </w:tcPr>
          <w:p w14:paraId="387B80A8" w14:textId="77777777" w:rsidR="00D81C6B" w:rsidRDefault="00000000">
            <w:pPr>
              <w:spacing w:after="40"/>
              <w:jc w:val="left"/>
            </w:pPr>
            <w:r>
              <w:rPr>
                <w:sz w:val="20"/>
              </w:rPr>
              <w:t>UC-54 — Kiểm duyệt và ẩn bài đăng phòng vi phạm</w:t>
            </w:r>
          </w:p>
        </w:tc>
      </w:tr>
      <w:tr w:rsidR="00132EEC" w:rsidRPr="00C36DBA" w14:paraId="38152A6B" w14:textId="77777777" w:rsidTr="00BF3A03">
        <w:trPr>
          <w:cantSplit/>
          <w:jc w:val="center"/>
        </w:trPr>
        <w:tc>
          <w:tcPr>
            <w:tcW w:w="2592" w:type="dxa"/>
            <w:tcMar>
              <w:top w:w="90" w:type="dxa"/>
              <w:left w:w="90" w:type="dxa"/>
              <w:bottom w:w="90" w:type="dxa"/>
              <w:right w:w="90" w:type="dxa"/>
            </w:tcMar>
            <w:vAlign w:val="center"/>
          </w:tcPr>
          <w:p w14:paraId="200FB094" w14:textId="77777777" w:rsidR="00D81C6B" w:rsidRDefault="00000000">
            <w:pPr>
              <w:spacing w:after="40"/>
              <w:jc w:val="left"/>
            </w:pPr>
            <w:r>
              <w:rPr>
                <w:sz w:val="20"/>
              </w:rPr>
              <w:t>Tác nhân</w:t>
            </w:r>
          </w:p>
        </w:tc>
        <w:tc>
          <w:tcPr>
            <w:tcW w:w="6768" w:type="dxa"/>
            <w:tcMar>
              <w:top w:w="90" w:type="dxa"/>
              <w:left w:w="90" w:type="dxa"/>
              <w:bottom w:w="90" w:type="dxa"/>
              <w:right w:w="90" w:type="dxa"/>
            </w:tcMar>
            <w:vAlign w:val="center"/>
          </w:tcPr>
          <w:p w14:paraId="14F5E314" w14:textId="77777777" w:rsidR="00D81C6B" w:rsidRDefault="00000000">
            <w:pPr>
              <w:spacing w:after="40"/>
              <w:jc w:val="left"/>
            </w:pPr>
            <w:r>
              <w:rPr>
                <w:sz w:val="20"/>
              </w:rPr>
              <w:t>Quản trị viên (Admin)</w:t>
            </w:r>
          </w:p>
        </w:tc>
      </w:tr>
      <w:tr w:rsidR="00132EEC" w:rsidRPr="00C36DBA" w14:paraId="647C4E22" w14:textId="77777777" w:rsidTr="00BF3A03">
        <w:trPr>
          <w:cantSplit/>
          <w:jc w:val="center"/>
        </w:trPr>
        <w:tc>
          <w:tcPr>
            <w:tcW w:w="2592" w:type="dxa"/>
            <w:tcMar>
              <w:top w:w="90" w:type="dxa"/>
              <w:left w:w="90" w:type="dxa"/>
              <w:bottom w:w="90" w:type="dxa"/>
              <w:right w:w="90" w:type="dxa"/>
            </w:tcMar>
            <w:vAlign w:val="center"/>
          </w:tcPr>
          <w:p w14:paraId="1F090E89" w14:textId="77777777" w:rsidR="00D81C6B" w:rsidRDefault="00000000">
            <w:pPr>
              <w:spacing w:after="40"/>
              <w:jc w:val="left"/>
            </w:pPr>
            <w:r>
              <w:rPr>
                <w:sz w:val="20"/>
              </w:rPr>
              <w:t>Điều kiện trước</w:t>
            </w:r>
          </w:p>
        </w:tc>
        <w:tc>
          <w:tcPr>
            <w:tcW w:w="6768" w:type="dxa"/>
            <w:tcMar>
              <w:top w:w="90" w:type="dxa"/>
              <w:left w:w="90" w:type="dxa"/>
              <w:bottom w:w="90" w:type="dxa"/>
              <w:right w:w="90" w:type="dxa"/>
            </w:tcMar>
            <w:vAlign w:val="center"/>
          </w:tcPr>
          <w:p w14:paraId="397F5212" w14:textId="77777777" w:rsidR="00D81C6B" w:rsidRDefault="00000000">
            <w:pPr>
              <w:spacing w:after="40"/>
              <w:jc w:val="left"/>
            </w:pPr>
            <w:r>
              <w:rPr>
                <w:sz w:val="20"/>
              </w:rPr>
              <w:t>Quản trị viên đã đăng nhập thành công vào trang quản trị hệ thống.</w:t>
            </w:r>
          </w:p>
        </w:tc>
      </w:tr>
      <w:tr w:rsidR="00132EEC" w:rsidRPr="00C36DBA" w14:paraId="433F3D31" w14:textId="77777777" w:rsidTr="00BF3A03">
        <w:trPr>
          <w:cantSplit/>
          <w:jc w:val="center"/>
        </w:trPr>
        <w:tc>
          <w:tcPr>
            <w:tcW w:w="2592" w:type="dxa"/>
            <w:tcMar>
              <w:top w:w="90" w:type="dxa"/>
              <w:left w:w="90" w:type="dxa"/>
              <w:bottom w:w="90" w:type="dxa"/>
              <w:right w:w="90" w:type="dxa"/>
            </w:tcMar>
            <w:vAlign w:val="center"/>
          </w:tcPr>
          <w:p w14:paraId="0FCE6724" w14:textId="77777777" w:rsidR="00D81C6B" w:rsidRDefault="00000000">
            <w:pPr>
              <w:spacing w:after="40"/>
              <w:jc w:val="left"/>
            </w:pPr>
            <w:r>
              <w:rPr>
                <w:sz w:val="20"/>
              </w:rPr>
              <w:t>Kết quả sau</w:t>
            </w:r>
          </w:p>
        </w:tc>
        <w:tc>
          <w:tcPr>
            <w:tcW w:w="6768" w:type="dxa"/>
            <w:tcMar>
              <w:top w:w="90" w:type="dxa"/>
              <w:left w:w="90" w:type="dxa"/>
              <w:bottom w:w="90" w:type="dxa"/>
              <w:right w:w="90" w:type="dxa"/>
            </w:tcMar>
            <w:vAlign w:val="center"/>
          </w:tcPr>
          <w:p w14:paraId="7C577C0F" w14:textId="77777777" w:rsidR="00D81C6B" w:rsidRDefault="00000000">
            <w:pPr>
              <w:spacing w:after="40"/>
              <w:jc w:val="left"/>
            </w:pPr>
            <w:r>
              <w:rPr>
                <w:sz w:val="20"/>
              </w:rPr>
              <w:t>Bài đăng vi phạm bị ẩn khỏi hệ thống; người đăng và người báo cáo nhận được thông báo kết quả.</w:t>
            </w:r>
          </w:p>
        </w:tc>
      </w:tr>
      <w:tr w:rsidR="00132EEC" w:rsidRPr="00C36DBA" w14:paraId="282D8AA9" w14:textId="77777777" w:rsidTr="00BF3A03">
        <w:trPr>
          <w:cantSplit/>
          <w:jc w:val="center"/>
        </w:trPr>
        <w:tc>
          <w:tcPr>
            <w:tcW w:w="2592" w:type="dxa"/>
            <w:tcMar>
              <w:top w:w="90" w:type="dxa"/>
              <w:left w:w="90" w:type="dxa"/>
              <w:bottom w:w="90" w:type="dxa"/>
              <w:right w:w="90" w:type="dxa"/>
            </w:tcMar>
            <w:vAlign w:val="center"/>
          </w:tcPr>
          <w:p w14:paraId="6C1B5072" w14:textId="77777777" w:rsidR="00D81C6B" w:rsidRDefault="00000000">
            <w:pPr>
              <w:spacing w:after="40"/>
              <w:jc w:val="left"/>
            </w:pPr>
            <w:r>
              <w:rPr>
                <w:sz w:val="20"/>
              </w:rPr>
              <w:t>Luồng sự kiện chính</w:t>
            </w:r>
          </w:p>
        </w:tc>
        <w:tc>
          <w:tcPr>
            <w:tcW w:w="6768" w:type="dxa"/>
            <w:tcMar>
              <w:top w:w="90" w:type="dxa"/>
              <w:left w:w="90" w:type="dxa"/>
              <w:bottom w:w="90" w:type="dxa"/>
              <w:right w:w="90" w:type="dxa"/>
            </w:tcMar>
            <w:vAlign w:val="center"/>
          </w:tcPr>
          <w:p w14:paraId="6EEA28D6" w14:textId="77777777" w:rsidR="00D81C6B" w:rsidRDefault="00000000">
            <w:pPr>
              <w:spacing w:after="40"/>
              <w:jc w:val="left"/>
            </w:pPr>
            <w:r>
              <w:rPr>
                <w:sz w:val="20"/>
              </w:rPr>
              <w:t>1. Quản trị viên truy cập mục 'Quản lý báo cáo phòng trọ' (FR-53).</w:t>
            </w:r>
            <w:r>
              <w:rPr>
                <w:sz w:val="20"/>
              </w:rPr>
              <w:br/>
              <w:t>2. Hệ thống hiển thị danh sách các bài đăng bị người dùng báo cáo (lý do: Phòng ảo, Lừa đảo cọc, Sai địa chỉ).</w:t>
            </w:r>
            <w:r>
              <w:rPr>
                <w:sz w:val="20"/>
              </w:rPr>
              <w:br/>
              <w:t>3. Admin chọn một báo cáo để xem chi tiết bài đăng và hình ảnh bằng chứng đối chứng.</w:t>
            </w:r>
            <w:r>
              <w:rPr>
                <w:sz w:val="20"/>
              </w:rPr>
              <w:br/>
              <w:t>4. Admin xác minh nội dung vi phạm.</w:t>
            </w:r>
            <w:r>
              <w:rPr>
                <w:sz w:val="20"/>
              </w:rPr>
              <w:br/>
              <w:t>5. Admin nhấn nút 'Ẩn bài đăng vi phạm', nhập lý do xử phạt.</w:t>
            </w:r>
            <w:r>
              <w:rPr>
                <w:sz w:val="20"/>
              </w:rPr>
              <w:br/>
              <w:t>6. Hệ thống chuyển trạng thái hiển thị của bài đăng sang HIDDEN, bài đăng lập tức biến mất khỏi kết quả tìm kiếm.</w:t>
            </w:r>
            <w:r>
              <w:rPr>
                <w:sz w:val="20"/>
              </w:rPr>
              <w:br/>
              <w:t>7. Hệ thống gửi thông báo cảnh cáo tới chủ bài đăng và thông báo cảm ơn tới người gửi báo cáo.</w:t>
            </w:r>
          </w:p>
        </w:tc>
      </w:tr>
      <w:tr w:rsidR="00D81C6B" w14:paraId="4742CE01" w14:textId="77777777">
        <w:trPr>
          <w:jc w:val="center"/>
        </w:trPr>
        <w:tc>
          <w:tcPr>
            <w:tcW w:w="2575" w:type="dxa"/>
            <w:tcMar>
              <w:top w:w="90" w:type="dxa"/>
              <w:left w:w="90" w:type="dxa"/>
              <w:bottom w:w="90" w:type="dxa"/>
              <w:right w:w="90" w:type="dxa"/>
            </w:tcMar>
            <w:vAlign w:val="center"/>
          </w:tcPr>
          <w:p w14:paraId="762D450A" w14:textId="77777777" w:rsidR="00D81C6B" w:rsidRDefault="00000000">
            <w:pPr>
              <w:spacing w:after="40"/>
              <w:jc w:val="left"/>
            </w:pPr>
            <w:r>
              <w:rPr>
                <w:sz w:val="20"/>
              </w:rPr>
              <w:t>Luồng thay thế</w:t>
            </w:r>
          </w:p>
        </w:tc>
        <w:tc>
          <w:tcPr>
            <w:tcW w:w="6696" w:type="dxa"/>
            <w:tcMar>
              <w:top w:w="90" w:type="dxa"/>
              <w:left w:w="90" w:type="dxa"/>
              <w:bottom w:w="90" w:type="dxa"/>
              <w:right w:w="90" w:type="dxa"/>
            </w:tcMar>
            <w:vAlign w:val="center"/>
          </w:tcPr>
          <w:p w14:paraId="41BE940F" w14:textId="77777777" w:rsidR="00D81C6B" w:rsidRDefault="00000000">
            <w:pPr>
              <w:spacing w:after="40"/>
              <w:jc w:val="left"/>
            </w:pPr>
            <w:r>
              <w:rPr>
                <w:sz w:val="20"/>
              </w:rPr>
              <w:t>4a. Nếu nội dung bài đăng trung thực, báo cáo sai sự thật: Admin nhấn 'Bác bỏ báo cáo' (Dismissed).</w:t>
            </w:r>
          </w:p>
        </w:tc>
      </w:tr>
      <w:tr w:rsidR="00D81C6B" w14:paraId="328B74AF" w14:textId="77777777">
        <w:trPr>
          <w:jc w:val="center"/>
        </w:trPr>
        <w:tc>
          <w:tcPr>
            <w:tcW w:w="2575" w:type="dxa"/>
            <w:tcMar>
              <w:top w:w="90" w:type="dxa"/>
              <w:left w:w="90" w:type="dxa"/>
              <w:bottom w:w="90" w:type="dxa"/>
              <w:right w:w="90" w:type="dxa"/>
            </w:tcMar>
            <w:vAlign w:val="center"/>
          </w:tcPr>
          <w:p w14:paraId="68E5CBEF" w14:textId="77777777" w:rsidR="00D81C6B" w:rsidRDefault="00000000">
            <w:pPr>
              <w:spacing w:after="40"/>
              <w:jc w:val="left"/>
            </w:pPr>
            <w:r>
              <w:rPr>
                <w:sz w:val="20"/>
              </w:rPr>
              <w:t>Luồng ngoại lệ</w:t>
            </w:r>
          </w:p>
        </w:tc>
        <w:tc>
          <w:tcPr>
            <w:tcW w:w="6696" w:type="dxa"/>
            <w:tcMar>
              <w:top w:w="90" w:type="dxa"/>
              <w:left w:w="90" w:type="dxa"/>
              <w:bottom w:w="90" w:type="dxa"/>
              <w:right w:w="90" w:type="dxa"/>
            </w:tcMar>
            <w:vAlign w:val="center"/>
          </w:tcPr>
          <w:p w14:paraId="52CD8C47" w14:textId="77777777" w:rsidR="00D81C6B" w:rsidRDefault="00000000">
            <w:pPr>
              <w:spacing w:after="40"/>
              <w:jc w:val="left"/>
            </w:pPr>
            <w:r>
              <w:rPr>
                <w:sz w:val="20"/>
              </w:rPr>
              <w:t>Không có.</w:t>
            </w:r>
          </w:p>
        </w:tc>
      </w:tr>
    </w:tbl>
    <w:p w14:paraId="2B081ED7" w14:textId="77777777" w:rsidR="00F10190" w:rsidRDefault="00000000">
      <w:pPr>
        <w:spacing w:before="160" w:after="40"/>
        <w:ind w:firstLine="567"/>
      </w:pPr>
      <w:r>
        <w:rPr>
          <w:noProof/>
        </w:rPr>
        <w:lastRenderedPageBreak/>
        <w:drawing>
          <wp:inline distT="0" distB="0" distL="0" distR="0" wp14:anchorId="09D138FA" wp14:editId="3A8380E0">
            <wp:extent cx="5486400" cy="3890613"/>
            <wp:effectExtent l="0" t="0" r="0" b="0"/>
            <wp:docPr id="692801419" name="Picture 692801419" descr="Sơ đồ minh họa số 11 trong báo cáo Roommate Matching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admin.png"/>
                    <pic:cNvPicPr/>
                  </pic:nvPicPr>
                  <pic:blipFill>
                    <a:blip r:embed="rId18"/>
                    <a:stretch>
                      <a:fillRect/>
                    </a:stretch>
                  </pic:blipFill>
                  <pic:spPr>
                    <a:xfrm>
                      <a:off x="0" y="0"/>
                      <a:ext cx="5486400" cy="3890613"/>
                    </a:xfrm>
                    <a:prstGeom prst="rect">
                      <a:avLst/>
                    </a:prstGeom>
                  </pic:spPr>
                </pic:pic>
              </a:graphicData>
            </a:graphic>
          </wp:inline>
        </w:drawing>
      </w:r>
    </w:p>
    <w:p w14:paraId="7193D999" w14:textId="77777777" w:rsidR="00F10190" w:rsidRDefault="00000000">
      <w:pPr>
        <w:spacing w:before="80" w:after="80"/>
        <w:ind w:firstLine="567"/>
      </w:pPr>
      <w:r>
        <w:rPr>
          <w:i/>
        </w:rPr>
        <w:t>Hình 2.10. Lược đồ tuần tự (Sequence Diagram) luồng Quản trị hệ thống &amp; Kiểm duyệt của Admin</w:t>
      </w:r>
    </w:p>
    <w:p w14:paraId="500FA4F6" w14:textId="77777777" w:rsidR="00F10190" w:rsidRDefault="00000000">
      <w:pPr>
        <w:spacing w:before="80" w:after="160"/>
        <w:ind w:firstLine="567"/>
      </w:pPr>
      <w:r>
        <w:t>Mô tả luồng tương tác: Quản trị viên (Admin) đăng nhập hệ thống với vai trò ROLE_ADMIN được Spring Security xác thực. Admin truy xuất danh sách các bài đăng phòng trọ và báo cáo vi phạm cần phê duyệt từ AdminController và AdminService. Khi Admin thực hiện thao tác duyệt, ẩn bài đăng vi phạm hoặc khóa tài khoản, trạng thái được cập nhật trực tiếp vào cơ sở dữ liệu và hệ thống kích hoạt thông báo tự động phản hồi đến các tài khoản liên quan.</w:t>
      </w:r>
    </w:p>
    <w:p w14:paraId="03385E3E" w14:textId="77777777" w:rsidR="00132EEC" w:rsidRPr="00C36DBA" w:rsidRDefault="00132EEC">
      <w:pPr>
        <w:spacing w:after="80"/>
        <w:ind w:firstLine="567"/>
        <w:rPr>
          <w:color w:val="000000" w:themeColor="text1"/>
        </w:rPr>
      </w:pPr>
    </w:p>
    <w:p w14:paraId="24842114" w14:textId="77777777" w:rsidR="00D1399C" w:rsidRDefault="00000000">
      <w:pPr>
        <w:ind w:firstLine="567"/>
      </w:pPr>
      <w:r>
        <w:br w:type="page"/>
      </w:r>
    </w:p>
    <w:p w14:paraId="7BF5CAB7" w14:textId="77777777" w:rsidR="00D1399C" w:rsidRDefault="00000000" w:rsidP="00181514">
      <w:pPr>
        <w:pStyle w:val="Heading1"/>
        <w:pageBreakBefore/>
      </w:pPr>
      <w:bookmarkStart w:id="26" w:name="_Toc240325233"/>
      <w:r>
        <w:lastRenderedPageBreak/>
        <w:t>CHƯƠNG 3. THIẾT KẾ HỆ THỐNG</w:t>
      </w:r>
      <w:bookmarkEnd w:id="26"/>
    </w:p>
    <w:p w14:paraId="1F6EC625" w14:textId="77777777" w:rsidR="00D81C6B" w:rsidRDefault="00000000">
      <w:pPr>
        <w:pStyle w:val="Heading2"/>
      </w:pPr>
      <w:bookmarkStart w:id="27" w:name="_Toc240325234"/>
      <w:r>
        <w:t>3.1. Thiết kế dữ liệu</w:t>
      </w:r>
      <w:bookmarkEnd w:id="27"/>
    </w:p>
    <w:p w14:paraId="77B43010" w14:textId="77777777" w:rsidR="00D81C6B" w:rsidRDefault="00000000">
      <w:pPr>
        <w:pStyle w:val="Heading3"/>
      </w:pPr>
      <w:bookmarkStart w:id="28" w:name="_Toc240325235"/>
      <w:r>
        <w:t>3.1.1. Sơ đồ logic</w:t>
      </w:r>
      <w:bookmarkEnd w:id="28"/>
    </w:p>
    <w:p w14:paraId="56A4BF9C" w14:textId="77777777" w:rsidR="00D81C6B" w:rsidRDefault="00000000">
      <w:pPr>
        <w:ind w:firstLine="567"/>
        <w:jc w:val="center"/>
      </w:pPr>
      <w:r>
        <w:drawing>
          <wp:inline xmlns:a="http://schemas.openxmlformats.org/drawingml/2006/main" xmlns:pic="http://schemas.openxmlformats.org/drawingml/2006/picture">
            <wp:extent cx="5623560" cy="3686556"/>
            <wp:docPr id="692801429" name="Picture 692801429"/>
            <wp:cNvGraphicFramePr>
              <a:graphicFrameLocks noChangeAspect="1"/>
            </wp:cNvGraphicFramePr>
            <a:graphic>
              <a:graphicData uri="http://schemas.openxmlformats.org/drawingml/2006/picture">
                <pic:pic>
                  <pic:nvPicPr>
                    <pic:cNvPr id="0" name="so_do_logic_giong_mau.png"/>
                    <pic:cNvPicPr/>
                  </pic:nvPicPr>
                  <pic:blipFill>
                    <a:blip r:embed="rId28"/>
                    <a:stretch>
                      <a:fillRect/>
                    </a:stretch>
                  </pic:blipFill>
                  <pic:spPr>
                    <a:xfrm>
                      <a:off x="0" y="0"/>
                      <a:ext cx="5623560" cy="3686556"/>
                    </a:xfrm>
                    <a:prstGeom prst="rect"/>
                  </pic:spPr>
                </pic:pic>
              </a:graphicData>
            </a:graphic>
          </wp:inline>
        </w:drawing>
      </w:r>
    </w:p>
    <w:p w14:paraId="0957AFCC" w14:textId="77777777" w:rsidR="00D1399C" w:rsidRDefault="00000000">
      <w:pPr>
        <w:ind w:firstLine="567"/>
        <w:jc w:val="center"/>
      </w:pPr>
      <w:r>
        <w:rPr>
          <w:rFonts w:ascii="Times New Roman" w:hAnsi="Times New Roman"/>
          <w:i/>
          <w:sz w:val="22"/>
        </w:rPr>
        <w:t>Hình 3.1. Lược đồ logic của cơ sở dữ liệu Roommate Matching Hub</w:t>
      </w:r>
    </w:p>
    <w:p w14:paraId="03FFDCB6" w14:textId="77777777" w:rsidR="00D1399C" w:rsidRDefault="00000000" w:rsidP="00181514">
      <w:pPr>
        <w:ind w:firstLine="567"/>
      </w:pPr>
      <w:r>
        <w:rPr>
          <w:rFonts w:ascii="Times New Roman" w:hAnsi="Times New Roman"/>
          <w:sz w:val="26"/>
        </w:rPr>
        <w:t>Sơ đồ logic chuyển các đối tượng nghiệp vụ cốt lõi thành bảy quan hệ dữ liệu. Mỗi khối thể hiện khóa chính, khóa ngoại, ràng buộc duy nhất và nhóm thuộc tính nghiệp vụ chính của một quan hệ.</w:t>
      </w:r>
    </w:p>
    <w:p w14:paraId="09C2DD0E" w14:textId="77777777" w:rsidR="00D1399C" w:rsidRDefault="00000000" w:rsidP="00181514">
      <w:pPr>
        <w:ind w:firstLine="567"/>
      </w:pPr>
      <w:r>
        <w:rPr>
          <w:rFonts w:ascii="Times New Roman" w:hAnsi="Times New Roman"/>
          <w:sz w:val="26"/>
        </w:rPr>
        <w:t>Tên quan hệ, khóa và tham chiếu trong sơ đồ được đối chiếu với tệp DDL database/01_schema.sql. Sơ đồ tập trung vào cấu trúc logic; kiểu dữ liệu chi tiết được trình bày tại mục 3.1.3.</w:t>
      </w:r>
    </w:p>
    <w:p w14:paraId="13A718A3" w14:textId="77777777" w:rsidR="00D1399C" w:rsidRDefault="00000000" w:rsidP="00181514">
      <w:pPr>
        <w:ind w:firstLine="567"/>
        <w:rPr>
          <w:rFonts w:cs="Times New Roman"/>
          <w:szCs w:val="26"/>
        </w:rPr>
      </w:pPr>
      <w:r>
        <w:rPr>
          <w:rFonts w:ascii="Times New Roman" w:hAnsi="Times New Roman"/>
          <w:sz w:val="26"/>
        </w:rPr>
        <w:t>Khác với sơ đồ quan hệ tại mục 3.1.4, sơ đồ logic không nhấn mạnh quan hệ kết hợp hoặc bản số. Nội dung chính là cách dữ liệu được tổ chức thành các quan hệ, khóa nhận dạng và các thuộc tính tham chiếu.</w:t>
      </w:r>
    </w:p>
    <w:p w14:paraId="0C68E1AF" w14:textId="77777777" w:rsidR="00D1399C" w:rsidRDefault="00000000">
      <w:pPr>
        <w:ind w:firstLine="567"/>
      </w:pPr>
      <w:r>
        <w:rPr>
          <w:rFonts w:ascii="Times New Roman" w:hAnsi="Times New Roman"/>
          <w:sz w:val="26"/>
        </w:rPr>
        <w:t>Hệ thống bao gồm 7 quan hệ dữ liệu chính:</w:t>
      </w:r>
    </w:p>
    <w:p w14:paraId="2EA6C074" w14:textId="77777777" w:rsidR="00D1399C" w:rsidRDefault="00000000">
      <w:pPr>
        <w:ind w:firstLine="567"/>
      </w:pPr>
      <w:r>
        <w:t>1. User: Đại diện cho tài khoản người dùng và quản trị viên trong hệ thống. Đây là thực thể trung tâm, có quan hệ với hầu hết các thực thể còn lại.</w:t>
      </w:r>
    </w:p>
    <w:p w14:paraId="4E31FFBA" w14:textId="77777777" w:rsidR="00D1399C" w:rsidRDefault="00000000">
      <w:pPr>
        <w:ind w:firstLine="567"/>
      </w:pPr>
      <w:r>
        <w:t>2. UserPreference: Lưu trữ bộ tiêu chí phong cách sống 5 chiều của người dùng, phục vụ trực tiếp cho thuật toán tính Matching Score (FR-12). Có quan hệ 1-1 với User.</w:t>
      </w:r>
    </w:p>
    <w:p w14:paraId="6F2C5763" w14:textId="77777777" w:rsidR="00D1399C" w:rsidRDefault="00000000">
      <w:pPr>
        <w:ind w:firstLine="567"/>
      </w:pPr>
      <w:r>
        <w:t>3. RoomPost: Quản lý bài đăng tìm bạn ở ghép hoặc cho thuê phòng trọ. Có quan hệ N-1 với User (một người dùng có thể đăng nhiều bài).</w:t>
      </w:r>
    </w:p>
    <w:p w14:paraId="1321627C" w14:textId="77777777" w:rsidR="00D1399C" w:rsidRDefault="00000000">
      <w:pPr>
        <w:ind w:firstLine="567"/>
      </w:pPr>
      <w:r>
        <w:t>4. MatchRequest: Quản lý vòng đời yêu cầu ghép đôi, hiện thực hóa cơ chế Double Opt-in (BR-01). Lưu trữ điểm Matching Score do hệ thống tính toán tự động.</w:t>
      </w:r>
    </w:p>
    <w:p w14:paraId="02CBE9B8" w14:textId="77777777" w:rsidR="00D1399C" w:rsidRDefault="00000000">
      <w:pPr>
        <w:ind w:firstLine="567"/>
      </w:pPr>
      <w:r>
        <w:t>5. ViewingAppointment: Quản lý lịch hẹn xem phòng trọ thực tế giữa người tìm phòng và chủ phòng, kèm cơ chế xác nhận và nhắc lịch tự động (BR-07).</w:t>
      </w:r>
    </w:p>
    <w:p w14:paraId="63D1F3EF" w14:textId="77777777" w:rsidR="00D1399C" w:rsidRDefault="00000000">
      <w:pPr>
        <w:ind w:firstLine="567"/>
      </w:pPr>
      <w:r>
        <w:t>6. ContactPermission: Hiện thực hóa quy tắc bảo vệ quyền riêng tư (BR-03). Bản ghi chỉ được tạo khi cả hai bên đồng thuận qua Double Opt-in, cho phép mở thông tin SĐT/Email.</w:t>
      </w:r>
    </w:p>
    <w:p w14:paraId="08880B98" w14:textId="77777777" w:rsidR="00D1399C" w:rsidRDefault="00000000">
      <w:pPr>
        <w:ind w:firstLine="567"/>
      </w:pPr>
      <w:r>
        <w:t>7. Report: Quản lý tố cáo vi phạm từ người dùng, hỗ trợ quản trị viên kiểm duyệt và xử lý nội dung không phù hợp trên nền tảng.</w:t>
      </w:r>
    </w:p>
    <w:p w14:paraId="663182AF" w14:textId="77777777" w:rsidR="00D1399C" w:rsidRDefault="00000000">
      <w:pPr>
        <w:pStyle w:val="Heading3"/>
      </w:pPr>
      <w:bookmarkStart w:id="29" w:name="_Toc240325236"/>
      <w:r>
        <w:t>3.1.2. Lược đồ logic</w:t>
      </w:r>
      <w:bookmarkStart w:id="30" w:name="_TocRMH25"/>
      <w:bookmarkEnd w:id="29"/>
      <w:bookmarkEnd w:id="30"/>
    </w:p>
    <w:p w14:paraId="146F63D2" w14:textId="77777777" w:rsidR="00D1399C" w:rsidRDefault="00000000" w:rsidP="00181514">
      <w:pPr>
        <w:ind w:firstLine="567"/>
        <w:rPr>
          <w:rFonts w:cs="Times New Roman"/>
          <w:szCs w:val="26"/>
        </w:rPr>
      </w:pPr>
      <w:r>
        <w:t>Lược đồ logic chuẩn hóa gồm 7 quan hệ. Trong hình bên dưới, PK là khóa chính và FK là khóa ngoại tham chiếu đến quan hệ khác:</w:t>
      </w:r>
    </w:p>
    <w:tbl>
      <w:tblPr>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376"/>
        <w:gridCol w:w="6552"/>
      </w:tblGrid>
      <w:tr>
        <w:tc>
          <w:tcPr>
            <w:tcW w:type="dxa" w:w="2376"/>
            <w:tcMar>
              <w:top w:w="100" w:type="dxa"/>
              <w:start w:w="120" w:type="dxa"/>
              <w:bottom w:w="100" w:type="dxa"/>
              <w:end w:w="120" w:type="dxa"/>
            </w:tcMar>
            <w:vAlign w:val="center"/>
          </w:tcPr>
          <w:p>
            <w:pPr>
              <w:spacing w:before="0" w:after="0" w:line="240" w:lineRule="auto"/>
            </w:pPr>
            <w:r>
              <w:rPr>
                <w:rFonts w:ascii="Times New Roman" w:hAnsi="Times New Roman"/>
                <w:b/>
                <w:sz w:val="22"/>
              </w:rPr>
              <w:t>users</w:t>
            </w:r>
          </w:p>
        </w:tc>
        <w:tc>
          <w:tcPr>
            <w:tcW w:type="dxa" w:w="6552"/>
            <w:tcMar>
              <w:top w:w="100" w:type="dxa"/>
              <w:start w:w="120" w:type="dxa"/>
              <w:bottom w:w="100" w:type="dxa"/>
              <w:end w:w="120" w:type="dxa"/>
            </w:tcMar>
            <w:vAlign w:val="center"/>
          </w:tcPr>
          <w:p>
            <w:pPr>
              <w:spacing w:before="0" w:after="0" w:line="240" w:lineRule="auto"/>
            </w:pPr>
            <w:r>
              <w:rPr>
                <w:rFonts w:ascii="Times New Roman" w:hAnsi="Times New Roman"/>
                <w:sz w:val="22"/>
              </w:rPr>
              <w:t>id (PK), email, password_hash, full_name, gender, phone, avatar_url, role, status, created_at</w:t>
            </w:r>
          </w:p>
        </w:tc>
      </w:tr>
      <w:tr>
        <w:tc>
          <w:tcPr>
            <w:tcW w:type="dxa" w:w="2376"/>
            <w:tcMar>
              <w:top w:w="100" w:type="dxa"/>
              <w:start w:w="120" w:type="dxa"/>
              <w:bottom w:w="100" w:type="dxa"/>
              <w:end w:w="120" w:type="dxa"/>
            </w:tcMar>
            <w:vAlign w:val="center"/>
          </w:tcPr>
          <w:p>
            <w:pPr>
              <w:spacing w:before="0" w:after="0" w:line="240" w:lineRule="auto"/>
            </w:pPr>
            <w:r>
              <w:rPr>
                <w:rFonts w:ascii="Times New Roman" w:hAnsi="Times New Roman"/>
                <w:b/>
                <w:sz w:val="22"/>
              </w:rPr>
              <w:t>user_preferences</w:t>
            </w:r>
          </w:p>
        </w:tc>
        <w:tc>
          <w:tcPr>
            <w:tcW w:type="dxa" w:w="6552"/>
            <w:tcMar>
              <w:top w:w="100" w:type="dxa"/>
              <w:start w:w="120" w:type="dxa"/>
              <w:bottom w:w="100" w:type="dxa"/>
              <w:end w:w="120" w:type="dxa"/>
            </w:tcMar>
            <w:vAlign w:val="center"/>
          </w:tcPr>
          <w:p>
            <w:pPr>
              <w:spacing w:before="0" w:after="0" w:line="240" w:lineRule="auto"/>
            </w:pPr>
            <w:r>
              <w:rPr>
                <w:rFonts w:ascii="Times New Roman" w:hAnsi="Times New Roman"/>
                <w:sz w:val="22"/>
              </w:rPr>
              <w:t>id (PK), user_id (FK), target_district, budget_amount, sleep_habit, cleanliness_level, is_smoking, allow_pets, bio_description</w:t>
            </w:r>
          </w:p>
        </w:tc>
      </w:tr>
      <w:tr>
        <w:tc>
          <w:tcPr>
            <w:tcW w:type="dxa" w:w="2376"/>
            <w:tcMar>
              <w:top w:w="100" w:type="dxa"/>
              <w:start w:w="120" w:type="dxa"/>
              <w:bottom w:w="100" w:type="dxa"/>
              <w:end w:w="120" w:type="dxa"/>
            </w:tcMar>
            <w:vAlign w:val="center"/>
          </w:tcPr>
          <w:p>
            <w:pPr>
              <w:spacing w:before="0" w:after="0" w:line="240" w:lineRule="auto"/>
            </w:pPr>
            <w:r>
              <w:rPr>
                <w:rFonts w:ascii="Times New Roman" w:hAnsi="Times New Roman"/>
                <w:b/>
                <w:sz w:val="22"/>
              </w:rPr>
              <w:t>room_posts</w:t>
            </w:r>
          </w:p>
        </w:tc>
        <w:tc>
          <w:tcPr>
            <w:tcW w:type="dxa" w:w="6552"/>
            <w:tcMar>
              <w:top w:w="100" w:type="dxa"/>
              <w:start w:w="120" w:type="dxa"/>
              <w:bottom w:w="100" w:type="dxa"/>
              <w:end w:w="120" w:type="dxa"/>
            </w:tcMar>
            <w:vAlign w:val="center"/>
          </w:tcPr>
          <w:p>
            <w:pPr>
              <w:spacing w:before="0" w:after="0" w:line="240" w:lineRule="auto"/>
            </w:pPr>
            <w:r>
              <w:rPr>
                <w:rFonts w:ascii="Times New Roman" w:hAnsi="Times New Roman"/>
                <w:sz w:val="22"/>
              </w:rPr>
              <w:t>id (PK), author_id (FK), title, description, price, address, max_occupants, image_url, status, created_at</w:t>
            </w:r>
          </w:p>
        </w:tc>
      </w:tr>
      <w:tr>
        <w:tc>
          <w:tcPr>
            <w:tcW w:type="dxa" w:w="2376"/>
            <w:tcMar>
              <w:top w:w="100" w:type="dxa"/>
              <w:start w:w="120" w:type="dxa"/>
              <w:bottom w:w="100" w:type="dxa"/>
              <w:end w:w="120" w:type="dxa"/>
            </w:tcMar>
            <w:vAlign w:val="center"/>
          </w:tcPr>
          <w:p>
            <w:pPr>
              <w:spacing w:before="0" w:after="0" w:line="240" w:lineRule="auto"/>
            </w:pPr>
            <w:r>
              <w:rPr>
                <w:rFonts w:ascii="Times New Roman" w:hAnsi="Times New Roman"/>
                <w:b/>
                <w:sz w:val="22"/>
              </w:rPr>
              <w:t>match_requests</w:t>
            </w:r>
          </w:p>
        </w:tc>
        <w:tc>
          <w:tcPr>
            <w:tcW w:type="dxa" w:w="6552"/>
            <w:tcMar>
              <w:top w:w="100" w:type="dxa"/>
              <w:start w:w="120" w:type="dxa"/>
              <w:bottom w:w="100" w:type="dxa"/>
              <w:end w:w="120" w:type="dxa"/>
            </w:tcMar>
            <w:vAlign w:val="center"/>
          </w:tcPr>
          <w:p>
            <w:pPr>
              <w:spacing w:before="0" w:after="0" w:line="240" w:lineRule="auto"/>
            </w:pPr>
            <w:r>
              <w:rPr>
                <w:rFonts w:ascii="Times New Roman" w:hAnsi="Times New Roman"/>
                <w:sz w:val="22"/>
              </w:rPr>
              <w:t>id (PK), sender_id (FK), receiver_id (FK), match_score, status, created_at</w:t>
            </w:r>
          </w:p>
        </w:tc>
      </w:tr>
      <w:tr>
        <w:tc>
          <w:tcPr>
            <w:tcW w:type="dxa" w:w="2376"/>
            <w:tcMar>
              <w:top w:w="100" w:type="dxa"/>
              <w:start w:w="120" w:type="dxa"/>
              <w:bottom w:w="100" w:type="dxa"/>
              <w:end w:w="120" w:type="dxa"/>
            </w:tcMar>
            <w:vAlign w:val="center"/>
          </w:tcPr>
          <w:p>
            <w:pPr>
              <w:spacing w:before="0" w:after="0" w:line="240" w:lineRule="auto"/>
            </w:pPr>
            <w:r>
              <w:rPr>
                <w:rFonts w:ascii="Times New Roman" w:hAnsi="Times New Roman"/>
                <w:b/>
                <w:sz w:val="22"/>
              </w:rPr>
              <w:t>viewing_appointments</w:t>
            </w:r>
          </w:p>
        </w:tc>
        <w:tc>
          <w:tcPr>
            <w:tcW w:type="dxa" w:w="6552"/>
            <w:tcMar>
              <w:top w:w="100" w:type="dxa"/>
              <w:start w:w="120" w:type="dxa"/>
              <w:bottom w:w="100" w:type="dxa"/>
              <w:end w:w="120" w:type="dxa"/>
            </w:tcMar>
            <w:vAlign w:val="center"/>
          </w:tcPr>
          <w:p>
            <w:pPr>
              <w:spacing w:before="0" w:after="0" w:line="240" w:lineRule="auto"/>
            </w:pPr>
            <w:r>
              <w:rPr>
                <w:rFonts w:ascii="Times New Roman" w:hAnsi="Times New Roman"/>
                <w:sz w:val="22"/>
              </w:rPr>
              <w:t>id (PK), requester_id (FK), host_id (FK), room_post_id (FK), appointment_time, status, note, created_at, updated_at</w:t>
            </w:r>
          </w:p>
        </w:tc>
      </w:tr>
      <w:tr>
        <w:tc>
          <w:tcPr>
            <w:tcW w:type="dxa" w:w="2376"/>
            <w:tcMar>
              <w:top w:w="100" w:type="dxa"/>
              <w:start w:w="120" w:type="dxa"/>
              <w:bottom w:w="100" w:type="dxa"/>
              <w:end w:w="120" w:type="dxa"/>
            </w:tcMar>
            <w:vAlign w:val="center"/>
          </w:tcPr>
          <w:p>
            <w:pPr>
              <w:spacing w:before="0" w:after="0" w:line="240" w:lineRule="auto"/>
            </w:pPr>
            <w:r>
              <w:rPr>
                <w:rFonts w:ascii="Times New Roman" w:hAnsi="Times New Roman"/>
                <w:b/>
                <w:sz w:val="22"/>
              </w:rPr>
              <w:t>contact_permissions</w:t>
            </w:r>
          </w:p>
        </w:tc>
        <w:tc>
          <w:tcPr>
            <w:tcW w:type="dxa" w:w="6552"/>
            <w:tcMar>
              <w:top w:w="100" w:type="dxa"/>
              <w:start w:w="120" w:type="dxa"/>
              <w:bottom w:w="100" w:type="dxa"/>
              <w:end w:w="120" w:type="dxa"/>
            </w:tcMar>
            <w:vAlign w:val="center"/>
          </w:tcPr>
          <w:p>
            <w:pPr>
              <w:spacing w:before="0" w:after="0" w:line="240" w:lineRule="auto"/>
            </w:pPr>
            <w:r>
              <w:rPr>
                <w:rFonts w:ascii="Times New Roman" w:hAnsi="Times New Roman"/>
                <w:sz w:val="22"/>
              </w:rPr>
              <w:t>id (PK), user_id (FK), granted_to_id (FK), match_request_id (FK), granted_at</w:t>
            </w:r>
          </w:p>
        </w:tc>
      </w:tr>
      <w:tr>
        <w:tc>
          <w:tcPr>
            <w:tcW w:type="dxa" w:w="2376"/>
            <w:tcMar>
              <w:top w:w="100" w:type="dxa"/>
              <w:start w:w="120" w:type="dxa"/>
              <w:bottom w:w="100" w:type="dxa"/>
              <w:end w:w="120" w:type="dxa"/>
            </w:tcMar>
            <w:vAlign w:val="center"/>
          </w:tcPr>
          <w:p>
            <w:pPr>
              <w:spacing w:before="0" w:after="0" w:line="240" w:lineRule="auto"/>
            </w:pPr>
            <w:r>
              <w:rPr>
                <w:rFonts w:ascii="Times New Roman" w:hAnsi="Times New Roman"/>
                <w:b/>
                <w:sz w:val="22"/>
              </w:rPr>
              <w:t>reports</w:t>
            </w:r>
          </w:p>
        </w:tc>
        <w:tc>
          <w:tcPr>
            <w:tcW w:type="dxa" w:w="6552"/>
            <w:tcMar>
              <w:top w:w="100" w:type="dxa"/>
              <w:start w:w="120" w:type="dxa"/>
              <w:bottom w:w="100" w:type="dxa"/>
              <w:end w:w="120" w:type="dxa"/>
            </w:tcMar>
            <w:vAlign w:val="center"/>
          </w:tcPr>
          <w:p>
            <w:pPr>
              <w:spacing w:before="0" w:after="0" w:line="240" w:lineRule="auto"/>
            </w:pPr>
            <w:r>
              <w:rPr>
                <w:rFonts w:ascii="Times New Roman" w:hAnsi="Times New Roman"/>
                <w:sz w:val="22"/>
              </w:rPr>
              <w:t>id (PK), reporter_id (FK), target_id, target_type, reason, status, action_note, created_at</w:t>
            </w:r>
          </w:p>
        </w:tc>
      </w:tr>
    </w:tbl>
    <w:p w14:paraId="65B649A3" w14:textId="77777777" w:rsidR="00D1399C" w:rsidRDefault="00000000" w:rsidP="00181514">
      <w:pPr>
        <w:ind w:firstLine="567"/>
      </w:pPr>
      <w:r>
        <w:lastRenderedPageBreak/>
        <w:t>Các khóa ngoại được khai báo trong DDL hiện dùng ON DELETE CASCADE. Riêng reports.target_id là khóa tham chiếu đa hình theo target_type và chưa được khai báo FOREIGN KEY ở mức CSDL; tính hợp lệ của cặp target_type, target_id phải được kiểm tra ở tầng nghiệp vụ hoặc được tách thành các khóa ngoại chuyên biệt trong phiên bản sau.</w:t>
      </w:r>
    </w:p>
    <w:p w14:paraId="1D33E395" w14:textId="77777777" w:rsidR="00D1399C" w:rsidRDefault="00000000">
      <w:pPr>
        <w:pStyle w:val="Heading3"/>
      </w:pPr>
      <w:bookmarkStart w:id="31" w:name="_Toc240325237"/>
      <w:r>
        <w:t>3.1.3. Chi tiết các bảng dữ liệu</w:t>
      </w:r>
      <w:bookmarkStart w:id="32" w:name="_TocRMH26"/>
      <w:bookmarkEnd w:id="31"/>
      <w:bookmarkEnd w:id="32"/>
    </w:p>
    <w:p w14:paraId="6AAE9E26" w14:textId="77777777" w:rsidR="00D1399C" w:rsidRDefault="00000000" w:rsidP="00181514">
      <w:pPr>
        <w:ind w:firstLine="567"/>
        <w:rPr>
          <w:rFonts w:cs="Times New Roman"/>
          <w:szCs w:val="26"/>
        </w:rPr>
      </w:pPr>
      <w:r>
        <w:t>Phần này trình bày từ điển dữ liệu chi tiết cho toàn bộ 7 bảng trong cơ sở dữ liệu Roommate Matching Hub. Mỗi bảng được mô tả đầy đủ các thuộc tính: tên trường (Field Name), kiểu dữ liệu MySQL (Data Type), các ràng buộc (Constraints) bao gồm khóa chính, khóa ngoại, ràng buộc duy nhất và giá trị mặc định, cùng với diễn giải nghiệp vụ cụ thể cho từng trường.</w:t>
      </w:r>
    </w:p>
    <w:p w14:paraId="47F5FB89" w14:textId="77777777" w:rsidR="00D1399C" w:rsidRDefault="00000000">
      <w:pPr>
        <w:ind w:firstLine="567"/>
      </w:pPr>
      <w:r>
        <w:rPr>
          <w:rFonts w:cs="Times New Roman"/>
          <w:szCs w:val="26"/>
        </w:rPr>
        <w:t>Bảng 3.1. users — Quản lý tài khoản người dùng và quản trị viên</w:t>
      </w:r>
    </w:p>
    <w:p w14:paraId="42BF878B" w14:textId="77777777" w:rsidR="00D1399C" w:rsidRDefault="00000000">
      <w:pPr>
        <w:ind w:firstLine="567"/>
        <w:rPr>
          <w:rFonts w:cs="Times New Roman"/>
          <w:szCs w:val="26"/>
        </w:rPr>
      </w:pPr>
      <w:r>
        <w:rPr>
          <w:i/>
        </w:rPr>
        <w:t>Lược đồ: users(id, email, password_hash, full_name, gender, phone, avatar_url, role, status, created_at)</w:t>
      </w:r>
    </w:p>
    <w:tbl>
      <w:tblPr>
        <w:tblStyle w:val="TableGrid"/>
        <w:tblW w:w="0" w:type="auto"/>
        <w:tblLook w:val="04A0" w:firstRow="1" w:lastRow="0" w:firstColumn="1" w:lastColumn="0" w:noHBand="0" w:noVBand="1"/>
      </w:tblPr>
      <w:tblGrid>
        <w:gridCol w:w="958"/>
        <w:gridCol w:w="1449"/>
        <w:gridCol w:w="2258"/>
        <w:gridCol w:w="2370"/>
        <w:gridCol w:w="1290"/>
        <w:gridCol w:w="926"/>
      </w:tblGrid>
      <w:tr w:rsidR="00D81C6B" w14:paraId="442AC2B6" w14:textId="77777777">
        <w:trPr>
          <w:tblHeader/>
        </w:trPr>
        <w:tc>
          <w:tcPr>
            <w:tcW w:w="1512" w:type="dxa"/>
            <w:shd w:val="clear" w:color="auto" w:fill="D9EAF7"/>
            <w:tcMar>
              <w:top w:w="90" w:type="dxa"/>
              <w:left w:w="90" w:type="dxa"/>
              <w:bottom w:w="90" w:type="dxa"/>
              <w:right w:w="90" w:type="dxa"/>
            </w:tcMar>
            <w:vAlign w:val="center"/>
          </w:tcPr>
          <w:p w14:paraId="48BFB1FE" w14:textId="77777777" w:rsidR="00D81C6B" w:rsidRDefault="00000000">
            <w:pPr>
              <w:spacing w:after="40"/>
              <w:jc w:val="center"/>
            </w:pPr>
            <w:r>
              <w:rPr>
                <w:b/>
                <w:sz w:val="20"/>
              </w:rPr>
              <w:t>STT</w:t>
            </w:r>
          </w:p>
        </w:tc>
        <w:tc>
          <w:tcPr>
            <w:tcW w:w="1512" w:type="dxa"/>
            <w:shd w:val="clear" w:color="auto" w:fill="D9EAF7"/>
            <w:tcMar>
              <w:top w:w="90" w:type="dxa"/>
              <w:left w:w="90" w:type="dxa"/>
              <w:bottom w:w="90" w:type="dxa"/>
              <w:right w:w="90" w:type="dxa"/>
            </w:tcMar>
            <w:vAlign w:val="center"/>
          </w:tcPr>
          <w:p w14:paraId="7D1C3696" w14:textId="77777777" w:rsidR="00D81C6B" w:rsidRDefault="00000000">
            <w:pPr>
              <w:spacing w:after="40"/>
              <w:jc w:val="center"/>
            </w:pPr>
            <w:r>
              <w:rPr>
                <w:b/>
                <w:sz w:val="20"/>
              </w:rPr>
              <w:t>Thuộc tính</w:t>
            </w:r>
          </w:p>
        </w:tc>
        <w:tc>
          <w:tcPr>
            <w:tcW w:w="1512" w:type="dxa"/>
            <w:shd w:val="clear" w:color="auto" w:fill="D9EAF7"/>
            <w:tcMar>
              <w:top w:w="90" w:type="dxa"/>
              <w:left w:w="90" w:type="dxa"/>
              <w:bottom w:w="90" w:type="dxa"/>
              <w:right w:w="90" w:type="dxa"/>
            </w:tcMar>
            <w:vAlign w:val="center"/>
          </w:tcPr>
          <w:p w14:paraId="3E67061D" w14:textId="77777777" w:rsidR="00D81C6B" w:rsidRDefault="00000000">
            <w:pPr>
              <w:spacing w:after="40"/>
              <w:jc w:val="center"/>
            </w:pPr>
            <w:r>
              <w:rPr>
                <w:b/>
                <w:sz w:val="20"/>
              </w:rPr>
              <w:t>Kiểu</w:t>
            </w:r>
          </w:p>
        </w:tc>
        <w:tc>
          <w:tcPr>
            <w:tcW w:w="1512" w:type="dxa"/>
            <w:shd w:val="clear" w:color="auto" w:fill="D9EAF7"/>
            <w:tcMar>
              <w:top w:w="90" w:type="dxa"/>
              <w:left w:w="90" w:type="dxa"/>
              <w:bottom w:w="90" w:type="dxa"/>
              <w:right w:w="90" w:type="dxa"/>
            </w:tcMar>
            <w:vAlign w:val="center"/>
          </w:tcPr>
          <w:p w14:paraId="1162567D" w14:textId="77777777" w:rsidR="00D81C6B" w:rsidRDefault="00000000">
            <w:pPr>
              <w:spacing w:after="40"/>
              <w:jc w:val="center"/>
            </w:pPr>
            <w:r>
              <w:rPr>
                <w:b/>
                <w:sz w:val="20"/>
              </w:rPr>
              <w:t>Ràng buộc và miền giá trị</w:t>
            </w:r>
          </w:p>
        </w:tc>
        <w:tc>
          <w:tcPr>
            <w:tcW w:w="1512" w:type="dxa"/>
            <w:shd w:val="clear" w:color="auto" w:fill="D9EAF7"/>
            <w:tcMar>
              <w:top w:w="90" w:type="dxa"/>
              <w:left w:w="90" w:type="dxa"/>
              <w:bottom w:w="90" w:type="dxa"/>
              <w:right w:w="90" w:type="dxa"/>
            </w:tcMar>
            <w:vAlign w:val="center"/>
          </w:tcPr>
          <w:p w14:paraId="049CA59F" w14:textId="77777777" w:rsidR="00D81C6B" w:rsidRDefault="00000000">
            <w:pPr>
              <w:spacing w:after="40"/>
              <w:jc w:val="center"/>
            </w:pPr>
            <w:r>
              <w:rPr>
                <w:b/>
                <w:sz w:val="20"/>
              </w:rPr>
              <w:t>Ý nghĩa</w:t>
            </w:r>
          </w:p>
        </w:tc>
        <w:tc>
          <w:tcPr>
            <w:tcW w:w="1512" w:type="dxa"/>
            <w:shd w:val="clear" w:color="auto" w:fill="D9EAF7"/>
            <w:tcMar>
              <w:top w:w="90" w:type="dxa"/>
              <w:left w:w="90" w:type="dxa"/>
              <w:bottom w:w="90" w:type="dxa"/>
              <w:right w:w="90" w:type="dxa"/>
            </w:tcMar>
            <w:vAlign w:val="center"/>
          </w:tcPr>
          <w:p w14:paraId="088A7EAF" w14:textId="77777777" w:rsidR="00D81C6B" w:rsidRDefault="00000000">
            <w:pPr>
              <w:spacing w:after="40"/>
              <w:jc w:val="center"/>
            </w:pPr>
            <w:r>
              <w:rPr>
                <w:b/>
                <w:sz w:val="20"/>
              </w:rPr>
              <w:t>Ghi chú</w:t>
            </w:r>
          </w:p>
        </w:tc>
      </w:tr>
      <w:tr w:rsidR="00D81C6B" w14:paraId="0200ED5A" w14:textId="77777777">
        <w:tc>
          <w:tcPr>
            <w:tcW w:w="1512" w:type="dxa"/>
            <w:tcMar>
              <w:top w:w="90" w:type="dxa"/>
              <w:left w:w="90" w:type="dxa"/>
              <w:bottom w:w="90" w:type="dxa"/>
              <w:right w:w="90" w:type="dxa"/>
            </w:tcMar>
            <w:vAlign w:val="center"/>
          </w:tcPr>
          <w:p w14:paraId="377C905E" w14:textId="77777777" w:rsidR="00D81C6B" w:rsidRDefault="00000000">
            <w:pPr>
              <w:spacing w:after="40"/>
              <w:jc w:val="left"/>
            </w:pPr>
            <w:r>
              <w:rPr>
                <w:sz w:val="20"/>
              </w:rPr>
              <w:t>1</w:t>
            </w:r>
          </w:p>
        </w:tc>
        <w:tc>
          <w:tcPr>
            <w:tcW w:w="1512" w:type="dxa"/>
            <w:tcMar>
              <w:top w:w="90" w:type="dxa"/>
              <w:left w:w="90" w:type="dxa"/>
              <w:bottom w:w="90" w:type="dxa"/>
              <w:right w:w="90" w:type="dxa"/>
            </w:tcMar>
            <w:vAlign w:val="center"/>
          </w:tcPr>
          <w:p w14:paraId="40BB2E3B" w14:textId="77777777" w:rsidR="00D81C6B" w:rsidRDefault="00000000">
            <w:pPr>
              <w:spacing w:after="40"/>
              <w:jc w:val="left"/>
            </w:pPr>
            <w:r>
              <w:rPr>
                <w:sz w:val="20"/>
              </w:rPr>
              <w:t>id</w:t>
            </w:r>
          </w:p>
        </w:tc>
        <w:tc>
          <w:tcPr>
            <w:tcW w:w="1512" w:type="dxa"/>
            <w:tcMar>
              <w:top w:w="90" w:type="dxa"/>
              <w:left w:w="90" w:type="dxa"/>
              <w:bottom w:w="90" w:type="dxa"/>
              <w:right w:w="90" w:type="dxa"/>
            </w:tcMar>
            <w:vAlign w:val="center"/>
          </w:tcPr>
          <w:p w14:paraId="67E95D3B" w14:textId="77777777" w:rsidR="00D81C6B" w:rsidRDefault="00000000">
            <w:pPr>
              <w:spacing w:after="40"/>
              <w:jc w:val="left"/>
            </w:pPr>
            <w:r>
              <w:rPr>
                <w:sz w:val="20"/>
              </w:rPr>
              <w:t>BIGINT AUTO_INCREMENT</w:t>
            </w:r>
          </w:p>
        </w:tc>
        <w:tc>
          <w:tcPr>
            <w:tcW w:w="1512" w:type="dxa"/>
            <w:tcMar>
              <w:top w:w="90" w:type="dxa"/>
              <w:left w:w="90" w:type="dxa"/>
              <w:bottom w:w="90" w:type="dxa"/>
              <w:right w:w="90" w:type="dxa"/>
            </w:tcMar>
            <w:vAlign w:val="center"/>
          </w:tcPr>
          <w:p w14:paraId="7EAA8B6D" w14:textId="77777777" w:rsidR="00D81C6B" w:rsidRDefault="00000000">
            <w:pPr>
              <w:spacing w:after="40"/>
              <w:jc w:val="left"/>
            </w:pPr>
            <w:r>
              <w:rPr>
                <w:sz w:val="20"/>
              </w:rPr>
              <w:t>PRIMARY KEY</w:t>
            </w:r>
          </w:p>
        </w:tc>
        <w:tc>
          <w:tcPr>
            <w:tcW w:w="1512" w:type="dxa"/>
            <w:tcMar>
              <w:top w:w="90" w:type="dxa"/>
              <w:left w:w="90" w:type="dxa"/>
              <w:bottom w:w="90" w:type="dxa"/>
              <w:right w:w="90" w:type="dxa"/>
            </w:tcMar>
            <w:vAlign w:val="center"/>
          </w:tcPr>
          <w:p w14:paraId="6FB3E37C" w14:textId="77777777" w:rsidR="00D81C6B" w:rsidRDefault="00000000">
            <w:pPr>
              <w:spacing w:after="40"/>
              <w:jc w:val="left"/>
            </w:pPr>
            <w:r>
              <w:rPr>
                <w:sz w:val="20"/>
              </w:rPr>
              <w:t>Mã định danh duy nhất của tài khoản, tự động tăng</w:t>
            </w:r>
          </w:p>
        </w:tc>
        <w:tc>
          <w:tcPr>
            <w:tcW w:w="1512" w:type="dxa"/>
            <w:tcMar>
              <w:top w:w="90" w:type="dxa"/>
              <w:left w:w="90" w:type="dxa"/>
              <w:bottom w:w="90" w:type="dxa"/>
              <w:right w:w="90" w:type="dxa"/>
            </w:tcMar>
            <w:vAlign w:val="center"/>
          </w:tcPr>
          <w:p w14:paraId="632AF4DF" w14:textId="77777777" w:rsidR="00D81C6B" w:rsidRDefault="00D81C6B">
            <w:pPr>
              <w:spacing w:after="40"/>
              <w:jc w:val="left"/>
            </w:pPr>
          </w:p>
        </w:tc>
      </w:tr>
      <w:tr w:rsidR="00D81C6B" w14:paraId="09FA2EBE" w14:textId="77777777">
        <w:tc>
          <w:tcPr>
            <w:tcW w:w="1512" w:type="dxa"/>
            <w:tcMar>
              <w:top w:w="90" w:type="dxa"/>
              <w:left w:w="90" w:type="dxa"/>
              <w:bottom w:w="90" w:type="dxa"/>
              <w:right w:w="90" w:type="dxa"/>
            </w:tcMar>
            <w:vAlign w:val="center"/>
          </w:tcPr>
          <w:p w14:paraId="789E3D1B" w14:textId="77777777" w:rsidR="00D81C6B" w:rsidRDefault="00000000">
            <w:pPr>
              <w:spacing w:after="40"/>
              <w:jc w:val="left"/>
            </w:pPr>
            <w:r>
              <w:rPr>
                <w:sz w:val="20"/>
              </w:rPr>
              <w:t>2</w:t>
            </w:r>
          </w:p>
        </w:tc>
        <w:tc>
          <w:tcPr>
            <w:tcW w:w="1512" w:type="dxa"/>
            <w:tcMar>
              <w:top w:w="90" w:type="dxa"/>
              <w:left w:w="90" w:type="dxa"/>
              <w:bottom w:w="90" w:type="dxa"/>
              <w:right w:w="90" w:type="dxa"/>
            </w:tcMar>
            <w:vAlign w:val="center"/>
          </w:tcPr>
          <w:p w14:paraId="699B237A" w14:textId="77777777" w:rsidR="00D81C6B" w:rsidRDefault="00000000">
            <w:pPr>
              <w:spacing w:after="40"/>
              <w:jc w:val="left"/>
            </w:pPr>
            <w:r>
              <w:rPr>
                <w:sz w:val="20"/>
              </w:rPr>
              <w:t>email</w:t>
            </w:r>
          </w:p>
        </w:tc>
        <w:tc>
          <w:tcPr>
            <w:tcW w:w="1512" w:type="dxa"/>
            <w:tcMar>
              <w:top w:w="90" w:type="dxa"/>
              <w:left w:w="90" w:type="dxa"/>
              <w:bottom w:w="90" w:type="dxa"/>
              <w:right w:w="90" w:type="dxa"/>
            </w:tcMar>
            <w:vAlign w:val="center"/>
          </w:tcPr>
          <w:p w14:paraId="7FACFB06" w14:textId="77777777" w:rsidR="00D81C6B" w:rsidRDefault="00000000">
            <w:pPr>
              <w:spacing w:after="40"/>
              <w:jc w:val="left"/>
            </w:pPr>
            <w:r>
              <w:rPr>
                <w:sz w:val="20"/>
              </w:rPr>
              <w:t>VARCHAR(100)</w:t>
            </w:r>
          </w:p>
        </w:tc>
        <w:tc>
          <w:tcPr>
            <w:tcW w:w="1512" w:type="dxa"/>
            <w:tcMar>
              <w:top w:w="90" w:type="dxa"/>
              <w:left w:w="90" w:type="dxa"/>
              <w:bottom w:w="90" w:type="dxa"/>
              <w:right w:w="90" w:type="dxa"/>
            </w:tcMar>
            <w:vAlign w:val="center"/>
          </w:tcPr>
          <w:p w14:paraId="2A27111D" w14:textId="77777777" w:rsidR="00D81C6B" w:rsidRDefault="00000000">
            <w:pPr>
              <w:spacing w:after="40"/>
              <w:jc w:val="left"/>
            </w:pPr>
            <w:r>
              <w:rPr>
                <w:sz w:val="20"/>
              </w:rPr>
              <w:t>NOT NULL, UNIQUE</w:t>
            </w:r>
          </w:p>
        </w:tc>
        <w:tc>
          <w:tcPr>
            <w:tcW w:w="1512" w:type="dxa"/>
            <w:tcMar>
              <w:top w:w="90" w:type="dxa"/>
              <w:left w:w="90" w:type="dxa"/>
              <w:bottom w:w="90" w:type="dxa"/>
              <w:right w:w="90" w:type="dxa"/>
            </w:tcMar>
            <w:vAlign w:val="center"/>
          </w:tcPr>
          <w:p w14:paraId="37C849CC" w14:textId="77777777" w:rsidR="00D81C6B" w:rsidRDefault="00000000">
            <w:pPr>
              <w:spacing w:after="40"/>
              <w:jc w:val="left"/>
            </w:pPr>
            <w:r>
              <w:rPr>
                <w:sz w:val="20"/>
              </w:rPr>
              <w:t>Địa chỉ email dùng để đăng nhập hệ thống, không được trùng lặp</w:t>
            </w:r>
          </w:p>
        </w:tc>
        <w:tc>
          <w:tcPr>
            <w:tcW w:w="1512" w:type="dxa"/>
            <w:tcMar>
              <w:top w:w="90" w:type="dxa"/>
              <w:left w:w="90" w:type="dxa"/>
              <w:bottom w:w="90" w:type="dxa"/>
              <w:right w:w="90" w:type="dxa"/>
            </w:tcMar>
            <w:vAlign w:val="center"/>
          </w:tcPr>
          <w:p w14:paraId="19C3DCCC" w14:textId="77777777" w:rsidR="00D81C6B" w:rsidRDefault="00D81C6B">
            <w:pPr>
              <w:spacing w:after="40"/>
              <w:jc w:val="left"/>
            </w:pPr>
          </w:p>
        </w:tc>
      </w:tr>
      <w:tr w:rsidR="00D81C6B" w14:paraId="14088981" w14:textId="77777777">
        <w:tc>
          <w:tcPr>
            <w:tcW w:w="1512" w:type="dxa"/>
            <w:tcMar>
              <w:top w:w="90" w:type="dxa"/>
              <w:left w:w="90" w:type="dxa"/>
              <w:bottom w:w="90" w:type="dxa"/>
              <w:right w:w="90" w:type="dxa"/>
            </w:tcMar>
            <w:vAlign w:val="center"/>
          </w:tcPr>
          <w:p w14:paraId="5DDFDE14" w14:textId="77777777" w:rsidR="00D81C6B" w:rsidRDefault="00000000">
            <w:pPr>
              <w:spacing w:after="40"/>
              <w:jc w:val="left"/>
            </w:pPr>
            <w:r>
              <w:rPr>
                <w:sz w:val="20"/>
              </w:rPr>
              <w:t>3</w:t>
            </w:r>
          </w:p>
        </w:tc>
        <w:tc>
          <w:tcPr>
            <w:tcW w:w="1512" w:type="dxa"/>
            <w:tcMar>
              <w:top w:w="90" w:type="dxa"/>
              <w:left w:w="90" w:type="dxa"/>
              <w:bottom w:w="90" w:type="dxa"/>
              <w:right w:w="90" w:type="dxa"/>
            </w:tcMar>
            <w:vAlign w:val="center"/>
          </w:tcPr>
          <w:p w14:paraId="705781CD" w14:textId="77777777" w:rsidR="00D81C6B" w:rsidRDefault="00000000">
            <w:pPr>
              <w:spacing w:after="40"/>
              <w:jc w:val="left"/>
            </w:pPr>
            <w:r>
              <w:rPr>
                <w:sz w:val="20"/>
              </w:rPr>
              <w:t>password_hash</w:t>
            </w:r>
          </w:p>
        </w:tc>
        <w:tc>
          <w:tcPr>
            <w:tcW w:w="1512" w:type="dxa"/>
            <w:tcMar>
              <w:top w:w="90" w:type="dxa"/>
              <w:left w:w="90" w:type="dxa"/>
              <w:bottom w:w="90" w:type="dxa"/>
              <w:right w:w="90" w:type="dxa"/>
            </w:tcMar>
            <w:vAlign w:val="center"/>
          </w:tcPr>
          <w:p w14:paraId="681B7BD3" w14:textId="77777777" w:rsidR="00D81C6B" w:rsidRDefault="00000000">
            <w:pPr>
              <w:spacing w:after="40"/>
              <w:jc w:val="left"/>
            </w:pPr>
            <w:r>
              <w:rPr>
                <w:sz w:val="20"/>
              </w:rPr>
              <w:t>VARCHAR(255)</w:t>
            </w:r>
          </w:p>
        </w:tc>
        <w:tc>
          <w:tcPr>
            <w:tcW w:w="1512" w:type="dxa"/>
            <w:tcMar>
              <w:top w:w="90" w:type="dxa"/>
              <w:left w:w="90" w:type="dxa"/>
              <w:bottom w:w="90" w:type="dxa"/>
              <w:right w:w="90" w:type="dxa"/>
            </w:tcMar>
            <w:vAlign w:val="center"/>
          </w:tcPr>
          <w:p w14:paraId="016A2C4A" w14:textId="77777777" w:rsidR="00D81C6B" w:rsidRDefault="00000000">
            <w:pPr>
              <w:spacing w:after="40"/>
              <w:jc w:val="left"/>
            </w:pPr>
            <w:r>
              <w:rPr>
                <w:sz w:val="20"/>
              </w:rPr>
              <w:t>NOT NULL</w:t>
            </w:r>
          </w:p>
        </w:tc>
        <w:tc>
          <w:tcPr>
            <w:tcW w:w="1512" w:type="dxa"/>
            <w:tcMar>
              <w:top w:w="90" w:type="dxa"/>
              <w:left w:w="90" w:type="dxa"/>
              <w:bottom w:w="90" w:type="dxa"/>
              <w:right w:w="90" w:type="dxa"/>
            </w:tcMar>
            <w:vAlign w:val="center"/>
          </w:tcPr>
          <w:p w14:paraId="6131D62B" w14:textId="77777777" w:rsidR="00D81C6B" w:rsidRDefault="00000000">
            <w:pPr>
              <w:spacing w:after="40"/>
              <w:jc w:val="left"/>
            </w:pPr>
            <w:r>
              <w:rPr>
                <w:sz w:val="20"/>
              </w:rPr>
              <w:t>Mật khẩu đã được mã hóa bằng thuật toán BCrypt, không lưu bản rõ</w:t>
            </w:r>
          </w:p>
        </w:tc>
        <w:tc>
          <w:tcPr>
            <w:tcW w:w="1512" w:type="dxa"/>
            <w:tcMar>
              <w:top w:w="90" w:type="dxa"/>
              <w:left w:w="90" w:type="dxa"/>
              <w:bottom w:w="90" w:type="dxa"/>
              <w:right w:w="90" w:type="dxa"/>
            </w:tcMar>
            <w:vAlign w:val="center"/>
          </w:tcPr>
          <w:p w14:paraId="4FF20DCE" w14:textId="77777777" w:rsidR="00D81C6B" w:rsidRDefault="00D81C6B">
            <w:pPr>
              <w:spacing w:after="40"/>
              <w:jc w:val="left"/>
            </w:pPr>
          </w:p>
        </w:tc>
      </w:tr>
      <w:tr w:rsidR="00D81C6B" w14:paraId="6947518C" w14:textId="77777777">
        <w:tc>
          <w:tcPr>
            <w:tcW w:w="1512" w:type="dxa"/>
            <w:tcMar>
              <w:top w:w="90" w:type="dxa"/>
              <w:left w:w="90" w:type="dxa"/>
              <w:bottom w:w="90" w:type="dxa"/>
              <w:right w:w="90" w:type="dxa"/>
            </w:tcMar>
            <w:vAlign w:val="center"/>
          </w:tcPr>
          <w:p w14:paraId="268FE265" w14:textId="77777777" w:rsidR="00D81C6B" w:rsidRDefault="00000000">
            <w:pPr>
              <w:spacing w:after="40"/>
              <w:jc w:val="left"/>
            </w:pPr>
            <w:r>
              <w:rPr>
                <w:sz w:val="20"/>
              </w:rPr>
              <w:t>4</w:t>
            </w:r>
          </w:p>
        </w:tc>
        <w:tc>
          <w:tcPr>
            <w:tcW w:w="1512" w:type="dxa"/>
            <w:tcMar>
              <w:top w:w="90" w:type="dxa"/>
              <w:left w:w="90" w:type="dxa"/>
              <w:bottom w:w="90" w:type="dxa"/>
              <w:right w:w="90" w:type="dxa"/>
            </w:tcMar>
            <w:vAlign w:val="center"/>
          </w:tcPr>
          <w:p w14:paraId="78ED0FEF" w14:textId="77777777" w:rsidR="00D81C6B" w:rsidRDefault="00000000">
            <w:pPr>
              <w:spacing w:after="40"/>
              <w:jc w:val="left"/>
            </w:pPr>
            <w:r>
              <w:rPr>
                <w:sz w:val="20"/>
              </w:rPr>
              <w:t>full_name</w:t>
            </w:r>
          </w:p>
        </w:tc>
        <w:tc>
          <w:tcPr>
            <w:tcW w:w="1512" w:type="dxa"/>
            <w:tcMar>
              <w:top w:w="90" w:type="dxa"/>
              <w:left w:w="90" w:type="dxa"/>
              <w:bottom w:w="90" w:type="dxa"/>
              <w:right w:w="90" w:type="dxa"/>
            </w:tcMar>
            <w:vAlign w:val="center"/>
          </w:tcPr>
          <w:p w14:paraId="39893C76" w14:textId="77777777" w:rsidR="00D81C6B" w:rsidRDefault="00000000">
            <w:pPr>
              <w:spacing w:after="40"/>
              <w:jc w:val="left"/>
            </w:pPr>
            <w:r>
              <w:rPr>
                <w:sz w:val="20"/>
              </w:rPr>
              <w:t>VARCHAR(100)</w:t>
            </w:r>
          </w:p>
        </w:tc>
        <w:tc>
          <w:tcPr>
            <w:tcW w:w="1512" w:type="dxa"/>
            <w:tcMar>
              <w:top w:w="90" w:type="dxa"/>
              <w:left w:w="90" w:type="dxa"/>
              <w:bottom w:w="90" w:type="dxa"/>
              <w:right w:w="90" w:type="dxa"/>
            </w:tcMar>
            <w:vAlign w:val="center"/>
          </w:tcPr>
          <w:p w14:paraId="60E13F6D" w14:textId="77777777" w:rsidR="00D81C6B" w:rsidRDefault="00000000">
            <w:pPr>
              <w:spacing w:after="40"/>
              <w:jc w:val="left"/>
            </w:pPr>
            <w:r>
              <w:rPr>
                <w:sz w:val="20"/>
              </w:rPr>
              <w:t>NOT NULL</w:t>
            </w:r>
          </w:p>
        </w:tc>
        <w:tc>
          <w:tcPr>
            <w:tcW w:w="1512" w:type="dxa"/>
            <w:tcMar>
              <w:top w:w="90" w:type="dxa"/>
              <w:left w:w="90" w:type="dxa"/>
              <w:bottom w:w="90" w:type="dxa"/>
              <w:right w:w="90" w:type="dxa"/>
            </w:tcMar>
            <w:vAlign w:val="center"/>
          </w:tcPr>
          <w:p w14:paraId="3C4B1A28" w14:textId="77777777" w:rsidR="00D81C6B" w:rsidRDefault="00000000">
            <w:pPr>
              <w:spacing w:after="40"/>
              <w:jc w:val="left"/>
            </w:pPr>
            <w:r>
              <w:rPr>
                <w:sz w:val="20"/>
              </w:rPr>
              <w:t>Họ và tên đầy đủ của người dùng, hiển thị trên hồ sơ công khai</w:t>
            </w:r>
          </w:p>
        </w:tc>
        <w:tc>
          <w:tcPr>
            <w:tcW w:w="1512" w:type="dxa"/>
            <w:tcMar>
              <w:top w:w="90" w:type="dxa"/>
              <w:left w:w="90" w:type="dxa"/>
              <w:bottom w:w="90" w:type="dxa"/>
              <w:right w:w="90" w:type="dxa"/>
            </w:tcMar>
            <w:vAlign w:val="center"/>
          </w:tcPr>
          <w:p w14:paraId="2837370A" w14:textId="77777777" w:rsidR="00D81C6B" w:rsidRDefault="00D81C6B">
            <w:pPr>
              <w:spacing w:after="40"/>
              <w:jc w:val="left"/>
            </w:pPr>
          </w:p>
        </w:tc>
      </w:tr>
      <w:tr w:rsidR="00D81C6B" w14:paraId="3B39C912" w14:textId="77777777">
        <w:tc>
          <w:tcPr>
            <w:tcW w:w="1512" w:type="dxa"/>
            <w:tcMar>
              <w:top w:w="90" w:type="dxa"/>
              <w:left w:w="90" w:type="dxa"/>
              <w:bottom w:w="90" w:type="dxa"/>
              <w:right w:w="90" w:type="dxa"/>
            </w:tcMar>
            <w:vAlign w:val="center"/>
          </w:tcPr>
          <w:p w14:paraId="70105CAC" w14:textId="77777777" w:rsidR="00D81C6B" w:rsidRDefault="00000000">
            <w:pPr>
              <w:spacing w:after="40"/>
              <w:jc w:val="left"/>
            </w:pPr>
            <w:r>
              <w:rPr>
                <w:sz w:val="20"/>
              </w:rPr>
              <w:t>5</w:t>
            </w:r>
          </w:p>
        </w:tc>
        <w:tc>
          <w:tcPr>
            <w:tcW w:w="1512" w:type="dxa"/>
            <w:tcMar>
              <w:top w:w="90" w:type="dxa"/>
              <w:left w:w="90" w:type="dxa"/>
              <w:bottom w:w="90" w:type="dxa"/>
              <w:right w:w="90" w:type="dxa"/>
            </w:tcMar>
            <w:vAlign w:val="center"/>
          </w:tcPr>
          <w:p w14:paraId="3EC01324" w14:textId="77777777" w:rsidR="00D81C6B" w:rsidRDefault="00000000">
            <w:pPr>
              <w:spacing w:after="40"/>
              <w:jc w:val="left"/>
            </w:pPr>
            <w:r>
              <w:rPr>
                <w:sz w:val="20"/>
              </w:rPr>
              <w:t>gender</w:t>
            </w:r>
          </w:p>
        </w:tc>
        <w:tc>
          <w:tcPr>
            <w:tcW w:w="1512" w:type="dxa"/>
            <w:tcMar>
              <w:top w:w="90" w:type="dxa"/>
              <w:left w:w="90" w:type="dxa"/>
              <w:bottom w:w="90" w:type="dxa"/>
              <w:right w:w="90" w:type="dxa"/>
            </w:tcMar>
            <w:vAlign w:val="center"/>
          </w:tcPr>
          <w:p w14:paraId="69AB3234" w14:textId="77777777" w:rsidR="00D81C6B" w:rsidRDefault="00000000">
            <w:pPr>
              <w:spacing w:after="40"/>
              <w:jc w:val="left"/>
            </w:pPr>
            <w:r>
              <w:rPr>
                <w:sz w:val="20"/>
              </w:rPr>
              <w:t>VARCHAR(10)</w:t>
            </w:r>
          </w:p>
        </w:tc>
        <w:tc>
          <w:tcPr>
            <w:tcW w:w="1512" w:type="dxa"/>
            <w:tcMar>
              <w:top w:w="90" w:type="dxa"/>
              <w:left w:w="90" w:type="dxa"/>
              <w:bottom w:w="90" w:type="dxa"/>
              <w:right w:w="90" w:type="dxa"/>
            </w:tcMar>
            <w:vAlign w:val="center"/>
          </w:tcPr>
          <w:p w14:paraId="67B1E4D5" w14:textId="77777777" w:rsidR="00D81C6B" w:rsidRDefault="00000000">
            <w:pPr>
              <w:spacing w:after="40"/>
              <w:jc w:val="left"/>
            </w:pPr>
            <w:r>
              <w:rPr>
                <w:sz w:val="20"/>
              </w:rPr>
              <w:t>NOT NULL</w:t>
            </w:r>
          </w:p>
        </w:tc>
        <w:tc>
          <w:tcPr>
            <w:tcW w:w="1512" w:type="dxa"/>
            <w:tcMar>
              <w:top w:w="90" w:type="dxa"/>
              <w:left w:w="90" w:type="dxa"/>
              <w:bottom w:w="90" w:type="dxa"/>
              <w:right w:w="90" w:type="dxa"/>
            </w:tcMar>
            <w:vAlign w:val="center"/>
          </w:tcPr>
          <w:p w14:paraId="2EA4A775" w14:textId="77777777" w:rsidR="00D81C6B" w:rsidRDefault="00000000">
            <w:pPr>
              <w:spacing w:after="40"/>
              <w:jc w:val="left"/>
            </w:pPr>
            <w:r>
              <w:rPr>
                <w:sz w:val="20"/>
              </w:rPr>
              <w:t>Giới tính (MALE / FEMALE), phục vụ tiêu chí lọc Hard Filter</w:t>
            </w:r>
          </w:p>
        </w:tc>
        <w:tc>
          <w:tcPr>
            <w:tcW w:w="1512" w:type="dxa"/>
            <w:tcMar>
              <w:top w:w="90" w:type="dxa"/>
              <w:left w:w="90" w:type="dxa"/>
              <w:bottom w:w="90" w:type="dxa"/>
              <w:right w:w="90" w:type="dxa"/>
            </w:tcMar>
            <w:vAlign w:val="center"/>
          </w:tcPr>
          <w:p w14:paraId="7DB8F271" w14:textId="77777777" w:rsidR="00D81C6B" w:rsidRDefault="00D81C6B">
            <w:pPr>
              <w:spacing w:after="40"/>
              <w:jc w:val="left"/>
            </w:pPr>
          </w:p>
        </w:tc>
      </w:tr>
      <w:tr w:rsidR="00D81C6B" w14:paraId="3F14E781" w14:textId="77777777">
        <w:tc>
          <w:tcPr>
            <w:tcW w:w="1512" w:type="dxa"/>
            <w:tcMar>
              <w:top w:w="90" w:type="dxa"/>
              <w:left w:w="90" w:type="dxa"/>
              <w:bottom w:w="90" w:type="dxa"/>
              <w:right w:w="90" w:type="dxa"/>
            </w:tcMar>
            <w:vAlign w:val="center"/>
          </w:tcPr>
          <w:p w14:paraId="32E3804C" w14:textId="77777777" w:rsidR="00D81C6B" w:rsidRDefault="00000000">
            <w:pPr>
              <w:spacing w:after="40"/>
              <w:jc w:val="left"/>
            </w:pPr>
            <w:r>
              <w:rPr>
                <w:sz w:val="20"/>
              </w:rPr>
              <w:lastRenderedPageBreak/>
              <w:t>6</w:t>
            </w:r>
          </w:p>
        </w:tc>
        <w:tc>
          <w:tcPr>
            <w:tcW w:w="1512" w:type="dxa"/>
            <w:tcMar>
              <w:top w:w="90" w:type="dxa"/>
              <w:left w:w="90" w:type="dxa"/>
              <w:bottom w:w="90" w:type="dxa"/>
              <w:right w:w="90" w:type="dxa"/>
            </w:tcMar>
            <w:vAlign w:val="center"/>
          </w:tcPr>
          <w:p w14:paraId="5CBDA565" w14:textId="77777777" w:rsidR="00D81C6B" w:rsidRDefault="00000000">
            <w:pPr>
              <w:spacing w:after="40"/>
              <w:jc w:val="left"/>
            </w:pPr>
            <w:r>
              <w:rPr>
                <w:sz w:val="20"/>
              </w:rPr>
              <w:t>phone</w:t>
            </w:r>
          </w:p>
        </w:tc>
        <w:tc>
          <w:tcPr>
            <w:tcW w:w="1512" w:type="dxa"/>
            <w:tcMar>
              <w:top w:w="90" w:type="dxa"/>
              <w:left w:w="90" w:type="dxa"/>
              <w:bottom w:w="90" w:type="dxa"/>
              <w:right w:w="90" w:type="dxa"/>
            </w:tcMar>
            <w:vAlign w:val="center"/>
          </w:tcPr>
          <w:p w14:paraId="727EFFF6" w14:textId="77777777" w:rsidR="00D81C6B" w:rsidRDefault="00000000">
            <w:pPr>
              <w:spacing w:after="40"/>
              <w:jc w:val="left"/>
            </w:pPr>
            <w:r>
              <w:rPr>
                <w:sz w:val="20"/>
              </w:rPr>
              <w:t>VARCHAR(20)</w:t>
            </w:r>
          </w:p>
        </w:tc>
        <w:tc>
          <w:tcPr>
            <w:tcW w:w="1512" w:type="dxa"/>
            <w:tcMar>
              <w:top w:w="90" w:type="dxa"/>
              <w:left w:w="90" w:type="dxa"/>
              <w:bottom w:w="90" w:type="dxa"/>
              <w:right w:w="90" w:type="dxa"/>
            </w:tcMar>
            <w:vAlign w:val="center"/>
          </w:tcPr>
          <w:p w14:paraId="0D2E6C44" w14:textId="77777777" w:rsidR="00D81C6B" w:rsidRDefault="00000000">
            <w:pPr>
              <w:spacing w:after="40"/>
              <w:jc w:val="left"/>
            </w:pPr>
            <w:r>
              <w:rPr>
                <w:sz w:val="20"/>
              </w:rPr>
              <w:t>DEFAULT NULL</w:t>
            </w:r>
          </w:p>
        </w:tc>
        <w:tc>
          <w:tcPr>
            <w:tcW w:w="1512" w:type="dxa"/>
            <w:tcMar>
              <w:top w:w="90" w:type="dxa"/>
              <w:left w:w="90" w:type="dxa"/>
              <w:bottom w:w="90" w:type="dxa"/>
              <w:right w:w="90" w:type="dxa"/>
            </w:tcMar>
            <w:vAlign w:val="center"/>
          </w:tcPr>
          <w:p w14:paraId="48FC35C2" w14:textId="77777777" w:rsidR="00D81C6B" w:rsidRDefault="00000000">
            <w:pPr>
              <w:spacing w:after="40"/>
              <w:jc w:val="left"/>
            </w:pPr>
            <w:r>
              <w:rPr>
                <w:sz w:val="20"/>
              </w:rPr>
              <w:t>Số điện thoại liên hệ, chỉ hiển thị sau khi Double Opt-in thành công (BR-03)</w:t>
            </w:r>
          </w:p>
        </w:tc>
        <w:tc>
          <w:tcPr>
            <w:tcW w:w="1512" w:type="dxa"/>
            <w:tcMar>
              <w:top w:w="90" w:type="dxa"/>
              <w:left w:w="90" w:type="dxa"/>
              <w:bottom w:w="90" w:type="dxa"/>
              <w:right w:w="90" w:type="dxa"/>
            </w:tcMar>
            <w:vAlign w:val="center"/>
          </w:tcPr>
          <w:p w14:paraId="0EA73124" w14:textId="77777777" w:rsidR="00D81C6B" w:rsidRDefault="00D81C6B">
            <w:pPr>
              <w:spacing w:after="40"/>
              <w:jc w:val="left"/>
            </w:pPr>
          </w:p>
        </w:tc>
      </w:tr>
      <w:tr w:rsidR="00D81C6B" w14:paraId="1E15640F" w14:textId="77777777">
        <w:tc>
          <w:tcPr>
            <w:tcW w:w="1512" w:type="dxa"/>
            <w:tcMar>
              <w:top w:w="90" w:type="dxa"/>
              <w:left w:w="90" w:type="dxa"/>
              <w:bottom w:w="90" w:type="dxa"/>
              <w:right w:w="90" w:type="dxa"/>
            </w:tcMar>
            <w:vAlign w:val="center"/>
          </w:tcPr>
          <w:p w14:paraId="200206E6" w14:textId="77777777" w:rsidR="00D81C6B" w:rsidRDefault="00000000">
            <w:pPr>
              <w:spacing w:after="40"/>
              <w:jc w:val="left"/>
            </w:pPr>
            <w:r>
              <w:rPr>
                <w:sz w:val="20"/>
              </w:rPr>
              <w:t>7</w:t>
            </w:r>
          </w:p>
        </w:tc>
        <w:tc>
          <w:tcPr>
            <w:tcW w:w="1512" w:type="dxa"/>
            <w:tcMar>
              <w:top w:w="90" w:type="dxa"/>
              <w:left w:w="90" w:type="dxa"/>
              <w:bottom w:w="90" w:type="dxa"/>
              <w:right w:w="90" w:type="dxa"/>
            </w:tcMar>
            <w:vAlign w:val="center"/>
          </w:tcPr>
          <w:p w14:paraId="08CF6087" w14:textId="77777777" w:rsidR="00D81C6B" w:rsidRDefault="00000000">
            <w:pPr>
              <w:spacing w:after="40"/>
              <w:jc w:val="left"/>
            </w:pPr>
            <w:r>
              <w:rPr>
                <w:sz w:val="20"/>
              </w:rPr>
              <w:t>avatar_url</w:t>
            </w:r>
          </w:p>
        </w:tc>
        <w:tc>
          <w:tcPr>
            <w:tcW w:w="1512" w:type="dxa"/>
            <w:tcMar>
              <w:top w:w="90" w:type="dxa"/>
              <w:left w:w="90" w:type="dxa"/>
              <w:bottom w:w="90" w:type="dxa"/>
              <w:right w:w="90" w:type="dxa"/>
            </w:tcMar>
            <w:vAlign w:val="center"/>
          </w:tcPr>
          <w:p w14:paraId="16B6CCA6" w14:textId="77777777" w:rsidR="00D81C6B" w:rsidRDefault="00000000">
            <w:pPr>
              <w:spacing w:after="40"/>
              <w:jc w:val="left"/>
            </w:pPr>
            <w:r>
              <w:rPr>
                <w:sz w:val="20"/>
              </w:rPr>
              <w:t>VARCHAR(255)</w:t>
            </w:r>
          </w:p>
        </w:tc>
        <w:tc>
          <w:tcPr>
            <w:tcW w:w="1512" w:type="dxa"/>
            <w:tcMar>
              <w:top w:w="90" w:type="dxa"/>
              <w:left w:w="90" w:type="dxa"/>
              <w:bottom w:w="90" w:type="dxa"/>
              <w:right w:w="90" w:type="dxa"/>
            </w:tcMar>
            <w:vAlign w:val="center"/>
          </w:tcPr>
          <w:p w14:paraId="7DD5B938" w14:textId="77777777" w:rsidR="00D81C6B" w:rsidRDefault="00000000">
            <w:pPr>
              <w:spacing w:after="40"/>
              <w:jc w:val="left"/>
            </w:pPr>
            <w:r>
              <w:rPr>
                <w:sz w:val="20"/>
              </w:rPr>
              <w:t>DEFAULT NULL</w:t>
            </w:r>
          </w:p>
        </w:tc>
        <w:tc>
          <w:tcPr>
            <w:tcW w:w="1512" w:type="dxa"/>
            <w:tcMar>
              <w:top w:w="90" w:type="dxa"/>
              <w:left w:w="90" w:type="dxa"/>
              <w:bottom w:w="90" w:type="dxa"/>
              <w:right w:w="90" w:type="dxa"/>
            </w:tcMar>
            <w:vAlign w:val="center"/>
          </w:tcPr>
          <w:p w14:paraId="0B2F8D09" w14:textId="77777777" w:rsidR="00D81C6B" w:rsidRDefault="00000000">
            <w:pPr>
              <w:spacing w:after="40"/>
              <w:jc w:val="left"/>
            </w:pPr>
            <w:r>
              <w:rPr>
                <w:sz w:val="20"/>
              </w:rPr>
              <w:t>Đường dẫn URL ảnh đại diện của người dùng trên hệ thống</w:t>
            </w:r>
          </w:p>
        </w:tc>
        <w:tc>
          <w:tcPr>
            <w:tcW w:w="1512" w:type="dxa"/>
            <w:tcMar>
              <w:top w:w="90" w:type="dxa"/>
              <w:left w:w="90" w:type="dxa"/>
              <w:bottom w:w="90" w:type="dxa"/>
              <w:right w:w="90" w:type="dxa"/>
            </w:tcMar>
            <w:vAlign w:val="center"/>
          </w:tcPr>
          <w:p w14:paraId="3A425721" w14:textId="77777777" w:rsidR="00D81C6B" w:rsidRDefault="00D81C6B">
            <w:pPr>
              <w:spacing w:after="40"/>
              <w:jc w:val="left"/>
            </w:pPr>
          </w:p>
        </w:tc>
      </w:tr>
      <w:tr w:rsidR="00D81C6B" w14:paraId="712BEA82" w14:textId="77777777">
        <w:tc>
          <w:tcPr>
            <w:tcW w:w="1512" w:type="dxa"/>
            <w:tcMar>
              <w:top w:w="90" w:type="dxa"/>
              <w:left w:w="90" w:type="dxa"/>
              <w:bottom w:w="90" w:type="dxa"/>
              <w:right w:w="90" w:type="dxa"/>
            </w:tcMar>
            <w:vAlign w:val="center"/>
          </w:tcPr>
          <w:p w14:paraId="35AC4979" w14:textId="77777777" w:rsidR="00D81C6B" w:rsidRDefault="00000000">
            <w:pPr>
              <w:spacing w:after="40"/>
              <w:jc w:val="left"/>
            </w:pPr>
            <w:r>
              <w:rPr>
                <w:sz w:val="20"/>
              </w:rPr>
              <w:t>8</w:t>
            </w:r>
          </w:p>
        </w:tc>
        <w:tc>
          <w:tcPr>
            <w:tcW w:w="1512" w:type="dxa"/>
            <w:tcMar>
              <w:top w:w="90" w:type="dxa"/>
              <w:left w:w="90" w:type="dxa"/>
              <w:bottom w:w="90" w:type="dxa"/>
              <w:right w:w="90" w:type="dxa"/>
            </w:tcMar>
            <w:vAlign w:val="center"/>
          </w:tcPr>
          <w:p w14:paraId="2D8B7F60" w14:textId="77777777" w:rsidR="00D81C6B" w:rsidRDefault="00000000">
            <w:pPr>
              <w:spacing w:after="40"/>
              <w:jc w:val="left"/>
            </w:pPr>
            <w:r>
              <w:rPr>
                <w:sz w:val="20"/>
              </w:rPr>
              <w:t>role</w:t>
            </w:r>
          </w:p>
        </w:tc>
        <w:tc>
          <w:tcPr>
            <w:tcW w:w="1512" w:type="dxa"/>
            <w:tcMar>
              <w:top w:w="90" w:type="dxa"/>
              <w:left w:w="90" w:type="dxa"/>
              <w:bottom w:w="90" w:type="dxa"/>
              <w:right w:w="90" w:type="dxa"/>
            </w:tcMar>
            <w:vAlign w:val="center"/>
          </w:tcPr>
          <w:p w14:paraId="5BA2463D" w14:textId="77777777" w:rsidR="00D81C6B" w:rsidRDefault="00000000">
            <w:pPr>
              <w:spacing w:after="40"/>
              <w:jc w:val="left"/>
            </w:pPr>
            <w:r>
              <w:rPr>
                <w:sz w:val="20"/>
              </w:rPr>
              <w:t>ENUM('ROLE_ADMIN', 'ROLE_USER')</w:t>
            </w:r>
          </w:p>
        </w:tc>
        <w:tc>
          <w:tcPr>
            <w:tcW w:w="1512" w:type="dxa"/>
            <w:tcMar>
              <w:top w:w="90" w:type="dxa"/>
              <w:left w:w="90" w:type="dxa"/>
              <w:bottom w:w="90" w:type="dxa"/>
              <w:right w:w="90" w:type="dxa"/>
            </w:tcMar>
            <w:vAlign w:val="center"/>
          </w:tcPr>
          <w:p w14:paraId="7B6D6D1F" w14:textId="77777777" w:rsidR="00D81C6B" w:rsidRDefault="00000000">
            <w:pPr>
              <w:spacing w:after="40"/>
              <w:jc w:val="left"/>
            </w:pPr>
            <w:r>
              <w:rPr>
                <w:sz w:val="20"/>
              </w:rPr>
              <w:t>NOT NULL, DEFAULT 'ROLE_USER'</w:t>
            </w:r>
          </w:p>
        </w:tc>
        <w:tc>
          <w:tcPr>
            <w:tcW w:w="1512" w:type="dxa"/>
            <w:tcMar>
              <w:top w:w="90" w:type="dxa"/>
              <w:left w:w="90" w:type="dxa"/>
              <w:bottom w:w="90" w:type="dxa"/>
              <w:right w:w="90" w:type="dxa"/>
            </w:tcMar>
            <w:vAlign w:val="center"/>
          </w:tcPr>
          <w:p w14:paraId="30002BBC" w14:textId="77777777" w:rsidR="00D81C6B" w:rsidRDefault="00000000">
            <w:pPr>
              <w:spacing w:after="40"/>
              <w:jc w:val="left"/>
            </w:pPr>
            <w:r>
              <w:rPr>
                <w:sz w:val="20"/>
              </w:rPr>
              <w:t>Vai trò phân quyền: Quản trị viên hoặc Người dùng thường</w:t>
            </w:r>
          </w:p>
        </w:tc>
        <w:tc>
          <w:tcPr>
            <w:tcW w:w="1512" w:type="dxa"/>
            <w:tcMar>
              <w:top w:w="90" w:type="dxa"/>
              <w:left w:w="90" w:type="dxa"/>
              <w:bottom w:w="90" w:type="dxa"/>
              <w:right w:w="90" w:type="dxa"/>
            </w:tcMar>
            <w:vAlign w:val="center"/>
          </w:tcPr>
          <w:p w14:paraId="119A8D50" w14:textId="77777777" w:rsidR="00D81C6B" w:rsidRDefault="00D81C6B">
            <w:pPr>
              <w:spacing w:after="40"/>
              <w:jc w:val="left"/>
            </w:pPr>
          </w:p>
        </w:tc>
      </w:tr>
      <w:tr w:rsidR="00D81C6B" w14:paraId="15146087" w14:textId="77777777">
        <w:tc>
          <w:tcPr>
            <w:tcW w:w="1512" w:type="dxa"/>
            <w:tcMar>
              <w:top w:w="90" w:type="dxa"/>
              <w:left w:w="90" w:type="dxa"/>
              <w:bottom w:w="90" w:type="dxa"/>
              <w:right w:w="90" w:type="dxa"/>
            </w:tcMar>
            <w:vAlign w:val="center"/>
          </w:tcPr>
          <w:p w14:paraId="3CD08320" w14:textId="77777777" w:rsidR="00D81C6B" w:rsidRDefault="00000000">
            <w:pPr>
              <w:spacing w:after="40"/>
              <w:jc w:val="left"/>
            </w:pPr>
            <w:r>
              <w:rPr>
                <w:sz w:val="20"/>
              </w:rPr>
              <w:t>9</w:t>
            </w:r>
          </w:p>
        </w:tc>
        <w:tc>
          <w:tcPr>
            <w:tcW w:w="1512" w:type="dxa"/>
            <w:tcMar>
              <w:top w:w="90" w:type="dxa"/>
              <w:left w:w="90" w:type="dxa"/>
              <w:bottom w:w="90" w:type="dxa"/>
              <w:right w:w="90" w:type="dxa"/>
            </w:tcMar>
            <w:vAlign w:val="center"/>
          </w:tcPr>
          <w:p w14:paraId="26432CE1" w14:textId="77777777" w:rsidR="00D81C6B" w:rsidRDefault="00000000">
            <w:pPr>
              <w:spacing w:after="40"/>
              <w:jc w:val="left"/>
            </w:pPr>
            <w:r>
              <w:rPr>
                <w:sz w:val="20"/>
              </w:rPr>
              <w:t>status</w:t>
            </w:r>
          </w:p>
        </w:tc>
        <w:tc>
          <w:tcPr>
            <w:tcW w:w="1512" w:type="dxa"/>
            <w:tcMar>
              <w:top w:w="90" w:type="dxa"/>
              <w:left w:w="90" w:type="dxa"/>
              <w:bottom w:w="90" w:type="dxa"/>
              <w:right w:w="90" w:type="dxa"/>
            </w:tcMar>
            <w:vAlign w:val="center"/>
          </w:tcPr>
          <w:p w14:paraId="7A1D8DCD" w14:textId="77777777" w:rsidR="00D81C6B" w:rsidRDefault="00000000">
            <w:pPr>
              <w:spacing w:after="40"/>
              <w:jc w:val="left"/>
            </w:pPr>
            <w:r>
              <w:rPr>
                <w:sz w:val="20"/>
              </w:rPr>
              <w:t>VARCHAR(255)</w:t>
            </w:r>
          </w:p>
        </w:tc>
        <w:tc>
          <w:tcPr>
            <w:tcW w:w="1512" w:type="dxa"/>
            <w:tcMar>
              <w:top w:w="90" w:type="dxa"/>
              <w:left w:w="90" w:type="dxa"/>
              <w:bottom w:w="90" w:type="dxa"/>
              <w:right w:w="90" w:type="dxa"/>
            </w:tcMar>
            <w:vAlign w:val="center"/>
          </w:tcPr>
          <w:p w14:paraId="5AD5D80C" w14:textId="77777777" w:rsidR="00D81C6B" w:rsidRDefault="00000000">
            <w:pPr>
              <w:spacing w:after="40"/>
              <w:jc w:val="left"/>
            </w:pPr>
            <w:r>
              <w:rPr>
                <w:sz w:val="20"/>
              </w:rPr>
              <w:t>NOT NULL, DEFAULT 'ACTIVE'</w:t>
            </w:r>
          </w:p>
        </w:tc>
        <w:tc>
          <w:tcPr>
            <w:tcW w:w="1512" w:type="dxa"/>
            <w:tcMar>
              <w:top w:w="90" w:type="dxa"/>
              <w:left w:w="90" w:type="dxa"/>
              <w:bottom w:w="90" w:type="dxa"/>
              <w:right w:w="90" w:type="dxa"/>
            </w:tcMar>
            <w:vAlign w:val="center"/>
          </w:tcPr>
          <w:p w14:paraId="58CE37D3" w14:textId="77777777" w:rsidR="00D81C6B" w:rsidRDefault="00000000">
            <w:pPr>
              <w:spacing w:after="40"/>
              <w:jc w:val="left"/>
            </w:pPr>
            <w:r>
              <w:rPr>
                <w:sz w:val="20"/>
              </w:rPr>
              <w:t>Trạng thái tài khoản (ACTIVE / BANNED), do Admin quản lý</w:t>
            </w:r>
          </w:p>
        </w:tc>
        <w:tc>
          <w:tcPr>
            <w:tcW w:w="1512" w:type="dxa"/>
            <w:tcMar>
              <w:top w:w="90" w:type="dxa"/>
              <w:left w:w="90" w:type="dxa"/>
              <w:bottom w:w="90" w:type="dxa"/>
              <w:right w:w="90" w:type="dxa"/>
            </w:tcMar>
            <w:vAlign w:val="center"/>
          </w:tcPr>
          <w:p w14:paraId="7A406FF7" w14:textId="77777777" w:rsidR="00D81C6B" w:rsidRDefault="00D81C6B">
            <w:pPr>
              <w:spacing w:after="40"/>
              <w:jc w:val="left"/>
            </w:pPr>
          </w:p>
        </w:tc>
      </w:tr>
      <w:tr w:rsidR="00D81C6B" w14:paraId="1CDA4653" w14:textId="77777777">
        <w:tc>
          <w:tcPr>
            <w:tcW w:w="1512" w:type="dxa"/>
            <w:tcMar>
              <w:top w:w="90" w:type="dxa"/>
              <w:left w:w="90" w:type="dxa"/>
              <w:bottom w:w="90" w:type="dxa"/>
              <w:right w:w="90" w:type="dxa"/>
            </w:tcMar>
            <w:vAlign w:val="center"/>
          </w:tcPr>
          <w:p w14:paraId="49C7D004" w14:textId="77777777" w:rsidR="00D81C6B" w:rsidRDefault="00000000">
            <w:pPr>
              <w:spacing w:after="40"/>
              <w:jc w:val="left"/>
            </w:pPr>
            <w:r>
              <w:rPr>
                <w:sz w:val="20"/>
              </w:rPr>
              <w:t>10</w:t>
            </w:r>
          </w:p>
        </w:tc>
        <w:tc>
          <w:tcPr>
            <w:tcW w:w="1512" w:type="dxa"/>
            <w:tcMar>
              <w:top w:w="90" w:type="dxa"/>
              <w:left w:w="90" w:type="dxa"/>
              <w:bottom w:w="90" w:type="dxa"/>
              <w:right w:w="90" w:type="dxa"/>
            </w:tcMar>
            <w:vAlign w:val="center"/>
          </w:tcPr>
          <w:p w14:paraId="11841368" w14:textId="77777777" w:rsidR="00D81C6B" w:rsidRDefault="00000000">
            <w:pPr>
              <w:spacing w:after="40"/>
              <w:jc w:val="left"/>
            </w:pPr>
            <w:r>
              <w:rPr>
                <w:sz w:val="20"/>
              </w:rPr>
              <w:t>created_at</w:t>
            </w:r>
          </w:p>
        </w:tc>
        <w:tc>
          <w:tcPr>
            <w:tcW w:w="1512" w:type="dxa"/>
            <w:tcMar>
              <w:top w:w="90" w:type="dxa"/>
              <w:left w:w="90" w:type="dxa"/>
              <w:bottom w:w="90" w:type="dxa"/>
              <w:right w:w="90" w:type="dxa"/>
            </w:tcMar>
            <w:vAlign w:val="center"/>
          </w:tcPr>
          <w:p w14:paraId="12E92A1E" w14:textId="77777777" w:rsidR="00D81C6B" w:rsidRDefault="00000000">
            <w:pPr>
              <w:spacing w:after="40"/>
              <w:jc w:val="left"/>
            </w:pPr>
            <w:r>
              <w:rPr>
                <w:sz w:val="20"/>
              </w:rPr>
              <w:t>DATETIME(6)</w:t>
            </w:r>
          </w:p>
        </w:tc>
        <w:tc>
          <w:tcPr>
            <w:tcW w:w="1512" w:type="dxa"/>
            <w:tcMar>
              <w:top w:w="90" w:type="dxa"/>
              <w:left w:w="90" w:type="dxa"/>
              <w:bottom w:w="90" w:type="dxa"/>
              <w:right w:w="90" w:type="dxa"/>
            </w:tcMar>
            <w:vAlign w:val="center"/>
          </w:tcPr>
          <w:p w14:paraId="16017042" w14:textId="77777777" w:rsidR="00D81C6B" w:rsidRDefault="00000000">
            <w:pPr>
              <w:spacing w:after="40"/>
              <w:jc w:val="left"/>
            </w:pPr>
            <w:r>
              <w:rPr>
                <w:sz w:val="20"/>
              </w:rPr>
              <w:t>NOT NULL, DEFAULT CURRENT_TIMESTAMP</w:t>
            </w:r>
          </w:p>
        </w:tc>
        <w:tc>
          <w:tcPr>
            <w:tcW w:w="1512" w:type="dxa"/>
            <w:tcMar>
              <w:top w:w="90" w:type="dxa"/>
              <w:left w:w="90" w:type="dxa"/>
              <w:bottom w:w="90" w:type="dxa"/>
              <w:right w:w="90" w:type="dxa"/>
            </w:tcMar>
            <w:vAlign w:val="center"/>
          </w:tcPr>
          <w:p w14:paraId="503C3FA9" w14:textId="77777777" w:rsidR="00D81C6B" w:rsidRDefault="00000000">
            <w:pPr>
              <w:spacing w:after="40"/>
              <w:jc w:val="left"/>
            </w:pPr>
            <w:r>
              <w:rPr>
                <w:sz w:val="20"/>
              </w:rPr>
              <w:t>Thời điểm tạo tài khoản, dùng làm Tie-breaker khi đồng điểm</w:t>
            </w:r>
          </w:p>
        </w:tc>
        <w:tc>
          <w:tcPr>
            <w:tcW w:w="1512" w:type="dxa"/>
            <w:tcMar>
              <w:top w:w="90" w:type="dxa"/>
              <w:left w:w="90" w:type="dxa"/>
              <w:bottom w:w="90" w:type="dxa"/>
              <w:right w:w="90" w:type="dxa"/>
            </w:tcMar>
            <w:vAlign w:val="center"/>
          </w:tcPr>
          <w:p w14:paraId="32630C43" w14:textId="77777777" w:rsidR="00D81C6B" w:rsidRDefault="00D81C6B">
            <w:pPr>
              <w:spacing w:after="40"/>
              <w:jc w:val="left"/>
            </w:pPr>
          </w:p>
        </w:tc>
      </w:tr>
    </w:tbl>
    <w:p w14:paraId="7CC8ABC6" w14:textId="77777777" w:rsidR="00D1399C" w:rsidRDefault="00D1399C">
      <w:pPr>
        <w:ind w:firstLine="567"/>
      </w:pPr>
    </w:p>
    <w:p w14:paraId="3972D207" w14:textId="77777777" w:rsidR="00D1399C" w:rsidRDefault="00000000">
      <w:pPr>
        <w:ind w:firstLine="567"/>
      </w:pPr>
      <w:r>
        <w:rPr>
          <w:rFonts w:cs="Times New Roman"/>
          <w:szCs w:val="26"/>
        </w:rPr>
        <w:t>Bảng 3.2. user_preferences — Tiêu chí phong cách sống 5 chiều phục vụ thuật toán ghép đôi</w:t>
      </w:r>
    </w:p>
    <w:p w14:paraId="04F01D34" w14:textId="77777777" w:rsidR="00D1399C" w:rsidRDefault="00000000">
      <w:pPr>
        <w:ind w:firstLine="567"/>
        <w:rPr>
          <w:rFonts w:cs="Times New Roman"/>
          <w:szCs w:val="26"/>
        </w:rPr>
      </w:pPr>
      <w:r>
        <w:rPr>
          <w:i/>
        </w:rPr>
        <w:t>Lược đồ: user_preferences(id, user_id, target_district, budget_amount, sleep_habit, cleanliness_level, is_smoking, allow_pets, bio_description)</w:t>
      </w:r>
    </w:p>
    <w:tbl>
      <w:tblPr>
        <w:tblStyle w:val="TableGrid"/>
        <w:tblW w:w="0" w:type="auto"/>
        <w:tblLook w:val="04A0" w:firstRow="1" w:lastRow="0" w:firstColumn="1" w:lastColumn="0" w:noHBand="0" w:noVBand="1"/>
      </w:tblPr>
      <w:tblGrid>
        <w:gridCol w:w="1385"/>
        <w:gridCol w:w="1547"/>
        <w:gridCol w:w="2003"/>
        <w:gridCol w:w="1456"/>
        <w:gridCol w:w="1483"/>
        <w:gridCol w:w="1377"/>
      </w:tblGrid>
      <w:tr w:rsidR="00D81C6B" w14:paraId="33E57722" w14:textId="77777777">
        <w:trPr>
          <w:tblHeader/>
        </w:trPr>
        <w:tc>
          <w:tcPr>
            <w:tcW w:w="1512" w:type="dxa"/>
            <w:shd w:val="clear" w:color="auto" w:fill="D9EAF7"/>
            <w:tcMar>
              <w:top w:w="90" w:type="dxa"/>
              <w:left w:w="90" w:type="dxa"/>
              <w:bottom w:w="90" w:type="dxa"/>
              <w:right w:w="90" w:type="dxa"/>
            </w:tcMar>
            <w:vAlign w:val="center"/>
          </w:tcPr>
          <w:p w14:paraId="0A9D1262" w14:textId="77777777" w:rsidR="00D81C6B" w:rsidRDefault="00000000">
            <w:pPr>
              <w:spacing w:after="40"/>
              <w:jc w:val="center"/>
            </w:pPr>
            <w:r>
              <w:rPr>
                <w:b/>
                <w:sz w:val="20"/>
              </w:rPr>
              <w:t>STT</w:t>
            </w:r>
          </w:p>
        </w:tc>
        <w:tc>
          <w:tcPr>
            <w:tcW w:w="1512" w:type="dxa"/>
            <w:shd w:val="clear" w:color="auto" w:fill="D9EAF7"/>
            <w:tcMar>
              <w:top w:w="90" w:type="dxa"/>
              <w:left w:w="90" w:type="dxa"/>
              <w:bottom w:w="90" w:type="dxa"/>
              <w:right w:w="90" w:type="dxa"/>
            </w:tcMar>
            <w:vAlign w:val="center"/>
          </w:tcPr>
          <w:p w14:paraId="46D6FFCF" w14:textId="77777777" w:rsidR="00D81C6B" w:rsidRDefault="00000000">
            <w:pPr>
              <w:spacing w:after="40"/>
              <w:jc w:val="center"/>
            </w:pPr>
            <w:r>
              <w:rPr>
                <w:b/>
                <w:sz w:val="20"/>
              </w:rPr>
              <w:t>Thuộc tính</w:t>
            </w:r>
          </w:p>
        </w:tc>
        <w:tc>
          <w:tcPr>
            <w:tcW w:w="1512" w:type="dxa"/>
            <w:shd w:val="clear" w:color="auto" w:fill="D9EAF7"/>
            <w:tcMar>
              <w:top w:w="90" w:type="dxa"/>
              <w:left w:w="90" w:type="dxa"/>
              <w:bottom w:w="90" w:type="dxa"/>
              <w:right w:w="90" w:type="dxa"/>
            </w:tcMar>
            <w:vAlign w:val="center"/>
          </w:tcPr>
          <w:p w14:paraId="4120899B" w14:textId="77777777" w:rsidR="00D81C6B" w:rsidRDefault="00000000">
            <w:pPr>
              <w:spacing w:after="40"/>
              <w:jc w:val="center"/>
            </w:pPr>
            <w:r>
              <w:rPr>
                <w:b/>
                <w:sz w:val="20"/>
              </w:rPr>
              <w:t>Kiểu</w:t>
            </w:r>
          </w:p>
        </w:tc>
        <w:tc>
          <w:tcPr>
            <w:tcW w:w="1512" w:type="dxa"/>
            <w:shd w:val="clear" w:color="auto" w:fill="D9EAF7"/>
            <w:tcMar>
              <w:top w:w="90" w:type="dxa"/>
              <w:left w:w="90" w:type="dxa"/>
              <w:bottom w:w="90" w:type="dxa"/>
              <w:right w:w="90" w:type="dxa"/>
            </w:tcMar>
            <w:vAlign w:val="center"/>
          </w:tcPr>
          <w:p w14:paraId="184BDE3F" w14:textId="77777777" w:rsidR="00D81C6B" w:rsidRDefault="00000000">
            <w:pPr>
              <w:spacing w:after="40"/>
              <w:jc w:val="center"/>
            </w:pPr>
            <w:r>
              <w:rPr>
                <w:b/>
                <w:sz w:val="20"/>
              </w:rPr>
              <w:t>Ràng buộc và miền giá trị</w:t>
            </w:r>
          </w:p>
        </w:tc>
        <w:tc>
          <w:tcPr>
            <w:tcW w:w="1512" w:type="dxa"/>
            <w:shd w:val="clear" w:color="auto" w:fill="D9EAF7"/>
            <w:tcMar>
              <w:top w:w="90" w:type="dxa"/>
              <w:left w:w="90" w:type="dxa"/>
              <w:bottom w:w="90" w:type="dxa"/>
              <w:right w:w="90" w:type="dxa"/>
            </w:tcMar>
            <w:vAlign w:val="center"/>
          </w:tcPr>
          <w:p w14:paraId="3199CFAF" w14:textId="77777777" w:rsidR="00D81C6B" w:rsidRDefault="00000000">
            <w:pPr>
              <w:spacing w:after="40"/>
              <w:jc w:val="center"/>
            </w:pPr>
            <w:r>
              <w:rPr>
                <w:b/>
                <w:sz w:val="20"/>
              </w:rPr>
              <w:t>Ý nghĩa</w:t>
            </w:r>
          </w:p>
        </w:tc>
        <w:tc>
          <w:tcPr>
            <w:tcW w:w="1512" w:type="dxa"/>
            <w:shd w:val="clear" w:color="auto" w:fill="D9EAF7"/>
            <w:tcMar>
              <w:top w:w="90" w:type="dxa"/>
              <w:left w:w="90" w:type="dxa"/>
              <w:bottom w:w="90" w:type="dxa"/>
              <w:right w:w="90" w:type="dxa"/>
            </w:tcMar>
            <w:vAlign w:val="center"/>
          </w:tcPr>
          <w:p w14:paraId="74C13A46" w14:textId="77777777" w:rsidR="00D81C6B" w:rsidRDefault="00000000">
            <w:pPr>
              <w:spacing w:after="40"/>
              <w:jc w:val="center"/>
            </w:pPr>
            <w:r>
              <w:rPr>
                <w:b/>
                <w:sz w:val="20"/>
              </w:rPr>
              <w:t>Ghi chú</w:t>
            </w:r>
          </w:p>
        </w:tc>
      </w:tr>
      <w:tr w:rsidR="00D81C6B" w14:paraId="551211D7" w14:textId="77777777">
        <w:tc>
          <w:tcPr>
            <w:tcW w:w="1512" w:type="dxa"/>
            <w:tcMar>
              <w:top w:w="90" w:type="dxa"/>
              <w:left w:w="90" w:type="dxa"/>
              <w:bottom w:w="90" w:type="dxa"/>
              <w:right w:w="90" w:type="dxa"/>
            </w:tcMar>
            <w:vAlign w:val="center"/>
          </w:tcPr>
          <w:p w14:paraId="051815D1" w14:textId="77777777" w:rsidR="00D81C6B" w:rsidRDefault="00000000">
            <w:pPr>
              <w:spacing w:after="40"/>
              <w:jc w:val="left"/>
            </w:pPr>
            <w:r>
              <w:rPr>
                <w:sz w:val="20"/>
              </w:rPr>
              <w:t>1</w:t>
            </w:r>
          </w:p>
        </w:tc>
        <w:tc>
          <w:tcPr>
            <w:tcW w:w="1512" w:type="dxa"/>
            <w:tcMar>
              <w:top w:w="90" w:type="dxa"/>
              <w:left w:w="90" w:type="dxa"/>
              <w:bottom w:w="90" w:type="dxa"/>
              <w:right w:w="90" w:type="dxa"/>
            </w:tcMar>
            <w:vAlign w:val="center"/>
          </w:tcPr>
          <w:p w14:paraId="0809AAD3" w14:textId="77777777" w:rsidR="00D81C6B" w:rsidRDefault="00000000">
            <w:pPr>
              <w:spacing w:after="40"/>
              <w:jc w:val="left"/>
            </w:pPr>
            <w:r>
              <w:rPr>
                <w:sz w:val="20"/>
              </w:rPr>
              <w:t>id</w:t>
            </w:r>
          </w:p>
        </w:tc>
        <w:tc>
          <w:tcPr>
            <w:tcW w:w="1512" w:type="dxa"/>
            <w:tcMar>
              <w:top w:w="90" w:type="dxa"/>
              <w:left w:w="90" w:type="dxa"/>
              <w:bottom w:w="90" w:type="dxa"/>
              <w:right w:w="90" w:type="dxa"/>
            </w:tcMar>
            <w:vAlign w:val="center"/>
          </w:tcPr>
          <w:p w14:paraId="75EB2775" w14:textId="77777777" w:rsidR="00D81C6B" w:rsidRDefault="00000000">
            <w:pPr>
              <w:spacing w:after="40"/>
              <w:jc w:val="left"/>
            </w:pPr>
            <w:r>
              <w:rPr>
                <w:sz w:val="20"/>
              </w:rPr>
              <w:t>BIGINT AUTO_INCREMENT</w:t>
            </w:r>
          </w:p>
        </w:tc>
        <w:tc>
          <w:tcPr>
            <w:tcW w:w="1512" w:type="dxa"/>
            <w:tcMar>
              <w:top w:w="90" w:type="dxa"/>
              <w:left w:w="90" w:type="dxa"/>
              <w:bottom w:w="90" w:type="dxa"/>
              <w:right w:w="90" w:type="dxa"/>
            </w:tcMar>
            <w:vAlign w:val="center"/>
          </w:tcPr>
          <w:p w14:paraId="5955A64B" w14:textId="77777777" w:rsidR="00D81C6B" w:rsidRDefault="00000000">
            <w:pPr>
              <w:spacing w:after="40"/>
              <w:jc w:val="left"/>
            </w:pPr>
            <w:r>
              <w:rPr>
                <w:sz w:val="20"/>
              </w:rPr>
              <w:t>PRIMARY KEY</w:t>
            </w:r>
          </w:p>
        </w:tc>
        <w:tc>
          <w:tcPr>
            <w:tcW w:w="1512" w:type="dxa"/>
            <w:tcMar>
              <w:top w:w="90" w:type="dxa"/>
              <w:left w:w="90" w:type="dxa"/>
              <w:bottom w:w="90" w:type="dxa"/>
              <w:right w:w="90" w:type="dxa"/>
            </w:tcMar>
            <w:vAlign w:val="center"/>
          </w:tcPr>
          <w:p w14:paraId="45D96F93" w14:textId="77777777" w:rsidR="00D81C6B" w:rsidRDefault="00000000">
            <w:pPr>
              <w:spacing w:after="40"/>
              <w:jc w:val="left"/>
            </w:pPr>
            <w:r>
              <w:rPr>
                <w:sz w:val="20"/>
              </w:rPr>
              <w:t>Mã định danh bộ tiêu chí</w:t>
            </w:r>
          </w:p>
        </w:tc>
        <w:tc>
          <w:tcPr>
            <w:tcW w:w="1512" w:type="dxa"/>
            <w:tcMar>
              <w:top w:w="90" w:type="dxa"/>
              <w:left w:w="90" w:type="dxa"/>
              <w:bottom w:w="90" w:type="dxa"/>
              <w:right w:w="90" w:type="dxa"/>
            </w:tcMar>
            <w:vAlign w:val="center"/>
          </w:tcPr>
          <w:p w14:paraId="419A3C8F" w14:textId="77777777" w:rsidR="00D81C6B" w:rsidRDefault="00D81C6B">
            <w:pPr>
              <w:spacing w:after="40"/>
              <w:jc w:val="left"/>
            </w:pPr>
          </w:p>
        </w:tc>
      </w:tr>
      <w:tr w:rsidR="00D81C6B" w14:paraId="0E8DF320" w14:textId="77777777">
        <w:tc>
          <w:tcPr>
            <w:tcW w:w="1512" w:type="dxa"/>
            <w:tcMar>
              <w:top w:w="90" w:type="dxa"/>
              <w:left w:w="90" w:type="dxa"/>
              <w:bottom w:w="90" w:type="dxa"/>
              <w:right w:w="90" w:type="dxa"/>
            </w:tcMar>
            <w:vAlign w:val="center"/>
          </w:tcPr>
          <w:p w14:paraId="3143416B" w14:textId="77777777" w:rsidR="00D81C6B" w:rsidRDefault="00000000">
            <w:pPr>
              <w:spacing w:after="40"/>
              <w:jc w:val="left"/>
            </w:pPr>
            <w:r>
              <w:rPr>
                <w:sz w:val="20"/>
              </w:rPr>
              <w:t>2</w:t>
            </w:r>
          </w:p>
        </w:tc>
        <w:tc>
          <w:tcPr>
            <w:tcW w:w="1512" w:type="dxa"/>
            <w:tcMar>
              <w:top w:w="90" w:type="dxa"/>
              <w:left w:w="90" w:type="dxa"/>
              <w:bottom w:w="90" w:type="dxa"/>
              <w:right w:w="90" w:type="dxa"/>
            </w:tcMar>
            <w:vAlign w:val="center"/>
          </w:tcPr>
          <w:p w14:paraId="7C317751" w14:textId="77777777" w:rsidR="00D81C6B" w:rsidRDefault="00000000">
            <w:pPr>
              <w:spacing w:after="40"/>
              <w:jc w:val="left"/>
            </w:pPr>
            <w:r>
              <w:rPr>
                <w:sz w:val="20"/>
              </w:rPr>
              <w:t>user_id</w:t>
            </w:r>
          </w:p>
        </w:tc>
        <w:tc>
          <w:tcPr>
            <w:tcW w:w="1512" w:type="dxa"/>
            <w:tcMar>
              <w:top w:w="90" w:type="dxa"/>
              <w:left w:w="90" w:type="dxa"/>
              <w:bottom w:w="90" w:type="dxa"/>
              <w:right w:w="90" w:type="dxa"/>
            </w:tcMar>
            <w:vAlign w:val="center"/>
          </w:tcPr>
          <w:p w14:paraId="10BB4947" w14:textId="77777777" w:rsidR="00D81C6B" w:rsidRDefault="00000000">
            <w:pPr>
              <w:spacing w:after="40"/>
              <w:jc w:val="left"/>
            </w:pPr>
            <w:r>
              <w:rPr>
                <w:sz w:val="20"/>
              </w:rPr>
              <w:t>BIGINT</w:t>
            </w:r>
          </w:p>
        </w:tc>
        <w:tc>
          <w:tcPr>
            <w:tcW w:w="1512" w:type="dxa"/>
            <w:tcMar>
              <w:top w:w="90" w:type="dxa"/>
              <w:left w:w="90" w:type="dxa"/>
              <w:bottom w:w="90" w:type="dxa"/>
              <w:right w:w="90" w:type="dxa"/>
            </w:tcMar>
            <w:vAlign w:val="center"/>
          </w:tcPr>
          <w:p w14:paraId="7BF6DD2A" w14:textId="77777777" w:rsidR="00D81C6B" w:rsidRDefault="00000000">
            <w:pPr>
              <w:spacing w:after="40"/>
              <w:jc w:val="left"/>
            </w:pPr>
            <w:r>
              <w:rPr>
                <w:sz w:val="20"/>
              </w:rPr>
              <w:t>NOT NULL, UNIQUE, FK → users(id)</w:t>
            </w:r>
          </w:p>
        </w:tc>
        <w:tc>
          <w:tcPr>
            <w:tcW w:w="1512" w:type="dxa"/>
            <w:tcMar>
              <w:top w:w="90" w:type="dxa"/>
              <w:left w:w="90" w:type="dxa"/>
              <w:bottom w:w="90" w:type="dxa"/>
              <w:right w:w="90" w:type="dxa"/>
            </w:tcMar>
            <w:vAlign w:val="center"/>
          </w:tcPr>
          <w:p w14:paraId="488F9330" w14:textId="77777777" w:rsidR="00D81C6B" w:rsidRDefault="00000000">
            <w:pPr>
              <w:spacing w:after="40"/>
              <w:jc w:val="left"/>
            </w:pPr>
            <w:r>
              <w:rPr>
                <w:sz w:val="20"/>
              </w:rPr>
              <w:t>Khóa ngoại liên kết đến tài khoản người dùng. Quan hệ 1-1: mỗi user có đúng 1 bộ tiêu chí</w:t>
            </w:r>
          </w:p>
        </w:tc>
        <w:tc>
          <w:tcPr>
            <w:tcW w:w="1512" w:type="dxa"/>
            <w:tcMar>
              <w:top w:w="90" w:type="dxa"/>
              <w:left w:w="90" w:type="dxa"/>
              <w:bottom w:w="90" w:type="dxa"/>
              <w:right w:w="90" w:type="dxa"/>
            </w:tcMar>
            <w:vAlign w:val="center"/>
          </w:tcPr>
          <w:p w14:paraId="470E66E3" w14:textId="77777777" w:rsidR="00D81C6B" w:rsidRDefault="00D81C6B">
            <w:pPr>
              <w:spacing w:after="40"/>
              <w:jc w:val="left"/>
            </w:pPr>
          </w:p>
        </w:tc>
      </w:tr>
      <w:tr w:rsidR="00D81C6B" w14:paraId="2B15F9AE" w14:textId="77777777">
        <w:tc>
          <w:tcPr>
            <w:tcW w:w="1512" w:type="dxa"/>
            <w:tcMar>
              <w:top w:w="90" w:type="dxa"/>
              <w:left w:w="90" w:type="dxa"/>
              <w:bottom w:w="90" w:type="dxa"/>
              <w:right w:w="90" w:type="dxa"/>
            </w:tcMar>
            <w:vAlign w:val="center"/>
          </w:tcPr>
          <w:p w14:paraId="76B4D23C" w14:textId="77777777" w:rsidR="00D81C6B" w:rsidRDefault="00000000">
            <w:pPr>
              <w:spacing w:after="40"/>
              <w:jc w:val="left"/>
            </w:pPr>
            <w:r>
              <w:rPr>
                <w:sz w:val="20"/>
              </w:rPr>
              <w:lastRenderedPageBreak/>
              <w:t>3</w:t>
            </w:r>
          </w:p>
        </w:tc>
        <w:tc>
          <w:tcPr>
            <w:tcW w:w="1512" w:type="dxa"/>
            <w:tcMar>
              <w:top w:w="90" w:type="dxa"/>
              <w:left w:w="90" w:type="dxa"/>
              <w:bottom w:w="90" w:type="dxa"/>
              <w:right w:w="90" w:type="dxa"/>
            </w:tcMar>
            <w:vAlign w:val="center"/>
          </w:tcPr>
          <w:p w14:paraId="11F2502B" w14:textId="77777777" w:rsidR="00D81C6B" w:rsidRDefault="00000000">
            <w:pPr>
              <w:spacing w:after="40"/>
              <w:jc w:val="left"/>
            </w:pPr>
            <w:r>
              <w:rPr>
                <w:sz w:val="20"/>
              </w:rPr>
              <w:t>target_district</w:t>
            </w:r>
          </w:p>
        </w:tc>
        <w:tc>
          <w:tcPr>
            <w:tcW w:w="1512" w:type="dxa"/>
            <w:tcMar>
              <w:top w:w="90" w:type="dxa"/>
              <w:left w:w="90" w:type="dxa"/>
              <w:bottom w:w="90" w:type="dxa"/>
              <w:right w:w="90" w:type="dxa"/>
            </w:tcMar>
            <w:vAlign w:val="center"/>
          </w:tcPr>
          <w:p w14:paraId="17FA4B94" w14:textId="77777777" w:rsidR="00D81C6B" w:rsidRDefault="00000000">
            <w:pPr>
              <w:spacing w:after="40"/>
              <w:jc w:val="left"/>
            </w:pPr>
            <w:r>
              <w:rPr>
                <w:sz w:val="20"/>
              </w:rPr>
              <w:t>VARCHAR(100)</w:t>
            </w:r>
          </w:p>
        </w:tc>
        <w:tc>
          <w:tcPr>
            <w:tcW w:w="1512" w:type="dxa"/>
            <w:tcMar>
              <w:top w:w="90" w:type="dxa"/>
              <w:left w:w="90" w:type="dxa"/>
              <w:bottom w:w="90" w:type="dxa"/>
              <w:right w:w="90" w:type="dxa"/>
            </w:tcMar>
            <w:vAlign w:val="center"/>
          </w:tcPr>
          <w:p w14:paraId="78322AF4" w14:textId="77777777" w:rsidR="00D81C6B" w:rsidRDefault="00000000">
            <w:pPr>
              <w:spacing w:after="40"/>
              <w:jc w:val="left"/>
            </w:pPr>
            <w:r>
              <w:rPr>
                <w:sz w:val="20"/>
              </w:rPr>
              <w:t>NOT NULL</w:t>
            </w:r>
          </w:p>
        </w:tc>
        <w:tc>
          <w:tcPr>
            <w:tcW w:w="1512" w:type="dxa"/>
            <w:tcMar>
              <w:top w:w="90" w:type="dxa"/>
              <w:left w:w="90" w:type="dxa"/>
              <w:bottom w:w="90" w:type="dxa"/>
              <w:right w:w="90" w:type="dxa"/>
            </w:tcMar>
            <w:vAlign w:val="center"/>
          </w:tcPr>
          <w:p w14:paraId="37A6C9B4" w14:textId="77777777" w:rsidR="00D81C6B" w:rsidRDefault="00000000">
            <w:pPr>
              <w:spacing w:after="40"/>
              <w:jc w:val="left"/>
            </w:pPr>
            <w:r>
              <w:rPr>
                <w:sz w:val="20"/>
              </w:rPr>
              <w:t>Quận/Huyện mong muốn thuê trọ tại TP.HCM (VD: Bình Thạnh, TP. Thủ Đức)</w:t>
            </w:r>
          </w:p>
        </w:tc>
        <w:tc>
          <w:tcPr>
            <w:tcW w:w="1512" w:type="dxa"/>
            <w:tcMar>
              <w:top w:w="90" w:type="dxa"/>
              <w:left w:w="90" w:type="dxa"/>
              <w:bottom w:w="90" w:type="dxa"/>
              <w:right w:w="90" w:type="dxa"/>
            </w:tcMar>
            <w:vAlign w:val="center"/>
          </w:tcPr>
          <w:p w14:paraId="1494C9FF" w14:textId="77777777" w:rsidR="00D81C6B" w:rsidRDefault="00D81C6B">
            <w:pPr>
              <w:spacing w:after="40"/>
              <w:jc w:val="left"/>
            </w:pPr>
          </w:p>
        </w:tc>
      </w:tr>
      <w:tr w:rsidR="00D81C6B" w14:paraId="32ABDBD0" w14:textId="77777777">
        <w:tc>
          <w:tcPr>
            <w:tcW w:w="1512" w:type="dxa"/>
            <w:tcMar>
              <w:top w:w="90" w:type="dxa"/>
              <w:left w:w="90" w:type="dxa"/>
              <w:bottom w:w="90" w:type="dxa"/>
              <w:right w:w="90" w:type="dxa"/>
            </w:tcMar>
            <w:vAlign w:val="center"/>
          </w:tcPr>
          <w:p w14:paraId="05184AFA" w14:textId="77777777" w:rsidR="00D81C6B" w:rsidRDefault="00000000">
            <w:pPr>
              <w:spacing w:after="40"/>
              <w:jc w:val="left"/>
            </w:pPr>
            <w:r>
              <w:rPr>
                <w:sz w:val="20"/>
              </w:rPr>
              <w:t>4</w:t>
            </w:r>
          </w:p>
        </w:tc>
        <w:tc>
          <w:tcPr>
            <w:tcW w:w="1512" w:type="dxa"/>
            <w:tcMar>
              <w:top w:w="90" w:type="dxa"/>
              <w:left w:w="90" w:type="dxa"/>
              <w:bottom w:w="90" w:type="dxa"/>
              <w:right w:w="90" w:type="dxa"/>
            </w:tcMar>
            <w:vAlign w:val="center"/>
          </w:tcPr>
          <w:p w14:paraId="1001063B" w14:textId="77777777" w:rsidR="00D81C6B" w:rsidRDefault="00000000">
            <w:pPr>
              <w:spacing w:after="40"/>
              <w:jc w:val="left"/>
            </w:pPr>
            <w:r>
              <w:rPr>
                <w:sz w:val="20"/>
              </w:rPr>
              <w:t>budget_amount</w:t>
            </w:r>
          </w:p>
        </w:tc>
        <w:tc>
          <w:tcPr>
            <w:tcW w:w="1512" w:type="dxa"/>
            <w:tcMar>
              <w:top w:w="90" w:type="dxa"/>
              <w:left w:w="90" w:type="dxa"/>
              <w:bottom w:w="90" w:type="dxa"/>
              <w:right w:w="90" w:type="dxa"/>
            </w:tcMar>
            <w:vAlign w:val="center"/>
          </w:tcPr>
          <w:p w14:paraId="1258BBC2" w14:textId="77777777" w:rsidR="00D81C6B" w:rsidRDefault="00000000">
            <w:pPr>
              <w:spacing w:after="40"/>
              <w:jc w:val="left"/>
            </w:pPr>
            <w:r>
              <w:rPr>
                <w:sz w:val="20"/>
              </w:rPr>
              <w:t>DOUBLE</w:t>
            </w:r>
          </w:p>
        </w:tc>
        <w:tc>
          <w:tcPr>
            <w:tcW w:w="1512" w:type="dxa"/>
            <w:tcMar>
              <w:top w:w="90" w:type="dxa"/>
              <w:left w:w="90" w:type="dxa"/>
              <w:bottom w:w="90" w:type="dxa"/>
              <w:right w:w="90" w:type="dxa"/>
            </w:tcMar>
            <w:vAlign w:val="center"/>
          </w:tcPr>
          <w:p w14:paraId="7127CF66" w14:textId="77777777" w:rsidR="00D81C6B" w:rsidRDefault="00000000">
            <w:pPr>
              <w:spacing w:after="40"/>
              <w:jc w:val="left"/>
            </w:pPr>
            <w:r>
              <w:rPr>
                <w:sz w:val="20"/>
              </w:rPr>
              <w:t>NOT NULL</w:t>
            </w:r>
          </w:p>
        </w:tc>
        <w:tc>
          <w:tcPr>
            <w:tcW w:w="1512" w:type="dxa"/>
            <w:tcMar>
              <w:top w:w="90" w:type="dxa"/>
              <w:left w:w="90" w:type="dxa"/>
              <w:bottom w:w="90" w:type="dxa"/>
              <w:right w:w="90" w:type="dxa"/>
            </w:tcMar>
            <w:vAlign w:val="center"/>
          </w:tcPr>
          <w:p w14:paraId="1F4C78AA" w14:textId="77777777" w:rsidR="00D81C6B" w:rsidRDefault="00000000">
            <w:pPr>
              <w:spacing w:after="40"/>
              <w:jc w:val="left"/>
            </w:pPr>
            <w:r>
              <w:rPr>
                <w:sz w:val="20"/>
              </w:rPr>
              <w:t>Ngân sách dự kiến hàng tháng (VNĐ/tháng), phục vụ Hard Filter ngân sách</w:t>
            </w:r>
          </w:p>
        </w:tc>
        <w:tc>
          <w:tcPr>
            <w:tcW w:w="1512" w:type="dxa"/>
            <w:tcMar>
              <w:top w:w="90" w:type="dxa"/>
              <w:left w:w="90" w:type="dxa"/>
              <w:bottom w:w="90" w:type="dxa"/>
              <w:right w:w="90" w:type="dxa"/>
            </w:tcMar>
            <w:vAlign w:val="center"/>
          </w:tcPr>
          <w:p w14:paraId="53BDC7EE" w14:textId="77777777" w:rsidR="00D81C6B" w:rsidRDefault="00D81C6B">
            <w:pPr>
              <w:spacing w:after="40"/>
              <w:jc w:val="left"/>
            </w:pPr>
          </w:p>
        </w:tc>
      </w:tr>
      <w:tr w:rsidR="00D81C6B" w14:paraId="79BABFE1" w14:textId="77777777">
        <w:tc>
          <w:tcPr>
            <w:tcW w:w="1512" w:type="dxa"/>
            <w:tcMar>
              <w:top w:w="90" w:type="dxa"/>
              <w:left w:w="90" w:type="dxa"/>
              <w:bottom w:w="90" w:type="dxa"/>
              <w:right w:w="90" w:type="dxa"/>
            </w:tcMar>
            <w:vAlign w:val="center"/>
          </w:tcPr>
          <w:p w14:paraId="061C990D" w14:textId="77777777" w:rsidR="00D81C6B" w:rsidRDefault="00000000">
            <w:pPr>
              <w:spacing w:after="40"/>
              <w:jc w:val="left"/>
            </w:pPr>
            <w:r>
              <w:rPr>
                <w:sz w:val="20"/>
              </w:rPr>
              <w:t>5</w:t>
            </w:r>
          </w:p>
        </w:tc>
        <w:tc>
          <w:tcPr>
            <w:tcW w:w="1512" w:type="dxa"/>
            <w:tcMar>
              <w:top w:w="90" w:type="dxa"/>
              <w:left w:w="90" w:type="dxa"/>
              <w:bottom w:w="90" w:type="dxa"/>
              <w:right w:w="90" w:type="dxa"/>
            </w:tcMar>
            <w:vAlign w:val="center"/>
          </w:tcPr>
          <w:p w14:paraId="12283D13" w14:textId="77777777" w:rsidR="00D81C6B" w:rsidRDefault="00000000">
            <w:pPr>
              <w:spacing w:after="40"/>
              <w:jc w:val="left"/>
            </w:pPr>
            <w:r>
              <w:rPr>
                <w:sz w:val="20"/>
              </w:rPr>
              <w:t>sleep_habit</w:t>
            </w:r>
          </w:p>
        </w:tc>
        <w:tc>
          <w:tcPr>
            <w:tcW w:w="1512" w:type="dxa"/>
            <w:tcMar>
              <w:top w:w="90" w:type="dxa"/>
              <w:left w:w="90" w:type="dxa"/>
              <w:bottom w:w="90" w:type="dxa"/>
              <w:right w:w="90" w:type="dxa"/>
            </w:tcMar>
            <w:vAlign w:val="center"/>
          </w:tcPr>
          <w:p w14:paraId="2CBBC1F8" w14:textId="77777777" w:rsidR="00D81C6B" w:rsidRDefault="00000000">
            <w:pPr>
              <w:spacing w:after="40"/>
              <w:jc w:val="left"/>
            </w:pPr>
            <w:r>
              <w:rPr>
                <w:sz w:val="20"/>
              </w:rPr>
              <w:t>INT</w:t>
            </w:r>
          </w:p>
        </w:tc>
        <w:tc>
          <w:tcPr>
            <w:tcW w:w="1512" w:type="dxa"/>
            <w:tcMar>
              <w:top w:w="90" w:type="dxa"/>
              <w:left w:w="90" w:type="dxa"/>
              <w:bottom w:w="90" w:type="dxa"/>
              <w:right w:w="90" w:type="dxa"/>
            </w:tcMar>
            <w:vAlign w:val="center"/>
          </w:tcPr>
          <w:p w14:paraId="3A0D062F" w14:textId="77777777" w:rsidR="00D81C6B" w:rsidRDefault="00000000">
            <w:pPr>
              <w:spacing w:after="40"/>
              <w:jc w:val="left"/>
            </w:pPr>
            <w:r>
              <w:rPr>
                <w:sz w:val="20"/>
              </w:rPr>
              <w:t>NOT NULL</w:t>
            </w:r>
          </w:p>
        </w:tc>
        <w:tc>
          <w:tcPr>
            <w:tcW w:w="1512" w:type="dxa"/>
            <w:tcMar>
              <w:top w:w="90" w:type="dxa"/>
              <w:left w:w="90" w:type="dxa"/>
              <w:bottom w:w="90" w:type="dxa"/>
              <w:right w:w="90" w:type="dxa"/>
            </w:tcMar>
            <w:vAlign w:val="center"/>
          </w:tcPr>
          <w:p w14:paraId="20B310AB" w14:textId="77777777" w:rsidR="00D81C6B" w:rsidRDefault="00000000">
            <w:pPr>
              <w:spacing w:after="40"/>
              <w:jc w:val="left"/>
            </w:pPr>
            <w:r>
              <w:rPr>
                <w:sz w:val="20"/>
              </w:rPr>
              <w:t>Thói quen giờ giấc ngủ: 1 = Ngủ sớm (trước 22h), 2 = Bình thường, 3 = Cú đêm (sau 0h)</w:t>
            </w:r>
          </w:p>
        </w:tc>
        <w:tc>
          <w:tcPr>
            <w:tcW w:w="1512" w:type="dxa"/>
            <w:tcMar>
              <w:top w:w="90" w:type="dxa"/>
              <w:left w:w="90" w:type="dxa"/>
              <w:bottom w:w="90" w:type="dxa"/>
              <w:right w:w="90" w:type="dxa"/>
            </w:tcMar>
            <w:vAlign w:val="center"/>
          </w:tcPr>
          <w:p w14:paraId="10933090" w14:textId="77777777" w:rsidR="00D81C6B" w:rsidRDefault="00D81C6B">
            <w:pPr>
              <w:spacing w:after="40"/>
              <w:jc w:val="left"/>
            </w:pPr>
          </w:p>
        </w:tc>
      </w:tr>
      <w:tr w:rsidR="00D81C6B" w14:paraId="5DA87A60" w14:textId="77777777">
        <w:tc>
          <w:tcPr>
            <w:tcW w:w="1512" w:type="dxa"/>
            <w:tcMar>
              <w:top w:w="90" w:type="dxa"/>
              <w:left w:w="90" w:type="dxa"/>
              <w:bottom w:w="90" w:type="dxa"/>
              <w:right w:w="90" w:type="dxa"/>
            </w:tcMar>
            <w:vAlign w:val="center"/>
          </w:tcPr>
          <w:p w14:paraId="0C600417" w14:textId="77777777" w:rsidR="00D81C6B" w:rsidRDefault="00000000">
            <w:pPr>
              <w:spacing w:after="40"/>
              <w:jc w:val="left"/>
            </w:pPr>
            <w:r>
              <w:rPr>
                <w:sz w:val="20"/>
              </w:rPr>
              <w:t>6</w:t>
            </w:r>
          </w:p>
        </w:tc>
        <w:tc>
          <w:tcPr>
            <w:tcW w:w="1512" w:type="dxa"/>
            <w:tcMar>
              <w:top w:w="90" w:type="dxa"/>
              <w:left w:w="90" w:type="dxa"/>
              <w:bottom w:w="90" w:type="dxa"/>
              <w:right w:w="90" w:type="dxa"/>
            </w:tcMar>
            <w:vAlign w:val="center"/>
          </w:tcPr>
          <w:p w14:paraId="5A89A8D1" w14:textId="77777777" w:rsidR="00D81C6B" w:rsidRDefault="00000000">
            <w:pPr>
              <w:spacing w:after="40"/>
              <w:jc w:val="left"/>
            </w:pPr>
            <w:r>
              <w:rPr>
                <w:sz w:val="20"/>
              </w:rPr>
              <w:t>cleanliness_level</w:t>
            </w:r>
          </w:p>
        </w:tc>
        <w:tc>
          <w:tcPr>
            <w:tcW w:w="1512" w:type="dxa"/>
            <w:tcMar>
              <w:top w:w="90" w:type="dxa"/>
              <w:left w:w="90" w:type="dxa"/>
              <w:bottom w:w="90" w:type="dxa"/>
              <w:right w:w="90" w:type="dxa"/>
            </w:tcMar>
            <w:vAlign w:val="center"/>
          </w:tcPr>
          <w:p w14:paraId="6E1E382F" w14:textId="77777777" w:rsidR="00D81C6B" w:rsidRDefault="00000000">
            <w:pPr>
              <w:spacing w:after="40"/>
              <w:jc w:val="left"/>
            </w:pPr>
            <w:r>
              <w:rPr>
                <w:sz w:val="20"/>
              </w:rPr>
              <w:t>INT</w:t>
            </w:r>
          </w:p>
        </w:tc>
        <w:tc>
          <w:tcPr>
            <w:tcW w:w="1512" w:type="dxa"/>
            <w:tcMar>
              <w:top w:w="90" w:type="dxa"/>
              <w:left w:w="90" w:type="dxa"/>
              <w:bottom w:w="90" w:type="dxa"/>
              <w:right w:w="90" w:type="dxa"/>
            </w:tcMar>
            <w:vAlign w:val="center"/>
          </w:tcPr>
          <w:p w14:paraId="185E503F" w14:textId="77777777" w:rsidR="00D81C6B" w:rsidRDefault="00000000">
            <w:pPr>
              <w:spacing w:after="40"/>
              <w:jc w:val="left"/>
            </w:pPr>
            <w:r>
              <w:rPr>
                <w:sz w:val="20"/>
              </w:rPr>
              <w:t>NOT NULL</w:t>
            </w:r>
          </w:p>
        </w:tc>
        <w:tc>
          <w:tcPr>
            <w:tcW w:w="1512" w:type="dxa"/>
            <w:tcMar>
              <w:top w:w="90" w:type="dxa"/>
              <w:left w:w="90" w:type="dxa"/>
              <w:bottom w:w="90" w:type="dxa"/>
              <w:right w:w="90" w:type="dxa"/>
            </w:tcMar>
            <w:vAlign w:val="center"/>
          </w:tcPr>
          <w:p w14:paraId="75394D63" w14:textId="77777777" w:rsidR="00D81C6B" w:rsidRDefault="00000000">
            <w:pPr>
              <w:spacing w:after="40"/>
              <w:jc w:val="left"/>
            </w:pPr>
            <w:r>
              <w:rPr>
                <w:sz w:val="20"/>
              </w:rPr>
              <w:t>Mức độ sạch sẽ tự đánh giá theo thang 1 đến 5 sao (1 = Ít quan tâm, 5 = Rất sạch sẽ)</w:t>
            </w:r>
          </w:p>
        </w:tc>
        <w:tc>
          <w:tcPr>
            <w:tcW w:w="1512" w:type="dxa"/>
            <w:tcMar>
              <w:top w:w="90" w:type="dxa"/>
              <w:left w:w="90" w:type="dxa"/>
              <w:bottom w:w="90" w:type="dxa"/>
              <w:right w:w="90" w:type="dxa"/>
            </w:tcMar>
            <w:vAlign w:val="center"/>
          </w:tcPr>
          <w:p w14:paraId="325ABA43" w14:textId="77777777" w:rsidR="00D81C6B" w:rsidRDefault="00D81C6B">
            <w:pPr>
              <w:spacing w:after="40"/>
              <w:jc w:val="left"/>
            </w:pPr>
          </w:p>
        </w:tc>
      </w:tr>
      <w:tr w:rsidR="00D81C6B" w14:paraId="65ADA49D" w14:textId="77777777">
        <w:tc>
          <w:tcPr>
            <w:tcW w:w="1512" w:type="dxa"/>
            <w:tcMar>
              <w:top w:w="90" w:type="dxa"/>
              <w:left w:w="90" w:type="dxa"/>
              <w:bottom w:w="90" w:type="dxa"/>
              <w:right w:w="90" w:type="dxa"/>
            </w:tcMar>
            <w:vAlign w:val="center"/>
          </w:tcPr>
          <w:p w14:paraId="236B8D25" w14:textId="77777777" w:rsidR="00D81C6B" w:rsidRDefault="00000000">
            <w:pPr>
              <w:spacing w:after="40"/>
              <w:jc w:val="left"/>
            </w:pPr>
            <w:r>
              <w:rPr>
                <w:sz w:val="20"/>
              </w:rPr>
              <w:t>7</w:t>
            </w:r>
          </w:p>
        </w:tc>
        <w:tc>
          <w:tcPr>
            <w:tcW w:w="1512" w:type="dxa"/>
            <w:tcMar>
              <w:top w:w="90" w:type="dxa"/>
              <w:left w:w="90" w:type="dxa"/>
              <w:bottom w:w="90" w:type="dxa"/>
              <w:right w:w="90" w:type="dxa"/>
            </w:tcMar>
            <w:vAlign w:val="center"/>
          </w:tcPr>
          <w:p w14:paraId="701276DE" w14:textId="77777777" w:rsidR="00D81C6B" w:rsidRDefault="00000000">
            <w:pPr>
              <w:spacing w:after="40"/>
              <w:jc w:val="left"/>
            </w:pPr>
            <w:r>
              <w:rPr>
                <w:sz w:val="20"/>
              </w:rPr>
              <w:t>is_smoking</w:t>
            </w:r>
          </w:p>
        </w:tc>
        <w:tc>
          <w:tcPr>
            <w:tcW w:w="1512" w:type="dxa"/>
            <w:tcMar>
              <w:top w:w="90" w:type="dxa"/>
              <w:left w:w="90" w:type="dxa"/>
              <w:bottom w:w="90" w:type="dxa"/>
              <w:right w:w="90" w:type="dxa"/>
            </w:tcMar>
            <w:vAlign w:val="center"/>
          </w:tcPr>
          <w:p w14:paraId="0F6705DB" w14:textId="77777777" w:rsidR="00D81C6B" w:rsidRDefault="00000000">
            <w:pPr>
              <w:spacing w:after="40"/>
              <w:jc w:val="left"/>
            </w:pPr>
            <w:r>
              <w:rPr>
                <w:sz w:val="20"/>
              </w:rPr>
              <w:t>BIT(1)</w:t>
            </w:r>
          </w:p>
        </w:tc>
        <w:tc>
          <w:tcPr>
            <w:tcW w:w="1512" w:type="dxa"/>
            <w:tcMar>
              <w:top w:w="90" w:type="dxa"/>
              <w:left w:w="90" w:type="dxa"/>
              <w:bottom w:w="90" w:type="dxa"/>
              <w:right w:w="90" w:type="dxa"/>
            </w:tcMar>
            <w:vAlign w:val="center"/>
          </w:tcPr>
          <w:p w14:paraId="7E5868EA" w14:textId="77777777" w:rsidR="00D81C6B" w:rsidRDefault="00000000">
            <w:pPr>
              <w:spacing w:after="40"/>
              <w:jc w:val="left"/>
            </w:pPr>
            <w:r>
              <w:rPr>
                <w:sz w:val="20"/>
              </w:rPr>
              <w:t>NOT NULL, DEFAULT b'0'</w:t>
            </w:r>
          </w:p>
        </w:tc>
        <w:tc>
          <w:tcPr>
            <w:tcW w:w="1512" w:type="dxa"/>
            <w:tcMar>
              <w:top w:w="90" w:type="dxa"/>
              <w:left w:w="90" w:type="dxa"/>
              <w:bottom w:w="90" w:type="dxa"/>
              <w:right w:w="90" w:type="dxa"/>
            </w:tcMar>
            <w:vAlign w:val="center"/>
          </w:tcPr>
          <w:p w14:paraId="20BDC85A" w14:textId="77777777" w:rsidR="00D81C6B" w:rsidRDefault="00000000">
            <w:pPr>
              <w:spacing w:after="40"/>
              <w:jc w:val="left"/>
            </w:pPr>
            <w:r>
              <w:rPr>
                <w:sz w:val="20"/>
              </w:rPr>
              <w:t>Có hút thuốc lá hay không (0 = Không, 1 = Có). Phục vụ quy tắc Knock-out</w:t>
            </w:r>
          </w:p>
        </w:tc>
        <w:tc>
          <w:tcPr>
            <w:tcW w:w="1512" w:type="dxa"/>
            <w:tcMar>
              <w:top w:w="90" w:type="dxa"/>
              <w:left w:w="90" w:type="dxa"/>
              <w:bottom w:w="90" w:type="dxa"/>
              <w:right w:w="90" w:type="dxa"/>
            </w:tcMar>
            <w:vAlign w:val="center"/>
          </w:tcPr>
          <w:p w14:paraId="2BBBFB8A" w14:textId="77777777" w:rsidR="00D81C6B" w:rsidRDefault="00D81C6B">
            <w:pPr>
              <w:spacing w:after="40"/>
              <w:jc w:val="left"/>
            </w:pPr>
          </w:p>
        </w:tc>
      </w:tr>
      <w:tr w:rsidR="00D81C6B" w14:paraId="542688AC" w14:textId="77777777">
        <w:tc>
          <w:tcPr>
            <w:tcW w:w="1512" w:type="dxa"/>
            <w:tcMar>
              <w:top w:w="90" w:type="dxa"/>
              <w:left w:w="90" w:type="dxa"/>
              <w:bottom w:w="90" w:type="dxa"/>
              <w:right w:w="90" w:type="dxa"/>
            </w:tcMar>
            <w:vAlign w:val="center"/>
          </w:tcPr>
          <w:p w14:paraId="5190FFD0" w14:textId="77777777" w:rsidR="00D81C6B" w:rsidRDefault="00000000">
            <w:pPr>
              <w:spacing w:after="40"/>
              <w:jc w:val="left"/>
            </w:pPr>
            <w:r>
              <w:rPr>
                <w:sz w:val="20"/>
              </w:rPr>
              <w:t>8</w:t>
            </w:r>
          </w:p>
        </w:tc>
        <w:tc>
          <w:tcPr>
            <w:tcW w:w="1512" w:type="dxa"/>
            <w:tcMar>
              <w:top w:w="90" w:type="dxa"/>
              <w:left w:w="90" w:type="dxa"/>
              <w:bottom w:w="90" w:type="dxa"/>
              <w:right w:w="90" w:type="dxa"/>
            </w:tcMar>
            <w:vAlign w:val="center"/>
          </w:tcPr>
          <w:p w14:paraId="42B2B42A" w14:textId="77777777" w:rsidR="00D81C6B" w:rsidRDefault="00000000">
            <w:pPr>
              <w:spacing w:after="40"/>
              <w:jc w:val="left"/>
            </w:pPr>
            <w:r>
              <w:rPr>
                <w:sz w:val="20"/>
              </w:rPr>
              <w:t>allow_pets</w:t>
            </w:r>
          </w:p>
        </w:tc>
        <w:tc>
          <w:tcPr>
            <w:tcW w:w="1512" w:type="dxa"/>
            <w:tcMar>
              <w:top w:w="90" w:type="dxa"/>
              <w:left w:w="90" w:type="dxa"/>
              <w:bottom w:w="90" w:type="dxa"/>
              <w:right w:w="90" w:type="dxa"/>
            </w:tcMar>
            <w:vAlign w:val="center"/>
          </w:tcPr>
          <w:p w14:paraId="5CB694C9" w14:textId="77777777" w:rsidR="00D81C6B" w:rsidRDefault="00000000">
            <w:pPr>
              <w:spacing w:after="40"/>
              <w:jc w:val="left"/>
            </w:pPr>
            <w:r>
              <w:rPr>
                <w:sz w:val="20"/>
              </w:rPr>
              <w:t>BIT(1)</w:t>
            </w:r>
          </w:p>
        </w:tc>
        <w:tc>
          <w:tcPr>
            <w:tcW w:w="1512" w:type="dxa"/>
            <w:tcMar>
              <w:top w:w="90" w:type="dxa"/>
              <w:left w:w="90" w:type="dxa"/>
              <w:bottom w:w="90" w:type="dxa"/>
              <w:right w:w="90" w:type="dxa"/>
            </w:tcMar>
            <w:vAlign w:val="center"/>
          </w:tcPr>
          <w:p w14:paraId="6376C194" w14:textId="77777777" w:rsidR="00D81C6B" w:rsidRDefault="00000000">
            <w:pPr>
              <w:spacing w:after="40"/>
              <w:jc w:val="left"/>
            </w:pPr>
            <w:r>
              <w:rPr>
                <w:sz w:val="20"/>
              </w:rPr>
              <w:t>NOT NULL, DEFAULT b'0'</w:t>
            </w:r>
          </w:p>
        </w:tc>
        <w:tc>
          <w:tcPr>
            <w:tcW w:w="1512" w:type="dxa"/>
            <w:tcMar>
              <w:top w:w="90" w:type="dxa"/>
              <w:left w:w="90" w:type="dxa"/>
              <w:bottom w:w="90" w:type="dxa"/>
              <w:right w:w="90" w:type="dxa"/>
            </w:tcMar>
            <w:vAlign w:val="center"/>
          </w:tcPr>
          <w:p w14:paraId="5DED2D72" w14:textId="77777777" w:rsidR="00D81C6B" w:rsidRDefault="00000000">
            <w:pPr>
              <w:spacing w:after="40"/>
              <w:jc w:val="left"/>
            </w:pPr>
            <w:r>
              <w:rPr>
                <w:sz w:val="20"/>
              </w:rPr>
              <w:t>Có chấp nhận bạn cùng phòng nuôi thú cưng không (0 = Không, 1 = Có)</w:t>
            </w:r>
          </w:p>
        </w:tc>
        <w:tc>
          <w:tcPr>
            <w:tcW w:w="1512" w:type="dxa"/>
            <w:tcMar>
              <w:top w:w="90" w:type="dxa"/>
              <w:left w:w="90" w:type="dxa"/>
              <w:bottom w:w="90" w:type="dxa"/>
              <w:right w:w="90" w:type="dxa"/>
            </w:tcMar>
            <w:vAlign w:val="center"/>
          </w:tcPr>
          <w:p w14:paraId="6EF550B8" w14:textId="77777777" w:rsidR="00D81C6B" w:rsidRDefault="00D81C6B">
            <w:pPr>
              <w:spacing w:after="40"/>
              <w:jc w:val="left"/>
            </w:pPr>
          </w:p>
        </w:tc>
      </w:tr>
      <w:tr w:rsidR="00D81C6B" w14:paraId="6865B4FB" w14:textId="77777777">
        <w:tc>
          <w:tcPr>
            <w:tcW w:w="1512" w:type="dxa"/>
            <w:tcMar>
              <w:top w:w="90" w:type="dxa"/>
              <w:left w:w="90" w:type="dxa"/>
              <w:bottom w:w="90" w:type="dxa"/>
              <w:right w:w="90" w:type="dxa"/>
            </w:tcMar>
            <w:vAlign w:val="center"/>
          </w:tcPr>
          <w:p w14:paraId="655602A0" w14:textId="77777777" w:rsidR="00D81C6B" w:rsidRDefault="00000000">
            <w:pPr>
              <w:spacing w:after="40"/>
              <w:jc w:val="left"/>
            </w:pPr>
            <w:r>
              <w:rPr>
                <w:sz w:val="20"/>
              </w:rPr>
              <w:t>9</w:t>
            </w:r>
          </w:p>
        </w:tc>
        <w:tc>
          <w:tcPr>
            <w:tcW w:w="1512" w:type="dxa"/>
            <w:tcMar>
              <w:top w:w="90" w:type="dxa"/>
              <w:left w:w="90" w:type="dxa"/>
              <w:bottom w:w="90" w:type="dxa"/>
              <w:right w:w="90" w:type="dxa"/>
            </w:tcMar>
            <w:vAlign w:val="center"/>
          </w:tcPr>
          <w:p w14:paraId="2FAFB3A7" w14:textId="77777777" w:rsidR="00D81C6B" w:rsidRDefault="00000000">
            <w:pPr>
              <w:spacing w:after="40"/>
              <w:jc w:val="left"/>
            </w:pPr>
            <w:r>
              <w:rPr>
                <w:sz w:val="20"/>
              </w:rPr>
              <w:t>bio_description</w:t>
            </w:r>
          </w:p>
        </w:tc>
        <w:tc>
          <w:tcPr>
            <w:tcW w:w="1512" w:type="dxa"/>
            <w:tcMar>
              <w:top w:w="90" w:type="dxa"/>
              <w:left w:w="90" w:type="dxa"/>
              <w:bottom w:w="90" w:type="dxa"/>
              <w:right w:w="90" w:type="dxa"/>
            </w:tcMar>
            <w:vAlign w:val="center"/>
          </w:tcPr>
          <w:p w14:paraId="028BED5B" w14:textId="77777777" w:rsidR="00D81C6B" w:rsidRDefault="00000000">
            <w:pPr>
              <w:spacing w:after="40"/>
              <w:jc w:val="left"/>
            </w:pPr>
            <w:r>
              <w:rPr>
                <w:sz w:val="20"/>
              </w:rPr>
              <w:t>TEXT</w:t>
            </w:r>
          </w:p>
        </w:tc>
        <w:tc>
          <w:tcPr>
            <w:tcW w:w="1512" w:type="dxa"/>
            <w:tcMar>
              <w:top w:w="90" w:type="dxa"/>
              <w:left w:w="90" w:type="dxa"/>
              <w:bottom w:w="90" w:type="dxa"/>
              <w:right w:w="90" w:type="dxa"/>
            </w:tcMar>
            <w:vAlign w:val="center"/>
          </w:tcPr>
          <w:p w14:paraId="4D1D6DCF" w14:textId="77777777" w:rsidR="00D81C6B" w:rsidRDefault="00000000">
            <w:pPr>
              <w:spacing w:after="40"/>
              <w:jc w:val="left"/>
            </w:pPr>
            <w:r>
              <w:rPr>
                <w:sz w:val="20"/>
              </w:rPr>
              <w:t>DEFAULT NULL</w:t>
            </w:r>
          </w:p>
        </w:tc>
        <w:tc>
          <w:tcPr>
            <w:tcW w:w="1512" w:type="dxa"/>
            <w:tcMar>
              <w:top w:w="90" w:type="dxa"/>
              <w:left w:w="90" w:type="dxa"/>
              <w:bottom w:w="90" w:type="dxa"/>
              <w:right w:w="90" w:type="dxa"/>
            </w:tcMar>
            <w:vAlign w:val="center"/>
          </w:tcPr>
          <w:p w14:paraId="7D0A8F6A" w14:textId="77777777" w:rsidR="00D81C6B" w:rsidRDefault="00000000">
            <w:pPr>
              <w:spacing w:after="40"/>
              <w:jc w:val="left"/>
            </w:pPr>
            <w:r>
              <w:rPr>
                <w:sz w:val="20"/>
              </w:rPr>
              <w:t>Đoạn giới thiệu bản thân tự do, hiển thị trên hồ sơ để tăng tính cá nhân hóa</w:t>
            </w:r>
          </w:p>
        </w:tc>
        <w:tc>
          <w:tcPr>
            <w:tcW w:w="1512" w:type="dxa"/>
            <w:tcMar>
              <w:top w:w="90" w:type="dxa"/>
              <w:left w:w="90" w:type="dxa"/>
              <w:bottom w:w="90" w:type="dxa"/>
              <w:right w:w="90" w:type="dxa"/>
            </w:tcMar>
            <w:vAlign w:val="center"/>
          </w:tcPr>
          <w:p w14:paraId="192CD7F6" w14:textId="77777777" w:rsidR="00D81C6B" w:rsidRDefault="00D81C6B">
            <w:pPr>
              <w:spacing w:after="40"/>
              <w:jc w:val="left"/>
            </w:pPr>
          </w:p>
        </w:tc>
      </w:tr>
    </w:tbl>
    <w:p w14:paraId="20DCFF5D" w14:textId="77777777" w:rsidR="00D1399C" w:rsidRDefault="00D1399C">
      <w:pPr>
        <w:ind w:firstLine="567"/>
      </w:pPr>
    </w:p>
    <w:p w14:paraId="593D6821" w14:textId="77777777" w:rsidR="00D1399C" w:rsidRDefault="00000000">
      <w:pPr>
        <w:ind w:firstLine="567"/>
      </w:pPr>
      <w:r>
        <w:rPr>
          <w:rFonts w:cs="Times New Roman"/>
          <w:szCs w:val="26"/>
        </w:rPr>
        <w:t>Bảng 3.3. room_posts — Quản lý bài đăng tìm bạn ở ghép và cho thuê phòng trọ</w:t>
      </w:r>
    </w:p>
    <w:p w14:paraId="23D08F8F" w14:textId="77777777" w:rsidR="00D1399C" w:rsidRDefault="00000000">
      <w:pPr>
        <w:ind w:firstLine="567"/>
        <w:rPr>
          <w:rFonts w:cs="Times New Roman"/>
          <w:szCs w:val="26"/>
        </w:rPr>
      </w:pPr>
      <w:r>
        <w:rPr>
          <w:i/>
        </w:rPr>
        <w:t>Lược đồ: room_posts(id, author_id, title, description, price, address, max_occupants, image_url, status, created_at)</w:t>
      </w:r>
    </w:p>
    <w:tbl>
      <w:tblPr>
        <w:tblStyle w:val="TableGrid"/>
        <w:tblW w:w="0" w:type="auto"/>
        <w:tblLook w:val="04A0" w:firstRow="1" w:lastRow="0" w:firstColumn="1" w:lastColumn="0" w:noHBand="0" w:noVBand="1"/>
      </w:tblPr>
      <w:tblGrid>
        <w:gridCol w:w="778"/>
        <w:gridCol w:w="1445"/>
        <w:gridCol w:w="2102"/>
        <w:gridCol w:w="2370"/>
        <w:gridCol w:w="1822"/>
        <w:gridCol w:w="734"/>
      </w:tblGrid>
      <w:tr w:rsidR="00D81C6B" w14:paraId="4F2D392E" w14:textId="77777777">
        <w:trPr>
          <w:tblHeader/>
        </w:trPr>
        <w:tc>
          <w:tcPr>
            <w:tcW w:w="1512" w:type="dxa"/>
            <w:shd w:val="clear" w:color="auto" w:fill="D9EAF7"/>
            <w:tcMar>
              <w:top w:w="90" w:type="dxa"/>
              <w:left w:w="90" w:type="dxa"/>
              <w:bottom w:w="90" w:type="dxa"/>
              <w:right w:w="90" w:type="dxa"/>
            </w:tcMar>
            <w:vAlign w:val="center"/>
          </w:tcPr>
          <w:p w14:paraId="13202510" w14:textId="77777777" w:rsidR="00D81C6B" w:rsidRDefault="00000000">
            <w:pPr>
              <w:spacing w:after="40"/>
              <w:jc w:val="center"/>
            </w:pPr>
            <w:r>
              <w:rPr>
                <w:b/>
                <w:sz w:val="20"/>
              </w:rPr>
              <w:lastRenderedPageBreak/>
              <w:t>STT</w:t>
            </w:r>
          </w:p>
        </w:tc>
        <w:tc>
          <w:tcPr>
            <w:tcW w:w="1512" w:type="dxa"/>
            <w:shd w:val="clear" w:color="auto" w:fill="D9EAF7"/>
            <w:tcMar>
              <w:top w:w="90" w:type="dxa"/>
              <w:left w:w="90" w:type="dxa"/>
              <w:bottom w:w="90" w:type="dxa"/>
              <w:right w:w="90" w:type="dxa"/>
            </w:tcMar>
            <w:vAlign w:val="center"/>
          </w:tcPr>
          <w:p w14:paraId="533A8E8F" w14:textId="77777777" w:rsidR="00D81C6B" w:rsidRDefault="00000000">
            <w:pPr>
              <w:spacing w:after="40"/>
              <w:jc w:val="center"/>
            </w:pPr>
            <w:r>
              <w:rPr>
                <w:b/>
                <w:sz w:val="20"/>
              </w:rPr>
              <w:t>Thuộc tính</w:t>
            </w:r>
          </w:p>
        </w:tc>
        <w:tc>
          <w:tcPr>
            <w:tcW w:w="1512" w:type="dxa"/>
            <w:shd w:val="clear" w:color="auto" w:fill="D9EAF7"/>
            <w:tcMar>
              <w:top w:w="90" w:type="dxa"/>
              <w:left w:w="90" w:type="dxa"/>
              <w:bottom w:w="90" w:type="dxa"/>
              <w:right w:w="90" w:type="dxa"/>
            </w:tcMar>
            <w:vAlign w:val="center"/>
          </w:tcPr>
          <w:p w14:paraId="087BE330" w14:textId="77777777" w:rsidR="00D81C6B" w:rsidRDefault="00000000">
            <w:pPr>
              <w:spacing w:after="40"/>
              <w:jc w:val="center"/>
            </w:pPr>
            <w:r>
              <w:rPr>
                <w:b/>
                <w:sz w:val="20"/>
              </w:rPr>
              <w:t>Kiểu</w:t>
            </w:r>
          </w:p>
        </w:tc>
        <w:tc>
          <w:tcPr>
            <w:tcW w:w="1512" w:type="dxa"/>
            <w:shd w:val="clear" w:color="auto" w:fill="D9EAF7"/>
            <w:tcMar>
              <w:top w:w="90" w:type="dxa"/>
              <w:left w:w="90" w:type="dxa"/>
              <w:bottom w:w="90" w:type="dxa"/>
              <w:right w:w="90" w:type="dxa"/>
            </w:tcMar>
            <w:vAlign w:val="center"/>
          </w:tcPr>
          <w:p w14:paraId="13C756BF" w14:textId="77777777" w:rsidR="00D81C6B" w:rsidRDefault="00000000">
            <w:pPr>
              <w:spacing w:after="40"/>
              <w:jc w:val="center"/>
            </w:pPr>
            <w:r>
              <w:rPr>
                <w:b/>
                <w:sz w:val="20"/>
              </w:rPr>
              <w:t>Ràng buộc và miền giá trị</w:t>
            </w:r>
          </w:p>
        </w:tc>
        <w:tc>
          <w:tcPr>
            <w:tcW w:w="1512" w:type="dxa"/>
            <w:shd w:val="clear" w:color="auto" w:fill="D9EAF7"/>
            <w:tcMar>
              <w:top w:w="90" w:type="dxa"/>
              <w:left w:w="90" w:type="dxa"/>
              <w:bottom w:w="90" w:type="dxa"/>
              <w:right w:w="90" w:type="dxa"/>
            </w:tcMar>
            <w:vAlign w:val="center"/>
          </w:tcPr>
          <w:p w14:paraId="61579A9A" w14:textId="77777777" w:rsidR="00D81C6B" w:rsidRDefault="00000000">
            <w:pPr>
              <w:spacing w:after="40"/>
              <w:jc w:val="center"/>
            </w:pPr>
            <w:r>
              <w:rPr>
                <w:b/>
                <w:sz w:val="20"/>
              </w:rPr>
              <w:t>Ý nghĩa</w:t>
            </w:r>
          </w:p>
        </w:tc>
        <w:tc>
          <w:tcPr>
            <w:tcW w:w="1512" w:type="dxa"/>
            <w:shd w:val="clear" w:color="auto" w:fill="D9EAF7"/>
            <w:tcMar>
              <w:top w:w="90" w:type="dxa"/>
              <w:left w:w="90" w:type="dxa"/>
              <w:bottom w:w="90" w:type="dxa"/>
              <w:right w:w="90" w:type="dxa"/>
            </w:tcMar>
            <w:vAlign w:val="center"/>
          </w:tcPr>
          <w:p w14:paraId="78D2EF24" w14:textId="77777777" w:rsidR="00D81C6B" w:rsidRDefault="00000000">
            <w:pPr>
              <w:spacing w:after="40"/>
              <w:jc w:val="center"/>
            </w:pPr>
            <w:r>
              <w:rPr>
                <w:b/>
                <w:sz w:val="20"/>
              </w:rPr>
              <w:t>Ghi chú</w:t>
            </w:r>
          </w:p>
        </w:tc>
      </w:tr>
      <w:tr w:rsidR="00D81C6B" w14:paraId="7C212EBE" w14:textId="77777777">
        <w:tc>
          <w:tcPr>
            <w:tcW w:w="1512" w:type="dxa"/>
            <w:tcMar>
              <w:top w:w="90" w:type="dxa"/>
              <w:left w:w="90" w:type="dxa"/>
              <w:bottom w:w="90" w:type="dxa"/>
              <w:right w:w="90" w:type="dxa"/>
            </w:tcMar>
            <w:vAlign w:val="center"/>
          </w:tcPr>
          <w:p w14:paraId="14F7725B" w14:textId="77777777" w:rsidR="00D81C6B" w:rsidRDefault="00000000">
            <w:pPr>
              <w:spacing w:after="40"/>
              <w:jc w:val="left"/>
            </w:pPr>
            <w:r>
              <w:rPr>
                <w:sz w:val="20"/>
              </w:rPr>
              <w:t>1</w:t>
            </w:r>
          </w:p>
        </w:tc>
        <w:tc>
          <w:tcPr>
            <w:tcW w:w="1512" w:type="dxa"/>
            <w:tcMar>
              <w:top w:w="90" w:type="dxa"/>
              <w:left w:w="90" w:type="dxa"/>
              <w:bottom w:w="90" w:type="dxa"/>
              <w:right w:w="90" w:type="dxa"/>
            </w:tcMar>
            <w:vAlign w:val="center"/>
          </w:tcPr>
          <w:p w14:paraId="73EABBF6" w14:textId="77777777" w:rsidR="00D81C6B" w:rsidRDefault="00000000">
            <w:pPr>
              <w:spacing w:after="40"/>
              <w:jc w:val="left"/>
            </w:pPr>
            <w:r>
              <w:rPr>
                <w:sz w:val="20"/>
              </w:rPr>
              <w:t>id</w:t>
            </w:r>
          </w:p>
        </w:tc>
        <w:tc>
          <w:tcPr>
            <w:tcW w:w="1512" w:type="dxa"/>
            <w:tcMar>
              <w:top w:w="90" w:type="dxa"/>
              <w:left w:w="90" w:type="dxa"/>
              <w:bottom w:w="90" w:type="dxa"/>
              <w:right w:w="90" w:type="dxa"/>
            </w:tcMar>
            <w:vAlign w:val="center"/>
          </w:tcPr>
          <w:p w14:paraId="0F39C155" w14:textId="77777777" w:rsidR="00D81C6B" w:rsidRDefault="00000000">
            <w:pPr>
              <w:spacing w:after="40"/>
              <w:jc w:val="left"/>
            </w:pPr>
            <w:r>
              <w:rPr>
                <w:sz w:val="20"/>
              </w:rPr>
              <w:t>BIGINT AUTO_INCREMENT</w:t>
            </w:r>
          </w:p>
        </w:tc>
        <w:tc>
          <w:tcPr>
            <w:tcW w:w="1512" w:type="dxa"/>
            <w:tcMar>
              <w:top w:w="90" w:type="dxa"/>
              <w:left w:w="90" w:type="dxa"/>
              <w:bottom w:w="90" w:type="dxa"/>
              <w:right w:w="90" w:type="dxa"/>
            </w:tcMar>
            <w:vAlign w:val="center"/>
          </w:tcPr>
          <w:p w14:paraId="35BAA230" w14:textId="77777777" w:rsidR="00D81C6B" w:rsidRDefault="00000000">
            <w:pPr>
              <w:spacing w:after="40"/>
              <w:jc w:val="left"/>
            </w:pPr>
            <w:r>
              <w:rPr>
                <w:sz w:val="20"/>
              </w:rPr>
              <w:t>PRIMARY KEY</w:t>
            </w:r>
          </w:p>
        </w:tc>
        <w:tc>
          <w:tcPr>
            <w:tcW w:w="1512" w:type="dxa"/>
            <w:tcMar>
              <w:top w:w="90" w:type="dxa"/>
              <w:left w:w="90" w:type="dxa"/>
              <w:bottom w:w="90" w:type="dxa"/>
              <w:right w:w="90" w:type="dxa"/>
            </w:tcMar>
            <w:vAlign w:val="center"/>
          </w:tcPr>
          <w:p w14:paraId="53ECC9C7" w14:textId="77777777" w:rsidR="00D81C6B" w:rsidRDefault="00000000">
            <w:pPr>
              <w:spacing w:after="40"/>
              <w:jc w:val="left"/>
            </w:pPr>
            <w:r>
              <w:rPr>
                <w:sz w:val="20"/>
              </w:rPr>
              <w:t>Mã bài đăng phòng trọ</w:t>
            </w:r>
          </w:p>
        </w:tc>
        <w:tc>
          <w:tcPr>
            <w:tcW w:w="1512" w:type="dxa"/>
            <w:tcMar>
              <w:top w:w="90" w:type="dxa"/>
              <w:left w:w="90" w:type="dxa"/>
              <w:bottom w:w="90" w:type="dxa"/>
              <w:right w:w="90" w:type="dxa"/>
            </w:tcMar>
            <w:vAlign w:val="center"/>
          </w:tcPr>
          <w:p w14:paraId="3E05B5EE" w14:textId="77777777" w:rsidR="00D81C6B" w:rsidRDefault="00D81C6B">
            <w:pPr>
              <w:spacing w:after="40"/>
              <w:jc w:val="left"/>
            </w:pPr>
          </w:p>
        </w:tc>
      </w:tr>
      <w:tr w:rsidR="00D81C6B" w14:paraId="4F8590C6" w14:textId="77777777">
        <w:tc>
          <w:tcPr>
            <w:tcW w:w="1512" w:type="dxa"/>
            <w:tcMar>
              <w:top w:w="90" w:type="dxa"/>
              <w:left w:w="90" w:type="dxa"/>
              <w:bottom w:w="90" w:type="dxa"/>
              <w:right w:w="90" w:type="dxa"/>
            </w:tcMar>
            <w:vAlign w:val="center"/>
          </w:tcPr>
          <w:p w14:paraId="200B3393" w14:textId="77777777" w:rsidR="00D81C6B" w:rsidRDefault="00000000">
            <w:pPr>
              <w:spacing w:after="40"/>
              <w:jc w:val="left"/>
            </w:pPr>
            <w:r>
              <w:rPr>
                <w:sz w:val="20"/>
              </w:rPr>
              <w:t>2</w:t>
            </w:r>
          </w:p>
        </w:tc>
        <w:tc>
          <w:tcPr>
            <w:tcW w:w="1512" w:type="dxa"/>
            <w:tcMar>
              <w:top w:w="90" w:type="dxa"/>
              <w:left w:w="90" w:type="dxa"/>
              <w:bottom w:w="90" w:type="dxa"/>
              <w:right w:w="90" w:type="dxa"/>
            </w:tcMar>
            <w:vAlign w:val="center"/>
          </w:tcPr>
          <w:p w14:paraId="68C64E50" w14:textId="77777777" w:rsidR="00D81C6B" w:rsidRDefault="00000000">
            <w:pPr>
              <w:spacing w:after="40"/>
              <w:jc w:val="left"/>
            </w:pPr>
            <w:r>
              <w:rPr>
                <w:sz w:val="20"/>
              </w:rPr>
              <w:t>author_id</w:t>
            </w:r>
          </w:p>
        </w:tc>
        <w:tc>
          <w:tcPr>
            <w:tcW w:w="1512" w:type="dxa"/>
            <w:tcMar>
              <w:top w:w="90" w:type="dxa"/>
              <w:left w:w="90" w:type="dxa"/>
              <w:bottom w:w="90" w:type="dxa"/>
              <w:right w:w="90" w:type="dxa"/>
            </w:tcMar>
            <w:vAlign w:val="center"/>
          </w:tcPr>
          <w:p w14:paraId="1AB750F2" w14:textId="77777777" w:rsidR="00D81C6B" w:rsidRDefault="00000000">
            <w:pPr>
              <w:spacing w:after="40"/>
              <w:jc w:val="left"/>
            </w:pPr>
            <w:r>
              <w:rPr>
                <w:sz w:val="20"/>
              </w:rPr>
              <w:t>BIGINT</w:t>
            </w:r>
          </w:p>
        </w:tc>
        <w:tc>
          <w:tcPr>
            <w:tcW w:w="1512" w:type="dxa"/>
            <w:tcMar>
              <w:top w:w="90" w:type="dxa"/>
              <w:left w:w="90" w:type="dxa"/>
              <w:bottom w:w="90" w:type="dxa"/>
              <w:right w:w="90" w:type="dxa"/>
            </w:tcMar>
            <w:vAlign w:val="center"/>
          </w:tcPr>
          <w:p w14:paraId="05A90D63" w14:textId="77777777" w:rsidR="00D81C6B" w:rsidRDefault="00000000">
            <w:pPr>
              <w:spacing w:after="40"/>
              <w:jc w:val="left"/>
            </w:pPr>
            <w:r>
              <w:rPr>
                <w:sz w:val="20"/>
              </w:rPr>
              <w:t>NOT NULL, FK → users(id)</w:t>
            </w:r>
          </w:p>
        </w:tc>
        <w:tc>
          <w:tcPr>
            <w:tcW w:w="1512" w:type="dxa"/>
            <w:tcMar>
              <w:top w:w="90" w:type="dxa"/>
              <w:left w:w="90" w:type="dxa"/>
              <w:bottom w:w="90" w:type="dxa"/>
              <w:right w:w="90" w:type="dxa"/>
            </w:tcMar>
            <w:vAlign w:val="center"/>
          </w:tcPr>
          <w:p w14:paraId="41734EA7" w14:textId="77777777" w:rsidR="00D81C6B" w:rsidRDefault="00000000">
            <w:pPr>
              <w:spacing w:after="40"/>
              <w:jc w:val="left"/>
            </w:pPr>
            <w:r>
              <w:rPr>
                <w:sz w:val="20"/>
              </w:rPr>
              <w:t>Khóa ngoại liên kết đến người đăng bài. Quan hệ N-1 với bảng users</w:t>
            </w:r>
          </w:p>
        </w:tc>
        <w:tc>
          <w:tcPr>
            <w:tcW w:w="1512" w:type="dxa"/>
            <w:tcMar>
              <w:top w:w="90" w:type="dxa"/>
              <w:left w:w="90" w:type="dxa"/>
              <w:bottom w:w="90" w:type="dxa"/>
              <w:right w:w="90" w:type="dxa"/>
            </w:tcMar>
            <w:vAlign w:val="center"/>
          </w:tcPr>
          <w:p w14:paraId="7F9D45A4" w14:textId="77777777" w:rsidR="00D81C6B" w:rsidRDefault="00D81C6B">
            <w:pPr>
              <w:spacing w:after="40"/>
              <w:jc w:val="left"/>
            </w:pPr>
          </w:p>
        </w:tc>
      </w:tr>
      <w:tr w:rsidR="00D81C6B" w14:paraId="40670F58" w14:textId="77777777">
        <w:tc>
          <w:tcPr>
            <w:tcW w:w="1512" w:type="dxa"/>
            <w:tcMar>
              <w:top w:w="90" w:type="dxa"/>
              <w:left w:w="90" w:type="dxa"/>
              <w:bottom w:w="90" w:type="dxa"/>
              <w:right w:w="90" w:type="dxa"/>
            </w:tcMar>
            <w:vAlign w:val="center"/>
          </w:tcPr>
          <w:p w14:paraId="520FE0DB" w14:textId="77777777" w:rsidR="00D81C6B" w:rsidRDefault="00000000">
            <w:pPr>
              <w:spacing w:after="40"/>
              <w:jc w:val="left"/>
            </w:pPr>
            <w:r>
              <w:rPr>
                <w:sz w:val="20"/>
              </w:rPr>
              <w:t>3</w:t>
            </w:r>
          </w:p>
        </w:tc>
        <w:tc>
          <w:tcPr>
            <w:tcW w:w="1512" w:type="dxa"/>
            <w:tcMar>
              <w:top w:w="90" w:type="dxa"/>
              <w:left w:w="90" w:type="dxa"/>
              <w:bottom w:w="90" w:type="dxa"/>
              <w:right w:w="90" w:type="dxa"/>
            </w:tcMar>
            <w:vAlign w:val="center"/>
          </w:tcPr>
          <w:p w14:paraId="46322519" w14:textId="77777777" w:rsidR="00D81C6B" w:rsidRDefault="00000000">
            <w:pPr>
              <w:spacing w:after="40"/>
              <w:jc w:val="left"/>
            </w:pPr>
            <w:r>
              <w:rPr>
                <w:sz w:val="20"/>
              </w:rPr>
              <w:t>title</w:t>
            </w:r>
          </w:p>
        </w:tc>
        <w:tc>
          <w:tcPr>
            <w:tcW w:w="1512" w:type="dxa"/>
            <w:tcMar>
              <w:top w:w="90" w:type="dxa"/>
              <w:left w:w="90" w:type="dxa"/>
              <w:bottom w:w="90" w:type="dxa"/>
              <w:right w:w="90" w:type="dxa"/>
            </w:tcMar>
            <w:vAlign w:val="center"/>
          </w:tcPr>
          <w:p w14:paraId="0CC60D5F" w14:textId="77777777" w:rsidR="00D81C6B" w:rsidRDefault="00000000">
            <w:pPr>
              <w:spacing w:after="40"/>
              <w:jc w:val="left"/>
            </w:pPr>
            <w:r>
              <w:rPr>
                <w:sz w:val="20"/>
              </w:rPr>
              <w:t>VARCHAR(200)</w:t>
            </w:r>
          </w:p>
        </w:tc>
        <w:tc>
          <w:tcPr>
            <w:tcW w:w="1512" w:type="dxa"/>
            <w:tcMar>
              <w:top w:w="90" w:type="dxa"/>
              <w:left w:w="90" w:type="dxa"/>
              <w:bottom w:w="90" w:type="dxa"/>
              <w:right w:w="90" w:type="dxa"/>
            </w:tcMar>
            <w:vAlign w:val="center"/>
          </w:tcPr>
          <w:p w14:paraId="24FBAE76" w14:textId="77777777" w:rsidR="00D81C6B" w:rsidRDefault="00000000">
            <w:pPr>
              <w:spacing w:after="40"/>
              <w:jc w:val="left"/>
            </w:pPr>
            <w:r>
              <w:rPr>
                <w:sz w:val="20"/>
              </w:rPr>
              <w:t>NOT NULL</w:t>
            </w:r>
          </w:p>
        </w:tc>
        <w:tc>
          <w:tcPr>
            <w:tcW w:w="1512" w:type="dxa"/>
            <w:tcMar>
              <w:top w:w="90" w:type="dxa"/>
              <w:left w:w="90" w:type="dxa"/>
              <w:bottom w:w="90" w:type="dxa"/>
              <w:right w:w="90" w:type="dxa"/>
            </w:tcMar>
            <w:vAlign w:val="center"/>
          </w:tcPr>
          <w:p w14:paraId="66609A24" w14:textId="77777777" w:rsidR="00D81C6B" w:rsidRDefault="00000000">
            <w:pPr>
              <w:spacing w:after="40"/>
              <w:jc w:val="left"/>
            </w:pPr>
            <w:r>
              <w:rPr>
                <w:sz w:val="20"/>
              </w:rPr>
              <w:t>Tiêu đề bài đăng (VD: "Tìm 1 bạn nam ở ghép gần ĐH Sư Phạm Kỹ Thuật")</w:t>
            </w:r>
          </w:p>
        </w:tc>
        <w:tc>
          <w:tcPr>
            <w:tcW w:w="1512" w:type="dxa"/>
            <w:tcMar>
              <w:top w:w="90" w:type="dxa"/>
              <w:left w:w="90" w:type="dxa"/>
              <w:bottom w:w="90" w:type="dxa"/>
              <w:right w:w="90" w:type="dxa"/>
            </w:tcMar>
            <w:vAlign w:val="center"/>
          </w:tcPr>
          <w:p w14:paraId="2306368A" w14:textId="77777777" w:rsidR="00D81C6B" w:rsidRDefault="00D81C6B">
            <w:pPr>
              <w:spacing w:after="40"/>
              <w:jc w:val="left"/>
            </w:pPr>
          </w:p>
        </w:tc>
      </w:tr>
      <w:tr w:rsidR="00D81C6B" w14:paraId="4820230E" w14:textId="77777777">
        <w:tc>
          <w:tcPr>
            <w:tcW w:w="1512" w:type="dxa"/>
            <w:tcMar>
              <w:top w:w="90" w:type="dxa"/>
              <w:left w:w="90" w:type="dxa"/>
              <w:bottom w:w="90" w:type="dxa"/>
              <w:right w:w="90" w:type="dxa"/>
            </w:tcMar>
            <w:vAlign w:val="center"/>
          </w:tcPr>
          <w:p w14:paraId="4CC47A2F" w14:textId="77777777" w:rsidR="00D81C6B" w:rsidRDefault="00000000">
            <w:pPr>
              <w:spacing w:after="40"/>
              <w:jc w:val="left"/>
            </w:pPr>
            <w:r>
              <w:rPr>
                <w:sz w:val="20"/>
              </w:rPr>
              <w:t>4</w:t>
            </w:r>
          </w:p>
        </w:tc>
        <w:tc>
          <w:tcPr>
            <w:tcW w:w="1512" w:type="dxa"/>
            <w:tcMar>
              <w:top w:w="90" w:type="dxa"/>
              <w:left w:w="90" w:type="dxa"/>
              <w:bottom w:w="90" w:type="dxa"/>
              <w:right w:w="90" w:type="dxa"/>
            </w:tcMar>
            <w:vAlign w:val="center"/>
          </w:tcPr>
          <w:p w14:paraId="28904766" w14:textId="77777777" w:rsidR="00D81C6B" w:rsidRDefault="00000000">
            <w:pPr>
              <w:spacing w:after="40"/>
              <w:jc w:val="left"/>
            </w:pPr>
            <w:r>
              <w:rPr>
                <w:sz w:val="20"/>
              </w:rPr>
              <w:t>description</w:t>
            </w:r>
          </w:p>
        </w:tc>
        <w:tc>
          <w:tcPr>
            <w:tcW w:w="1512" w:type="dxa"/>
            <w:tcMar>
              <w:top w:w="90" w:type="dxa"/>
              <w:left w:w="90" w:type="dxa"/>
              <w:bottom w:w="90" w:type="dxa"/>
              <w:right w:w="90" w:type="dxa"/>
            </w:tcMar>
            <w:vAlign w:val="center"/>
          </w:tcPr>
          <w:p w14:paraId="420FE43A" w14:textId="77777777" w:rsidR="00D81C6B" w:rsidRDefault="00000000">
            <w:pPr>
              <w:spacing w:after="40"/>
              <w:jc w:val="left"/>
            </w:pPr>
            <w:r>
              <w:rPr>
                <w:sz w:val="20"/>
              </w:rPr>
              <w:t>TEXT</w:t>
            </w:r>
          </w:p>
        </w:tc>
        <w:tc>
          <w:tcPr>
            <w:tcW w:w="1512" w:type="dxa"/>
            <w:tcMar>
              <w:top w:w="90" w:type="dxa"/>
              <w:left w:w="90" w:type="dxa"/>
              <w:bottom w:w="90" w:type="dxa"/>
              <w:right w:w="90" w:type="dxa"/>
            </w:tcMar>
            <w:vAlign w:val="center"/>
          </w:tcPr>
          <w:p w14:paraId="76B36C8B" w14:textId="77777777" w:rsidR="00D81C6B" w:rsidRDefault="00000000">
            <w:pPr>
              <w:spacing w:after="40"/>
              <w:jc w:val="left"/>
            </w:pPr>
            <w:r>
              <w:rPr>
                <w:sz w:val="20"/>
              </w:rPr>
              <w:t>NOT NULL</w:t>
            </w:r>
          </w:p>
        </w:tc>
        <w:tc>
          <w:tcPr>
            <w:tcW w:w="1512" w:type="dxa"/>
            <w:tcMar>
              <w:top w:w="90" w:type="dxa"/>
              <w:left w:w="90" w:type="dxa"/>
              <w:bottom w:w="90" w:type="dxa"/>
              <w:right w:w="90" w:type="dxa"/>
            </w:tcMar>
            <w:vAlign w:val="center"/>
          </w:tcPr>
          <w:p w14:paraId="5C580AC7" w14:textId="77777777" w:rsidR="00D81C6B" w:rsidRDefault="00000000">
            <w:pPr>
              <w:spacing w:after="40"/>
              <w:jc w:val="left"/>
            </w:pPr>
            <w:r>
              <w:rPr>
                <w:sz w:val="20"/>
              </w:rPr>
              <w:t>Nội dung mô tả chi tiết về phòng trọ, tiện ích, quy định chung</w:t>
            </w:r>
          </w:p>
        </w:tc>
        <w:tc>
          <w:tcPr>
            <w:tcW w:w="1512" w:type="dxa"/>
            <w:tcMar>
              <w:top w:w="90" w:type="dxa"/>
              <w:left w:w="90" w:type="dxa"/>
              <w:bottom w:w="90" w:type="dxa"/>
              <w:right w:w="90" w:type="dxa"/>
            </w:tcMar>
            <w:vAlign w:val="center"/>
          </w:tcPr>
          <w:p w14:paraId="38A25EEB" w14:textId="77777777" w:rsidR="00D81C6B" w:rsidRDefault="00D81C6B">
            <w:pPr>
              <w:spacing w:after="40"/>
              <w:jc w:val="left"/>
            </w:pPr>
          </w:p>
        </w:tc>
      </w:tr>
      <w:tr w:rsidR="00D81C6B" w14:paraId="73B27E73" w14:textId="77777777">
        <w:tc>
          <w:tcPr>
            <w:tcW w:w="1512" w:type="dxa"/>
            <w:tcMar>
              <w:top w:w="90" w:type="dxa"/>
              <w:left w:w="90" w:type="dxa"/>
              <w:bottom w:w="90" w:type="dxa"/>
              <w:right w:w="90" w:type="dxa"/>
            </w:tcMar>
            <w:vAlign w:val="center"/>
          </w:tcPr>
          <w:p w14:paraId="13EDA715" w14:textId="77777777" w:rsidR="00D81C6B" w:rsidRDefault="00000000">
            <w:pPr>
              <w:spacing w:after="40"/>
              <w:jc w:val="left"/>
            </w:pPr>
            <w:r>
              <w:rPr>
                <w:sz w:val="20"/>
              </w:rPr>
              <w:t>5</w:t>
            </w:r>
          </w:p>
        </w:tc>
        <w:tc>
          <w:tcPr>
            <w:tcW w:w="1512" w:type="dxa"/>
            <w:tcMar>
              <w:top w:w="90" w:type="dxa"/>
              <w:left w:w="90" w:type="dxa"/>
              <w:bottom w:w="90" w:type="dxa"/>
              <w:right w:w="90" w:type="dxa"/>
            </w:tcMar>
            <w:vAlign w:val="center"/>
          </w:tcPr>
          <w:p w14:paraId="1F2F7FB0" w14:textId="77777777" w:rsidR="00D81C6B" w:rsidRDefault="00000000">
            <w:pPr>
              <w:spacing w:after="40"/>
              <w:jc w:val="left"/>
            </w:pPr>
            <w:r>
              <w:rPr>
                <w:sz w:val="20"/>
              </w:rPr>
              <w:t>price</w:t>
            </w:r>
          </w:p>
        </w:tc>
        <w:tc>
          <w:tcPr>
            <w:tcW w:w="1512" w:type="dxa"/>
            <w:tcMar>
              <w:top w:w="90" w:type="dxa"/>
              <w:left w:w="90" w:type="dxa"/>
              <w:bottom w:w="90" w:type="dxa"/>
              <w:right w:w="90" w:type="dxa"/>
            </w:tcMar>
            <w:vAlign w:val="center"/>
          </w:tcPr>
          <w:p w14:paraId="7C42391B" w14:textId="77777777" w:rsidR="00D81C6B" w:rsidRDefault="00000000">
            <w:pPr>
              <w:spacing w:after="40"/>
              <w:jc w:val="left"/>
            </w:pPr>
            <w:r>
              <w:rPr>
                <w:sz w:val="20"/>
              </w:rPr>
              <w:t>DOUBLE</w:t>
            </w:r>
          </w:p>
        </w:tc>
        <w:tc>
          <w:tcPr>
            <w:tcW w:w="1512" w:type="dxa"/>
            <w:tcMar>
              <w:top w:w="90" w:type="dxa"/>
              <w:left w:w="90" w:type="dxa"/>
              <w:bottom w:w="90" w:type="dxa"/>
              <w:right w:w="90" w:type="dxa"/>
            </w:tcMar>
            <w:vAlign w:val="center"/>
          </w:tcPr>
          <w:p w14:paraId="1395CD87" w14:textId="77777777" w:rsidR="00D81C6B" w:rsidRDefault="00000000">
            <w:pPr>
              <w:spacing w:after="40"/>
              <w:jc w:val="left"/>
            </w:pPr>
            <w:r>
              <w:rPr>
                <w:sz w:val="20"/>
              </w:rPr>
              <w:t>NOT NULL</w:t>
            </w:r>
          </w:p>
        </w:tc>
        <w:tc>
          <w:tcPr>
            <w:tcW w:w="1512" w:type="dxa"/>
            <w:tcMar>
              <w:top w:w="90" w:type="dxa"/>
              <w:left w:w="90" w:type="dxa"/>
              <w:bottom w:w="90" w:type="dxa"/>
              <w:right w:w="90" w:type="dxa"/>
            </w:tcMar>
            <w:vAlign w:val="center"/>
          </w:tcPr>
          <w:p w14:paraId="74FA6C50" w14:textId="77777777" w:rsidR="00D81C6B" w:rsidRDefault="00000000">
            <w:pPr>
              <w:spacing w:after="40"/>
              <w:jc w:val="left"/>
            </w:pPr>
            <w:r>
              <w:rPr>
                <w:sz w:val="20"/>
              </w:rPr>
              <w:t>Giá thuê phòng mỗi tháng (VNĐ/tháng/người), hiển thị nổi bật trên giao diện</w:t>
            </w:r>
          </w:p>
        </w:tc>
        <w:tc>
          <w:tcPr>
            <w:tcW w:w="1512" w:type="dxa"/>
            <w:tcMar>
              <w:top w:w="90" w:type="dxa"/>
              <w:left w:w="90" w:type="dxa"/>
              <w:bottom w:w="90" w:type="dxa"/>
              <w:right w:w="90" w:type="dxa"/>
            </w:tcMar>
            <w:vAlign w:val="center"/>
          </w:tcPr>
          <w:p w14:paraId="461A22B6" w14:textId="77777777" w:rsidR="00D81C6B" w:rsidRDefault="00D81C6B">
            <w:pPr>
              <w:spacing w:after="40"/>
              <w:jc w:val="left"/>
            </w:pPr>
          </w:p>
        </w:tc>
      </w:tr>
      <w:tr w:rsidR="00D81C6B" w14:paraId="4B2FD6B4" w14:textId="77777777">
        <w:tc>
          <w:tcPr>
            <w:tcW w:w="1512" w:type="dxa"/>
            <w:tcMar>
              <w:top w:w="90" w:type="dxa"/>
              <w:left w:w="90" w:type="dxa"/>
              <w:bottom w:w="90" w:type="dxa"/>
              <w:right w:w="90" w:type="dxa"/>
            </w:tcMar>
            <w:vAlign w:val="center"/>
          </w:tcPr>
          <w:p w14:paraId="21A9F5EB" w14:textId="77777777" w:rsidR="00D81C6B" w:rsidRDefault="00000000">
            <w:pPr>
              <w:spacing w:after="40"/>
              <w:jc w:val="left"/>
            </w:pPr>
            <w:r>
              <w:rPr>
                <w:sz w:val="20"/>
              </w:rPr>
              <w:t>6</w:t>
            </w:r>
          </w:p>
        </w:tc>
        <w:tc>
          <w:tcPr>
            <w:tcW w:w="1512" w:type="dxa"/>
            <w:tcMar>
              <w:top w:w="90" w:type="dxa"/>
              <w:left w:w="90" w:type="dxa"/>
              <w:bottom w:w="90" w:type="dxa"/>
              <w:right w:w="90" w:type="dxa"/>
            </w:tcMar>
            <w:vAlign w:val="center"/>
          </w:tcPr>
          <w:p w14:paraId="104C00D4" w14:textId="77777777" w:rsidR="00D81C6B" w:rsidRDefault="00000000">
            <w:pPr>
              <w:spacing w:after="40"/>
              <w:jc w:val="left"/>
            </w:pPr>
            <w:r>
              <w:rPr>
                <w:sz w:val="20"/>
              </w:rPr>
              <w:t>address</w:t>
            </w:r>
          </w:p>
        </w:tc>
        <w:tc>
          <w:tcPr>
            <w:tcW w:w="1512" w:type="dxa"/>
            <w:tcMar>
              <w:top w:w="90" w:type="dxa"/>
              <w:left w:w="90" w:type="dxa"/>
              <w:bottom w:w="90" w:type="dxa"/>
              <w:right w:w="90" w:type="dxa"/>
            </w:tcMar>
            <w:vAlign w:val="center"/>
          </w:tcPr>
          <w:p w14:paraId="4EC8914B" w14:textId="77777777" w:rsidR="00D81C6B" w:rsidRDefault="00000000">
            <w:pPr>
              <w:spacing w:after="40"/>
              <w:jc w:val="left"/>
            </w:pPr>
            <w:r>
              <w:rPr>
                <w:sz w:val="20"/>
              </w:rPr>
              <w:t>VARCHAR(255)</w:t>
            </w:r>
          </w:p>
        </w:tc>
        <w:tc>
          <w:tcPr>
            <w:tcW w:w="1512" w:type="dxa"/>
            <w:tcMar>
              <w:top w:w="90" w:type="dxa"/>
              <w:left w:w="90" w:type="dxa"/>
              <w:bottom w:w="90" w:type="dxa"/>
              <w:right w:w="90" w:type="dxa"/>
            </w:tcMar>
            <w:vAlign w:val="center"/>
          </w:tcPr>
          <w:p w14:paraId="7F7AC0A3" w14:textId="77777777" w:rsidR="00D81C6B" w:rsidRDefault="00000000">
            <w:pPr>
              <w:spacing w:after="40"/>
              <w:jc w:val="left"/>
            </w:pPr>
            <w:r>
              <w:rPr>
                <w:sz w:val="20"/>
              </w:rPr>
              <w:t>NOT NULL</w:t>
            </w:r>
          </w:p>
        </w:tc>
        <w:tc>
          <w:tcPr>
            <w:tcW w:w="1512" w:type="dxa"/>
            <w:tcMar>
              <w:top w:w="90" w:type="dxa"/>
              <w:left w:w="90" w:type="dxa"/>
              <w:bottom w:w="90" w:type="dxa"/>
              <w:right w:w="90" w:type="dxa"/>
            </w:tcMar>
            <w:vAlign w:val="center"/>
          </w:tcPr>
          <w:p w14:paraId="233D179D" w14:textId="77777777" w:rsidR="00D81C6B" w:rsidRDefault="00000000">
            <w:pPr>
              <w:spacing w:after="40"/>
              <w:jc w:val="left"/>
            </w:pPr>
            <w:r>
              <w:rPr>
                <w:sz w:val="20"/>
              </w:rPr>
              <w:t>Địa chỉ cụ thể của phòng trọ (Số nhà, Tên đường, Quận/Huyện)</w:t>
            </w:r>
          </w:p>
        </w:tc>
        <w:tc>
          <w:tcPr>
            <w:tcW w:w="1512" w:type="dxa"/>
            <w:tcMar>
              <w:top w:w="90" w:type="dxa"/>
              <w:left w:w="90" w:type="dxa"/>
              <w:bottom w:w="90" w:type="dxa"/>
              <w:right w:w="90" w:type="dxa"/>
            </w:tcMar>
            <w:vAlign w:val="center"/>
          </w:tcPr>
          <w:p w14:paraId="79BFB92C" w14:textId="77777777" w:rsidR="00D81C6B" w:rsidRDefault="00D81C6B">
            <w:pPr>
              <w:spacing w:after="40"/>
              <w:jc w:val="left"/>
            </w:pPr>
          </w:p>
        </w:tc>
      </w:tr>
      <w:tr w:rsidR="00D81C6B" w14:paraId="401E1BE3" w14:textId="77777777">
        <w:tc>
          <w:tcPr>
            <w:tcW w:w="1512" w:type="dxa"/>
            <w:tcMar>
              <w:top w:w="90" w:type="dxa"/>
              <w:left w:w="90" w:type="dxa"/>
              <w:bottom w:w="90" w:type="dxa"/>
              <w:right w:w="90" w:type="dxa"/>
            </w:tcMar>
            <w:vAlign w:val="center"/>
          </w:tcPr>
          <w:p w14:paraId="054C8BD7" w14:textId="77777777" w:rsidR="00D81C6B" w:rsidRDefault="00000000">
            <w:pPr>
              <w:spacing w:after="40"/>
              <w:jc w:val="left"/>
            </w:pPr>
            <w:r>
              <w:rPr>
                <w:sz w:val="20"/>
              </w:rPr>
              <w:t>7</w:t>
            </w:r>
          </w:p>
        </w:tc>
        <w:tc>
          <w:tcPr>
            <w:tcW w:w="1512" w:type="dxa"/>
            <w:tcMar>
              <w:top w:w="90" w:type="dxa"/>
              <w:left w:w="90" w:type="dxa"/>
              <w:bottom w:w="90" w:type="dxa"/>
              <w:right w:w="90" w:type="dxa"/>
            </w:tcMar>
            <w:vAlign w:val="center"/>
          </w:tcPr>
          <w:p w14:paraId="649D5F6A" w14:textId="77777777" w:rsidR="00D81C6B" w:rsidRDefault="00000000">
            <w:pPr>
              <w:spacing w:after="40"/>
              <w:jc w:val="left"/>
            </w:pPr>
            <w:r>
              <w:rPr>
                <w:sz w:val="20"/>
              </w:rPr>
              <w:t>max_occupants</w:t>
            </w:r>
          </w:p>
        </w:tc>
        <w:tc>
          <w:tcPr>
            <w:tcW w:w="1512" w:type="dxa"/>
            <w:tcMar>
              <w:top w:w="90" w:type="dxa"/>
              <w:left w:w="90" w:type="dxa"/>
              <w:bottom w:w="90" w:type="dxa"/>
              <w:right w:w="90" w:type="dxa"/>
            </w:tcMar>
            <w:vAlign w:val="center"/>
          </w:tcPr>
          <w:p w14:paraId="04625B13" w14:textId="77777777" w:rsidR="00D81C6B" w:rsidRDefault="00000000">
            <w:pPr>
              <w:spacing w:after="40"/>
              <w:jc w:val="left"/>
            </w:pPr>
            <w:r>
              <w:rPr>
                <w:sz w:val="20"/>
              </w:rPr>
              <w:t>INT</w:t>
            </w:r>
          </w:p>
        </w:tc>
        <w:tc>
          <w:tcPr>
            <w:tcW w:w="1512" w:type="dxa"/>
            <w:tcMar>
              <w:top w:w="90" w:type="dxa"/>
              <w:left w:w="90" w:type="dxa"/>
              <w:bottom w:w="90" w:type="dxa"/>
              <w:right w:w="90" w:type="dxa"/>
            </w:tcMar>
            <w:vAlign w:val="center"/>
          </w:tcPr>
          <w:p w14:paraId="4C4C9B27" w14:textId="77777777" w:rsidR="00D81C6B" w:rsidRDefault="00000000">
            <w:pPr>
              <w:spacing w:after="40"/>
              <w:jc w:val="left"/>
            </w:pPr>
            <w:r>
              <w:rPr>
                <w:sz w:val="20"/>
              </w:rPr>
              <w:t>NOT NULL, DEFAULT 2</w:t>
            </w:r>
          </w:p>
        </w:tc>
        <w:tc>
          <w:tcPr>
            <w:tcW w:w="1512" w:type="dxa"/>
            <w:tcMar>
              <w:top w:w="90" w:type="dxa"/>
              <w:left w:w="90" w:type="dxa"/>
              <w:bottom w:w="90" w:type="dxa"/>
              <w:right w:w="90" w:type="dxa"/>
            </w:tcMar>
            <w:vAlign w:val="center"/>
          </w:tcPr>
          <w:p w14:paraId="31E90A4D" w14:textId="77777777" w:rsidR="00D81C6B" w:rsidRDefault="00000000">
            <w:pPr>
              <w:spacing w:after="40"/>
              <w:jc w:val="left"/>
            </w:pPr>
            <w:r>
              <w:rPr>
                <w:sz w:val="20"/>
              </w:rPr>
              <w:t>Số lượng người tối đa có thể ở trong phòng, tự động giảm khi ghép thành công (BR-06)</w:t>
            </w:r>
          </w:p>
        </w:tc>
        <w:tc>
          <w:tcPr>
            <w:tcW w:w="1512" w:type="dxa"/>
            <w:tcMar>
              <w:top w:w="90" w:type="dxa"/>
              <w:left w:w="90" w:type="dxa"/>
              <w:bottom w:w="90" w:type="dxa"/>
              <w:right w:w="90" w:type="dxa"/>
            </w:tcMar>
            <w:vAlign w:val="center"/>
          </w:tcPr>
          <w:p w14:paraId="543CEB5C" w14:textId="77777777" w:rsidR="00D81C6B" w:rsidRDefault="00D81C6B">
            <w:pPr>
              <w:spacing w:after="40"/>
              <w:jc w:val="left"/>
            </w:pPr>
          </w:p>
        </w:tc>
      </w:tr>
      <w:tr w:rsidR="00D81C6B" w14:paraId="70D0777E" w14:textId="77777777">
        <w:tc>
          <w:tcPr>
            <w:tcW w:w="1512" w:type="dxa"/>
            <w:tcMar>
              <w:top w:w="90" w:type="dxa"/>
              <w:left w:w="90" w:type="dxa"/>
              <w:bottom w:w="90" w:type="dxa"/>
              <w:right w:w="90" w:type="dxa"/>
            </w:tcMar>
            <w:vAlign w:val="center"/>
          </w:tcPr>
          <w:p w14:paraId="5E20A9C8" w14:textId="77777777" w:rsidR="00D81C6B" w:rsidRDefault="00000000">
            <w:pPr>
              <w:spacing w:after="40"/>
              <w:jc w:val="left"/>
            </w:pPr>
            <w:r>
              <w:rPr>
                <w:sz w:val="20"/>
              </w:rPr>
              <w:t>8</w:t>
            </w:r>
          </w:p>
        </w:tc>
        <w:tc>
          <w:tcPr>
            <w:tcW w:w="1512" w:type="dxa"/>
            <w:tcMar>
              <w:top w:w="90" w:type="dxa"/>
              <w:left w:w="90" w:type="dxa"/>
              <w:bottom w:w="90" w:type="dxa"/>
              <w:right w:w="90" w:type="dxa"/>
            </w:tcMar>
            <w:vAlign w:val="center"/>
          </w:tcPr>
          <w:p w14:paraId="261E4117" w14:textId="77777777" w:rsidR="00D81C6B" w:rsidRDefault="00000000">
            <w:pPr>
              <w:spacing w:after="40"/>
              <w:jc w:val="left"/>
            </w:pPr>
            <w:r>
              <w:rPr>
                <w:sz w:val="20"/>
              </w:rPr>
              <w:t>image_url</w:t>
            </w:r>
          </w:p>
        </w:tc>
        <w:tc>
          <w:tcPr>
            <w:tcW w:w="1512" w:type="dxa"/>
            <w:tcMar>
              <w:top w:w="90" w:type="dxa"/>
              <w:left w:w="90" w:type="dxa"/>
              <w:bottom w:w="90" w:type="dxa"/>
              <w:right w:w="90" w:type="dxa"/>
            </w:tcMar>
            <w:vAlign w:val="center"/>
          </w:tcPr>
          <w:p w14:paraId="71B3C441" w14:textId="77777777" w:rsidR="00D81C6B" w:rsidRDefault="00000000">
            <w:pPr>
              <w:spacing w:after="40"/>
              <w:jc w:val="left"/>
            </w:pPr>
            <w:r>
              <w:rPr>
                <w:sz w:val="20"/>
              </w:rPr>
              <w:t>VARCHAR(255)</w:t>
            </w:r>
          </w:p>
        </w:tc>
        <w:tc>
          <w:tcPr>
            <w:tcW w:w="1512" w:type="dxa"/>
            <w:tcMar>
              <w:top w:w="90" w:type="dxa"/>
              <w:left w:w="90" w:type="dxa"/>
              <w:bottom w:w="90" w:type="dxa"/>
              <w:right w:w="90" w:type="dxa"/>
            </w:tcMar>
            <w:vAlign w:val="center"/>
          </w:tcPr>
          <w:p w14:paraId="187CD499" w14:textId="77777777" w:rsidR="00D81C6B" w:rsidRDefault="00000000">
            <w:pPr>
              <w:spacing w:after="40"/>
              <w:jc w:val="left"/>
            </w:pPr>
            <w:r>
              <w:rPr>
                <w:sz w:val="20"/>
              </w:rPr>
              <w:t>DEFAULT NULL</w:t>
            </w:r>
          </w:p>
        </w:tc>
        <w:tc>
          <w:tcPr>
            <w:tcW w:w="1512" w:type="dxa"/>
            <w:tcMar>
              <w:top w:w="90" w:type="dxa"/>
              <w:left w:w="90" w:type="dxa"/>
              <w:bottom w:w="90" w:type="dxa"/>
              <w:right w:w="90" w:type="dxa"/>
            </w:tcMar>
            <w:vAlign w:val="center"/>
          </w:tcPr>
          <w:p w14:paraId="07F4A31D" w14:textId="77777777" w:rsidR="00D81C6B" w:rsidRDefault="00000000">
            <w:pPr>
              <w:spacing w:after="40"/>
              <w:jc w:val="left"/>
            </w:pPr>
            <w:r>
              <w:rPr>
                <w:sz w:val="20"/>
              </w:rPr>
              <w:t>Đường dẫn URL ảnh chụp phòng trọ thực tế</w:t>
            </w:r>
          </w:p>
        </w:tc>
        <w:tc>
          <w:tcPr>
            <w:tcW w:w="1512" w:type="dxa"/>
            <w:tcMar>
              <w:top w:w="90" w:type="dxa"/>
              <w:left w:w="90" w:type="dxa"/>
              <w:bottom w:w="90" w:type="dxa"/>
              <w:right w:w="90" w:type="dxa"/>
            </w:tcMar>
            <w:vAlign w:val="center"/>
          </w:tcPr>
          <w:p w14:paraId="4F22457C" w14:textId="77777777" w:rsidR="00D81C6B" w:rsidRDefault="00D81C6B">
            <w:pPr>
              <w:spacing w:after="40"/>
              <w:jc w:val="left"/>
            </w:pPr>
          </w:p>
        </w:tc>
      </w:tr>
      <w:tr w:rsidR="00D81C6B" w14:paraId="7F8B36DB" w14:textId="77777777">
        <w:tc>
          <w:tcPr>
            <w:tcW w:w="1512" w:type="dxa"/>
            <w:tcMar>
              <w:top w:w="90" w:type="dxa"/>
              <w:left w:w="90" w:type="dxa"/>
              <w:bottom w:w="90" w:type="dxa"/>
              <w:right w:w="90" w:type="dxa"/>
            </w:tcMar>
            <w:vAlign w:val="center"/>
          </w:tcPr>
          <w:p w14:paraId="088507A0" w14:textId="77777777" w:rsidR="00D81C6B" w:rsidRDefault="00000000">
            <w:pPr>
              <w:spacing w:after="40"/>
              <w:jc w:val="left"/>
            </w:pPr>
            <w:r>
              <w:rPr>
                <w:sz w:val="20"/>
              </w:rPr>
              <w:t>9</w:t>
            </w:r>
          </w:p>
        </w:tc>
        <w:tc>
          <w:tcPr>
            <w:tcW w:w="1512" w:type="dxa"/>
            <w:tcMar>
              <w:top w:w="90" w:type="dxa"/>
              <w:left w:w="90" w:type="dxa"/>
              <w:bottom w:w="90" w:type="dxa"/>
              <w:right w:w="90" w:type="dxa"/>
            </w:tcMar>
            <w:vAlign w:val="center"/>
          </w:tcPr>
          <w:p w14:paraId="7282397F" w14:textId="77777777" w:rsidR="00D81C6B" w:rsidRDefault="00000000">
            <w:pPr>
              <w:spacing w:after="40"/>
              <w:jc w:val="left"/>
            </w:pPr>
            <w:r>
              <w:rPr>
                <w:sz w:val="20"/>
              </w:rPr>
              <w:t>status</w:t>
            </w:r>
          </w:p>
        </w:tc>
        <w:tc>
          <w:tcPr>
            <w:tcW w:w="1512" w:type="dxa"/>
            <w:tcMar>
              <w:top w:w="90" w:type="dxa"/>
              <w:left w:w="90" w:type="dxa"/>
              <w:bottom w:w="90" w:type="dxa"/>
              <w:right w:w="90" w:type="dxa"/>
            </w:tcMar>
            <w:vAlign w:val="center"/>
          </w:tcPr>
          <w:p w14:paraId="08E4BC12" w14:textId="77777777" w:rsidR="00D81C6B" w:rsidRDefault="00000000">
            <w:pPr>
              <w:spacing w:after="40"/>
              <w:jc w:val="left"/>
            </w:pPr>
            <w:r>
              <w:rPr>
                <w:sz w:val="20"/>
              </w:rPr>
              <w:t>ENUM('AVAILABLE', 'PENDING', 'APPROVED', 'REJECTED')</w:t>
            </w:r>
          </w:p>
        </w:tc>
        <w:tc>
          <w:tcPr>
            <w:tcW w:w="1512" w:type="dxa"/>
            <w:tcMar>
              <w:top w:w="90" w:type="dxa"/>
              <w:left w:w="90" w:type="dxa"/>
              <w:bottom w:w="90" w:type="dxa"/>
              <w:right w:w="90" w:type="dxa"/>
            </w:tcMar>
            <w:vAlign w:val="center"/>
          </w:tcPr>
          <w:p w14:paraId="4A0FA6A0" w14:textId="77777777" w:rsidR="00D81C6B" w:rsidRDefault="00000000">
            <w:pPr>
              <w:spacing w:after="40"/>
              <w:jc w:val="left"/>
            </w:pPr>
            <w:r>
              <w:rPr>
                <w:sz w:val="20"/>
              </w:rPr>
              <w:t>NOT NULL, DEFAULT 'AVAILABLE'</w:t>
            </w:r>
          </w:p>
        </w:tc>
        <w:tc>
          <w:tcPr>
            <w:tcW w:w="1512" w:type="dxa"/>
            <w:tcMar>
              <w:top w:w="90" w:type="dxa"/>
              <w:left w:w="90" w:type="dxa"/>
              <w:bottom w:w="90" w:type="dxa"/>
              <w:right w:w="90" w:type="dxa"/>
            </w:tcMar>
            <w:vAlign w:val="center"/>
          </w:tcPr>
          <w:p w14:paraId="557828C8" w14:textId="77777777" w:rsidR="00D81C6B" w:rsidRDefault="00000000">
            <w:pPr>
              <w:spacing w:after="40"/>
              <w:jc w:val="left"/>
            </w:pPr>
            <w:r>
              <w:rPr>
                <w:sz w:val="20"/>
              </w:rPr>
              <w:t>Trạng thái bài đăng: Đang mở / Chờ duyệt / Đã duyệt / Bị từ chối</w:t>
            </w:r>
          </w:p>
        </w:tc>
        <w:tc>
          <w:tcPr>
            <w:tcW w:w="1512" w:type="dxa"/>
            <w:tcMar>
              <w:top w:w="90" w:type="dxa"/>
              <w:left w:w="90" w:type="dxa"/>
              <w:bottom w:w="90" w:type="dxa"/>
              <w:right w:w="90" w:type="dxa"/>
            </w:tcMar>
            <w:vAlign w:val="center"/>
          </w:tcPr>
          <w:p w14:paraId="7DC166A1" w14:textId="77777777" w:rsidR="00D81C6B" w:rsidRDefault="00D81C6B">
            <w:pPr>
              <w:spacing w:after="40"/>
              <w:jc w:val="left"/>
            </w:pPr>
          </w:p>
        </w:tc>
      </w:tr>
      <w:tr w:rsidR="00D81C6B" w14:paraId="39EF24DB" w14:textId="77777777">
        <w:tc>
          <w:tcPr>
            <w:tcW w:w="1512" w:type="dxa"/>
            <w:tcMar>
              <w:top w:w="90" w:type="dxa"/>
              <w:left w:w="90" w:type="dxa"/>
              <w:bottom w:w="90" w:type="dxa"/>
              <w:right w:w="90" w:type="dxa"/>
            </w:tcMar>
            <w:vAlign w:val="center"/>
          </w:tcPr>
          <w:p w14:paraId="1AC45FE1" w14:textId="77777777" w:rsidR="00D81C6B" w:rsidRDefault="00000000">
            <w:pPr>
              <w:spacing w:after="40"/>
              <w:jc w:val="left"/>
            </w:pPr>
            <w:r>
              <w:rPr>
                <w:sz w:val="20"/>
              </w:rPr>
              <w:t>10</w:t>
            </w:r>
          </w:p>
        </w:tc>
        <w:tc>
          <w:tcPr>
            <w:tcW w:w="1512" w:type="dxa"/>
            <w:tcMar>
              <w:top w:w="90" w:type="dxa"/>
              <w:left w:w="90" w:type="dxa"/>
              <w:bottom w:w="90" w:type="dxa"/>
              <w:right w:w="90" w:type="dxa"/>
            </w:tcMar>
            <w:vAlign w:val="center"/>
          </w:tcPr>
          <w:p w14:paraId="7A9EF900" w14:textId="77777777" w:rsidR="00D81C6B" w:rsidRDefault="00000000">
            <w:pPr>
              <w:spacing w:after="40"/>
              <w:jc w:val="left"/>
            </w:pPr>
            <w:r>
              <w:rPr>
                <w:sz w:val="20"/>
              </w:rPr>
              <w:t>created_at</w:t>
            </w:r>
          </w:p>
        </w:tc>
        <w:tc>
          <w:tcPr>
            <w:tcW w:w="1512" w:type="dxa"/>
            <w:tcMar>
              <w:top w:w="90" w:type="dxa"/>
              <w:left w:w="90" w:type="dxa"/>
              <w:bottom w:w="90" w:type="dxa"/>
              <w:right w:w="90" w:type="dxa"/>
            </w:tcMar>
            <w:vAlign w:val="center"/>
          </w:tcPr>
          <w:p w14:paraId="3FC37308" w14:textId="77777777" w:rsidR="00D81C6B" w:rsidRDefault="00000000">
            <w:pPr>
              <w:spacing w:after="40"/>
              <w:jc w:val="left"/>
            </w:pPr>
            <w:r>
              <w:rPr>
                <w:sz w:val="20"/>
              </w:rPr>
              <w:t>DATETIME(6)</w:t>
            </w:r>
          </w:p>
        </w:tc>
        <w:tc>
          <w:tcPr>
            <w:tcW w:w="1512" w:type="dxa"/>
            <w:tcMar>
              <w:top w:w="90" w:type="dxa"/>
              <w:left w:w="90" w:type="dxa"/>
              <w:bottom w:w="90" w:type="dxa"/>
              <w:right w:w="90" w:type="dxa"/>
            </w:tcMar>
            <w:vAlign w:val="center"/>
          </w:tcPr>
          <w:p w14:paraId="4820C176" w14:textId="77777777" w:rsidR="00D81C6B" w:rsidRDefault="00000000">
            <w:pPr>
              <w:spacing w:after="40"/>
              <w:jc w:val="left"/>
            </w:pPr>
            <w:r>
              <w:rPr>
                <w:sz w:val="20"/>
              </w:rPr>
              <w:t>NOT NULL, DEFAULT CURRENT_TIMESTAMP</w:t>
            </w:r>
          </w:p>
        </w:tc>
        <w:tc>
          <w:tcPr>
            <w:tcW w:w="1512" w:type="dxa"/>
            <w:tcMar>
              <w:top w:w="90" w:type="dxa"/>
              <w:left w:w="90" w:type="dxa"/>
              <w:bottom w:w="90" w:type="dxa"/>
              <w:right w:w="90" w:type="dxa"/>
            </w:tcMar>
            <w:vAlign w:val="center"/>
          </w:tcPr>
          <w:p w14:paraId="2BAAB79E" w14:textId="77777777" w:rsidR="00D81C6B" w:rsidRDefault="00000000">
            <w:pPr>
              <w:spacing w:after="40"/>
              <w:jc w:val="left"/>
            </w:pPr>
            <w:r>
              <w:rPr>
                <w:sz w:val="20"/>
              </w:rPr>
              <w:t>Thời điểm đăng bài, dùng để sắp xếp "Bài đăng mới nhất"</w:t>
            </w:r>
          </w:p>
        </w:tc>
        <w:tc>
          <w:tcPr>
            <w:tcW w:w="1512" w:type="dxa"/>
            <w:tcMar>
              <w:top w:w="90" w:type="dxa"/>
              <w:left w:w="90" w:type="dxa"/>
              <w:bottom w:w="90" w:type="dxa"/>
              <w:right w:w="90" w:type="dxa"/>
            </w:tcMar>
            <w:vAlign w:val="center"/>
          </w:tcPr>
          <w:p w14:paraId="4F52E384" w14:textId="77777777" w:rsidR="00D81C6B" w:rsidRDefault="00D81C6B">
            <w:pPr>
              <w:spacing w:after="40"/>
              <w:jc w:val="left"/>
            </w:pPr>
          </w:p>
        </w:tc>
      </w:tr>
    </w:tbl>
    <w:p w14:paraId="2665C099" w14:textId="77777777" w:rsidR="00D1399C" w:rsidRDefault="00D1399C">
      <w:pPr>
        <w:ind w:firstLine="567"/>
      </w:pPr>
    </w:p>
    <w:p w14:paraId="289A7BA9" w14:textId="77777777" w:rsidR="00D1399C" w:rsidRDefault="00000000">
      <w:pPr>
        <w:ind w:firstLine="567"/>
      </w:pPr>
      <w:r>
        <w:rPr>
          <w:rFonts w:cs="Times New Roman"/>
          <w:szCs w:val="26"/>
        </w:rPr>
        <w:t>Bảng 3.4. match_requests — Quản lý yêu cầu ghép đôi theo cơ chế Double Opt-in (BR-01)</w:t>
      </w:r>
    </w:p>
    <w:p w14:paraId="4986C036" w14:textId="77777777" w:rsidR="00D1399C" w:rsidRDefault="00000000">
      <w:pPr>
        <w:ind w:firstLine="567"/>
        <w:rPr>
          <w:rFonts w:cs="Times New Roman"/>
          <w:szCs w:val="26"/>
        </w:rPr>
      </w:pPr>
      <w:r>
        <w:rPr>
          <w:i/>
        </w:rPr>
        <w:lastRenderedPageBreak/>
        <w:t>Lược đồ: match_requests(id, sender_id, receiver_id, match_score, status, created_at)</w:t>
      </w:r>
    </w:p>
    <w:tbl>
      <w:tblPr>
        <w:tblStyle w:val="TableGrid"/>
        <w:tblW w:w="0" w:type="auto"/>
        <w:tblLook w:val="04A0" w:firstRow="1" w:lastRow="0" w:firstColumn="1" w:lastColumn="0" w:noHBand="0" w:noVBand="1"/>
      </w:tblPr>
      <w:tblGrid>
        <w:gridCol w:w="1121"/>
        <w:gridCol w:w="1380"/>
        <w:gridCol w:w="2003"/>
        <w:gridCol w:w="2370"/>
        <w:gridCol w:w="1280"/>
        <w:gridCol w:w="1097"/>
      </w:tblGrid>
      <w:tr w:rsidR="00D81C6B" w14:paraId="4F812906" w14:textId="77777777">
        <w:trPr>
          <w:tblHeader/>
        </w:trPr>
        <w:tc>
          <w:tcPr>
            <w:tcW w:w="1512" w:type="dxa"/>
            <w:shd w:val="clear" w:color="auto" w:fill="D9EAF7"/>
            <w:tcMar>
              <w:top w:w="90" w:type="dxa"/>
              <w:left w:w="90" w:type="dxa"/>
              <w:bottom w:w="90" w:type="dxa"/>
              <w:right w:w="90" w:type="dxa"/>
            </w:tcMar>
            <w:vAlign w:val="center"/>
          </w:tcPr>
          <w:p w14:paraId="5188ABD6" w14:textId="77777777" w:rsidR="00D81C6B" w:rsidRDefault="00000000">
            <w:pPr>
              <w:spacing w:after="40"/>
              <w:jc w:val="center"/>
            </w:pPr>
            <w:r>
              <w:rPr>
                <w:b/>
                <w:sz w:val="20"/>
              </w:rPr>
              <w:t>STT</w:t>
            </w:r>
          </w:p>
        </w:tc>
        <w:tc>
          <w:tcPr>
            <w:tcW w:w="1512" w:type="dxa"/>
            <w:shd w:val="clear" w:color="auto" w:fill="D9EAF7"/>
            <w:tcMar>
              <w:top w:w="90" w:type="dxa"/>
              <w:left w:w="90" w:type="dxa"/>
              <w:bottom w:w="90" w:type="dxa"/>
              <w:right w:w="90" w:type="dxa"/>
            </w:tcMar>
            <w:vAlign w:val="center"/>
          </w:tcPr>
          <w:p w14:paraId="033510E1" w14:textId="77777777" w:rsidR="00D81C6B" w:rsidRDefault="00000000">
            <w:pPr>
              <w:spacing w:after="40"/>
              <w:jc w:val="center"/>
            </w:pPr>
            <w:r>
              <w:rPr>
                <w:b/>
                <w:sz w:val="20"/>
              </w:rPr>
              <w:t>Thuộc tính</w:t>
            </w:r>
          </w:p>
        </w:tc>
        <w:tc>
          <w:tcPr>
            <w:tcW w:w="1512" w:type="dxa"/>
            <w:shd w:val="clear" w:color="auto" w:fill="D9EAF7"/>
            <w:tcMar>
              <w:top w:w="90" w:type="dxa"/>
              <w:left w:w="90" w:type="dxa"/>
              <w:bottom w:w="90" w:type="dxa"/>
              <w:right w:w="90" w:type="dxa"/>
            </w:tcMar>
            <w:vAlign w:val="center"/>
          </w:tcPr>
          <w:p w14:paraId="25D53CF0" w14:textId="77777777" w:rsidR="00D81C6B" w:rsidRDefault="00000000">
            <w:pPr>
              <w:spacing w:after="40"/>
              <w:jc w:val="center"/>
            </w:pPr>
            <w:r>
              <w:rPr>
                <w:b/>
                <w:sz w:val="20"/>
              </w:rPr>
              <w:t>Kiểu</w:t>
            </w:r>
          </w:p>
        </w:tc>
        <w:tc>
          <w:tcPr>
            <w:tcW w:w="1512" w:type="dxa"/>
            <w:shd w:val="clear" w:color="auto" w:fill="D9EAF7"/>
            <w:tcMar>
              <w:top w:w="90" w:type="dxa"/>
              <w:left w:w="90" w:type="dxa"/>
              <w:bottom w:w="90" w:type="dxa"/>
              <w:right w:w="90" w:type="dxa"/>
            </w:tcMar>
            <w:vAlign w:val="center"/>
          </w:tcPr>
          <w:p w14:paraId="008F9BAF" w14:textId="77777777" w:rsidR="00D81C6B" w:rsidRDefault="00000000">
            <w:pPr>
              <w:spacing w:after="40"/>
              <w:jc w:val="center"/>
            </w:pPr>
            <w:r>
              <w:rPr>
                <w:b/>
                <w:sz w:val="20"/>
              </w:rPr>
              <w:t>Ràng buộc và miền giá trị</w:t>
            </w:r>
          </w:p>
        </w:tc>
        <w:tc>
          <w:tcPr>
            <w:tcW w:w="1512" w:type="dxa"/>
            <w:shd w:val="clear" w:color="auto" w:fill="D9EAF7"/>
            <w:tcMar>
              <w:top w:w="90" w:type="dxa"/>
              <w:left w:w="90" w:type="dxa"/>
              <w:bottom w:w="90" w:type="dxa"/>
              <w:right w:w="90" w:type="dxa"/>
            </w:tcMar>
            <w:vAlign w:val="center"/>
          </w:tcPr>
          <w:p w14:paraId="2054408C" w14:textId="77777777" w:rsidR="00D81C6B" w:rsidRDefault="00000000">
            <w:pPr>
              <w:spacing w:after="40"/>
              <w:jc w:val="center"/>
            </w:pPr>
            <w:r>
              <w:rPr>
                <w:b/>
                <w:sz w:val="20"/>
              </w:rPr>
              <w:t>Ý nghĩa</w:t>
            </w:r>
          </w:p>
        </w:tc>
        <w:tc>
          <w:tcPr>
            <w:tcW w:w="1512" w:type="dxa"/>
            <w:shd w:val="clear" w:color="auto" w:fill="D9EAF7"/>
            <w:tcMar>
              <w:top w:w="90" w:type="dxa"/>
              <w:left w:w="90" w:type="dxa"/>
              <w:bottom w:w="90" w:type="dxa"/>
              <w:right w:w="90" w:type="dxa"/>
            </w:tcMar>
            <w:vAlign w:val="center"/>
          </w:tcPr>
          <w:p w14:paraId="5B3D08A3" w14:textId="77777777" w:rsidR="00D81C6B" w:rsidRDefault="00000000">
            <w:pPr>
              <w:spacing w:after="40"/>
              <w:jc w:val="center"/>
            </w:pPr>
            <w:r>
              <w:rPr>
                <w:b/>
                <w:sz w:val="20"/>
              </w:rPr>
              <w:t>Ghi chú</w:t>
            </w:r>
          </w:p>
        </w:tc>
      </w:tr>
      <w:tr w:rsidR="00D81C6B" w14:paraId="652ADB52" w14:textId="77777777">
        <w:tc>
          <w:tcPr>
            <w:tcW w:w="1512" w:type="dxa"/>
            <w:tcMar>
              <w:top w:w="90" w:type="dxa"/>
              <w:left w:w="90" w:type="dxa"/>
              <w:bottom w:w="90" w:type="dxa"/>
              <w:right w:w="90" w:type="dxa"/>
            </w:tcMar>
            <w:vAlign w:val="center"/>
          </w:tcPr>
          <w:p w14:paraId="290F9835" w14:textId="77777777" w:rsidR="00D81C6B" w:rsidRDefault="00000000">
            <w:pPr>
              <w:spacing w:after="40"/>
              <w:jc w:val="left"/>
            </w:pPr>
            <w:r>
              <w:rPr>
                <w:sz w:val="20"/>
              </w:rPr>
              <w:t>1</w:t>
            </w:r>
          </w:p>
        </w:tc>
        <w:tc>
          <w:tcPr>
            <w:tcW w:w="1512" w:type="dxa"/>
            <w:tcMar>
              <w:top w:w="90" w:type="dxa"/>
              <w:left w:w="90" w:type="dxa"/>
              <w:bottom w:w="90" w:type="dxa"/>
              <w:right w:w="90" w:type="dxa"/>
            </w:tcMar>
            <w:vAlign w:val="center"/>
          </w:tcPr>
          <w:p w14:paraId="564EF89A" w14:textId="77777777" w:rsidR="00D81C6B" w:rsidRDefault="00000000">
            <w:pPr>
              <w:spacing w:after="40"/>
              <w:jc w:val="left"/>
            </w:pPr>
            <w:r>
              <w:rPr>
                <w:sz w:val="20"/>
              </w:rPr>
              <w:t>id</w:t>
            </w:r>
          </w:p>
        </w:tc>
        <w:tc>
          <w:tcPr>
            <w:tcW w:w="1512" w:type="dxa"/>
            <w:tcMar>
              <w:top w:w="90" w:type="dxa"/>
              <w:left w:w="90" w:type="dxa"/>
              <w:bottom w:w="90" w:type="dxa"/>
              <w:right w:w="90" w:type="dxa"/>
            </w:tcMar>
            <w:vAlign w:val="center"/>
          </w:tcPr>
          <w:p w14:paraId="2EA4137F" w14:textId="77777777" w:rsidR="00D81C6B" w:rsidRDefault="00000000">
            <w:pPr>
              <w:spacing w:after="40"/>
              <w:jc w:val="left"/>
            </w:pPr>
            <w:r>
              <w:rPr>
                <w:sz w:val="20"/>
              </w:rPr>
              <w:t>BIGINT AUTO_INCREMENT</w:t>
            </w:r>
          </w:p>
        </w:tc>
        <w:tc>
          <w:tcPr>
            <w:tcW w:w="1512" w:type="dxa"/>
            <w:tcMar>
              <w:top w:w="90" w:type="dxa"/>
              <w:left w:w="90" w:type="dxa"/>
              <w:bottom w:w="90" w:type="dxa"/>
              <w:right w:w="90" w:type="dxa"/>
            </w:tcMar>
            <w:vAlign w:val="center"/>
          </w:tcPr>
          <w:p w14:paraId="678CCA06" w14:textId="77777777" w:rsidR="00D81C6B" w:rsidRDefault="00000000">
            <w:pPr>
              <w:spacing w:after="40"/>
              <w:jc w:val="left"/>
            </w:pPr>
            <w:r>
              <w:rPr>
                <w:sz w:val="20"/>
              </w:rPr>
              <w:t>PRIMARY KEY</w:t>
            </w:r>
          </w:p>
        </w:tc>
        <w:tc>
          <w:tcPr>
            <w:tcW w:w="1512" w:type="dxa"/>
            <w:tcMar>
              <w:top w:w="90" w:type="dxa"/>
              <w:left w:w="90" w:type="dxa"/>
              <w:bottom w:w="90" w:type="dxa"/>
              <w:right w:w="90" w:type="dxa"/>
            </w:tcMar>
            <w:vAlign w:val="center"/>
          </w:tcPr>
          <w:p w14:paraId="1F2F2EAF" w14:textId="77777777" w:rsidR="00D81C6B" w:rsidRDefault="00000000">
            <w:pPr>
              <w:spacing w:after="40"/>
              <w:jc w:val="left"/>
            </w:pPr>
            <w:r>
              <w:rPr>
                <w:sz w:val="20"/>
              </w:rPr>
              <w:t>Mã yêu cầu ghép đôi</w:t>
            </w:r>
          </w:p>
        </w:tc>
        <w:tc>
          <w:tcPr>
            <w:tcW w:w="1512" w:type="dxa"/>
            <w:tcMar>
              <w:top w:w="90" w:type="dxa"/>
              <w:left w:w="90" w:type="dxa"/>
              <w:bottom w:w="90" w:type="dxa"/>
              <w:right w:w="90" w:type="dxa"/>
            </w:tcMar>
            <w:vAlign w:val="center"/>
          </w:tcPr>
          <w:p w14:paraId="701EB5A1" w14:textId="77777777" w:rsidR="00D81C6B" w:rsidRDefault="00D81C6B">
            <w:pPr>
              <w:spacing w:after="40"/>
              <w:jc w:val="left"/>
            </w:pPr>
          </w:p>
        </w:tc>
      </w:tr>
      <w:tr w:rsidR="00D81C6B" w14:paraId="1D9245A5" w14:textId="77777777">
        <w:tc>
          <w:tcPr>
            <w:tcW w:w="1512" w:type="dxa"/>
            <w:tcMar>
              <w:top w:w="90" w:type="dxa"/>
              <w:left w:w="90" w:type="dxa"/>
              <w:bottom w:w="90" w:type="dxa"/>
              <w:right w:w="90" w:type="dxa"/>
            </w:tcMar>
            <w:vAlign w:val="center"/>
          </w:tcPr>
          <w:p w14:paraId="382CC01E" w14:textId="77777777" w:rsidR="00D81C6B" w:rsidRDefault="00000000">
            <w:pPr>
              <w:spacing w:after="40"/>
              <w:jc w:val="left"/>
            </w:pPr>
            <w:r>
              <w:rPr>
                <w:sz w:val="20"/>
              </w:rPr>
              <w:t>2</w:t>
            </w:r>
          </w:p>
        </w:tc>
        <w:tc>
          <w:tcPr>
            <w:tcW w:w="1512" w:type="dxa"/>
            <w:tcMar>
              <w:top w:w="90" w:type="dxa"/>
              <w:left w:w="90" w:type="dxa"/>
              <w:bottom w:w="90" w:type="dxa"/>
              <w:right w:w="90" w:type="dxa"/>
            </w:tcMar>
            <w:vAlign w:val="center"/>
          </w:tcPr>
          <w:p w14:paraId="27D304E2" w14:textId="77777777" w:rsidR="00D81C6B" w:rsidRDefault="00000000">
            <w:pPr>
              <w:spacing w:after="40"/>
              <w:jc w:val="left"/>
            </w:pPr>
            <w:r>
              <w:rPr>
                <w:sz w:val="20"/>
              </w:rPr>
              <w:t>sender_id</w:t>
            </w:r>
          </w:p>
        </w:tc>
        <w:tc>
          <w:tcPr>
            <w:tcW w:w="1512" w:type="dxa"/>
            <w:tcMar>
              <w:top w:w="90" w:type="dxa"/>
              <w:left w:w="90" w:type="dxa"/>
              <w:bottom w:w="90" w:type="dxa"/>
              <w:right w:w="90" w:type="dxa"/>
            </w:tcMar>
            <w:vAlign w:val="center"/>
          </w:tcPr>
          <w:p w14:paraId="656F1E9A" w14:textId="77777777" w:rsidR="00D81C6B" w:rsidRDefault="00000000">
            <w:pPr>
              <w:spacing w:after="40"/>
              <w:jc w:val="left"/>
            </w:pPr>
            <w:r>
              <w:rPr>
                <w:sz w:val="20"/>
              </w:rPr>
              <w:t>BIGINT</w:t>
            </w:r>
          </w:p>
        </w:tc>
        <w:tc>
          <w:tcPr>
            <w:tcW w:w="1512" w:type="dxa"/>
            <w:tcMar>
              <w:top w:w="90" w:type="dxa"/>
              <w:left w:w="90" w:type="dxa"/>
              <w:bottom w:w="90" w:type="dxa"/>
              <w:right w:w="90" w:type="dxa"/>
            </w:tcMar>
            <w:vAlign w:val="center"/>
          </w:tcPr>
          <w:p w14:paraId="72F5E53D" w14:textId="77777777" w:rsidR="00D81C6B" w:rsidRDefault="00000000">
            <w:pPr>
              <w:spacing w:after="40"/>
              <w:jc w:val="left"/>
            </w:pPr>
            <w:r>
              <w:rPr>
                <w:sz w:val="20"/>
              </w:rPr>
              <w:t>NOT NULL, FK → users(id), UNIQUE(sender_id, receiver_id)</w:t>
            </w:r>
          </w:p>
        </w:tc>
        <w:tc>
          <w:tcPr>
            <w:tcW w:w="1512" w:type="dxa"/>
            <w:tcMar>
              <w:top w:w="90" w:type="dxa"/>
              <w:left w:w="90" w:type="dxa"/>
              <w:bottom w:w="90" w:type="dxa"/>
              <w:right w:w="90" w:type="dxa"/>
            </w:tcMar>
            <w:vAlign w:val="center"/>
          </w:tcPr>
          <w:p w14:paraId="5E68598F" w14:textId="77777777" w:rsidR="00D81C6B" w:rsidRDefault="00000000">
            <w:pPr>
              <w:spacing w:after="40"/>
              <w:jc w:val="left"/>
            </w:pPr>
            <w:r>
              <w:rPr>
                <w:sz w:val="20"/>
              </w:rPr>
              <w:t>Người gửi yêu cầu ghép đôi. Ràng buộc UNIQUE đảm bảo không gửi trùng lặp cho cùng 1 người</w:t>
            </w:r>
          </w:p>
        </w:tc>
        <w:tc>
          <w:tcPr>
            <w:tcW w:w="1512" w:type="dxa"/>
            <w:tcMar>
              <w:top w:w="90" w:type="dxa"/>
              <w:left w:w="90" w:type="dxa"/>
              <w:bottom w:w="90" w:type="dxa"/>
              <w:right w:w="90" w:type="dxa"/>
            </w:tcMar>
            <w:vAlign w:val="center"/>
          </w:tcPr>
          <w:p w14:paraId="64409B4A" w14:textId="77777777" w:rsidR="00D81C6B" w:rsidRDefault="00D81C6B">
            <w:pPr>
              <w:spacing w:after="40"/>
              <w:jc w:val="left"/>
            </w:pPr>
          </w:p>
        </w:tc>
      </w:tr>
      <w:tr w:rsidR="00D81C6B" w14:paraId="0FEFDB83" w14:textId="77777777">
        <w:tc>
          <w:tcPr>
            <w:tcW w:w="1512" w:type="dxa"/>
            <w:tcMar>
              <w:top w:w="90" w:type="dxa"/>
              <w:left w:w="90" w:type="dxa"/>
              <w:bottom w:w="90" w:type="dxa"/>
              <w:right w:w="90" w:type="dxa"/>
            </w:tcMar>
            <w:vAlign w:val="center"/>
          </w:tcPr>
          <w:p w14:paraId="0F8683AA" w14:textId="77777777" w:rsidR="00D81C6B" w:rsidRDefault="00000000">
            <w:pPr>
              <w:spacing w:after="40"/>
              <w:jc w:val="left"/>
            </w:pPr>
            <w:r>
              <w:rPr>
                <w:sz w:val="20"/>
              </w:rPr>
              <w:t>3</w:t>
            </w:r>
          </w:p>
        </w:tc>
        <w:tc>
          <w:tcPr>
            <w:tcW w:w="1512" w:type="dxa"/>
            <w:tcMar>
              <w:top w:w="90" w:type="dxa"/>
              <w:left w:w="90" w:type="dxa"/>
              <w:bottom w:w="90" w:type="dxa"/>
              <w:right w:w="90" w:type="dxa"/>
            </w:tcMar>
            <w:vAlign w:val="center"/>
          </w:tcPr>
          <w:p w14:paraId="3675D77E" w14:textId="77777777" w:rsidR="00D81C6B" w:rsidRDefault="00000000">
            <w:pPr>
              <w:spacing w:after="40"/>
              <w:jc w:val="left"/>
            </w:pPr>
            <w:r>
              <w:rPr>
                <w:sz w:val="20"/>
              </w:rPr>
              <w:t>receiver_id</w:t>
            </w:r>
          </w:p>
        </w:tc>
        <w:tc>
          <w:tcPr>
            <w:tcW w:w="1512" w:type="dxa"/>
            <w:tcMar>
              <w:top w:w="90" w:type="dxa"/>
              <w:left w:w="90" w:type="dxa"/>
              <w:bottom w:w="90" w:type="dxa"/>
              <w:right w:w="90" w:type="dxa"/>
            </w:tcMar>
            <w:vAlign w:val="center"/>
          </w:tcPr>
          <w:p w14:paraId="61D8C23B" w14:textId="77777777" w:rsidR="00D81C6B" w:rsidRDefault="00000000">
            <w:pPr>
              <w:spacing w:after="40"/>
              <w:jc w:val="left"/>
            </w:pPr>
            <w:r>
              <w:rPr>
                <w:sz w:val="20"/>
              </w:rPr>
              <w:t>BIGINT</w:t>
            </w:r>
          </w:p>
        </w:tc>
        <w:tc>
          <w:tcPr>
            <w:tcW w:w="1512" w:type="dxa"/>
            <w:tcMar>
              <w:top w:w="90" w:type="dxa"/>
              <w:left w:w="90" w:type="dxa"/>
              <w:bottom w:w="90" w:type="dxa"/>
              <w:right w:w="90" w:type="dxa"/>
            </w:tcMar>
            <w:vAlign w:val="center"/>
          </w:tcPr>
          <w:p w14:paraId="53A039E2" w14:textId="77777777" w:rsidR="00D81C6B" w:rsidRDefault="00000000">
            <w:pPr>
              <w:spacing w:after="40"/>
              <w:jc w:val="left"/>
            </w:pPr>
            <w:r>
              <w:rPr>
                <w:sz w:val="20"/>
              </w:rPr>
              <w:t>NOT NULL, FK → users(id)</w:t>
            </w:r>
          </w:p>
        </w:tc>
        <w:tc>
          <w:tcPr>
            <w:tcW w:w="1512" w:type="dxa"/>
            <w:tcMar>
              <w:top w:w="90" w:type="dxa"/>
              <w:left w:w="90" w:type="dxa"/>
              <w:bottom w:w="90" w:type="dxa"/>
              <w:right w:w="90" w:type="dxa"/>
            </w:tcMar>
            <w:vAlign w:val="center"/>
          </w:tcPr>
          <w:p w14:paraId="44D974E2" w14:textId="77777777" w:rsidR="00D81C6B" w:rsidRDefault="00000000">
            <w:pPr>
              <w:spacing w:after="40"/>
              <w:jc w:val="left"/>
            </w:pPr>
            <w:r>
              <w:rPr>
                <w:sz w:val="20"/>
              </w:rPr>
              <w:t>Người nhận yêu cầu ghép đôi, có 7 ngày để phản hồi (BR-05)</w:t>
            </w:r>
          </w:p>
        </w:tc>
        <w:tc>
          <w:tcPr>
            <w:tcW w:w="1512" w:type="dxa"/>
            <w:tcMar>
              <w:top w:w="90" w:type="dxa"/>
              <w:left w:w="90" w:type="dxa"/>
              <w:bottom w:w="90" w:type="dxa"/>
              <w:right w:w="90" w:type="dxa"/>
            </w:tcMar>
            <w:vAlign w:val="center"/>
          </w:tcPr>
          <w:p w14:paraId="6565DD83" w14:textId="77777777" w:rsidR="00D81C6B" w:rsidRDefault="00D81C6B">
            <w:pPr>
              <w:spacing w:after="40"/>
              <w:jc w:val="left"/>
            </w:pPr>
          </w:p>
        </w:tc>
      </w:tr>
      <w:tr w:rsidR="00D81C6B" w14:paraId="50B6201D" w14:textId="77777777">
        <w:tc>
          <w:tcPr>
            <w:tcW w:w="1512" w:type="dxa"/>
            <w:tcMar>
              <w:top w:w="90" w:type="dxa"/>
              <w:left w:w="90" w:type="dxa"/>
              <w:bottom w:w="90" w:type="dxa"/>
              <w:right w:w="90" w:type="dxa"/>
            </w:tcMar>
            <w:vAlign w:val="center"/>
          </w:tcPr>
          <w:p w14:paraId="7FC4D9CC" w14:textId="77777777" w:rsidR="00D81C6B" w:rsidRDefault="00000000">
            <w:pPr>
              <w:spacing w:after="40"/>
              <w:jc w:val="left"/>
            </w:pPr>
            <w:r>
              <w:rPr>
                <w:sz w:val="20"/>
              </w:rPr>
              <w:t>4</w:t>
            </w:r>
          </w:p>
        </w:tc>
        <w:tc>
          <w:tcPr>
            <w:tcW w:w="1512" w:type="dxa"/>
            <w:tcMar>
              <w:top w:w="90" w:type="dxa"/>
              <w:left w:w="90" w:type="dxa"/>
              <w:bottom w:w="90" w:type="dxa"/>
              <w:right w:w="90" w:type="dxa"/>
            </w:tcMar>
            <w:vAlign w:val="center"/>
          </w:tcPr>
          <w:p w14:paraId="3DE46391" w14:textId="77777777" w:rsidR="00D81C6B" w:rsidRDefault="00000000">
            <w:pPr>
              <w:spacing w:after="40"/>
              <w:jc w:val="left"/>
            </w:pPr>
            <w:r>
              <w:rPr>
                <w:sz w:val="20"/>
              </w:rPr>
              <w:t>match_score</w:t>
            </w:r>
          </w:p>
        </w:tc>
        <w:tc>
          <w:tcPr>
            <w:tcW w:w="1512" w:type="dxa"/>
            <w:tcMar>
              <w:top w:w="90" w:type="dxa"/>
              <w:left w:w="90" w:type="dxa"/>
              <w:bottom w:w="90" w:type="dxa"/>
              <w:right w:w="90" w:type="dxa"/>
            </w:tcMar>
            <w:vAlign w:val="center"/>
          </w:tcPr>
          <w:p w14:paraId="7DCC8046" w14:textId="77777777" w:rsidR="00D81C6B" w:rsidRDefault="00000000">
            <w:pPr>
              <w:spacing w:after="40"/>
              <w:jc w:val="left"/>
            </w:pPr>
            <w:r>
              <w:rPr>
                <w:sz w:val="20"/>
              </w:rPr>
              <w:t>DOUBLE</w:t>
            </w:r>
          </w:p>
        </w:tc>
        <w:tc>
          <w:tcPr>
            <w:tcW w:w="1512" w:type="dxa"/>
            <w:tcMar>
              <w:top w:w="90" w:type="dxa"/>
              <w:left w:w="90" w:type="dxa"/>
              <w:bottom w:w="90" w:type="dxa"/>
              <w:right w:w="90" w:type="dxa"/>
            </w:tcMar>
            <w:vAlign w:val="center"/>
          </w:tcPr>
          <w:p w14:paraId="2961EC07" w14:textId="77777777" w:rsidR="00D81C6B" w:rsidRDefault="00000000">
            <w:pPr>
              <w:spacing w:after="40"/>
              <w:jc w:val="left"/>
            </w:pPr>
            <w:r>
              <w:rPr>
                <w:sz w:val="20"/>
              </w:rPr>
              <w:t>NOT NULL</w:t>
            </w:r>
          </w:p>
        </w:tc>
        <w:tc>
          <w:tcPr>
            <w:tcW w:w="1512" w:type="dxa"/>
            <w:tcMar>
              <w:top w:w="90" w:type="dxa"/>
              <w:left w:w="90" w:type="dxa"/>
              <w:bottom w:w="90" w:type="dxa"/>
              <w:right w:w="90" w:type="dxa"/>
            </w:tcMar>
            <w:vAlign w:val="center"/>
          </w:tcPr>
          <w:p w14:paraId="2CA87FEB" w14:textId="77777777" w:rsidR="00D81C6B" w:rsidRDefault="00000000">
            <w:pPr>
              <w:spacing w:after="40"/>
              <w:jc w:val="left"/>
            </w:pPr>
            <w:r>
              <w:rPr>
                <w:sz w:val="20"/>
              </w:rPr>
              <w:t>Điểm tương thích (0% - 100%) do thuật toán Matching Engine tính tự động (FR-12)</w:t>
            </w:r>
          </w:p>
        </w:tc>
        <w:tc>
          <w:tcPr>
            <w:tcW w:w="1512" w:type="dxa"/>
            <w:tcMar>
              <w:top w:w="90" w:type="dxa"/>
              <w:left w:w="90" w:type="dxa"/>
              <w:bottom w:w="90" w:type="dxa"/>
              <w:right w:w="90" w:type="dxa"/>
            </w:tcMar>
            <w:vAlign w:val="center"/>
          </w:tcPr>
          <w:p w14:paraId="574016C3" w14:textId="77777777" w:rsidR="00D81C6B" w:rsidRDefault="00D81C6B">
            <w:pPr>
              <w:spacing w:after="40"/>
              <w:jc w:val="left"/>
            </w:pPr>
          </w:p>
        </w:tc>
      </w:tr>
      <w:tr w:rsidR="00D81C6B" w14:paraId="4A433B35" w14:textId="77777777">
        <w:tc>
          <w:tcPr>
            <w:tcW w:w="1512" w:type="dxa"/>
            <w:tcMar>
              <w:top w:w="90" w:type="dxa"/>
              <w:left w:w="90" w:type="dxa"/>
              <w:bottom w:w="90" w:type="dxa"/>
              <w:right w:w="90" w:type="dxa"/>
            </w:tcMar>
            <w:vAlign w:val="center"/>
          </w:tcPr>
          <w:p w14:paraId="75FADA3D" w14:textId="77777777" w:rsidR="00D81C6B" w:rsidRDefault="00000000">
            <w:pPr>
              <w:spacing w:after="40"/>
              <w:jc w:val="left"/>
            </w:pPr>
            <w:r>
              <w:rPr>
                <w:sz w:val="20"/>
              </w:rPr>
              <w:t>5</w:t>
            </w:r>
          </w:p>
        </w:tc>
        <w:tc>
          <w:tcPr>
            <w:tcW w:w="1512" w:type="dxa"/>
            <w:tcMar>
              <w:top w:w="90" w:type="dxa"/>
              <w:left w:w="90" w:type="dxa"/>
              <w:bottom w:w="90" w:type="dxa"/>
              <w:right w:w="90" w:type="dxa"/>
            </w:tcMar>
            <w:vAlign w:val="center"/>
          </w:tcPr>
          <w:p w14:paraId="339350F8" w14:textId="77777777" w:rsidR="00D81C6B" w:rsidRDefault="00000000">
            <w:pPr>
              <w:spacing w:after="40"/>
              <w:jc w:val="left"/>
            </w:pPr>
            <w:r>
              <w:rPr>
                <w:sz w:val="20"/>
              </w:rPr>
              <w:t>status</w:t>
            </w:r>
          </w:p>
        </w:tc>
        <w:tc>
          <w:tcPr>
            <w:tcW w:w="1512" w:type="dxa"/>
            <w:tcMar>
              <w:top w:w="90" w:type="dxa"/>
              <w:left w:w="90" w:type="dxa"/>
              <w:bottom w:w="90" w:type="dxa"/>
              <w:right w:w="90" w:type="dxa"/>
            </w:tcMar>
            <w:vAlign w:val="center"/>
          </w:tcPr>
          <w:p w14:paraId="359608D8" w14:textId="77777777" w:rsidR="00D81C6B" w:rsidRDefault="00000000">
            <w:pPr>
              <w:spacing w:after="40"/>
              <w:jc w:val="left"/>
            </w:pPr>
            <w:r>
              <w:rPr>
                <w:sz w:val="20"/>
              </w:rPr>
              <w:t>ENUM('PENDING', 'ACCEPTED', 'REJECTED')</w:t>
            </w:r>
          </w:p>
        </w:tc>
        <w:tc>
          <w:tcPr>
            <w:tcW w:w="1512" w:type="dxa"/>
            <w:tcMar>
              <w:top w:w="90" w:type="dxa"/>
              <w:left w:w="90" w:type="dxa"/>
              <w:bottom w:w="90" w:type="dxa"/>
              <w:right w:w="90" w:type="dxa"/>
            </w:tcMar>
            <w:vAlign w:val="center"/>
          </w:tcPr>
          <w:p w14:paraId="57DE1CA3" w14:textId="77777777" w:rsidR="00D81C6B" w:rsidRDefault="00000000">
            <w:pPr>
              <w:spacing w:after="40"/>
              <w:jc w:val="left"/>
            </w:pPr>
            <w:r>
              <w:rPr>
                <w:sz w:val="20"/>
              </w:rPr>
              <w:t>NOT NULL, DEFAULT 'PENDING'</w:t>
            </w:r>
          </w:p>
        </w:tc>
        <w:tc>
          <w:tcPr>
            <w:tcW w:w="1512" w:type="dxa"/>
            <w:tcMar>
              <w:top w:w="90" w:type="dxa"/>
              <w:left w:w="90" w:type="dxa"/>
              <w:bottom w:w="90" w:type="dxa"/>
              <w:right w:w="90" w:type="dxa"/>
            </w:tcMar>
            <w:vAlign w:val="center"/>
          </w:tcPr>
          <w:p w14:paraId="7EFD6EB4" w14:textId="77777777" w:rsidR="00D81C6B" w:rsidRDefault="00000000">
            <w:pPr>
              <w:spacing w:after="40"/>
              <w:jc w:val="left"/>
            </w:pPr>
            <w:r>
              <w:rPr>
                <w:sz w:val="20"/>
              </w:rPr>
              <w:t>Trạng thái vòng đời: Đang chờ / Đã chấp nhận / Đã từ chối</w:t>
            </w:r>
          </w:p>
        </w:tc>
        <w:tc>
          <w:tcPr>
            <w:tcW w:w="1512" w:type="dxa"/>
            <w:tcMar>
              <w:top w:w="90" w:type="dxa"/>
              <w:left w:w="90" w:type="dxa"/>
              <w:bottom w:w="90" w:type="dxa"/>
              <w:right w:w="90" w:type="dxa"/>
            </w:tcMar>
            <w:vAlign w:val="center"/>
          </w:tcPr>
          <w:p w14:paraId="5B8CF942" w14:textId="77777777" w:rsidR="00D81C6B" w:rsidRDefault="00D81C6B">
            <w:pPr>
              <w:spacing w:after="40"/>
              <w:jc w:val="left"/>
            </w:pPr>
          </w:p>
        </w:tc>
      </w:tr>
      <w:tr w:rsidR="00D81C6B" w14:paraId="667D7EF0" w14:textId="77777777">
        <w:tc>
          <w:tcPr>
            <w:tcW w:w="1512" w:type="dxa"/>
            <w:tcMar>
              <w:top w:w="90" w:type="dxa"/>
              <w:left w:w="90" w:type="dxa"/>
              <w:bottom w:w="90" w:type="dxa"/>
              <w:right w:w="90" w:type="dxa"/>
            </w:tcMar>
            <w:vAlign w:val="center"/>
          </w:tcPr>
          <w:p w14:paraId="10433F1E" w14:textId="77777777" w:rsidR="00D81C6B" w:rsidRDefault="00000000">
            <w:pPr>
              <w:spacing w:after="40"/>
              <w:jc w:val="left"/>
            </w:pPr>
            <w:r>
              <w:rPr>
                <w:sz w:val="20"/>
              </w:rPr>
              <w:t>6</w:t>
            </w:r>
          </w:p>
        </w:tc>
        <w:tc>
          <w:tcPr>
            <w:tcW w:w="1512" w:type="dxa"/>
            <w:tcMar>
              <w:top w:w="90" w:type="dxa"/>
              <w:left w:w="90" w:type="dxa"/>
              <w:bottom w:w="90" w:type="dxa"/>
              <w:right w:w="90" w:type="dxa"/>
            </w:tcMar>
            <w:vAlign w:val="center"/>
          </w:tcPr>
          <w:p w14:paraId="7ED913B9" w14:textId="77777777" w:rsidR="00D81C6B" w:rsidRDefault="00000000">
            <w:pPr>
              <w:spacing w:after="40"/>
              <w:jc w:val="left"/>
            </w:pPr>
            <w:r>
              <w:rPr>
                <w:sz w:val="20"/>
              </w:rPr>
              <w:t>created_at</w:t>
            </w:r>
          </w:p>
        </w:tc>
        <w:tc>
          <w:tcPr>
            <w:tcW w:w="1512" w:type="dxa"/>
            <w:tcMar>
              <w:top w:w="90" w:type="dxa"/>
              <w:left w:w="90" w:type="dxa"/>
              <w:bottom w:w="90" w:type="dxa"/>
              <w:right w:w="90" w:type="dxa"/>
            </w:tcMar>
            <w:vAlign w:val="center"/>
          </w:tcPr>
          <w:p w14:paraId="68D69864" w14:textId="77777777" w:rsidR="00D81C6B" w:rsidRDefault="00000000">
            <w:pPr>
              <w:spacing w:after="40"/>
              <w:jc w:val="left"/>
            </w:pPr>
            <w:r>
              <w:rPr>
                <w:sz w:val="20"/>
              </w:rPr>
              <w:t>DATETIME(6)</w:t>
            </w:r>
          </w:p>
        </w:tc>
        <w:tc>
          <w:tcPr>
            <w:tcW w:w="1512" w:type="dxa"/>
            <w:tcMar>
              <w:top w:w="90" w:type="dxa"/>
              <w:left w:w="90" w:type="dxa"/>
              <w:bottom w:w="90" w:type="dxa"/>
              <w:right w:w="90" w:type="dxa"/>
            </w:tcMar>
            <w:vAlign w:val="center"/>
          </w:tcPr>
          <w:p w14:paraId="0BA11BA8" w14:textId="77777777" w:rsidR="00D81C6B" w:rsidRDefault="00000000">
            <w:pPr>
              <w:spacing w:after="40"/>
              <w:jc w:val="left"/>
            </w:pPr>
            <w:r>
              <w:rPr>
                <w:sz w:val="20"/>
              </w:rPr>
              <w:t>NOT NULL, DEFAULT CURRENT_TIMESTAMP</w:t>
            </w:r>
          </w:p>
        </w:tc>
        <w:tc>
          <w:tcPr>
            <w:tcW w:w="1512" w:type="dxa"/>
            <w:tcMar>
              <w:top w:w="90" w:type="dxa"/>
              <w:left w:w="90" w:type="dxa"/>
              <w:bottom w:w="90" w:type="dxa"/>
              <w:right w:w="90" w:type="dxa"/>
            </w:tcMar>
            <w:vAlign w:val="center"/>
          </w:tcPr>
          <w:p w14:paraId="3EAEC204" w14:textId="77777777" w:rsidR="00D81C6B" w:rsidRDefault="00000000">
            <w:pPr>
              <w:spacing w:after="40"/>
              <w:jc w:val="left"/>
            </w:pPr>
            <w:r>
              <w:rPr>
                <w:sz w:val="20"/>
              </w:rPr>
              <w:t>Thời điểm gửi yêu cầu, làm mốc tính 7 ngày hết hạn tự động (BR-05)</w:t>
            </w:r>
          </w:p>
        </w:tc>
        <w:tc>
          <w:tcPr>
            <w:tcW w:w="1512" w:type="dxa"/>
            <w:tcMar>
              <w:top w:w="90" w:type="dxa"/>
              <w:left w:w="90" w:type="dxa"/>
              <w:bottom w:w="90" w:type="dxa"/>
              <w:right w:w="90" w:type="dxa"/>
            </w:tcMar>
            <w:vAlign w:val="center"/>
          </w:tcPr>
          <w:p w14:paraId="5155DFF4" w14:textId="77777777" w:rsidR="00D81C6B" w:rsidRDefault="00D81C6B">
            <w:pPr>
              <w:spacing w:after="40"/>
              <w:jc w:val="left"/>
            </w:pPr>
          </w:p>
        </w:tc>
      </w:tr>
    </w:tbl>
    <w:p w14:paraId="777B9B38" w14:textId="77777777" w:rsidR="00D1399C" w:rsidRDefault="00D1399C">
      <w:pPr>
        <w:ind w:firstLine="567"/>
      </w:pPr>
    </w:p>
    <w:p w14:paraId="5BFEB1F9" w14:textId="77777777" w:rsidR="00D1399C" w:rsidRDefault="00000000">
      <w:pPr>
        <w:ind w:firstLine="567"/>
      </w:pPr>
      <w:r>
        <w:rPr>
          <w:rFonts w:cs="Times New Roman"/>
          <w:szCs w:val="26"/>
        </w:rPr>
        <w:t>Bảng 3.5. viewing_appointments — Quản lý lịch hẹn xem phòng trọ trực tiếp</w:t>
      </w:r>
    </w:p>
    <w:p w14:paraId="54FE7665" w14:textId="77777777" w:rsidR="00D1399C" w:rsidRDefault="00000000">
      <w:pPr>
        <w:ind w:firstLine="567"/>
        <w:rPr>
          <w:rFonts w:cs="Times New Roman"/>
          <w:szCs w:val="26"/>
        </w:rPr>
      </w:pPr>
      <w:r>
        <w:rPr>
          <w:i/>
        </w:rPr>
        <w:t>Lược đồ: viewing_appointments(id, requester_id, host_id, room_post_id, appointment_time, status, note, created_at, updated_at)</w:t>
      </w:r>
    </w:p>
    <w:tbl>
      <w:tblPr>
        <w:tblStyle w:val="TableGrid"/>
        <w:tblW w:w="0" w:type="auto"/>
        <w:tblLook w:val="04A0" w:firstRow="1" w:lastRow="0" w:firstColumn="1" w:lastColumn="0" w:noHBand="0" w:noVBand="1"/>
      </w:tblPr>
      <w:tblGrid>
        <w:gridCol w:w="924"/>
        <w:gridCol w:w="1636"/>
        <w:gridCol w:w="2003"/>
        <w:gridCol w:w="2370"/>
        <w:gridCol w:w="1430"/>
        <w:gridCol w:w="888"/>
      </w:tblGrid>
      <w:tr w:rsidR="00D81C6B" w14:paraId="26E44F91" w14:textId="77777777">
        <w:trPr>
          <w:tblHeader/>
        </w:trPr>
        <w:tc>
          <w:tcPr>
            <w:tcW w:w="1512" w:type="dxa"/>
            <w:shd w:val="clear" w:color="auto" w:fill="D9EAF7"/>
            <w:tcMar>
              <w:top w:w="90" w:type="dxa"/>
              <w:left w:w="90" w:type="dxa"/>
              <w:bottom w:w="90" w:type="dxa"/>
              <w:right w:w="90" w:type="dxa"/>
            </w:tcMar>
            <w:vAlign w:val="center"/>
          </w:tcPr>
          <w:p w14:paraId="4110F1D5" w14:textId="77777777" w:rsidR="00D81C6B" w:rsidRDefault="00000000">
            <w:pPr>
              <w:spacing w:after="40"/>
              <w:jc w:val="center"/>
            </w:pPr>
            <w:r>
              <w:rPr>
                <w:b/>
                <w:sz w:val="20"/>
              </w:rPr>
              <w:t>STT</w:t>
            </w:r>
          </w:p>
        </w:tc>
        <w:tc>
          <w:tcPr>
            <w:tcW w:w="1512" w:type="dxa"/>
            <w:shd w:val="clear" w:color="auto" w:fill="D9EAF7"/>
            <w:tcMar>
              <w:top w:w="90" w:type="dxa"/>
              <w:left w:w="90" w:type="dxa"/>
              <w:bottom w:w="90" w:type="dxa"/>
              <w:right w:w="90" w:type="dxa"/>
            </w:tcMar>
            <w:vAlign w:val="center"/>
          </w:tcPr>
          <w:p w14:paraId="421A5CDC" w14:textId="77777777" w:rsidR="00D81C6B" w:rsidRDefault="00000000">
            <w:pPr>
              <w:spacing w:after="40"/>
              <w:jc w:val="center"/>
            </w:pPr>
            <w:r>
              <w:rPr>
                <w:b/>
                <w:sz w:val="20"/>
              </w:rPr>
              <w:t>Thuộc tính</w:t>
            </w:r>
          </w:p>
        </w:tc>
        <w:tc>
          <w:tcPr>
            <w:tcW w:w="1512" w:type="dxa"/>
            <w:shd w:val="clear" w:color="auto" w:fill="D9EAF7"/>
            <w:tcMar>
              <w:top w:w="90" w:type="dxa"/>
              <w:left w:w="90" w:type="dxa"/>
              <w:bottom w:w="90" w:type="dxa"/>
              <w:right w:w="90" w:type="dxa"/>
            </w:tcMar>
            <w:vAlign w:val="center"/>
          </w:tcPr>
          <w:p w14:paraId="08692DA8" w14:textId="77777777" w:rsidR="00D81C6B" w:rsidRDefault="00000000">
            <w:pPr>
              <w:spacing w:after="40"/>
              <w:jc w:val="center"/>
            </w:pPr>
            <w:r>
              <w:rPr>
                <w:b/>
                <w:sz w:val="20"/>
              </w:rPr>
              <w:t>Kiểu</w:t>
            </w:r>
          </w:p>
        </w:tc>
        <w:tc>
          <w:tcPr>
            <w:tcW w:w="1512" w:type="dxa"/>
            <w:shd w:val="clear" w:color="auto" w:fill="D9EAF7"/>
            <w:tcMar>
              <w:top w:w="90" w:type="dxa"/>
              <w:left w:w="90" w:type="dxa"/>
              <w:bottom w:w="90" w:type="dxa"/>
              <w:right w:w="90" w:type="dxa"/>
            </w:tcMar>
            <w:vAlign w:val="center"/>
          </w:tcPr>
          <w:p w14:paraId="46092F51" w14:textId="77777777" w:rsidR="00D81C6B" w:rsidRDefault="00000000">
            <w:pPr>
              <w:spacing w:after="40"/>
              <w:jc w:val="center"/>
            </w:pPr>
            <w:r>
              <w:rPr>
                <w:b/>
                <w:sz w:val="20"/>
              </w:rPr>
              <w:t>Ràng buộc và miền giá trị</w:t>
            </w:r>
          </w:p>
        </w:tc>
        <w:tc>
          <w:tcPr>
            <w:tcW w:w="1512" w:type="dxa"/>
            <w:shd w:val="clear" w:color="auto" w:fill="D9EAF7"/>
            <w:tcMar>
              <w:top w:w="90" w:type="dxa"/>
              <w:left w:w="90" w:type="dxa"/>
              <w:bottom w:w="90" w:type="dxa"/>
              <w:right w:w="90" w:type="dxa"/>
            </w:tcMar>
            <w:vAlign w:val="center"/>
          </w:tcPr>
          <w:p w14:paraId="6969137C" w14:textId="77777777" w:rsidR="00D81C6B" w:rsidRDefault="00000000">
            <w:pPr>
              <w:spacing w:after="40"/>
              <w:jc w:val="center"/>
            </w:pPr>
            <w:r>
              <w:rPr>
                <w:b/>
                <w:sz w:val="20"/>
              </w:rPr>
              <w:t>Ý nghĩa</w:t>
            </w:r>
          </w:p>
        </w:tc>
        <w:tc>
          <w:tcPr>
            <w:tcW w:w="1512" w:type="dxa"/>
            <w:shd w:val="clear" w:color="auto" w:fill="D9EAF7"/>
            <w:tcMar>
              <w:top w:w="90" w:type="dxa"/>
              <w:left w:w="90" w:type="dxa"/>
              <w:bottom w:w="90" w:type="dxa"/>
              <w:right w:w="90" w:type="dxa"/>
            </w:tcMar>
            <w:vAlign w:val="center"/>
          </w:tcPr>
          <w:p w14:paraId="7F1D6CCF" w14:textId="77777777" w:rsidR="00D81C6B" w:rsidRDefault="00000000">
            <w:pPr>
              <w:spacing w:after="40"/>
              <w:jc w:val="center"/>
            </w:pPr>
            <w:r>
              <w:rPr>
                <w:b/>
                <w:sz w:val="20"/>
              </w:rPr>
              <w:t>Ghi chú</w:t>
            </w:r>
          </w:p>
        </w:tc>
      </w:tr>
      <w:tr w:rsidR="00D81C6B" w14:paraId="17EAFE53" w14:textId="77777777">
        <w:tc>
          <w:tcPr>
            <w:tcW w:w="1512" w:type="dxa"/>
            <w:tcMar>
              <w:top w:w="90" w:type="dxa"/>
              <w:left w:w="90" w:type="dxa"/>
              <w:bottom w:w="90" w:type="dxa"/>
              <w:right w:w="90" w:type="dxa"/>
            </w:tcMar>
            <w:vAlign w:val="center"/>
          </w:tcPr>
          <w:p w14:paraId="1FCD25A6" w14:textId="77777777" w:rsidR="00D81C6B" w:rsidRDefault="00000000">
            <w:pPr>
              <w:spacing w:after="40"/>
              <w:jc w:val="left"/>
            </w:pPr>
            <w:r>
              <w:rPr>
                <w:sz w:val="20"/>
              </w:rPr>
              <w:lastRenderedPageBreak/>
              <w:t>1</w:t>
            </w:r>
          </w:p>
        </w:tc>
        <w:tc>
          <w:tcPr>
            <w:tcW w:w="1512" w:type="dxa"/>
            <w:tcMar>
              <w:top w:w="90" w:type="dxa"/>
              <w:left w:w="90" w:type="dxa"/>
              <w:bottom w:w="90" w:type="dxa"/>
              <w:right w:w="90" w:type="dxa"/>
            </w:tcMar>
            <w:vAlign w:val="center"/>
          </w:tcPr>
          <w:p w14:paraId="1C2A1F15" w14:textId="77777777" w:rsidR="00D81C6B" w:rsidRDefault="00000000">
            <w:pPr>
              <w:spacing w:after="40"/>
              <w:jc w:val="left"/>
            </w:pPr>
            <w:r>
              <w:rPr>
                <w:sz w:val="20"/>
              </w:rPr>
              <w:t>id</w:t>
            </w:r>
          </w:p>
        </w:tc>
        <w:tc>
          <w:tcPr>
            <w:tcW w:w="1512" w:type="dxa"/>
            <w:tcMar>
              <w:top w:w="90" w:type="dxa"/>
              <w:left w:w="90" w:type="dxa"/>
              <w:bottom w:w="90" w:type="dxa"/>
              <w:right w:w="90" w:type="dxa"/>
            </w:tcMar>
            <w:vAlign w:val="center"/>
          </w:tcPr>
          <w:p w14:paraId="16F730F0" w14:textId="77777777" w:rsidR="00D81C6B" w:rsidRDefault="00000000">
            <w:pPr>
              <w:spacing w:after="40"/>
              <w:jc w:val="left"/>
            </w:pPr>
            <w:r>
              <w:rPr>
                <w:sz w:val="20"/>
              </w:rPr>
              <w:t>BIGINT AUTO_INCREMENT</w:t>
            </w:r>
          </w:p>
        </w:tc>
        <w:tc>
          <w:tcPr>
            <w:tcW w:w="1512" w:type="dxa"/>
            <w:tcMar>
              <w:top w:w="90" w:type="dxa"/>
              <w:left w:w="90" w:type="dxa"/>
              <w:bottom w:w="90" w:type="dxa"/>
              <w:right w:w="90" w:type="dxa"/>
            </w:tcMar>
            <w:vAlign w:val="center"/>
          </w:tcPr>
          <w:p w14:paraId="241D2588" w14:textId="77777777" w:rsidR="00D81C6B" w:rsidRDefault="00000000">
            <w:pPr>
              <w:spacing w:after="40"/>
              <w:jc w:val="left"/>
            </w:pPr>
            <w:r>
              <w:rPr>
                <w:sz w:val="20"/>
              </w:rPr>
              <w:t>PRIMARY KEY</w:t>
            </w:r>
          </w:p>
        </w:tc>
        <w:tc>
          <w:tcPr>
            <w:tcW w:w="1512" w:type="dxa"/>
            <w:tcMar>
              <w:top w:w="90" w:type="dxa"/>
              <w:left w:w="90" w:type="dxa"/>
              <w:bottom w:w="90" w:type="dxa"/>
              <w:right w:w="90" w:type="dxa"/>
            </w:tcMar>
            <w:vAlign w:val="center"/>
          </w:tcPr>
          <w:p w14:paraId="0D358AAE" w14:textId="77777777" w:rsidR="00D81C6B" w:rsidRDefault="00000000">
            <w:pPr>
              <w:spacing w:after="40"/>
              <w:jc w:val="left"/>
            </w:pPr>
            <w:r>
              <w:rPr>
                <w:sz w:val="20"/>
              </w:rPr>
              <w:t>Mã lịch hẹn xem phòng</w:t>
            </w:r>
          </w:p>
        </w:tc>
        <w:tc>
          <w:tcPr>
            <w:tcW w:w="1512" w:type="dxa"/>
            <w:tcMar>
              <w:top w:w="90" w:type="dxa"/>
              <w:left w:w="90" w:type="dxa"/>
              <w:bottom w:w="90" w:type="dxa"/>
              <w:right w:w="90" w:type="dxa"/>
            </w:tcMar>
            <w:vAlign w:val="center"/>
          </w:tcPr>
          <w:p w14:paraId="5A15F87F" w14:textId="77777777" w:rsidR="00D81C6B" w:rsidRDefault="00D81C6B">
            <w:pPr>
              <w:spacing w:after="40"/>
              <w:jc w:val="left"/>
            </w:pPr>
          </w:p>
        </w:tc>
      </w:tr>
      <w:tr w:rsidR="00D81C6B" w14:paraId="6280A2DB" w14:textId="77777777">
        <w:tc>
          <w:tcPr>
            <w:tcW w:w="1512" w:type="dxa"/>
            <w:tcMar>
              <w:top w:w="90" w:type="dxa"/>
              <w:left w:w="90" w:type="dxa"/>
              <w:bottom w:w="90" w:type="dxa"/>
              <w:right w:w="90" w:type="dxa"/>
            </w:tcMar>
            <w:vAlign w:val="center"/>
          </w:tcPr>
          <w:p w14:paraId="2D2B75FE" w14:textId="77777777" w:rsidR="00D81C6B" w:rsidRDefault="00000000">
            <w:pPr>
              <w:spacing w:after="40"/>
              <w:jc w:val="left"/>
            </w:pPr>
            <w:r>
              <w:rPr>
                <w:sz w:val="20"/>
              </w:rPr>
              <w:t>2</w:t>
            </w:r>
          </w:p>
        </w:tc>
        <w:tc>
          <w:tcPr>
            <w:tcW w:w="1512" w:type="dxa"/>
            <w:tcMar>
              <w:top w:w="90" w:type="dxa"/>
              <w:left w:w="90" w:type="dxa"/>
              <w:bottom w:w="90" w:type="dxa"/>
              <w:right w:w="90" w:type="dxa"/>
            </w:tcMar>
            <w:vAlign w:val="center"/>
          </w:tcPr>
          <w:p w14:paraId="775A61D1" w14:textId="77777777" w:rsidR="00D81C6B" w:rsidRDefault="00000000">
            <w:pPr>
              <w:spacing w:after="40"/>
              <w:jc w:val="left"/>
            </w:pPr>
            <w:r>
              <w:rPr>
                <w:sz w:val="20"/>
              </w:rPr>
              <w:t>requester_id</w:t>
            </w:r>
          </w:p>
        </w:tc>
        <w:tc>
          <w:tcPr>
            <w:tcW w:w="1512" w:type="dxa"/>
            <w:tcMar>
              <w:top w:w="90" w:type="dxa"/>
              <w:left w:w="90" w:type="dxa"/>
              <w:bottom w:w="90" w:type="dxa"/>
              <w:right w:w="90" w:type="dxa"/>
            </w:tcMar>
            <w:vAlign w:val="center"/>
          </w:tcPr>
          <w:p w14:paraId="6167993E" w14:textId="77777777" w:rsidR="00D81C6B" w:rsidRDefault="00000000">
            <w:pPr>
              <w:spacing w:after="40"/>
              <w:jc w:val="left"/>
            </w:pPr>
            <w:r>
              <w:rPr>
                <w:sz w:val="20"/>
              </w:rPr>
              <w:t>BIGINT</w:t>
            </w:r>
          </w:p>
        </w:tc>
        <w:tc>
          <w:tcPr>
            <w:tcW w:w="1512" w:type="dxa"/>
            <w:tcMar>
              <w:top w:w="90" w:type="dxa"/>
              <w:left w:w="90" w:type="dxa"/>
              <w:bottom w:w="90" w:type="dxa"/>
              <w:right w:w="90" w:type="dxa"/>
            </w:tcMar>
            <w:vAlign w:val="center"/>
          </w:tcPr>
          <w:p w14:paraId="5E6EC559" w14:textId="77777777" w:rsidR="00D81C6B" w:rsidRDefault="00000000">
            <w:pPr>
              <w:spacing w:after="40"/>
              <w:jc w:val="left"/>
            </w:pPr>
            <w:r>
              <w:rPr>
                <w:sz w:val="20"/>
              </w:rPr>
              <w:t>NOT NULL, FK → users(id)</w:t>
            </w:r>
          </w:p>
        </w:tc>
        <w:tc>
          <w:tcPr>
            <w:tcW w:w="1512" w:type="dxa"/>
            <w:tcMar>
              <w:top w:w="90" w:type="dxa"/>
              <w:left w:w="90" w:type="dxa"/>
              <w:bottom w:w="90" w:type="dxa"/>
              <w:right w:w="90" w:type="dxa"/>
            </w:tcMar>
            <w:vAlign w:val="center"/>
          </w:tcPr>
          <w:p w14:paraId="5A95E1C3" w14:textId="77777777" w:rsidR="00D81C6B" w:rsidRDefault="00000000">
            <w:pPr>
              <w:spacing w:after="40"/>
              <w:jc w:val="left"/>
            </w:pPr>
            <w:r>
              <w:rPr>
                <w:sz w:val="20"/>
              </w:rPr>
              <w:t>Người đặt lịch hẹn xem phòng (người tìm bạn ở ghép)</w:t>
            </w:r>
          </w:p>
        </w:tc>
        <w:tc>
          <w:tcPr>
            <w:tcW w:w="1512" w:type="dxa"/>
            <w:tcMar>
              <w:top w:w="90" w:type="dxa"/>
              <w:left w:w="90" w:type="dxa"/>
              <w:bottom w:w="90" w:type="dxa"/>
              <w:right w:w="90" w:type="dxa"/>
            </w:tcMar>
            <w:vAlign w:val="center"/>
          </w:tcPr>
          <w:p w14:paraId="4302EE66" w14:textId="77777777" w:rsidR="00D81C6B" w:rsidRDefault="00D81C6B">
            <w:pPr>
              <w:spacing w:after="40"/>
              <w:jc w:val="left"/>
            </w:pPr>
          </w:p>
        </w:tc>
      </w:tr>
      <w:tr w:rsidR="00D81C6B" w14:paraId="4CDE38E7" w14:textId="77777777">
        <w:tc>
          <w:tcPr>
            <w:tcW w:w="1512" w:type="dxa"/>
            <w:tcMar>
              <w:top w:w="90" w:type="dxa"/>
              <w:left w:w="90" w:type="dxa"/>
              <w:bottom w:w="90" w:type="dxa"/>
              <w:right w:w="90" w:type="dxa"/>
            </w:tcMar>
            <w:vAlign w:val="center"/>
          </w:tcPr>
          <w:p w14:paraId="7BF4A9A9" w14:textId="77777777" w:rsidR="00D81C6B" w:rsidRDefault="00000000">
            <w:pPr>
              <w:spacing w:after="40"/>
              <w:jc w:val="left"/>
            </w:pPr>
            <w:r>
              <w:rPr>
                <w:sz w:val="20"/>
              </w:rPr>
              <w:t>3</w:t>
            </w:r>
          </w:p>
        </w:tc>
        <w:tc>
          <w:tcPr>
            <w:tcW w:w="1512" w:type="dxa"/>
            <w:tcMar>
              <w:top w:w="90" w:type="dxa"/>
              <w:left w:w="90" w:type="dxa"/>
              <w:bottom w:w="90" w:type="dxa"/>
              <w:right w:w="90" w:type="dxa"/>
            </w:tcMar>
            <w:vAlign w:val="center"/>
          </w:tcPr>
          <w:p w14:paraId="741DAD21" w14:textId="77777777" w:rsidR="00D81C6B" w:rsidRDefault="00000000">
            <w:pPr>
              <w:spacing w:after="40"/>
              <w:jc w:val="left"/>
            </w:pPr>
            <w:r>
              <w:rPr>
                <w:sz w:val="20"/>
              </w:rPr>
              <w:t>host_id</w:t>
            </w:r>
          </w:p>
        </w:tc>
        <w:tc>
          <w:tcPr>
            <w:tcW w:w="1512" w:type="dxa"/>
            <w:tcMar>
              <w:top w:w="90" w:type="dxa"/>
              <w:left w:w="90" w:type="dxa"/>
              <w:bottom w:w="90" w:type="dxa"/>
              <w:right w:w="90" w:type="dxa"/>
            </w:tcMar>
            <w:vAlign w:val="center"/>
          </w:tcPr>
          <w:p w14:paraId="3187CB31" w14:textId="77777777" w:rsidR="00D81C6B" w:rsidRDefault="00000000">
            <w:pPr>
              <w:spacing w:after="40"/>
              <w:jc w:val="left"/>
            </w:pPr>
            <w:r>
              <w:rPr>
                <w:sz w:val="20"/>
              </w:rPr>
              <w:t>BIGINT</w:t>
            </w:r>
          </w:p>
        </w:tc>
        <w:tc>
          <w:tcPr>
            <w:tcW w:w="1512" w:type="dxa"/>
            <w:tcMar>
              <w:top w:w="90" w:type="dxa"/>
              <w:left w:w="90" w:type="dxa"/>
              <w:bottom w:w="90" w:type="dxa"/>
              <w:right w:w="90" w:type="dxa"/>
            </w:tcMar>
            <w:vAlign w:val="center"/>
          </w:tcPr>
          <w:p w14:paraId="418AE88C" w14:textId="77777777" w:rsidR="00D81C6B" w:rsidRDefault="00000000">
            <w:pPr>
              <w:spacing w:after="40"/>
              <w:jc w:val="left"/>
            </w:pPr>
            <w:r>
              <w:rPr>
                <w:sz w:val="20"/>
              </w:rPr>
              <w:t>NOT NULL, FK → users(id)</w:t>
            </w:r>
          </w:p>
        </w:tc>
        <w:tc>
          <w:tcPr>
            <w:tcW w:w="1512" w:type="dxa"/>
            <w:tcMar>
              <w:top w:w="90" w:type="dxa"/>
              <w:left w:w="90" w:type="dxa"/>
              <w:bottom w:w="90" w:type="dxa"/>
              <w:right w:w="90" w:type="dxa"/>
            </w:tcMar>
            <w:vAlign w:val="center"/>
          </w:tcPr>
          <w:p w14:paraId="09082339" w14:textId="77777777" w:rsidR="00D81C6B" w:rsidRDefault="00000000">
            <w:pPr>
              <w:spacing w:after="40"/>
              <w:jc w:val="left"/>
            </w:pPr>
            <w:r>
              <w:rPr>
                <w:sz w:val="20"/>
              </w:rPr>
              <w:t>Chủ phòng trọ tiếp nhận lịch hẹn</w:t>
            </w:r>
          </w:p>
        </w:tc>
        <w:tc>
          <w:tcPr>
            <w:tcW w:w="1512" w:type="dxa"/>
            <w:tcMar>
              <w:top w:w="90" w:type="dxa"/>
              <w:left w:w="90" w:type="dxa"/>
              <w:bottom w:w="90" w:type="dxa"/>
              <w:right w:w="90" w:type="dxa"/>
            </w:tcMar>
            <w:vAlign w:val="center"/>
          </w:tcPr>
          <w:p w14:paraId="183BE573" w14:textId="77777777" w:rsidR="00D81C6B" w:rsidRDefault="00D81C6B">
            <w:pPr>
              <w:spacing w:after="40"/>
              <w:jc w:val="left"/>
            </w:pPr>
          </w:p>
        </w:tc>
      </w:tr>
      <w:tr w:rsidR="00D81C6B" w14:paraId="34C21D71" w14:textId="77777777">
        <w:tc>
          <w:tcPr>
            <w:tcW w:w="1512" w:type="dxa"/>
            <w:tcMar>
              <w:top w:w="90" w:type="dxa"/>
              <w:left w:w="90" w:type="dxa"/>
              <w:bottom w:w="90" w:type="dxa"/>
              <w:right w:w="90" w:type="dxa"/>
            </w:tcMar>
            <w:vAlign w:val="center"/>
          </w:tcPr>
          <w:p w14:paraId="0439E4BE" w14:textId="77777777" w:rsidR="00D81C6B" w:rsidRDefault="00000000">
            <w:pPr>
              <w:spacing w:after="40"/>
              <w:jc w:val="left"/>
            </w:pPr>
            <w:r>
              <w:rPr>
                <w:sz w:val="20"/>
              </w:rPr>
              <w:t>4</w:t>
            </w:r>
          </w:p>
        </w:tc>
        <w:tc>
          <w:tcPr>
            <w:tcW w:w="1512" w:type="dxa"/>
            <w:tcMar>
              <w:top w:w="90" w:type="dxa"/>
              <w:left w:w="90" w:type="dxa"/>
              <w:bottom w:w="90" w:type="dxa"/>
              <w:right w:w="90" w:type="dxa"/>
            </w:tcMar>
            <w:vAlign w:val="center"/>
          </w:tcPr>
          <w:p w14:paraId="3C08F2F0" w14:textId="77777777" w:rsidR="00D81C6B" w:rsidRDefault="00000000">
            <w:pPr>
              <w:spacing w:after="40"/>
              <w:jc w:val="left"/>
            </w:pPr>
            <w:r>
              <w:rPr>
                <w:sz w:val="20"/>
              </w:rPr>
              <w:t>room_post_id</w:t>
            </w:r>
          </w:p>
        </w:tc>
        <w:tc>
          <w:tcPr>
            <w:tcW w:w="1512" w:type="dxa"/>
            <w:tcMar>
              <w:top w:w="90" w:type="dxa"/>
              <w:left w:w="90" w:type="dxa"/>
              <w:bottom w:w="90" w:type="dxa"/>
              <w:right w:w="90" w:type="dxa"/>
            </w:tcMar>
            <w:vAlign w:val="center"/>
          </w:tcPr>
          <w:p w14:paraId="3E5CB795" w14:textId="77777777" w:rsidR="00D81C6B" w:rsidRDefault="00000000">
            <w:pPr>
              <w:spacing w:after="40"/>
              <w:jc w:val="left"/>
            </w:pPr>
            <w:r>
              <w:rPr>
                <w:sz w:val="20"/>
              </w:rPr>
              <w:t>BIGINT</w:t>
            </w:r>
          </w:p>
        </w:tc>
        <w:tc>
          <w:tcPr>
            <w:tcW w:w="1512" w:type="dxa"/>
            <w:tcMar>
              <w:top w:w="90" w:type="dxa"/>
              <w:left w:w="90" w:type="dxa"/>
              <w:bottom w:w="90" w:type="dxa"/>
              <w:right w:w="90" w:type="dxa"/>
            </w:tcMar>
            <w:vAlign w:val="center"/>
          </w:tcPr>
          <w:p w14:paraId="05FB932B" w14:textId="77777777" w:rsidR="00D81C6B" w:rsidRDefault="00000000">
            <w:pPr>
              <w:spacing w:after="40"/>
              <w:jc w:val="left"/>
            </w:pPr>
            <w:r>
              <w:rPr>
                <w:sz w:val="20"/>
              </w:rPr>
              <w:t>NOT NULL, FK → room_posts(id)</w:t>
            </w:r>
          </w:p>
        </w:tc>
        <w:tc>
          <w:tcPr>
            <w:tcW w:w="1512" w:type="dxa"/>
            <w:tcMar>
              <w:top w:w="90" w:type="dxa"/>
              <w:left w:w="90" w:type="dxa"/>
              <w:bottom w:w="90" w:type="dxa"/>
              <w:right w:w="90" w:type="dxa"/>
            </w:tcMar>
            <w:vAlign w:val="center"/>
          </w:tcPr>
          <w:p w14:paraId="1F498967" w14:textId="77777777" w:rsidR="00D81C6B" w:rsidRDefault="00000000">
            <w:pPr>
              <w:spacing w:after="40"/>
              <w:jc w:val="left"/>
            </w:pPr>
            <w:r>
              <w:rPr>
                <w:sz w:val="20"/>
              </w:rPr>
              <w:t>Bài đăng phòng trọ liên quan đến lịch hẹn này</w:t>
            </w:r>
          </w:p>
        </w:tc>
        <w:tc>
          <w:tcPr>
            <w:tcW w:w="1512" w:type="dxa"/>
            <w:tcMar>
              <w:top w:w="90" w:type="dxa"/>
              <w:left w:w="90" w:type="dxa"/>
              <w:bottom w:w="90" w:type="dxa"/>
              <w:right w:w="90" w:type="dxa"/>
            </w:tcMar>
            <w:vAlign w:val="center"/>
          </w:tcPr>
          <w:p w14:paraId="6328F168" w14:textId="77777777" w:rsidR="00D81C6B" w:rsidRDefault="00D81C6B">
            <w:pPr>
              <w:spacing w:after="40"/>
              <w:jc w:val="left"/>
            </w:pPr>
          </w:p>
        </w:tc>
      </w:tr>
      <w:tr w:rsidR="00D81C6B" w14:paraId="3E20D3C5" w14:textId="77777777">
        <w:tc>
          <w:tcPr>
            <w:tcW w:w="1512" w:type="dxa"/>
            <w:tcMar>
              <w:top w:w="90" w:type="dxa"/>
              <w:left w:w="90" w:type="dxa"/>
              <w:bottom w:w="90" w:type="dxa"/>
              <w:right w:w="90" w:type="dxa"/>
            </w:tcMar>
            <w:vAlign w:val="center"/>
          </w:tcPr>
          <w:p w14:paraId="15F038CB" w14:textId="77777777" w:rsidR="00D81C6B" w:rsidRDefault="00000000">
            <w:pPr>
              <w:spacing w:after="40"/>
              <w:jc w:val="left"/>
            </w:pPr>
            <w:r>
              <w:rPr>
                <w:sz w:val="20"/>
              </w:rPr>
              <w:t>5</w:t>
            </w:r>
          </w:p>
        </w:tc>
        <w:tc>
          <w:tcPr>
            <w:tcW w:w="1512" w:type="dxa"/>
            <w:tcMar>
              <w:top w:w="90" w:type="dxa"/>
              <w:left w:w="90" w:type="dxa"/>
              <w:bottom w:w="90" w:type="dxa"/>
              <w:right w:w="90" w:type="dxa"/>
            </w:tcMar>
            <w:vAlign w:val="center"/>
          </w:tcPr>
          <w:p w14:paraId="3BBF74D3" w14:textId="77777777" w:rsidR="00D81C6B" w:rsidRDefault="00000000">
            <w:pPr>
              <w:spacing w:after="40"/>
              <w:jc w:val="left"/>
            </w:pPr>
            <w:r>
              <w:rPr>
                <w:sz w:val="20"/>
              </w:rPr>
              <w:t>appointment_time</w:t>
            </w:r>
          </w:p>
        </w:tc>
        <w:tc>
          <w:tcPr>
            <w:tcW w:w="1512" w:type="dxa"/>
            <w:tcMar>
              <w:top w:w="90" w:type="dxa"/>
              <w:left w:w="90" w:type="dxa"/>
              <w:bottom w:w="90" w:type="dxa"/>
              <w:right w:w="90" w:type="dxa"/>
            </w:tcMar>
            <w:vAlign w:val="center"/>
          </w:tcPr>
          <w:p w14:paraId="3AF19B85" w14:textId="77777777" w:rsidR="00D81C6B" w:rsidRDefault="00000000">
            <w:pPr>
              <w:spacing w:after="40"/>
              <w:jc w:val="left"/>
            </w:pPr>
            <w:r>
              <w:rPr>
                <w:sz w:val="20"/>
              </w:rPr>
              <w:t>DATETIME</w:t>
            </w:r>
          </w:p>
        </w:tc>
        <w:tc>
          <w:tcPr>
            <w:tcW w:w="1512" w:type="dxa"/>
            <w:tcMar>
              <w:top w:w="90" w:type="dxa"/>
              <w:left w:w="90" w:type="dxa"/>
              <w:bottom w:w="90" w:type="dxa"/>
              <w:right w:w="90" w:type="dxa"/>
            </w:tcMar>
            <w:vAlign w:val="center"/>
          </w:tcPr>
          <w:p w14:paraId="61E80120" w14:textId="77777777" w:rsidR="00D81C6B" w:rsidRDefault="00000000">
            <w:pPr>
              <w:spacing w:after="40"/>
              <w:jc w:val="left"/>
            </w:pPr>
            <w:r>
              <w:rPr>
                <w:sz w:val="20"/>
              </w:rPr>
              <w:t>NOT NULL</w:t>
            </w:r>
          </w:p>
        </w:tc>
        <w:tc>
          <w:tcPr>
            <w:tcW w:w="1512" w:type="dxa"/>
            <w:tcMar>
              <w:top w:w="90" w:type="dxa"/>
              <w:left w:w="90" w:type="dxa"/>
              <w:bottom w:w="90" w:type="dxa"/>
              <w:right w:w="90" w:type="dxa"/>
            </w:tcMar>
            <w:vAlign w:val="center"/>
          </w:tcPr>
          <w:p w14:paraId="1C80113A" w14:textId="77777777" w:rsidR="00D81C6B" w:rsidRDefault="00000000">
            <w:pPr>
              <w:spacing w:after="40"/>
              <w:jc w:val="left"/>
            </w:pPr>
            <w:r>
              <w:rPr>
                <w:sz w:val="20"/>
              </w:rPr>
              <w:t>Ngày và giờ hẹn xem phòng cụ thể (VD: 15:30 Thứ Bảy, 19/09/2026)</w:t>
            </w:r>
          </w:p>
        </w:tc>
        <w:tc>
          <w:tcPr>
            <w:tcW w:w="1512" w:type="dxa"/>
            <w:tcMar>
              <w:top w:w="90" w:type="dxa"/>
              <w:left w:w="90" w:type="dxa"/>
              <w:bottom w:w="90" w:type="dxa"/>
              <w:right w:w="90" w:type="dxa"/>
            </w:tcMar>
            <w:vAlign w:val="center"/>
          </w:tcPr>
          <w:p w14:paraId="7821A76C" w14:textId="77777777" w:rsidR="00D81C6B" w:rsidRDefault="00D81C6B">
            <w:pPr>
              <w:spacing w:after="40"/>
              <w:jc w:val="left"/>
            </w:pPr>
          </w:p>
        </w:tc>
      </w:tr>
      <w:tr w:rsidR="00D81C6B" w14:paraId="1BC10AC0" w14:textId="77777777">
        <w:tc>
          <w:tcPr>
            <w:tcW w:w="1512" w:type="dxa"/>
            <w:tcMar>
              <w:top w:w="90" w:type="dxa"/>
              <w:left w:w="90" w:type="dxa"/>
              <w:bottom w:w="90" w:type="dxa"/>
              <w:right w:w="90" w:type="dxa"/>
            </w:tcMar>
            <w:vAlign w:val="center"/>
          </w:tcPr>
          <w:p w14:paraId="0C68F806" w14:textId="77777777" w:rsidR="00D81C6B" w:rsidRDefault="00000000">
            <w:pPr>
              <w:spacing w:after="40"/>
              <w:jc w:val="left"/>
            </w:pPr>
            <w:r>
              <w:rPr>
                <w:sz w:val="20"/>
              </w:rPr>
              <w:t>6</w:t>
            </w:r>
          </w:p>
        </w:tc>
        <w:tc>
          <w:tcPr>
            <w:tcW w:w="1512" w:type="dxa"/>
            <w:tcMar>
              <w:top w:w="90" w:type="dxa"/>
              <w:left w:w="90" w:type="dxa"/>
              <w:bottom w:w="90" w:type="dxa"/>
              <w:right w:w="90" w:type="dxa"/>
            </w:tcMar>
            <w:vAlign w:val="center"/>
          </w:tcPr>
          <w:p w14:paraId="31FFAE49" w14:textId="77777777" w:rsidR="00D81C6B" w:rsidRDefault="00000000">
            <w:pPr>
              <w:spacing w:after="40"/>
              <w:jc w:val="left"/>
            </w:pPr>
            <w:r>
              <w:rPr>
                <w:sz w:val="20"/>
              </w:rPr>
              <w:t>status</w:t>
            </w:r>
          </w:p>
        </w:tc>
        <w:tc>
          <w:tcPr>
            <w:tcW w:w="1512" w:type="dxa"/>
            <w:tcMar>
              <w:top w:w="90" w:type="dxa"/>
              <w:left w:w="90" w:type="dxa"/>
              <w:bottom w:w="90" w:type="dxa"/>
              <w:right w:w="90" w:type="dxa"/>
            </w:tcMar>
            <w:vAlign w:val="center"/>
          </w:tcPr>
          <w:p w14:paraId="38CDF186" w14:textId="77777777" w:rsidR="00D81C6B" w:rsidRDefault="00000000">
            <w:pPr>
              <w:spacing w:after="40"/>
              <w:jc w:val="left"/>
            </w:pPr>
            <w:r>
              <w:rPr>
                <w:sz w:val="20"/>
              </w:rPr>
              <w:t>VARCHAR(20)</w:t>
            </w:r>
          </w:p>
        </w:tc>
        <w:tc>
          <w:tcPr>
            <w:tcW w:w="1512" w:type="dxa"/>
            <w:tcMar>
              <w:top w:w="90" w:type="dxa"/>
              <w:left w:w="90" w:type="dxa"/>
              <w:bottom w:w="90" w:type="dxa"/>
              <w:right w:w="90" w:type="dxa"/>
            </w:tcMar>
            <w:vAlign w:val="center"/>
          </w:tcPr>
          <w:p w14:paraId="4FB774B3" w14:textId="77777777" w:rsidR="00D81C6B" w:rsidRDefault="00000000">
            <w:pPr>
              <w:spacing w:after="40"/>
              <w:jc w:val="left"/>
            </w:pPr>
            <w:r>
              <w:rPr>
                <w:sz w:val="20"/>
              </w:rPr>
              <w:t>NOT NULL, DEFAULT 'PENDING'</w:t>
            </w:r>
          </w:p>
        </w:tc>
        <w:tc>
          <w:tcPr>
            <w:tcW w:w="1512" w:type="dxa"/>
            <w:tcMar>
              <w:top w:w="90" w:type="dxa"/>
              <w:left w:w="90" w:type="dxa"/>
              <w:bottom w:w="90" w:type="dxa"/>
              <w:right w:w="90" w:type="dxa"/>
            </w:tcMar>
            <w:vAlign w:val="center"/>
          </w:tcPr>
          <w:p w14:paraId="4C04DAC2" w14:textId="77777777" w:rsidR="00D81C6B" w:rsidRDefault="00000000">
            <w:pPr>
              <w:spacing w:after="40"/>
              <w:jc w:val="left"/>
            </w:pPr>
            <w:r>
              <w:rPr>
                <w:sz w:val="20"/>
              </w:rPr>
              <w:t>Trạng thái: PENDING (Chờ xác nhận) / CONFIRMED (Đã xác nhận) / COMPLETED (Đã xem) / CANCELLED (Đã hủy)</w:t>
            </w:r>
          </w:p>
        </w:tc>
        <w:tc>
          <w:tcPr>
            <w:tcW w:w="1512" w:type="dxa"/>
            <w:tcMar>
              <w:top w:w="90" w:type="dxa"/>
              <w:left w:w="90" w:type="dxa"/>
              <w:bottom w:w="90" w:type="dxa"/>
              <w:right w:w="90" w:type="dxa"/>
            </w:tcMar>
            <w:vAlign w:val="center"/>
          </w:tcPr>
          <w:p w14:paraId="7149153F" w14:textId="77777777" w:rsidR="00D81C6B" w:rsidRDefault="00D81C6B">
            <w:pPr>
              <w:spacing w:after="40"/>
              <w:jc w:val="left"/>
            </w:pPr>
          </w:p>
        </w:tc>
      </w:tr>
      <w:tr w:rsidR="00D81C6B" w14:paraId="2EF04FFC" w14:textId="77777777">
        <w:tc>
          <w:tcPr>
            <w:tcW w:w="1512" w:type="dxa"/>
            <w:tcMar>
              <w:top w:w="90" w:type="dxa"/>
              <w:left w:w="90" w:type="dxa"/>
              <w:bottom w:w="90" w:type="dxa"/>
              <w:right w:w="90" w:type="dxa"/>
            </w:tcMar>
            <w:vAlign w:val="center"/>
          </w:tcPr>
          <w:p w14:paraId="57C61AC6" w14:textId="77777777" w:rsidR="00D81C6B" w:rsidRDefault="00000000">
            <w:pPr>
              <w:spacing w:after="40"/>
              <w:jc w:val="left"/>
            </w:pPr>
            <w:r>
              <w:rPr>
                <w:sz w:val="20"/>
              </w:rPr>
              <w:t>7</w:t>
            </w:r>
          </w:p>
        </w:tc>
        <w:tc>
          <w:tcPr>
            <w:tcW w:w="1512" w:type="dxa"/>
            <w:tcMar>
              <w:top w:w="90" w:type="dxa"/>
              <w:left w:w="90" w:type="dxa"/>
              <w:bottom w:w="90" w:type="dxa"/>
              <w:right w:w="90" w:type="dxa"/>
            </w:tcMar>
            <w:vAlign w:val="center"/>
          </w:tcPr>
          <w:p w14:paraId="65FE1284" w14:textId="77777777" w:rsidR="00D81C6B" w:rsidRDefault="00000000">
            <w:pPr>
              <w:spacing w:after="40"/>
              <w:jc w:val="left"/>
            </w:pPr>
            <w:r>
              <w:rPr>
                <w:sz w:val="20"/>
              </w:rPr>
              <w:t>note</w:t>
            </w:r>
          </w:p>
        </w:tc>
        <w:tc>
          <w:tcPr>
            <w:tcW w:w="1512" w:type="dxa"/>
            <w:tcMar>
              <w:top w:w="90" w:type="dxa"/>
              <w:left w:w="90" w:type="dxa"/>
              <w:bottom w:w="90" w:type="dxa"/>
              <w:right w:w="90" w:type="dxa"/>
            </w:tcMar>
            <w:vAlign w:val="center"/>
          </w:tcPr>
          <w:p w14:paraId="5F194411" w14:textId="77777777" w:rsidR="00D81C6B" w:rsidRDefault="00000000">
            <w:pPr>
              <w:spacing w:after="40"/>
              <w:jc w:val="left"/>
            </w:pPr>
            <w:r>
              <w:rPr>
                <w:sz w:val="20"/>
              </w:rPr>
              <w:t>TEXT</w:t>
            </w:r>
          </w:p>
        </w:tc>
        <w:tc>
          <w:tcPr>
            <w:tcW w:w="1512" w:type="dxa"/>
            <w:tcMar>
              <w:top w:w="90" w:type="dxa"/>
              <w:left w:w="90" w:type="dxa"/>
              <w:bottom w:w="90" w:type="dxa"/>
              <w:right w:w="90" w:type="dxa"/>
            </w:tcMar>
            <w:vAlign w:val="center"/>
          </w:tcPr>
          <w:p w14:paraId="67553284" w14:textId="77777777" w:rsidR="00D81C6B" w:rsidRDefault="00000000">
            <w:pPr>
              <w:spacing w:after="40"/>
              <w:jc w:val="left"/>
            </w:pPr>
            <w:r>
              <w:rPr>
                <w:sz w:val="20"/>
              </w:rPr>
              <w:t>NULL</w:t>
            </w:r>
          </w:p>
        </w:tc>
        <w:tc>
          <w:tcPr>
            <w:tcW w:w="1512" w:type="dxa"/>
            <w:tcMar>
              <w:top w:w="90" w:type="dxa"/>
              <w:left w:w="90" w:type="dxa"/>
              <w:bottom w:w="90" w:type="dxa"/>
              <w:right w:w="90" w:type="dxa"/>
            </w:tcMar>
            <w:vAlign w:val="center"/>
          </w:tcPr>
          <w:p w14:paraId="4A7FD2D6" w14:textId="77777777" w:rsidR="00D81C6B" w:rsidRDefault="00000000">
            <w:pPr>
              <w:spacing w:after="40"/>
              <w:jc w:val="left"/>
            </w:pPr>
            <w:r>
              <w:rPr>
                <w:sz w:val="20"/>
              </w:rPr>
              <w:t>Ghi chú bổ sung của người đặt lịch (VD: "Em sẽ đi cùng 1 bạn nữa")</w:t>
            </w:r>
          </w:p>
        </w:tc>
        <w:tc>
          <w:tcPr>
            <w:tcW w:w="1512" w:type="dxa"/>
            <w:tcMar>
              <w:top w:w="90" w:type="dxa"/>
              <w:left w:w="90" w:type="dxa"/>
              <w:bottom w:w="90" w:type="dxa"/>
              <w:right w:w="90" w:type="dxa"/>
            </w:tcMar>
            <w:vAlign w:val="center"/>
          </w:tcPr>
          <w:p w14:paraId="24C83043" w14:textId="77777777" w:rsidR="00D81C6B" w:rsidRDefault="00D81C6B">
            <w:pPr>
              <w:spacing w:after="40"/>
              <w:jc w:val="left"/>
            </w:pPr>
          </w:p>
        </w:tc>
      </w:tr>
      <w:tr w:rsidR="00D81C6B" w14:paraId="6733737C" w14:textId="77777777">
        <w:tc>
          <w:tcPr>
            <w:tcW w:w="1512" w:type="dxa"/>
            <w:tcMar>
              <w:top w:w="90" w:type="dxa"/>
              <w:left w:w="90" w:type="dxa"/>
              <w:bottom w:w="90" w:type="dxa"/>
              <w:right w:w="90" w:type="dxa"/>
            </w:tcMar>
            <w:vAlign w:val="center"/>
          </w:tcPr>
          <w:p w14:paraId="543941A0" w14:textId="77777777" w:rsidR="00D81C6B" w:rsidRDefault="00000000">
            <w:pPr>
              <w:spacing w:after="40"/>
              <w:jc w:val="left"/>
            </w:pPr>
            <w:r>
              <w:rPr>
                <w:sz w:val="20"/>
              </w:rPr>
              <w:t>8</w:t>
            </w:r>
          </w:p>
        </w:tc>
        <w:tc>
          <w:tcPr>
            <w:tcW w:w="1512" w:type="dxa"/>
            <w:tcMar>
              <w:top w:w="90" w:type="dxa"/>
              <w:left w:w="90" w:type="dxa"/>
              <w:bottom w:w="90" w:type="dxa"/>
              <w:right w:w="90" w:type="dxa"/>
            </w:tcMar>
            <w:vAlign w:val="center"/>
          </w:tcPr>
          <w:p w14:paraId="3397711D" w14:textId="77777777" w:rsidR="00D81C6B" w:rsidRDefault="00000000">
            <w:pPr>
              <w:spacing w:after="40"/>
              <w:jc w:val="left"/>
            </w:pPr>
            <w:r>
              <w:rPr>
                <w:sz w:val="20"/>
              </w:rPr>
              <w:t>created_at</w:t>
            </w:r>
          </w:p>
        </w:tc>
        <w:tc>
          <w:tcPr>
            <w:tcW w:w="1512" w:type="dxa"/>
            <w:tcMar>
              <w:top w:w="90" w:type="dxa"/>
              <w:left w:w="90" w:type="dxa"/>
              <w:bottom w:w="90" w:type="dxa"/>
              <w:right w:w="90" w:type="dxa"/>
            </w:tcMar>
            <w:vAlign w:val="center"/>
          </w:tcPr>
          <w:p w14:paraId="53DB4525" w14:textId="77777777" w:rsidR="00D81C6B" w:rsidRDefault="00000000">
            <w:pPr>
              <w:spacing w:after="40"/>
              <w:jc w:val="left"/>
            </w:pPr>
            <w:r>
              <w:rPr>
                <w:sz w:val="20"/>
              </w:rPr>
              <w:t>TIMESTAMP</w:t>
            </w:r>
          </w:p>
        </w:tc>
        <w:tc>
          <w:tcPr>
            <w:tcW w:w="1512" w:type="dxa"/>
            <w:tcMar>
              <w:top w:w="90" w:type="dxa"/>
              <w:left w:w="90" w:type="dxa"/>
              <w:bottom w:w="90" w:type="dxa"/>
              <w:right w:w="90" w:type="dxa"/>
            </w:tcMar>
            <w:vAlign w:val="center"/>
          </w:tcPr>
          <w:p w14:paraId="1DF86D97" w14:textId="77777777" w:rsidR="00D81C6B" w:rsidRDefault="00000000">
            <w:pPr>
              <w:spacing w:after="40"/>
              <w:jc w:val="left"/>
            </w:pPr>
            <w:r>
              <w:rPr>
                <w:sz w:val="20"/>
              </w:rPr>
              <w:t>DEFAULT CURRENT_TIMESTAMP</w:t>
            </w:r>
          </w:p>
        </w:tc>
        <w:tc>
          <w:tcPr>
            <w:tcW w:w="1512" w:type="dxa"/>
            <w:tcMar>
              <w:top w:w="90" w:type="dxa"/>
              <w:left w:w="90" w:type="dxa"/>
              <w:bottom w:w="90" w:type="dxa"/>
              <w:right w:w="90" w:type="dxa"/>
            </w:tcMar>
            <w:vAlign w:val="center"/>
          </w:tcPr>
          <w:p w14:paraId="5E9108D4" w14:textId="77777777" w:rsidR="00D81C6B" w:rsidRDefault="00000000">
            <w:pPr>
              <w:spacing w:after="40"/>
              <w:jc w:val="left"/>
            </w:pPr>
            <w:r>
              <w:rPr>
                <w:sz w:val="20"/>
              </w:rPr>
              <w:t>Thời điểm tạo lịch hẹn</w:t>
            </w:r>
          </w:p>
        </w:tc>
        <w:tc>
          <w:tcPr>
            <w:tcW w:w="1512" w:type="dxa"/>
            <w:tcMar>
              <w:top w:w="90" w:type="dxa"/>
              <w:left w:w="90" w:type="dxa"/>
              <w:bottom w:w="90" w:type="dxa"/>
              <w:right w:w="90" w:type="dxa"/>
            </w:tcMar>
            <w:vAlign w:val="center"/>
          </w:tcPr>
          <w:p w14:paraId="7D0C9816" w14:textId="77777777" w:rsidR="00D81C6B" w:rsidRDefault="00D81C6B">
            <w:pPr>
              <w:spacing w:after="40"/>
              <w:jc w:val="left"/>
            </w:pPr>
          </w:p>
        </w:tc>
      </w:tr>
      <w:tr w:rsidR="00D81C6B" w14:paraId="729A21DB" w14:textId="77777777">
        <w:tc>
          <w:tcPr>
            <w:tcW w:w="1512" w:type="dxa"/>
            <w:tcMar>
              <w:top w:w="90" w:type="dxa"/>
              <w:left w:w="90" w:type="dxa"/>
              <w:bottom w:w="90" w:type="dxa"/>
              <w:right w:w="90" w:type="dxa"/>
            </w:tcMar>
            <w:vAlign w:val="center"/>
          </w:tcPr>
          <w:p w14:paraId="3BE240AD" w14:textId="77777777" w:rsidR="00D81C6B" w:rsidRDefault="00000000">
            <w:pPr>
              <w:spacing w:after="40"/>
              <w:jc w:val="left"/>
            </w:pPr>
            <w:r>
              <w:rPr>
                <w:sz w:val="20"/>
              </w:rPr>
              <w:t>9</w:t>
            </w:r>
          </w:p>
        </w:tc>
        <w:tc>
          <w:tcPr>
            <w:tcW w:w="1512" w:type="dxa"/>
            <w:tcMar>
              <w:top w:w="90" w:type="dxa"/>
              <w:left w:w="90" w:type="dxa"/>
              <w:bottom w:w="90" w:type="dxa"/>
              <w:right w:w="90" w:type="dxa"/>
            </w:tcMar>
            <w:vAlign w:val="center"/>
          </w:tcPr>
          <w:p w14:paraId="71D80483" w14:textId="77777777" w:rsidR="00D81C6B" w:rsidRDefault="00000000">
            <w:pPr>
              <w:spacing w:after="40"/>
              <w:jc w:val="left"/>
            </w:pPr>
            <w:r>
              <w:rPr>
                <w:sz w:val="20"/>
              </w:rPr>
              <w:t>updated_at</w:t>
            </w:r>
          </w:p>
        </w:tc>
        <w:tc>
          <w:tcPr>
            <w:tcW w:w="1512" w:type="dxa"/>
            <w:tcMar>
              <w:top w:w="90" w:type="dxa"/>
              <w:left w:w="90" w:type="dxa"/>
              <w:bottom w:w="90" w:type="dxa"/>
              <w:right w:w="90" w:type="dxa"/>
            </w:tcMar>
            <w:vAlign w:val="center"/>
          </w:tcPr>
          <w:p w14:paraId="0732035D" w14:textId="77777777" w:rsidR="00D81C6B" w:rsidRDefault="00000000">
            <w:pPr>
              <w:spacing w:after="40"/>
              <w:jc w:val="left"/>
            </w:pPr>
            <w:r>
              <w:rPr>
                <w:sz w:val="20"/>
              </w:rPr>
              <w:t>TIMESTAMP</w:t>
            </w:r>
          </w:p>
        </w:tc>
        <w:tc>
          <w:tcPr>
            <w:tcW w:w="1512" w:type="dxa"/>
            <w:tcMar>
              <w:top w:w="90" w:type="dxa"/>
              <w:left w:w="90" w:type="dxa"/>
              <w:bottom w:w="90" w:type="dxa"/>
              <w:right w:w="90" w:type="dxa"/>
            </w:tcMar>
            <w:vAlign w:val="center"/>
          </w:tcPr>
          <w:p w14:paraId="24B7BE4F" w14:textId="77777777" w:rsidR="00D81C6B" w:rsidRDefault="00000000">
            <w:pPr>
              <w:spacing w:after="40"/>
              <w:jc w:val="left"/>
            </w:pPr>
            <w:r>
              <w:rPr>
                <w:sz w:val="20"/>
              </w:rPr>
              <w:t>DEFAULT CURRENT_TIMESTAMP ON UPDATE</w:t>
            </w:r>
          </w:p>
        </w:tc>
        <w:tc>
          <w:tcPr>
            <w:tcW w:w="1512" w:type="dxa"/>
            <w:tcMar>
              <w:top w:w="90" w:type="dxa"/>
              <w:left w:w="90" w:type="dxa"/>
              <w:bottom w:w="90" w:type="dxa"/>
              <w:right w:w="90" w:type="dxa"/>
            </w:tcMar>
            <w:vAlign w:val="center"/>
          </w:tcPr>
          <w:p w14:paraId="380CA707" w14:textId="77777777" w:rsidR="00D81C6B" w:rsidRDefault="00000000">
            <w:pPr>
              <w:spacing w:after="40"/>
              <w:jc w:val="left"/>
            </w:pPr>
            <w:r>
              <w:rPr>
                <w:sz w:val="20"/>
              </w:rPr>
              <w:t>Thời điểm cập nhật trạng thái gần nhất, tự động cập nhật khi có thay đổi</w:t>
            </w:r>
          </w:p>
        </w:tc>
        <w:tc>
          <w:tcPr>
            <w:tcW w:w="1512" w:type="dxa"/>
            <w:tcMar>
              <w:top w:w="90" w:type="dxa"/>
              <w:left w:w="90" w:type="dxa"/>
              <w:bottom w:w="90" w:type="dxa"/>
              <w:right w:w="90" w:type="dxa"/>
            </w:tcMar>
            <w:vAlign w:val="center"/>
          </w:tcPr>
          <w:p w14:paraId="58709893" w14:textId="77777777" w:rsidR="00D81C6B" w:rsidRDefault="00D81C6B">
            <w:pPr>
              <w:spacing w:after="40"/>
              <w:jc w:val="left"/>
            </w:pPr>
          </w:p>
        </w:tc>
      </w:tr>
    </w:tbl>
    <w:p w14:paraId="1E11C253" w14:textId="77777777" w:rsidR="00D1399C" w:rsidRDefault="00D1399C">
      <w:pPr>
        <w:ind w:firstLine="567"/>
      </w:pPr>
    </w:p>
    <w:p w14:paraId="2A58B60E" w14:textId="77777777" w:rsidR="00D1399C" w:rsidRDefault="00000000">
      <w:pPr>
        <w:ind w:firstLine="567"/>
      </w:pPr>
      <w:r>
        <w:rPr>
          <w:rFonts w:cs="Times New Roman"/>
          <w:szCs w:val="26"/>
        </w:rPr>
        <w:t>Bảng 3.6. contact_permissions — Cơ chế bảo vệ quyền riêng tư Double Opt-in (BR-03)</w:t>
      </w:r>
    </w:p>
    <w:p w14:paraId="284D1100" w14:textId="77777777" w:rsidR="00D1399C" w:rsidRDefault="00000000">
      <w:pPr>
        <w:ind w:firstLine="567"/>
        <w:rPr>
          <w:rFonts w:cs="Times New Roman"/>
          <w:szCs w:val="26"/>
        </w:rPr>
      </w:pPr>
      <w:r>
        <w:rPr>
          <w:i/>
        </w:rPr>
        <w:lastRenderedPageBreak/>
        <w:t>Lược đồ: contact_permissions(id, user_id, granted_to_id, match_request_id, granted_at)</w:t>
      </w:r>
    </w:p>
    <w:tbl>
      <w:tblPr>
        <w:tblStyle w:val="TableGrid"/>
        <w:tblW w:w="0" w:type="auto"/>
        <w:tblLook w:val="04A0" w:firstRow="1" w:lastRow="0" w:firstColumn="1" w:lastColumn="0" w:noHBand="0" w:noVBand="1"/>
      </w:tblPr>
      <w:tblGrid>
        <w:gridCol w:w="899"/>
        <w:gridCol w:w="1602"/>
        <w:gridCol w:w="2003"/>
        <w:gridCol w:w="2370"/>
        <w:gridCol w:w="1514"/>
        <w:gridCol w:w="863"/>
      </w:tblGrid>
      <w:tr w:rsidR="00D81C6B" w14:paraId="270B60C6" w14:textId="77777777">
        <w:trPr>
          <w:tblHeader/>
        </w:trPr>
        <w:tc>
          <w:tcPr>
            <w:tcW w:w="1512" w:type="dxa"/>
            <w:shd w:val="clear" w:color="auto" w:fill="D9EAF7"/>
            <w:tcMar>
              <w:top w:w="90" w:type="dxa"/>
              <w:left w:w="90" w:type="dxa"/>
              <w:bottom w:w="90" w:type="dxa"/>
              <w:right w:w="90" w:type="dxa"/>
            </w:tcMar>
            <w:vAlign w:val="center"/>
          </w:tcPr>
          <w:p w14:paraId="2F9205A4" w14:textId="77777777" w:rsidR="00D81C6B" w:rsidRDefault="00000000">
            <w:pPr>
              <w:spacing w:after="40"/>
              <w:jc w:val="center"/>
            </w:pPr>
            <w:r>
              <w:rPr>
                <w:b/>
                <w:sz w:val="20"/>
              </w:rPr>
              <w:t>STT</w:t>
            </w:r>
          </w:p>
        </w:tc>
        <w:tc>
          <w:tcPr>
            <w:tcW w:w="1512" w:type="dxa"/>
            <w:shd w:val="clear" w:color="auto" w:fill="D9EAF7"/>
            <w:tcMar>
              <w:top w:w="90" w:type="dxa"/>
              <w:left w:w="90" w:type="dxa"/>
              <w:bottom w:w="90" w:type="dxa"/>
              <w:right w:w="90" w:type="dxa"/>
            </w:tcMar>
            <w:vAlign w:val="center"/>
          </w:tcPr>
          <w:p w14:paraId="0FEF39DA" w14:textId="77777777" w:rsidR="00D81C6B" w:rsidRDefault="00000000">
            <w:pPr>
              <w:spacing w:after="40"/>
              <w:jc w:val="center"/>
            </w:pPr>
            <w:r>
              <w:rPr>
                <w:b/>
                <w:sz w:val="20"/>
              </w:rPr>
              <w:t>Thuộc tính</w:t>
            </w:r>
          </w:p>
        </w:tc>
        <w:tc>
          <w:tcPr>
            <w:tcW w:w="1512" w:type="dxa"/>
            <w:shd w:val="clear" w:color="auto" w:fill="D9EAF7"/>
            <w:tcMar>
              <w:top w:w="90" w:type="dxa"/>
              <w:left w:w="90" w:type="dxa"/>
              <w:bottom w:w="90" w:type="dxa"/>
              <w:right w:w="90" w:type="dxa"/>
            </w:tcMar>
            <w:vAlign w:val="center"/>
          </w:tcPr>
          <w:p w14:paraId="678B086E" w14:textId="77777777" w:rsidR="00D81C6B" w:rsidRDefault="00000000">
            <w:pPr>
              <w:spacing w:after="40"/>
              <w:jc w:val="center"/>
            </w:pPr>
            <w:r>
              <w:rPr>
                <w:b/>
                <w:sz w:val="20"/>
              </w:rPr>
              <w:t>Kiểu</w:t>
            </w:r>
          </w:p>
        </w:tc>
        <w:tc>
          <w:tcPr>
            <w:tcW w:w="1512" w:type="dxa"/>
            <w:shd w:val="clear" w:color="auto" w:fill="D9EAF7"/>
            <w:tcMar>
              <w:top w:w="90" w:type="dxa"/>
              <w:left w:w="90" w:type="dxa"/>
              <w:bottom w:w="90" w:type="dxa"/>
              <w:right w:w="90" w:type="dxa"/>
            </w:tcMar>
            <w:vAlign w:val="center"/>
          </w:tcPr>
          <w:p w14:paraId="5BCF528E" w14:textId="77777777" w:rsidR="00D81C6B" w:rsidRDefault="00000000">
            <w:pPr>
              <w:spacing w:after="40"/>
              <w:jc w:val="center"/>
            </w:pPr>
            <w:r>
              <w:rPr>
                <w:b/>
                <w:sz w:val="20"/>
              </w:rPr>
              <w:t>Ràng buộc và miền giá trị</w:t>
            </w:r>
          </w:p>
        </w:tc>
        <w:tc>
          <w:tcPr>
            <w:tcW w:w="1512" w:type="dxa"/>
            <w:shd w:val="clear" w:color="auto" w:fill="D9EAF7"/>
            <w:tcMar>
              <w:top w:w="90" w:type="dxa"/>
              <w:left w:w="90" w:type="dxa"/>
              <w:bottom w:w="90" w:type="dxa"/>
              <w:right w:w="90" w:type="dxa"/>
            </w:tcMar>
            <w:vAlign w:val="center"/>
          </w:tcPr>
          <w:p w14:paraId="3B9EEF52" w14:textId="77777777" w:rsidR="00D81C6B" w:rsidRDefault="00000000">
            <w:pPr>
              <w:spacing w:after="40"/>
              <w:jc w:val="center"/>
            </w:pPr>
            <w:r>
              <w:rPr>
                <w:b/>
                <w:sz w:val="20"/>
              </w:rPr>
              <w:t>Ý nghĩa</w:t>
            </w:r>
          </w:p>
        </w:tc>
        <w:tc>
          <w:tcPr>
            <w:tcW w:w="1512" w:type="dxa"/>
            <w:shd w:val="clear" w:color="auto" w:fill="D9EAF7"/>
            <w:tcMar>
              <w:top w:w="90" w:type="dxa"/>
              <w:left w:w="90" w:type="dxa"/>
              <w:bottom w:w="90" w:type="dxa"/>
              <w:right w:w="90" w:type="dxa"/>
            </w:tcMar>
            <w:vAlign w:val="center"/>
          </w:tcPr>
          <w:p w14:paraId="5B4FFF8B" w14:textId="77777777" w:rsidR="00D81C6B" w:rsidRDefault="00000000">
            <w:pPr>
              <w:spacing w:after="40"/>
              <w:jc w:val="center"/>
            </w:pPr>
            <w:r>
              <w:rPr>
                <w:b/>
                <w:sz w:val="20"/>
              </w:rPr>
              <w:t>Ghi chú</w:t>
            </w:r>
          </w:p>
        </w:tc>
      </w:tr>
      <w:tr w:rsidR="00D81C6B" w14:paraId="6D81B130" w14:textId="77777777">
        <w:tc>
          <w:tcPr>
            <w:tcW w:w="1512" w:type="dxa"/>
            <w:tcMar>
              <w:top w:w="90" w:type="dxa"/>
              <w:left w:w="90" w:type="dxa"/>
              <w:bottom w:w="90" w:type="dxa"/>
              <w:right w:w="90" w:type="dxa"/>
            </w:tcMar>
            <w:vAlign w:val="center"/>
          </w:tcPr>
          <w:p w14:paraId="7A8C4745" w14:textId="77777777" w:rsidR="00D81C6B" w:rsidRDefault="00000000">
            <w:pPr>
              <w:spacing w:after="40"/>
              <w:jc w:val="left"/>
            </w:pPr>
            <w:r>
              <w:rPr>
                <w:sz w:val="20"/>
              </w:rPr>
              <w:t>1</w:t>
            </w:r>
          </w:p>
        </w:tc>
        <w:tc>
          <w:tcPr>
            <w:tcW w:w="1512" w:type="dxa"/>
            <w:tcMar>
              <w:top w:w="90" w:type="dxa"/>
              <w:left w:w="90" w:type="dxa"/>
              <w:bottom w:w="90" w:type="dxa"/>
              <w:right w:w="90" w:type="dxa"/>
            </w:tcMar>
            <w:vAlign w:val="center"/>
          </w:tcPr>
          <w:p w14:paraId="72971CDF" w14:textId="77777777" w:rsidR="00D81C6B" w:rsidRDefault="00000000">
            <w:pPr>
              <w:spacing w:after="40"/>
              <w:jc w:val="left"/>
            </w:pPr>
            <w:r>
              <w:rPr>
                <w:sz w:val="20"/>
              </w:rPr>
              <w:t>id</w:t>
            </w:r>
          </w:p>
        </w:tc>
        <w:tc>
          <w:tcPr>
            <w:tcW w:w="1512" w:type="dxa"/>
            <w:tcMar>
              <w:top w:w="90" w:type="dxa"/>
              <w:left w:w="90" w:type="dxa"/>
              <w:bottom w:w="90" w:type="dxa"/>
              <w:right w:w="90" w:type="dxa"/>
            </w:tcMar>
            <w:vAlign w:val="center"/>
          </w:tcPr>
          <w:p w14:paraId="2A3B8C20" w14:textId="77777777" w:rsidR="00D81C6B" w:rsidRDefault="00000000">
            <w:pPr>
              <w:spacing w:after="40"/>
              <w:jc w:val="left"/>
            </w:pPr>
            <w:r>
              <w:rPr>
                <w:sz w:val="20"/>
              </w:rPr>
              <w:t>BIGINT AUTO_INCREMENT</w:t>
            </w:r>
          </w:p>
        </w:tc>
        <w:tc>
          <w:tcPr>
            <w:tcW w:w="1512" w:type="dxa"/>
            <w:tcMar>
              <w:top w:w="90" w:type="dxa"/>
              <w:left w:w="90" w:type="dxa"/>
              <w:bottom w:w="90" w:type="dxa"/>
              <w:right w:w="90" w:type="dxa"/>
            </w:tcMar>
            <w:vAlign w:val="center"/>
          </w:tcPr>
          <w:p w14:paraId="497B7DDE" w14:textId="77777777" w:rsidR="00D81C6B" w:rsidRDefault="00000000">
            <w:pPr>
              <w:spacing w:after="40"/>
              <w:jc w:val="left"/>
            </w:pPr>
            <w:r>
              <w:rPr>
                <w:sz w:val="20"/>
              </w:rPr>
              <w:t>PRIMARY KEY</w:t>
            </w:r>
          </w:p>
        </w:tc>
        <w:tc>
          <w:tcPr>
            <w:tcW w:w="1512" w:type="dxa"/>
            <w:tcMar>
              <w:top w:w="90" w:type="dxa"/>
              <w:left w:w="90" w:type="dxa"/>
              <w:bottom w:w="90" w:type="dxa"/>
              <w:right w:w="90" w:type="dxa"/>
            </w:tcMar>
            <w:vAlign w:val="center"/>
          </w:tcPr>
          <w:p w14:paraId="21988A1D" w14:textId="77777777" w:rsidR="00D81C6B" w:rsidRDefault="00000000">
            <w:pPr>
              <w:spacing w:after="40"/>
              <w:jc w:val="left"/>
            </w:pPr>
            <w:r>
              <w:rPr>
                <w:sz w:val="20"/>
              </w:rPr>
              <w:t>Mã quyền liên lạc</w:t>
            </w:r>
          </w:p>
        </w:tc>
        <w:tc>
          <w:tcPr>
            <w:tcW w:w="1512" w:type="dxa"/>
            <w:tcMar>
              <w:top w:w="90" w:type="dxa"/>
              <w:left w:w="90" w:type="dxa"/>
              <w:bottom w:w="90" w:type="dxa"/>
              <w:right w:w="90" w:type="dxa"/>
            </w:tcMar>
            <w:vAlign w:val="center"/>
          </w:tcPr>
          <w:p w14:paraId="73F7338E" w14:textId="77777777" w:rsidR="00D81C6B" w:rsidRDefault="00D81C6B">
            <w:pPr>
              <w:spacing w:after="40"/>
              <w:jc w:val="left"/>
            </w:pPr>
          </w:p>
        </w:tc>
      </w:tr>
      <w:tr w:rsidR="00D81C6B" w14:paraId="1A9CEC42" w14:textId="77777777">
        <w:tc>
          <w:tcPr>
            <w:tcW w:w="1512" w:type="dxa"/>
            <w:tcMar>
              <w:top w:w="90" w:type="dxa"/>
              <w:left w:w="90" w:type="dxa"/>
              <w:bottom w:w="90" w:type="dxa"/>
              <w:right w:w="90" w:type="dxa"/>
            </w:tcMar>
            <w:vAlign w:val="center"/>
          </w:tcPr>
          <w:p w14:paraId="23778024" w14:textId="77777777" w:rsidR="00D81C6B" w:rsidRDefault="00000000">
            <w:pPr>
              <w:spacing w:after="40"/>
              <w:jc w:val="left"/>
            </w:pPr>
            <w:r>
              <w:rPr>
                <w:sz w:val="20"/>
              </w:rPr>
              <w:t>2</w:t>
            </w:r>
          </w:p>
        </w:tc>
        <w:tc>
          <w:tcPr>
            <w:tcW w:w="1512" w:type="dxa"/>
            <w:tcMar>
              <w:top w:w="90" w:type="dxa"/>
              <w:left w:w="90" w:type="dxa"/>
              <w:bottom w:w="90" w:type="dxa"/>
              <w:right w:w="90" w:type="dxa"/>
            </w:tcMar>
            <w:vAlign w:val="center"/>
          </w:tcPr>
          <w:p w14:paraId="3A7BA8BD" w14:textId="77777777" w:rsidR="00D81C6B" w:rsidRDefault="00000000">
            <w:pPr>
              <w:spacing w:after="40"/>
              <w:jc w:val="left"/>
            </w:pPr>
            <w:r>
              <w:rPr>
                <w:sz w:val="20"/>
              </w:rPr>
              <w:t>user_id</w:t>
            </w:r>
          </w:p>
        </w:tc>
        <w:tc>
          <w:tcPr>
            <w:tcW w:w="1512" w:type="dxa"/>
            <w:tcMar>
              <w:top w:w="90" w:type="dxa"/>
              <w:left w:w="90" w:type="dxa"/>
              <w:bottom w:w="90" w:type="dxa"/>
              <w:right w:w="90" w:type="dxa"/>
            </w:tcMar>
            <w:vAlign w:val="center"/>
          </w:tcPr>
          <w:p w14:paraId="35053553" w14:textId="77777777" w:rsidR="00D81C6B" w:rsidRDefault="00000000">
            <w:pPr>
              <w:spacing w:after="40"/>
              <w:jc w:val="left"/>
            </w:pPr>
            <w:r>
              <w:rPr>
                <w:sz w:val="20"/>
              </w:rPr>
              <w:t>BIGINT</w:t>
            </w:r>
          </w:p>
        </w:tc>
        <w:tc>
          <w:tcPr>
            <w:tcW w:w="1512" w:type="dxa"/>
            <w:tcMar>
              <w:top w:w="90" w:type="dxa"/>
              <w:left w:w="90" w:type="dxa"/>
              <w:bottom w:w="90" w:type="dxa"/>
              <w:right w:w="90" w:type="dxa"/>
            </w:tcMar>
            <w:vAlign w:val="center"/>
          </w:tcPr>
          <w:p w14:paraId="23DB82C0" w14:textId="77777777" w:rsidR="00D81C6B" w:rsidRDefault="00000000">
            <w:pPr>
              <w:spacing w:after="40"/>
              <w:jc w:val="left"/>
            </w:pPr>
            <w:r>
              <w:rPr>
                <w:sz w:val="20"/>
              </w:rPr>
              <w:t>NOT NULL, FK → users(id), UNIQUE(user_id, granted_to_id)</w:t>
            </w:r>
          </w:p>
        </w:tc>
        <w:tc>
          <w:tcPr>
            <w:tcW w:w="1512" w:type="dxa"/>
            <w:tcMar>
              <w:top w:w="90" w:type="dxa"/>
              <w:left w:w="90" w:type="dxa"/>
              <w:bottom w:w="90" w:type="dxa"/>
              <w:right w:w="90" w:type="dxa"/>
            </w:tcMar>
            <w:vAlign w:val="center"/>
          </w:tcPr>
          <w:p w14:paraId="3733D22C" w14:textId="77777777" w:rsidR="00D81C6B" w:rsidRDefault="00000000">
            <w:pPr>
              <w:spacing w:after="40"/>
              <w:jc w:val="left"/>
            </w:pPr>
            <w:r>
              <w:rPr>
                <w:sz w:val="20"/>
              </w:rPr>
              <w:t>Người cho phép xem thông tin liên lạc của mình. Ràng buộc UNIQUE ngăn cấp quyền trùng lặp</w:t>
            </w:r>
          </w:p>
        </w:tc>
        <w:tc>
          <w:tcPr>
            <w:tcW w:w="1512" w:type="dxa"/>
            <w:tcMar>
              <w:top w:w="90" w:type="dxa"/>
              <w:left w:w="90" w:type="dxa"/>
              <w:bottom w:w="90" w:type="dxa"/>
              <w:right w:w="90" w:type="dxa"/>
            </w:tcMar>
            <w:vAlign w:val="center"/>
          </w:tcPr>
          <w:p w14:paraId="5A12B454" w14:textId="77777777" w:rsidR="00D81C6B" w:rsidRDefault="00D81C6B">
            <w:pPr>
              <w:spacing w:after="40"/>
              <w:jc w:val="left"/>
            </w:pPr>
          </w:p>
        </w:tc>
      </w:tr>
      <w:tr w:rsidR="00D81C6B" w14:paraId="37610836" w14:textId="77777777">
        <w:tc>
          <w:tcPr>
            <w:tcW w:w="1512" w:type="dxa"/>
            <w:tcMar>
              <w:top w:w="90" w:type="dxa"/>
              <w:left w:w="90" w:type="dxa"/>
              <w:bottom w:w="90" w:type="dxa"/>
              <w:right w:w="90" w:type="dxa"/>
            </w:tcMar>
            <w:vAlign w:val="center"/>
          </w:tcPr>
          <w:p w14:paraId="11206F7B" w14:textId="77777777" w:rsidR="00D81C6B" w:rsidRDefault="00000000">
            <w:pPr>
              <w:spacing w:after="40"/>
              <w:jc w:val="left"/>
            </w:pPr>
            <w:r>
              <w:rPr>
                <w:sz w:val="20"/>
              </w:rPr>
              <w:t>3</w:t>
            </w:r>
          </w:p>
        </w:tc>
        <w:tc>
          <w:tcPr>
            <w:tcW w:w="1512" w:type="dxa"/>
            <w:tcMar>
              <w:top w:w="90" w:type="dxa"/>
              <w:left w:w="90" w:type="dxa"/>
              <w:bottom w:w="90" w:type="dxa"/>
              <w:right w:w="90" w:type="dxa"/>
            </w:tcMar>
            <w:vAlign w:val="center"/>
          </w:tcPr>
          <w:p w14:paraId="24616A72" w14:textId="77777777" w:rsidR="00D81C6B" w:rsidRDefault="00000000">
            <w:pPr>
              <w:spacing w:after="40"/>
              <w:jc w:val="left"/>
            </w:pPr>
            <w:r>
              <w:rPr>
                <w:sz w:val="20"/>
              </w:rPr>
              <w:t>granted_to_id</w:t>
            </w:r>
          </w:p>
        </w:tc>
        <w:tc>
          <w:tcPr>
            <w:tcW w:w="1512" w:type="dxa"/>
            <w:tcMar>
              <w:top w:w="90" w:type="dxa"/>
              <w:left w:w="90" w:type="dxa"/>
              <w:bottom w:w="90" w:type="dxa"/>
              <w:right w:w="90" w:type="dxa"/>
            </w:tcMar>
            <w:vAlign w:val="center"/>
          </w:tcPr>
          <w:p w14:paraId="483D6A0F" w14:textId="77777777" w:rsidR="00D81C6B" w:rsidRDefault="00000000">
            <w:pPr>
              <w:spacing w:after="40"/>
              <w:jc w:val="left"/>
            </w:pPr>
            <w:r>
              <w:rPr>
                <w:sz w:val="20"/>
              </w:rPr>
              <w:t>BIGINT</w:t>
            </w:r>
          </w:p>
        </w:tc>
        <w:tc>
          <w:tcPr>
            <w:tcW w:w="1512" w:type="dxa"/>
            <w:tcMar>
              <w:top w:w="90" w:type="dxa"/>
              <w:left w:w="90" w:type="dxa"/>
              <w:bottom w:w="90" w:type="dxa"/>
              <w:right w:w="90" w:type="dxa"/>
            </w:tcMar>
            <w:vAlign w:val="center"/>
          </w:tcPr>
          <w:p w14:paraId="771AA8B3" w14:textId="77777777" w:rsidR="00D81C6B" w:rsidRDefault="00000000">
            <w:pPr>
              <w:spacing w:after="40"/>
              <w:jc w:val="left"/>
            </w:pPr>
            <w:r>
              <w:rPr>
                <w:sz w:val="20"/>
              </w:rPr>
              <w:t>NOT NULL, FK → users(id)</w:t>
            </w:r>
          </w:p>
        </w:tc>
        <w:tc>
          <w:tcPr>
            <w:tcW w:w="1512" w:type="dxa"/>
            <w:tcMar>
              <w:top w:w="90" w:type="dxa"/>
              <w:left w:w="90" w:type="dxa"/>
              <w:bottom w:w="90" w:type="dxa"/>
              <w:right w:w="90" w:type="dxa"/>
            </w:tcMar>
            <w:vAlign w:val="center"/>
          </w:tcPr>
          <w:p w14:paraId="54C6C068" w14:textId="77777777" w:rsidR="00D81C6B" w:rsidRDefault="00000000">
            <w:pPr>
              <w:spacing w:after="40"/>
              <w:jc w:val="left"/>
            </w:pPr>
            <w:r>
              <w:rPr>
                <w:sz w:val="20"/>
              </w:rPr>
              <w:t>Người được phép xem SĐT/Email/Zalo của user_id</w:t>
            </w:r>
          </w:p>
        </w:tc>
        <w:tc>
          <w:tcPr>
            <w:tcW w:w="1512" w:type="dxa"/>
            <w:tcMar>
              <w:top w:w="90" w:type="dxa"/>
              <w:left w:w="90" w:type="dxa"/>
              <w:bottom w:w="90" w:type="dxa"/>
              <w:right w:w="90" w:type="dxa"/>
            </w:tcMar>
            <w:vAlign w:val="center"/>
          </w:tcPr>
          <w:p w14:paraId="67D0267A" w14:textId="77777777" w:rsidR="00D81C6B" w:rsidRDefault="00D81C6B">
            <w:pPr>
              <w:spacing w:after="40"/>
              <w:jc w:val="left"/>
            </w:pPr>
          </w:p>
        </w:tc>
      </w:tr>
      <w:tr w:rsidR="00D81C6B" w14:paraId="13285C17" w14:textId="77777777">
        <w:tc>
          <w:tcPr>
            <w:tcW w:w="1512" w:type="dxa"/>
            <w:tcMar>
              <w:top w:w="90" w:type="dxa"/>
              <w:left w:w="90" w:type="dxa"/>
              <w:bottom w:w="90" w:type="dxa"/>
              <w:right w:w="90" w:type="dxa"/>
            </w:tcMar>
            <w:vAlign w:val="center"/>
          </w:tcPr>
          <w:p w14:paraId="2084DD0E" w14:textId="77777777" w:rsidR="00D81C6B" w:rsidRDefault="00000000">
            <w:pPr>
              <w:spacing w:after="40"/>
              <w:jc w:val="left"/>
            </w:pPr>
            <w:r>
              <w:rPr>
                <w:sz w:val="20"/>
              </w:rPr>
              <w:t>4</w:t>
            </w:r>
          </w:p>
        </w:tc>
        <w:tc>
          <w:tcPr>
            <w:tcW w:w="1512" w:type="dxa"/>
            <w:tcMar>
              <w:top w:w="90" w:type="dxa"/>
              <w:left w:w="90" w:type="dxa"/>
              <w:bottom w:w="90" w:type="dxa"/>
              <w:right w:w="90" w:type="dxa"/>
            </w:tcMar>
            <w:vAlign w:val="center"/>
          </w:tcPr>
          <w:p w14:paraId="242128F8" w14:textId="77777777" w:rsidR="00D81C6B" w:rsidRDefault="00000000">
            <w:pPr>
              <w:spacing w:after="40"/>
              <w:jc w:val="left"/>
            </w:pPr>
            <w:r>
              <w:rPr>
                <w:sz w:val="20"/>
              </w:rPr>
              <w:t>match_request_id</w:t>
            </w:r>
          </w:p>
        </w:tc>
        <w:tc>
          <w:tcPr>
            <w:tcW w:w="1512" w:type="dxa"/>
            <w:tcMar>
              <w:top w:w="90" w:type="dxa"/>
              <w:left w:w="90" w:type="dxa"/>
              <w:bottom w:w="90" w:type="dxa"/>
              <w:right w:w="90" w:type="dxa"/>
            </w:tcMar>
            <w:vAlign w:val="center"/>
          </w:tcPr>
          <w:p w14:paraId="272D857E" w14:textId="77777777" w:rsidR="00D81C6B" w:rsidRDefault="00000000">
            <w:pPr>
              <w:spacing w:after="40"/>
              <w:jc w:val="left"/>
            </w:pPr>
            <w:r>
              <w:rPr>
                <w:sz w:val="20"/>
              </w:rPr>
              <w:t>BIGINT</w:t>
            </w:r>
          </w:p>
        </w:tc>
        <w:tc>
          <w:tcPr>
            <w:tcW w:w="1512" w:type="dxa"/>
            <w:tcMar>
              <w:top w:w="90" w:type="dxa"/>
              <w:left w:w="90" w:type="dxa"/>
              <w:bottom w:w="90" w:type="dxa"/>
              <w:right w:w="90" w:type="dxa"/>
            </w:tcMar>
            <w:vAlign w:val="center"/>
          </w:tcPr>
          <w:p w14:paraId="1866EC9F" w14:textId="77777777" w:rsidR="00D81C6B" w:rsidRDefault="00000000">
            <w:pPr>
              <w:spacing w:after="40"/>
              <w:jc w:val="left"/>
            </w:pPr>
            <w:r>
              <w:rPr>
                <w:sz w:val="20"/>
              </w:rPr>
              <w:t>NOT NULL, FK → match_requests(id)</w:t>
            </w:r>
          </w:p>
        </w:tc>
        <w:tc>
          <w:tcPr>
            <w:tcW w:w="1512" w:type="dxa"/>
            <w:tcMar>
              <w:top w:w="90" w:type="dxa"/>
              <w:left w:w="90" w:type="dxa"/>
              <w:bottom w:w="90" w:type="dxa"/>
              <w:right w:w="90" w:type="dxa"/>
            </w:tcMar>
            <w:vAlign w:val="center"/>
          </w:tcPr>
          <w:p w14:paraId="3F904BEE" w14:textId="77777777" w:rsidR="00D81C6B" w:rsidRDefault="00000000">
            <w:pPr>
              <w:spacing w:after="40"/>
              <w:jc w:val="left"/>
            </w:pPr>
            <w:r>
              <w:rPr>
                <w:sz w:val="20"/>
              </w:rPr>
              <w:t>Yêu cầu ghép đôi đã được ACCEPTED dẫn đến việc cấp quyền này</w:t>
            </w:r>
          </w:p>
        </w:tc>
        <w:tc>
          <w:tcPr>
            <w:tcW w:w="1512" w:type="dxa"/>
            <w:tcMar>
              <w:top w:w="90" w:type="dxa"/>
              <w:left w:w="90" w:type="dxa"/>
              <w:bottom w:w="90" w:type="dxa"/>
              <w:right w:w="90" w:type="dxa"/>
            </w:tcMar>
            <w:vAlign w:val="center"/>
          </w:tcPr>
          <w:p w14:paraId="1DBDBDD5" w14:textId="77777777" w:rsidR="00D81C6B" w:rsidRDefault="00D81C6B">
            <w:pPr>
              <w:spacing w:after="40"/>
              <w:jc w:val="left"/>
            </w:pPr>
          </w:p>
        </w:tc>
      </w:tr>
      <w:tr w:rsidR="00D81C6B" w14:paraId="057308B0" w14:textId="77777777">
        <w:tc>
          <w:tcPr>
            <w:tcW w:w="1512" w:type="dxa"/>
            <w:tcMar>
              <w:top w:w="90" w:type="dxa"/>
              <w:left w:w="90" w:type="dxa"/>
              <w:bottom w:w="90" w:type="dxa"/>
              <w:right w:w="90" w:type="dxa"/>
            </w:tcMar>
            <w:vAlign w:val="center"/>
          </w:tcPr>
          <w:p w14:paraId="0E618B51" w14:textId="77777777" w:rsidR="00D81C6B" w:rsidRDefault="00000000">
            <w:pPr>
              <w:spacing w:after="40"/>
              <w:jc w:val="left"/>
            </w:pPr>
            <w:r>
              <w:rPr>
                <w:sz w:val="20"/>
              </w:rPr>
              <w:t>5</w:t>
            </w:r>
          </w:p>
        </w:tc>
        <w:tc>
          <w:tcPr>
            <w:tcW w:w="1512" w:type="dxa"/>
            <w:tcMar>
              <w:top w:w="90" w:type="dxa"/>
              <w:left w:w="90" w:type="dxa"/>
              <w:bottom w:w="90" w:type="dxa"/>
              <w:right w:w="90" w:type="dxa"/>
            </w:tcMar>
            <w:vAlign w:val="center"/>
          </w:tcPr>
          <w:p w14:paraId="4F2A554D" w14:textId="77777777" w:rsidR="00D81C6B" w:rsidRDefault="00000000">
            <w:pPr>
              <w:spacing w:after="40"/>
              <w:jc w:val="left"/>
            </w:pPr>
            <w:r>
              <w:rPr>
                <w:sz w:val="20"/>
              </w:rPr>
              <w:t>granted_at</w:t>
            </w:r>
          </w:p>
        </w:tc>
        <w:tc>
          <w:tcPr>
            <w:tcW w:w="1512" w:type="dxa"/>
            <w:tcMar>
              <w:top w:w="90" w:type="dxa"/>
              <w:left w:w="90" w:type="dxa"/>
              <w:bottom w:w="90" w:type="dxa"/>
              <w:right w:w="90" w:type="dxa"/>
            </w:tcMar>
            <w:vAlign w:val="center"/>
          </w:tcPr>
          <w:p w14:paraId="261751A0" w14:textId="77777777" w:rsidR="00D81C6B" w:rsidRDefault="00000000">
            <w:pPr>
              <w:spacing w:after="40"/>
              <w:jc w:val="left"/>
            </w:pPr>
            <w:r>
              <w:rPr>
                <w:sz w:val="20"/>
              </w:rPr>
              <w:t>TIMESTAMP</w:t>
            </w:r>
          </w:p>
        </w:tc>
        <w:tc>
          <w:tcPr>
            <w:tcW w:w="1512" w:type="dxa"/>
            <w:tcMar>
              <w:top w:w="90" w:type="dxa"/>
              <w:left w:w="90" w:type="dxa"/>
              <w:bottom w:w="90" w:type="dxa"/>
              <w:right w:w="90" w:type="dxa"/>
            </w:tcMar>
            <w:vAlign w:val="center"/>
          </w:tcPr>
          <w:p w14:paraId="67A33B1E" w14:textId="77777777" w:rsidR="00D81C6B" w:rsidRDefault="00000000">
            <w:pPr>
              <w:spacing w:after="40"/>
              <w:jc w:val="left"/>
            </w:pPr>
            <w:r>
              <w:rPr>
                <w:sz w:val="20"/>
              </w:rPr>
              <w:t>DEFAULT CURRENT_TIMESTAMP</w:t>
            </w:r>
          </w:p>
        </w:tc>
        <w:tc>
          <w:tcPr>
            <w:tcW w:w="1512" w:type="dxa"/>
            <w:tcMar>
              <w:top w:w="90" w:type="dxa"/>
              <w:left w:w="90" w:type="dxa"/>
              <w:bottom w:w="90" w:type="dxa"/>
              <w:right w:w="90" w:type="dxa"/>
            </w:tcMar>
            <w:vAlign w:val="center"/>
          </w:tcPr>
          <w:p w14:paraId="7C1FDF7D" w14:textId="77777777" w:rsidR="00D81C6B" w:rsidRDefault="00000000">
            <w:pPr>
              <w:spacing w:after="40"/>
              <w:jc w:val="left"/>
            </w:pPr>
            <w:r>
              <w:rPr>
                <w:sz w:val="20"/>
              </w:rPr>
              <w:t>Thời điểm cấp quyền, trùng với thời điểm Double Opt-in hoàn tất</w:t>
            </w:r>
          </w:p>
        </w:tc>
        <w:tc>
          <w:tcPr>
            <w:tcW w:w="1512" w:type="dxa"/>
            <w:tcMar>
              <w:top w:w="90" w:type="dxa"/>
              <w:left w:w="90" w:type="dxa"/>
              <w:bottom w:w="90" w:type="dxa"/>
              <w:right w:w="90" w:type="dxa"/>
            </w:tcMar>
            <w:vAlign w:val="center"/>
          </w:tcPr>
          <w:p w14:paraId="6DCDA655" w14:textId="77777777" w:rsidR="00D81C6B" w:rsidRDefault="00D81C6B">
            <w:pPr>
              <w:spacing w:after="40"/>
              <w:jc w:val="left"/>
            </w:pPr>
          </w:p>
        </w:tc>
      </w:tr>
    </w:tbl>
    <w:p w14:paraId="2920FA84" w14:textId="77777777" w:rsidR="00D1399C" w:rsidRDefault="00D1399C">
      <w:pPr>
        <w:ind w:firstLine="567"/>
      </w:pPr>
    </w:p>
    <w:p w14:paraId="713764BB" w14:textId="77777777" w:rsidR="00D1399C" w:rsidRDefault="00000000">
      <w:pPr>
        <w:ind w:firstLine="567"/>
      </w:pPr>
      <w:r>
        <w:rPr>
          <w:rFonts w:cs="Times New Roman"/>
          <w:szCs w:val="26"/>
        </w:rPr>
        <w:t>Bảng 3.7. reports — Quản lý tố cáo vi phạm và kiểm duyệt nội dung</w:t>
      </w:r>
    </w:p>
    <w:p w14:paraId="75203E69" w14:textId="77777777" w:rsidR="00D1399C" w:rsidRDefault="00000000">
      <w:pPr>
        <w:ind w:firstLine="567"/>
        <w:rPr>
          <w:rFonts w:cs="Times New Roman"/>
          <w:szCs w:val="26"/>
        </w:rPr>
      </w:pPr>
      <w:r>
        <w:rPr>
          <w:i/>
        </w:rPr>
        <w:t>Lược đồ: reports(id, reporter_id, target_id, target_type, reason, status, action_note, created_at)</w:t>
      </w:r>
    </w:p>
    <w:tbl>
      <w:tblPr>
        <w:tblStyle w:val="TableGrid"/>
        <w:tblW w:w="0" w:type="auto"/>
        <w:tblLook w:val="04A0" w:firstRow="1" w:lastRow="0" w:firstColumn="1" w:lastColumn="0" w:noHBand="0" w:noVBand="1"/>
      </w:tblPr>
      <w:tblGrid>
        <w:gridCol w:w="1054"/>
        <w:gridCol w:w="1320"/>
        <w:gridCol w:w="2003"/>
        <w:gridCol w:w="2370"/>
        <w:gridCol w:w="1478"/>
        <w:gridCol w:w="1026"/>
      </w:tblGrid>
      <w:tr w:rsidR="00D81C6B" w14:paraId="6B5C4C28" w14:textId="77777777">
        <w:trPr>
          <w:tblHeader/>
        </w:trPr>
        <w:tc>
          <w:tcPr>
            <w:tcW w:w="1512" w:type="dxa"/>
            <w:shd w:val="clear" w:color="auto" w:fill="D9EAF7"/>
            <w:tcMar>
              <w:top w:w="90" w:type="dxa"/>
              <w:left w:w="90" w:type="dxa"/>
              <w:bottom w:w="90" w:type="dxa"/>
              <w:right w:w="90" w:type="dxa"/>
            </w:tcMar>
            <w:vAlign w:val="center"/>
          </w:tcPr>
          <w:p w14:paraId="7107324F" w14:textId="77777777" w:rsidR="00D81C6B" w:rsidRDefault="00000000">
            <w:pPr>
              <w:spacing w:after="40"/>
              <w:jc w:val="center"/>
            </w:pPr>
            <w:r>
              <w:rPr>
                <w:b/>
                <w:sz w:val="20"/>
              </w:rPr>
              <w:t>STT</w:t>
            </w:r>
          </w:p>
        </w:tc>
        <w:tc>
          <w:tcPr>
            <w:tcW w:w="1512" w:type="dxa"/>
            <w:shd w:val="clear" w:color="auto" w:fill="D9EAF7"/>
            <w:tcMar>
              <w:top w:w="90" w:type="dxa"/>
              <w:left w:w="90" w:type="dxa"/>
              <w:bottom w:w="90" w:type="dxa"/>
              <w:right w:w="90" w:type="dxa"/>
            </w:tcMar>
            <w:vAlign w:val="center"/>
          </w:tcPr>
          <w:p w14:paraId="3C21FDC1" w14:textId="77777777" w:rsidR="00D81C6B" w:rsidRDefault="00000000">
            <w:pPr>
              <w:spacing w:after="40"/>
              <w:jc w:val="center"/>
            </w:pPr>
            <w:r>
              <w:rPr>
                <w:b/>
                <w:sz w:val="20"/>
              </w:rPr>
              <w:t>Thuộc tính</w:t>
            </w:r>
          </w:p>
        </w:tc>
        <w:tc>
          <w:tcPr>
            <w:tcW w:w="1512" w:type="dxa"/>
            <w:shd w:val="clear" w:color="auto" w:fill="D9EAF7"/>
            <w:tcMar>
              <w:top w:w="90" w:type="dxa"/>
              <w:left w:w="90" w:type="dxa"/>
              <w:bottom w:w="90" w:type="dxa"/>
              <w:right w:w="90" w:type="dxa"/>
            </w:tcMar>
            <w:vAlign w:val="center"/>
          </w:tcPr>
          <w:p w14:paraId="7F10B518" w14:textId="77777777" w:rsidR="00D81C6B" w:rsidRDefault="00000000">
            <w:pPr>
              <w:spacing w:after="40"/>
              <w:jc w:val="center"/>
            </w:pPr>
            <w:r>
              <w:rPr>
                <w:b/>
                <w:sz w:val="20"/>
              </w:rPr>
              <w:t>Kiểu</w:t>
            </w:r>
          </w:p>
        </w:tc>
        <w:tc>
          <w:tcPr>
            <w:tcW w:w="1512" w:type="dxa"/>
            <w:shd w:val="clear" w:color="auto" w:fill="D9EAF7"/>
            <w:tcMar>
              <w:top w:w="90" w:type="dxa"/>
              <w:left w:w="90" w:type="dxa"/>
              <w:bottom w:w="90" w:type="dxa"/>
              <w:right w:w="90" w:type="dxa"/>
            </w:tcMar>
            <w:vAlign w:val="center"/>
          </w:tcPr>
          <w:p w14:paraId="3F004DB5" w14:textId="77777777" w:rsidR="00D81C6B" w:rsidRDefault="00000000">
            <w:pPr>
              <w:spacing w:after="40"/>
              <w:jc w:val="center"/>
            </w:pPr>
            <w:r>
              <w:rPr>
                <w:b/>
                <w:sz w:val="20"/>
              </w:rPr>
              <w:t>Ràng buộc và miền giá trị</w:t>
            </w:r>
          </w:p>
        </w:tc>
        <w:tc>
          <w:tcPr>
            <w:tcW w:w="1512" w:type="dxa"/>
            <w:shd w:val="clear" w:color="auto" w:fill="D9EAF7"/>
            <w:tcMar>
              <w:top w:w="90" w:type="dxa"/>
              <w:left w:w="90" w:type="dxa"/>
              <w:bottom w:w="90" w:type="dxa"/>
              <w:right w:w="90" w:type="dxa"/>
            </w:tcMar>
            <w:vAlign w:val="center"/>
          </w:tcPr>
          <w:p w14:paraId="09B1F97D" w14:textId="77777777" w:rsidR="00D81C6B" w:rsidRDefault="00000000">
            <w:pPr>
              <w:spacing w:after="40"/>
              <w:jc w:val="center"/>
            </w:pPr>
            <w:r>
              <w:rPr>
                <w:b/>
                <w:sz w:val="20"/>
              </w:rPr>
              <w:t>Ý nghĩa</w:t>
            </w:r>
          </w:p>
        </w:tc>
        <w:tc>
          <w:tcPr>
            <w:tcW w:w="1512" w:type="dxa"/>
            <w:shd w:val="clear" w:color="auto" w:fill="D9EAF7"/>
            <w:tcMar>
              <w:top w:w="90" w:type="dxa"/>
              <w:left w:w="90" w:type="dxa"/>
              <w:bottom w:w="90" w:type="dxa"/>
              <w:right w:w="90" w:type="dxa"/>
            </w:tcMar>
            <w:vAlign w:val="center"/>
          </w:tcPr>
          <w:p w14:paraId="0BBCF6FF" w14:textId="77777777" w:rsidR="00D81C6B" w:rsidRDefault="00000000">
            <w:pPr>
              <w:spacing w:after="40"/>
              <w:jc w:val="center"/>
            </w:pPr>
            <w:r>
              <w:rPr>
                <w:b/>
                <w:sz w:val="20"/>
              </w:rPr>
              <w:t>Ghi chú</w:t>
            </w:r>
          </w:p>
        </w:tc>
      </w:tr>
      <w:tr w:rsidR="00D81C6B" w14:paraId="2B9184A2" w14:textId="77777777">
        <w:tc>
          <w:tcPr>
            <w:tcW w:w="1512" w:type="dxa"/>
            <w:tcMar>
              <w:top w:w="90" w:type="dxa"/>
              <w:left w:w="90" w:type="dxa"/>
              <w:bottom w:w="90" w:type="dxa"/>
              <w:right w:w="90" w:type="dxa"/>
            </w:tcMar>
            <w:vAlign w:val="center"/>
          </w:tcPr>
          <w:p w14:paraId="4EE28B39" w14:textId="77777777" w:rsidR="00D81C6B" w:rsidRDefault="00000000">
            <w:pPr>
              <w:spacing w:after="40"/>
              <w:jc w:val="left"/>
            </w:pPr>
            <w:r>
              <w:rPr>
                <w:sz w:val="20"/>
              </w:rPr>
              <w:t>1</w:t>
            </w:r>
          </w:p>
        </w:tc>
        <w:tc>
          <w:tcPr>
            <w:tcW w:w="1512" w:type="dxa"/>
            <w:tcMar>
              <w:top w:w="90" w:type="dxa"/>
              <w:left w:w="90" w:type="dxa"/>
              <w:bottom w:w="90" w:type="dxa"/>
              <w:right w:w="90" w:type="dxa"/>
            </w:tcMar>
            <w:vAlign w:val="center"/>
          </w:tcPr>
          <w:p w14:paraId="6403EABD" w14:textId="77777777" w:rsidR="00D81C6B" w:rsidRDefault="00000000">
            <w:pPr>
              <w:spacing w:after="40"/>
              <w:jc w:val="left"/>
            </w:pPr>
            <w:r>
              <w:rPr>
                <w:sz w:val="20"/>
              </w:rPr>
              <w:t>id</w:t>
            </w:r>
          </w:p>
        </w:tc>
        <w:tc>
          <w:tcPr>
            <w:tcW w:w="1512" w:type="dxa"/>
            <w:tcMar>
              <w:top w:w="90" w:type="dxa"/>
              <w:left w:w="90" w:type="dxa"/>
              <w:bottom w:w="90" w:type="dxa"/>
              <w:right w:w="90" w:type="dxa"/>
            </w:tcMar>
            <w:vAlign w:val="center"/>
          </w:tcPr>
          <w:p w14:paraId="0551371F" w14:textId="77777777" w:rsidR="00D81C6B" w:rsidRDefault="00000000">
            <w:pPr>
              <w:spacing w:after="40"/>
              <w:jc w:val="left"/>
            </w:pPr>
            <w:r>
              <w:rPr>
                <w:sz w:val="20"/>
              </w:rPr>
              <w:t>BIGINT AUTO_INCREMENT</w:t>
            </w:r>
          </w:p>
        </w:tc>
        <w:tc>
          <w:tcPr>
            <w:tcW w:w="1512" w:type="dxa"/>
            <w:tcMar>
              <w:top w:w="90" w:type="dxa"/>
              <w:left w:w="90" w:type="dxa"/>
              <w:bottom w:w="90" w:type="dxa"/>
              <w:right w:w="90" w:type="dxa"/>
            </w:tcMar>
            <w:vAlign w:val="center"/>
          </w:tcPr>
          <w:p w14:paraId="17BC474D" w14:textId="77777777" w:rsidR="00D81C6B" w:rsidRDefault="00000000">
            <w:pPr>
              <w:spacing w:after="40"/>
              <w:jc w:val="left"/>
            </w:pPr>
            <w:r>
              <w:rPr>
                <w:sz w:val="20"/>
              </w:rPr>
              <w:t>PRIMARY KEY</w:t>
            </w:r>
          </w:p>
        </w:tc>
        <w:tc>
          <w:tcPr>
            <w:tcW w:w="1512" w:type="dxa"/>
            <w:tcMar>
              <w:top w:w="90" w:type="dxa"/>
              <w:left w:w="90" w:type="dxa"/>
              <w:bottom w:w="90" w:type="dxa"/>
              <w:right w:w="90" w:type="dxa"/>
            </w:tcMar>
            <w:vAlign w:val="center"/>
          </w:tcPr>
          <w:p w14:paraId="2D0820CD" w14:textId="77777777" w:rsidR="00D81C6B" w:rsidRDefault="00000000">
            <w:pPr>
              <w:spacing w:after="40"/>
              <w:jc w:val="left"/>
            </w:pPr>
            <w:r>
              <w:rPr>
                <w:sz w:val="20"/>
              </w:rPr>
              <w:t>Mã báo cáo vi phạm</w:t>
            </w:r>
          </w:p>
        </w:tc>
        <w:tc>
          <w:tcPr>
            <w:tcW w:w="1512" w:type="dxa"/>
            <w:tcMar>
              <w:top w:w="90" w:type="dxa"/>
              <w:left w:w="90" w:type="dxa"/>
              <w:bottom w:w="90" w:type="dxa"/>
              <w:right w:w="90" w:type="dxa"/>
            </w:tcMar>
            <w:vAlign w:val="center"/>
          </w:tcPr>
          <w:p w14:paraId="2BDF2B6B" w14:textId="77777777" w:rsidR="00D81C6B" w:rsidRDefault="00D81C6B">
            <w:pPr>
              <w:spacing w:after="40"/>
              <w:jc w:val="left"/>
            </w:pPr>
          </w:p>
        </w:tc>
      </w:tr>
      <w:tr w:rsidR="00D81C6B" w14:paraId="444A5356" w14:textId="77777777">
        <w:tc>
          <w:tcPr>
            <w:tcW w:w="1512" w:type="dxa"/>
            <w:tcMar>
              <w:top w:w="90" w:type="dxa"/>
              <w:left w:w="90" w:type="dxa"/>
              <w:bottom w:w="90" w:type="dxa"/>
              <w:right w:w="90" w:type="dxa"/>
            </w:tcMar>
            <w:vAlign w:val="center"/>
          </w:tcPr>
          <w:p w14:paraId="089A0FC0" w14:textId="77777777" w:rsidR="00D81C6B" w:rsidRDefault="00000000">
            <w:pPr>
              <w:spacing w:after="40"/>
              <w:jc w:val="left"/>
            </w:pPr>
            <w:r>
              <w:rPr>
                <w:sz w:val="20"/>
              </w:rPr>
              <w:t>2</w:t>
            </w:r>
          </w:p>
        </w:tc>
        <w:tc>
          <w:tcPr>
            <w:tcW w:w="1512" w:type="dxa"/>
            <w:tcMar>
              <w:top w:w="90" w:type="dxa"/>
              <w:left w:w="90" w:type="dxa"/>
              <w:bottom w:w="90" w:type="dxa"/>
              <w:right w:w="90" w:type="dxa"/>
            </w:tcMar>
            <w:vAlign w:val="center"/>
          </w:tcPr>
          <w:p w14:paraId="195AE483" w14:textId="77777777" w:rsidR="00D81C6B" w:rsidRDefault="00000000">
            <w:pPr>
              <w:spacing w:after="40"/>
              <w:jc w:val="left"/>
            </w:pPr>
            <w:r>
              <w:rPr>
                <w:sz w:val="20"/>
              </w:rPr>
              <w:t>reporter_id</w:t>
            </w:r>
          </w:p>
        </w:tc>
        <w:tc>
          <w:tcPr>
            <w:tcW w:w="1512" w:type="dxa"/>
            <w:tcMar>
              <w:top w:w="90" w:type="dxa"/>
              <w:left w:w="90" w:type="dxa"/>
              <w:bottom w:w="90" w:type="dxa"/>
              <w:right w:w="90" w:type="dxa"/>
            </w:tcMar>
            <w:vAlign w:val="center"/>
          </w:tcPr>
          <w:p w14:paraId="4EFD2C10" w14:textId="77777777" w:rsidR="00D81C6B" w:rsidRDefault="00000000">
            <w:pPr>
              <w:spacing w:after="40"/>
              <w:jc w:val="left"/>
            </w:pPr>
            <w:r>
              <w:rPr>
                <w:sz w:val="20"/>
              </w:rPr>
              <w:t>BIGINT</w:t>
            </w:r>
          </w:p>
        </w:tc>
        <w:tc>
          <w:tcPr>
            <w:tcW w:w="1512" w:type="dxa"/>
            <w:tcMar>
              <w:top w:w="90" w:type="dxa"/>
              <w:left w:w="90" w:type="dxa"/>
              <w:bottom w:w="90" w:type="dxa"/>
              <w:right w:w="90" w:type="dxa"/>
            </w:tcMar>
            <w:vAlign w:val="center"/>
          </w:tcPr>
          <w:p w14:paraId="61903DAC" w14:textId="77777777" w:rsidR="00D81C6B" w:rsidRDefault="00000000">
            <w:pPr>
              <w:spacing w:after="40"/>
              <w:jc w:val="left"/>
            </w:pPr>
            <w:r>
              <w:rPr>
                <w:sz w:val="20"/>
              </w:rPr>
              <w:t>NOT NULL, FK → users(id)</w:t>
            </w:r>
          </w:p>
        </w:tc>
        <w:tc>
          <w:tcPr>
            <w:tcW w:w="1512" w:type="dxa"/>
            <w:tcMar>
              <w:top w:w="90" w:type="dxa"/>
              <w:left w:w="90" w:type="dxa"/>
              <w:bottom w:w="90" w:type="dxa"/>
              <w:right w:w="90" w:type="dxa"/>
            </w:tcMar>
            <w:vAlign w:val="center"/>
          </w:tcPr>
          <w:p w14:paraId="759AE3D8" w14:textId="77777777" w:rsidR="00D81C6B" w:rsidRDefault="00000000">
            <w:pPr>
              <w:spacing w:after="40"/>
              <w:jc w:val="left"/>
            </w:pPr>
            <w:r>
              <w:rPr>
                <w:sz w:val="20"/>
              </w:rPr>
              <w:t>Người gửi tố cáo vi phạm</w:t>
            </w:r>
          </w:p>
        </w:tc>
        <w:tc>
          <w:tcPr>
            <w:tcW w:w="1512" w:type="dxa"/>
            <w:tcMar>
              <w:top w:w="90" w:type="dxa"/>
              <w:left w:w="90" w:type="dxa"/>
              <w:bottom w:w="90" w:type="dxa"/>
              <w:right w:w="90" w:type="dxa"/>
            </w:tcMar>
            <w:vAlign w:val="center"/>
          </w:tcPr>
          <w:p w14:paraId="5223D90B" w14:textId="77777777" w:rsidR="00D81C6B" w:rsidRDefault="00D81C6B">
            <w:pPr>
              <w:spacing w:after="40"/>
              <w:jc w:val="left"/>
            </w:pPr>
          </w:p>
        </w:tc>
      </w:tr>
      <w:tr w:rsidR="00D81C6B" w14:paraId="3E9E8205" w14:textId="77777777">
        <w:tc>
          <w:tcPr>
            <w:tcW w:w="1512" w:type="dxa"/>
            <w:tcMar>
              <w:top w:w="90" w:type="dxa"/>
              <w:left w:w="90" w:type="dxa"/>
              <w:bottom w:w="90" w:type="dxa"/>
              <w:right w:w="90" w:type="dxa"/>
            </w:tcMar>
            <w:vAlign w:val="center"/>
          </w:tcPr>
          <w:p w14:paraId="726BE9FF" w14:textId="77777777" w:rsidR="00D81C6B" w:rsidRDefault="00000000">
            <w:pPr>
              <w:spacing w:after="40"/>
              <w:jc w:val="left"/>
            </w:pPr>
            <w:r>
              <w:rPr>
                <w:sz w:val="20"/>
              </w:rPr>
              <w:t>3</w:t>
            </w:r>
          </w:p>
        </w:tc>
        <w:tc>
          <w:tcPr>
            <w:tcW w:w="1512" w:type="dxa"/>
            <w:tcMar>
              <w:top w:w="90" w:type="dxa"/>
              <w:left w:w="90" w:type="dxa"/>
              <w:bottom w:w="90" w:type="dxa"/>
              <w:right w:w="90" w:type="dxa"/>
            </w:tcMar>
            <w:vAlign w:val="center"/>
          </w:tcPr>
          <w:p w14:paraId="30FCE116" w14:textId="77777777" w:rsidR="00D81C6B" w:rsidRDefault="00000000">
            <w:pPr>
              <w:spacing w:after="40"/>
              <w:jc w:val="left"/>
            </w:pPr>
            <w:r>
              <w:rPr>
                <w:sz w:val="20"/>
              </w:rPr>
              <w:t>target_id</w:t>
            </w:r>
          </w:p>
        </w:tc>
        <w:tc>
          <w:tcPr>
            <w:tcW w:w="1512" w:type="dxa"/>
            <w:tcMar>
              <w:top w:w="90" w:type="dxa"/>
              <w:left w:w="90" w:type="dxa"/>
              <w:bottom w:w="90" w:type="dxa"/>
              <w:right w:w="90" w:type="dxa"/>
            </w:tcMar>
            <w:vAlign w:val="center"/>
          </w:tcPr>
          <w:p w14:paraId="7053CFCC" w14:textId="77777777" w:rsidR="00D81C6B" w:rsidRDefault="00000000">
            <w:pPr>
              <w:spacing w:after="40"/>
              <w:jc w:val="left"/>
            </w:pPr>
            <w:r>
              <w:rPr>
                <w:sz w:val="20"/>
              </w:rPr>
              <w:t>BIGINT</w:t>
            </w:r>
          </w:p>
        </w:tc>
        <w:tc>
          <w:tcPr>
            <w:tcW w:w="1512" w:type="dxa"/>
            <w:tcMar>
              <w:top w:w="90" w:type="dxa"/>
              <w:left w:w="90" w:type="dxa"/>
              <w:bottom w:w="90" w:type="dxa"/>
              <w:right w:w="90" w:type="dxa"/>
            </w:tcMar>
            <w:vAlign w:val="center"/>
          </w:tcPr>
          <w:p w14:paraId="5A57B7E6" w14:textId="77777777" w:rsidR="00D81C6B" w:rsidRDefault="00000000">
            <w:pPr>
              <w:spacing w:after="40"/>
              <w:jc w:val="left"/>
            </w:pPr>
            <w:r>
              <w:rPr>
                <w:sz w:val="20"/>
              </w:rPr>
              <w:t>NOT NULL</w:t>
            </w:r>
          </w:p>
        </w:tc>
        <w:tc>
          <w:tcPr>
            <w:tcW w:w="1512" w:type="dxa"/>
            <w:tcMar>
              <w:top w:w="90" w:type="dxa"/>
              <w:left w:w="90" w:type="dxa"/>
              <w:bottom w:w="90" w:type="dxa"/>
              <w:right w:w="90" w:type="dxa"/>
            </w:tcMar>
            <w:vAlign w:val="center"/>
          </w:tcPr>
          <w:p w14:paraId="7236D6E2" w14:textId="77777777" w:rsidR="00D81C6B" w:rsidRDefault="00000000">
            <w:pPr>
              <w:spacing w:after="40"/>
              <w:jc w:val="left"/>
            </w:pPr>
            <w:r>
              <w:rPr>
                <w:sz w:val="20"/>
              </w:rPr>
              <w:t>ID của đối tượng bị tố cáo (có thể là ID người dùng hoặc ID bài đăng)</w:t>
            </w:r>
          </w:p>
        </w:tc>
        <w:tc>
          <w:tcPr>
            <w:tcW w:w="1512" w:type="dxa"/>
            <w:tcMar>
              <w:top w:w="90" w:type="dxa"/>
              <w:left w:w="90" w:type="dxa"/>
              <w:bottom w:w="90" w:type="dxa"/>
              <w:right w:w="90" w:type="dxa"/>
            </w:tcMar>
            <w:vAlign w:val="center"/>
          </w:tcPr>
          <w:p w14:paraId="3CDE7E42" w14:textId="77777777" w:rsidR="00D81C6B" w:rsidRDefault="00D81C6B">
            <w:pPr>
              <w:spacing w:after="40"/>
              <w:jc w:val="left"/>
            </w:pPr>
          </w:p>
        </w:tc>
      </w:tr>
      <w:tr w:rsidR="00D81C6B" w14:paraId="3FA64665" w14:textId="77777777">
        <w:tc>
          <w:tcPr>
            <w:tcW w:w="1512" w:type="dxa"/>
            <w:tcMar>
              <w:top w:w="90" w:type="dxa"/>
              <w:left w:w="90" w:type="dxa"/>
              <w:bottom w:w="90" w:type="dxa"/>
              <w:right w:w="90" w:type="dxa"/>
            </w:tcMar>
            <w:vAlign w:val="center"/>
          </w:tcPr>
          <w:p w14:paraId="61EEBDB3" w14:textId="77777777" w:rsidR="00D81C6B" w:rsidRDefault="00000000">
            <w:pPr>
              <w:spacing w:after="40"/>
              <w:jc w:val="left"/>
            </w:pPr>
            <w:r>
              <w:rPr>
                <w:sz w:val="20"/>
              </w:rPr>
              <w:lastRenderedPageBreak/>
              <w:t>4</w:t>
            </w:r>
          </w:p>
        </w:tc>
        <w:tc>
          <w:tcPr>
            <w:tcW w:w="1512" w:type="dxa"/>
            <w:tcMar>
              <w:top w:w="90" w:type="dxa"/>
              <w:left w:w="90" w:type="dxa"/>
              <w:bottom w:w="90" w:type="dxa"/>
              <w:right w:w="90" w:type="dxa"/>
            </w:tcMar>
            <w:vAlign w:val="center"/>
          </w:tcPr>
          <w:p w14:paraId="1EF06B99" w14:textId="77777777" w:rsidR="00D81C6B" w:rsidRDefault="00000000">
            <w:pPr>
              <w:spacing w:after="40"/>
              <w:jc w:val="left"/>
            </w:pPr>
            <w:r>
              <w:rPr>
                <w:sz w:val="20"/>
              </w:rPr>
              <w:t>target_type</w:t>
            </w:r>
          </w:p>
        </w:tc>
        <w:tc>
          <w:tcPr>
            <w:tcW w:w="1512" w:type="dxa"/>
            <w:tcMar>
              <w:top w:w="90" w:type="dxa"/>
              <w:left w:w="90" w:type="dxa"/>
              <w:bottom w:w="90" w:type="dxa"/>
              <w:right w:w="90" w:type="dxa"/>
            </w:tcMar>
            <w:vAlign w:val="center"/>
          </w:tcPr>
          <w:p w14:paraId="085C91D2" w14:textId="77777777" w:rsidR="00D81C6B" w:rsidRDefault="00000000">
            <w:pPr>
              <w:spacing w:after="40"/>
              <w:jc w:val="left"/>
            </w:pPr>
            <w:r>
              <w:rPr>
                <w:sz w:val="20"/>
              </w:rPr>
              <w:t>VARCHAR(20)</w:t>
            </w:r>
          </w:p>
        </w:tc>
        <w:tc>
          <w:tcPr>
            <w:tcW w:w="1512" w:type="dxa"/>
            <w:tcMar>
              <w:top w:w="90" w:type="dxa"/>
              <w:left w:w="90" w:type="dxa"/>
              <w:bottom w:w="90" w:type="dxa"/>
              <w:right w:w="90" w:type="dxa"/>
            </w:tcMar>
            <w:vAlign w:val="center"/>
          </w:tcPr>
          <w:p w14:paraId="6252D278" w14:textId="77777777" w:rsidR="00D81C6B" w:rsidRDefault="00000000">
            <w:pPr>
              <w:spacing w:after="40"/>
              <w:jc w:val="left"/>
            </w:pPr>
            <w:r>
              <w:rPr>
                <w:sz w:val="20"/>
              </w:rPr>
              <w:t>NOT NULL</w:t>
            </w:r>
          </w:p>
        </w:tc>
        <w:tc>
          <w:tcPr>
            <w:tcW w:w="1512" w:type="dxa"/>
            <w:tcMar>
              <w:top w:w="90" w:type="dxa"/>
              <w:left w:w="90" w:type="dxa"/>
              <w:bottom w:w="90" w:type="dxa"/>
              <w:right w:w="90" w:type="dxa"/>
            </w:tcMar>
            <w:vAlign w:val="center"/>
          </w:tcPr>
          <w:p w14:paraId="1E6133BE" w14:textId="77777777" w:rsidR="00D81C6B" w:rsidRDefault="00000000">
            <w:pPr>
              <w:spacing w:after="40"/>
              <w:jc w:val="left"/>
            </w:pPr>
            <w:r>
              <w:rPr>
                <w:sz w:val="20"/>
              </w:rPr>
              <w:t>Loại đối tượng bị tố cáo: 'USER' (tố cáo người dùng) hoặc 'ROOM_POST' (tố cáo bài đăng)</w:t>
            </w:r>
          </w:p>
        </w:tc>
        <w:tc>
          <w:tcPr>
            <w:tcW w:w="1512" w:type="dxa"/>
            <w:tcMar>
              <w:top w:w="90" w:type="dxa"/>
              <w:left w:w="90" w:type="dxa"/>
              <w:bottom w:w="90" w:type="dxa"/>
              <w:right w:w="90" w:type="dxa"/>
            </w:tcMar>
            <w:vAlign w:val="center"/>
          </w:tcPr>
          <w:p w14:paraId="120AB3F4" w14:textId="77777777" w:rsidR="00D81C6B" w:rsidRDefault="00D81C6B">
            <w:pPr>
              <w:spacing w:after="40"/>
              <w:jc w:val="left"/>
            </w:pPr>
          </w:p>
        </w:tc>
      </w:tr>
      <w:tr w:rsidR="00D81C6B" w14:paraId="49A046D2" w14:textId="77777777">
        <w:tc>
          <w:tcPr>
            <w:tcW w:w="1512" w:type="dxa"/>
            <w:tcMar>
              <w:top w:w="90" w:type="dxa"/>
              <w:left w:w="90" w:type="dxa"/>
              <w:bottom w:w="90" w:type="dxa"/>
              <w:right w:w="90" w:type="dxa"/>
            </w:tcMar>
            <w:vAlign w:val="center"/>
          </w:tcPr>
          <w:p w14:paraId="68E777B7" w14:textId="77777777" w:rsidR="00D81C6B" w:rsidRDefault="00000000">
            <w:pPr>
              <w:spacing w:after="40"/>
              <w:jc w:val="left"/>
            </w:pPr>
            <w:r>
              <w:rPr>
                <w:sz w:val="20"/>
              </w:rPr>
              <w:t>5</w:t>
            </w:r>
          </w:p>
        </w:tc>
        <w:tc>
          <w:tcPr>
            <w:tcW w:w="1512" w:type="dxa"/>
            <w:tcMar>
              <w:top w:w="90" w:type="dxa"/>
              <w:left w:w="90" w:type="dxa"/>
              <w:bottom w:w="90" w:type="dxa"/>
              <w:right w:w="90" w:type="dxa"/>
            </w:tcMar>
            <w:vAlign w:val="center"/>
          </w:tcPr>
          <w:p w14:paraId="12E89E52" w14:textId="77777777" w:rsidR="00D81C6B" w:rsidRDefault="00000000">
            <w:pPr>
              <w:spacing w:after="40"/>
              <w:jc w:val="left"/>
            </w:pPr>
            <w:r>
              <w:rPr>
                <w:sz w:val="20"/>
              </w:rPr>
              <w:t>reason</w:t>
            </w:r>
          </w:p>
        </w:tc>
        <w:tc>
          <w:tcPr>
            <w:tcW w:w="1512" w:type="dxa"/>
            <w:tcMar>
              <w:top w:w="90" w:type="dxa"/>
              <w:left w:w="90" w:type="dxa"/>
              <w:bottom w:w="90" w:type="dxa"/>
              <w:right w:w="90" w:type="dxa"/>
            </w:tcMar>
            <w:vAlign w:val="center"/>
          </w:tcPr>
          <w:p w14:paraId="010E666A" w14:textId="77777777" w:rsidR="00D81C6B" w:rsidRDefault="00000000">
            <w:pPr>
              <w:spacing w:after="40"/>
              <w:jc w:val="left"/>
            </w:pPr>
            <w:r>
              <w:rPr>
                <w:sz w:val="20"/>
              </w:rPr>
              <w:t>TEXT</w:t>
            </w:r>
          </w:p>
        </w:tc>
        <w:tc>
          <w:tcPr>
            <w:tcW w:w="1512" w:type="dxa"/>
            <w:tcMar>
              <w:top w:w="90" w:type="dxa"/>
              <w:left w:w="90" w:type="dxa"/>
              <w:bottom w:w="90" w:type="dxa"/>
              <w:right w:w="90" w:type="dxa"/>
            </w:tcMar>
            <w:vAlign w:val="center"/>
          </w:tcPr>
          <w:p w14:paraId="207BB3F2" w14:textId="77777777" w:rsidR="00D81C6B" w:rsidRDefault="00000000">
            <w:pPr>
              <w:spacing w:after="40"/>
              <w:jc w:val="left"/>
            </w:pPr>
            <w:r>
              <w:rPr>
                <w:sz w:val="20"/>
              </w:rPr>
              <w:t>NOT NULL</w:t>
            </w:r>
          </w:p>
        </w:tc>
        <w:tc>
          <w:tcPr>
            <w:tcW w:w="1512" w:type="dxa"/>
            <w:tcMar>
              <w:top w:w="90" w:type="dxa"/>
              <w:left w:w="90" w:type="dxa"/>
              <w:bottom w:w="90" w:type="dxa"/>
              <w:right w:w="90" w:type="dxa"/>
            </w:tcMar>
            <w:vAlign w:val="center"/>
          </w:tcPr>
          <w:p w14:paraId="44B310AC" w14:textId="77777777" w:rsidR="00D81C6B" w:rsidRDefault="00000000">
            <w:pPr>
              <w:spacing w:after="40"/>
              <w:jc w:val="left"/>
            </w:pPr>
            <w:r>
              <w:rPr>
                <w:sz w:val="20"/>
              </w:rPr>
              <w:t>Lý do tố cáo chi tiết do người dùng nhập tự do</w:t>
            </w:r>
          </w:p>
        </w:tc>
        <w:tc>
          <w:tcPr>
            <w:tcW w:w="1512" w:type="dxa"/>
            <w:tcMar>
              <w:top w:w="90" w:type="dxa"/>
              <w:left w:w="90" w:type="dxa"/>
              <w:bottom w:w="90" w:type="dxa"/>
              <w:right w:w="90" w:type="dxa"/>
            </w:tcMar>
            <w:vAlign w:val="center"/>
          </w:tcPr>
          <w:p w14:paraId="24937FF3" w14:textId="77777777" w:rsidR="00D81C6B" w:rsidRDefault="00D81C6B">
            <w:pPr>
              <w:spacing w:after="40"/>
              <w:jc w:val="left"/>
            </w:pPr>
          </w:p>
        </w:tc>
      </w:tr>
      <w:tr w:rsidR="00D81C6B" w14:paraId="53197D1A" w14:textId="77777777">
        <w:tc>
          <w:tcPr>
            <w:tcW w:w="1512" w:type="dxa"/>
            <w:tcMar>
              <w:top w:w="90" w:type="dxa"/>
              <w:left w:w="90" w:type="dxa"/>
              <w:bottom w:w="90" w:type="dxa"/>
              <w:right w:w="90" w:type="dxa"/>
            </w:tcMar>
            <w:vAlign w:val="center"/>
          </w:tcPr>
          <w:p w14:paraId="24C9D350" w14:textId="77777777" w:rsidR="00D81C6B" w:rsidRDefault="00000000">
            <w:pPr>
              <w:spacing w:after="40"/>
              <w:jc w:val="left"/>
            </w:pPr>
            <w:r>
              <w:rPr>
                <w:sz w:val="20"/>
              </w:rPr>
              <w:t>6</w:t>
            </w:r>
          </w:p>
        </w:tc>
        <w:tc>
          <w:tcPr>
            <w:tcW w:w="1512" w:type="dxa"/>
            <w:tcMar>
              <w:top w:w="90" w:type="dxa"/>
              <w:left w:w="90" w:type="dxa"/>
              <w:bottom w:w="90" w:type="dxa"/>
              <w:right w:w="90" w:type="dxa"/>
            </w:tcMar>
            <w:vAlign w:val="center"/>
          </w:tcPr>
          <w:p w14:paraId="6DBC628D" w14:textId="77777777" w:rsidR="00D81C6B" w:rsidRDefault="00000000">
            <w:pPr>
              <w:spacing w:after="40"/>
              <w:jc w:val="left"/>
            </w:pPr>
            <w:r>
              <w:rPr>
                <w:sz w:val="20"/>
              </w:rPr>
              <w:t>status</w:t>
            </w:r>
          </w:p>
        </w:tc>
        <w:tc>
          <w:tcPr>
            <w:tcW w:w="1512" w:type="dxa"/>
            <w:tcMar>
              <w:top w:w="90" w:type="dxa"/>
              <w:left w:w="90" w:type="dxa"/>
              <w:bottom w:w="90" w:type="dxa"/>
              <w:right w:w="90" w:type="dxa"/>
            </w:tcMar>
            <w:vAlign w:val="center"/>
          </w:tcPr>
          <w:p w14:paraId="6F1DA7CB" w14:textId="77777777" w:rsidR="00D81C6B" w:rsidRDefault="00000000">
            <w:pPr>
              <w:spacing w:after="40"/>
              <w:jc w:val="left"/>
            </w:pPr>
            <w:r>
              <w:rPr>
                <w:sz w:val="20"/>
              </w:rPr>
              <w:t>VARCHAR(20)</w:t>
            </w:r>
          </w:p>
        </w:tc>
        <w:tc>
          <w:tcPr>
            <w:tcW w:w="1512" w:type="dxa"/>
            <w:tcMar>
              <w:top w:w="90" w:type="dxa"/>
              <w:left w:w="90" w:type="dxa"/>
              <w:bottom w:w="90" w:type="dxa"/>
              <w:right w:w="90" w:type="dxa"/>
            </w:tcMar>
            <w:vAlign w:val="center"/>
          </w:tcPr>
          <w:p w14:paraId="5FBAF83A" w14:textId="77777777" w:rsidR="00D81C6B" w:rsidRDefault="00000000">
            <w:pPr>
              <w:spacing w:after="40"/>
              <w:jc w:val="left"/>
            </w:pPr>
            <w:r>
              <w:rPr>
                <w:sz w:val="20"/>
              </w:rPr>
              <w:t>NOT NULL, DEFAULT 'PENDING'</w:t>
            </w:r>
          </w:p>
        </w:tc>
        <w:tc>
          <w:tcPr>
            <w:tcW w:w="1512" w:type="dxa"/>
            <w:tcMar>
              <w:top w:w="90" w:type="dxa"/>
              <w:left w:w="90" w:type="dxa"/>
              <w:bottom w:w="90" w:type="dxa"/>
              <w:right w:w="90" w:type="dxa"/>
            </w:tcMar>
            <w:vAlign w:val="center"/>
          </w:tcPr>
          <w:p w14:paraId="22D1AF0D" w14:textId="77777777" w:rsidR="00D81C6B" w:rsidRDefault="00000000">
            <w:pPr>
              <w:spacing w:after="40"/>
              <w:jc w:val="left"/>
            </w:pPr>
            <w:r>
              <w:rPr>
                <w:sz w:val="20"/>
              </w:rPr>
              <w:t>Trạng thái xử lý: PENDING (Chờ Admin xem xét) / RESOLVED (Đã xử lý) / DISMISSED (Bác bỏ)</w:t>
            </w:r>
          </w:p>
        </w:tc>
        <w:tc>
          <w:tcPr>
            <w:tcW w:w="1512" w:type="dxa"/>
            <w:tcMar>
              <w:top w:w="90" w:type="dxa"/>
              <w:left w:w="90" w:type="dxa"/>
              <w:bottom w:w="90" w:type="dxa"/>
              <w:right w:w="90" w:type="dxa"/>
            </w:tcMar>
            <w:vAlign w:val="center"/>
          </w:tcPr>
          <w:p w14:paraId="6135415D" w14:textId="77777777" w:rsidR="00D81C6B" w:rsidRDefault="00D81C6B">
            <w:pPr>
              <w:spacing w:after="40"/>
              <w:jc w:val="left"/>
            </w:pPr>
          </w:p>
        </w:tc>
      </w:tr>
      <w:tr w:rsidR="00D81C6B" w14:paraId="680F9D76" w14:textId="77777777">
        <w:tc>
          <w:tcPr>
            <w:tcW w:w="1512" w:type="dxa"/>
            <w:tcMar>
              <w:top w:w="90" w:type="dxa"/>
              <w:left w:w="90" w:type="dxa"/>
              <w:bottom w:w="90" w:type="dxa"/>
              <w:right w:w="90" w:type="dxa"/>
            </w:tcMar>
            <w:vAlign w:val="center"/>
          </w:tcPr>
          <w:p w14:paraId="13E13301" w14:textId="77777777" w:rsidR="00D81C6B" w:rsidRDefault="00000000">
            <w:pPr>
              <w:spacing w:after="40"/>
              <w:jc w:val="left"/>
            </w:pPr>
            <w:r>
              <w:rPr>
                <w:sz w:val="20"/>
              </w:rPr>
              <w:t>7</w:t>
            </w:r>
          </w:p>
        </w:tc>
        <w:tc>
          <w:tcPr>
            <w:tcW w:w="1512" w:type="dxa"/>
            <w:tcMar>
              <w:top w:w="90" w:type="dxa"/>
              <w:left w:w="90" w:type="dxa"/>
              <w:bottom w:w="90" w:type="dxa"/>
              <w:right w:w="90" w:type="dxa"/>
            </w:tcMar>
            <w:vAlign w:val="center"/>
          </w:tcPr>
          <w:p w14:paraId="416E57B3" w14:textId="77777777" w:rsidR="00D81C6B" w:rsidRDefault="00000000">
            <w:pPr>
              <w:spacing w:after="40"/>
              <w:jc w:val="left"/>
            </w:pPr>
            <w:r>
              <w:rPr>
                <w:sz w:val="20"/>
              </w:rPr>
              <w:t>action_note</w:t>
            </w:r>
          </w:p>
        </w:tc>
        <w:tc>
          <w:tcPr>
            <w:tcW w:w="1512" w:type="dxa"/>
            <w:tcMar>
              <w:top w:w="90" w:type="dxa"/>
              <w:left w:w="90" w:type="dxa"/>
              <w:bottom w:w="90" w:type="dxa"/>
              <w:right w:w="90" w:type="dxa"/>
            </w:tcMar>
            <w:vAlign w:val="center"/>
          </w:tcPr>
          <w:p w14:paraId="4127398E" w14:textId="77777777" w:rsidR="00D81C6B" w:rsidRDefault="00000000">
            <w:pPr>
              <w:spacing w:after="40"/>
              <w:jc w:val="left"/>
            </w:pPr>
            <w:r>
              <w:rPr>
                <w:sz w:val="20"/>
              </w:rPr>
              <w:t>TEXT</w:t>
            </w:r>
          </w:p>
        </w:tc>
        <w:tc>
          <w:tcPr>
            <w:tcW w:w="1512" w:type="dxa"/>
            <w:tcMar>
              <w:top w:w="90" w:type="dxa"/>
              <w:left w:w="90" w:type="dxa"/>
              <w:bottom w:w="90" w:type="dxa"/>
              <w:right w:w="90" w:type="dxa"/>
            </w:tcMar>
            <w:vAlign w:val="center"/>
          </w:tcPr>
          <w:p w14:paraId="18D7DA06" w14:textId="77777777" w:rsidR="00D81C6B" w:rsidRDefault="00000000">
            <w:pPr>
              <w:spacing w:after="40"/>
              <w:jc w:val="left"/>
            </w:pPr>
            <w:r>
              <w:rPr>
                <w:sz w:val="20"/>
              </w:rPr>
              <w:t>NULL</w:t>
            </w:r>
          </w:p>
        </w:tc>
        <w:tc>
          <w:tcPr>
            <w:tcW w:w="1512" w:type="dxa"/>
            <w:tcMar>
              <w:top w:w="90" w:type="dxa"/>
              <w:left w:w="90" w:type="dxa"/>
              <w:bottom w:w="90" w:type="dxa"/>
              <w:right w:w="90" w:type="dxa"/>
            </w:tcMar>
            <w:vAlign w:val="center"/>
          </w:tcPr>
          <w:p w14:paraId="2BD3DF10" w14:textId="77777777" w:rsidR="00D81C6B" w:rsidRDefault="00000000">
            <w:pPr>
              <w:spacing w:after="40"/>
              <w:jc w:val="left"/>
            </w:pPr>
            <w:r>
              <w:rPr>
                <w:sz w:val="20"/>
              </w:rPr>
              <w:t>Ghi chú hành động xử lý của Quản trị viên (VD: "Đã khóa tài khoản vi phạm")</w:t>
            </w:r>
          </w:p>
        </w:tc>
        <w:tc>
          <w:tcPr>
            <w:tcW w:w="1512" w:type="dxa"/>
            <w:tcMar>
              <w:top w:w="90" w:type="dxa"/>
              <w:left w:w="90" w:type="dxa"/>
              <w:bottom w:w="90" w:type="dxa"/>
              <w:right w:w="90" w:type="dxa"/>
            </w:tcMar>
            <w:vAlign w:val="center"/>
          </w:tcPr>
          <w:p w14:paraId="7A213C34" w14:textId="77777777" w:rsidR="00D81C6B" w:rsidRDefault="00D81C6B">
            <w:pPr>
              <w:spacing w:after="40"/>
              <w:jc w:val="left"/>
            </w:pPr>
          </w:p>
        </w:tc>
      </w:tr>
      <w:tr w:rsidR="00D81C6B" w14:paraId="030C64FE" w14:textId="77777777">
        <w:tc>
          <w:tcPr>
            <w:tcW w:w="1512" w:type="dxa"/>
            <w:tcMar>
              <w:top w:w="90" w:type="dxa"/>
              <w:left w:w="90" w:type="dxa"/>
              <w:bottom w:w="90" w:type="dxa"/>
              <w:right w:w="90" w:type="dxa"/>
            </w:tcMar>
            <w:vAlign w:val="center"/>
          </w:tcPr>
          <w:p w14:paraId="3A189A66" w14:textId="77777777" w:rsidR="00D81C6B" w:rsidRDefault="00000000">
            <w:pPr>
              <w:spacing w:after="40"/>
              <w:jc w:val="left"/>
            </w:pPr>
            <w:r>
              <w:rPr>
                <w:sz w:val="20"/>
              </w:rPr>
              <w:t>8</w:t>
            </w:r>
          </w:p>
        </w:tc>
        <w:tc>
          <w:tcPr>
            <w:tcW w:w="1512" w:type="dxa"/>
            <w:tcMar>
              <w:top w:w="90" w:type="dxa"/>
              <w:left w:w="90" w:type="dxa"/>
              <w:bottom w:w="90" w:type="dxa"/>
              <w:right w:w="90" w:type="dxa"/>
            </w:tcMar>
            <w:vAlign w:val="center"/>
          </w:tcPr>
          <w:p w14:paraId="5CE80F6C" w14:textId="77777777" w:rsidR="00D81C6B" w:rsidRDefault="00000000">
            <w:pPr>
              <w:spacing w:after="40"/>
              <w:jc w:val="left"/>
            </w:pPr>
            <w:r>
              <w:rPr>
                <w:sz w:val="20"/>
              </w:rPr>
              <w:t>created_at</w:t>
            </w:r>
          </w:p>
        </w:tc>
        <w:tc>
          <w:tcPr>
            <w:tcW w:w="1512" w:type="dxa"/>
            <w:tcMar>
              <w:top w:w="90" w:type="dxa"/>
              <w:left w:w="90" w:type="dxa"/>
              <w:bottom w:w="90" w:type="dxa"/>
              <w:right w:w="90" w:type="dxa"/>
            </w:tcMar>
            <w:vAlign w:val="center"/>
          </w:tcPr>
          <w:p w14:paraId="4DA4904E" w14:textId="77777777" w:rsidR="00D81C6B" w:rsidRDefault="00000000">
            <w:pPr>
              <w:spacing w:after="40"/>
              <w:jc w:val="left"/>
            </w:pPr>
            <w:r>
              <w:rPr>
                <w:sz w:val="20"/>
              </w:rPr>
              <w:t>TIMESTAMP</w:t>
            </w:r>
          </w:p>
        </w:tc>
        <w:tc>
          <w:tcPr>
            <w:tcW w:w="1512" w:type="dxa"/>
            <w:tcMar>
              <w:top w:w="90" w:type="dxa"/>
              <w:left w:w="90" w:type="dxa"/>
              <w:bottom w:w="90" w:type="dxa"/>
              <w:right w:w="90" w:type="dxa"/>
            </w:tcMar>
            <w:vAlign w:val="center"/>
          </w:tcPr>
          <w:p w14:paraId="3D40D3A8" w14:textId="77777777" w:rsidR="00D81C6B" w:rsidRDefault="00000000">
            <w:pPr>
              <w:spacing w:after="40"/>
              <w:jc w:val="left"/>
            </w:pPr>
            <w:r>
              <w:rPr>
                <w:sz w:val="20"/>
              </w:rPr>
              <w:t>DEFAULT CURRENT_TIMESTAMP</w:t>
            </w:r>
          </w:p>
        </w:tc>
        <w:tc>
          <w:tcPr>
            <w:tcW w:w="1512" w:type="dxa"/>
            <w:tcMar>
              <w:top w:w="90" w:type="dxa"/>
              <w:left w:w="90" w:type="dxa"/>
              <w:bottom w:w="90" w:type="dxa"/>
              <w:right w:w="90" w:type="dxa"/>
            </w:tcMar>
            <w:vAlign w:val="center"/>
          </w:tcPr>
          <w:p w14:paraId="7B04AD44" w14:textId="77777777" w:rsidR="00D81C6B" w:rsidRDefault="00000000">
            <w:pPr>
              <w:spacing w:after="40"/>
              <w:jc w:val="left"/>
            </w:pPr>
            <w:r>
              <w:rPr>
                <w:sz w:val="20"/>
              </w:rPr>
              <w:t>Thời điểm gửi tố cáo</w:t>
            </w:r>
          </w:p>
        </w:tc>
        <w:tc>
          <w:tcPr>
            <w:tcW w:w="1512" w:type="dxa"/>
            <w:tcMar>
              <w:top w:w="90" w:type="dxa"/>
              <w:left w:w="90" w:type="dxa"/>
              <w:bottom w:w="90" w:type="dxa"/>
              <w:right w:w="90" w:type="dxa"/>
            </w:tcMar>
            <w:vAlign w:val="center"/>
          </w:tcPr>
          <w:p w14:paraId="7D7816B7" w14:textId="77777777" w:rsidR="00D81C6B" w:rsidRDefault="00D81C6B">
            <w:pPr>
              <w:spacing w:after="40"/>
              <w:jc w:val="left"/>
            </w:pPr>
          </w:p>
        </w:tc>
      </w:tr>
    </w:tbl>
    <w:p w14:paraId="0D8B1727" w14:textId="77777777" w:rsidR="00D1399C" w:rsidRDefault="00D1399C">
      <w:pPr>
        <w:ind w:firstLine="567"/>
      </w:pPr>
    </w:p>
    <w:p w14:paraId="2C03F376" w14:textId="77777777" w:rsidR="00D1399C" w:rsidRDefault="00000000">
      <w:pPr>
        <w:pStyle w:val="Heading3"/>
      </w:pPr>
      <w:bookmarkStart w:id="33" w:name="_Toc240325238"/>
      <w:r>
        <w:t>3.1.4. Sơ đồ quan hệ</w:t>
      </w:r>
      <w:bookmarkStart w:id="34" w:name="_TocRMH27"/>
      <w:bookmarkEnd w:id="33"/>
      <w:bookmarkEnd w:id="34"/>
    </w:p>
    <w:p w14:paraId="2E9FBA81" w14:textId="77777777" w:rsidR="00D1399C" w:rsidRDefault="00000000">
      <w:pPr>
        <w:ind w:firstLine="567"/>
        <w:rPr>
          <w:rFonts w:cs="Times New Roman"/>
          <w:szCs w:val="26"/>
        </w:rPr>
      </w:pPr>
      <w:r>
        <w:t>Sơ đồ quan hệ thực thể (ERD) dưới đây thể hiện toàn bộ các mối quan hệ giữa 7 bảng trong cơ sở dữ liệu Roommate Matching Hub. Các mối quan hệ được xác định dựa trên ràng buộc khóa ngoại (Foreign Key Constraints) đã được thiết lập trong file DDL database/01_schema.sql:</w:t>
      </w:r>
    </w:p>
    <w:p w14:paraId="40C2A906" w14:textId="77777777" w:rsidR="00D1399C" w:rsidRDefault="00000000">
      <w:pPr>
        <w:ind w:firstLine="567"/>
      </w:pPr>
      <w:r>
        <w:rPr>
          <w:rFonts w:cs="Times New Roman"/>
          <w:szCs w:val="26"/>
        </w:rPr>
        <w:t>Bảng 3.8. Tổng hợp các mối quan hệ giữa các bảng dữ liệu</w:t>
      </w:r>
    </w:p>
    <w:tbl>
      <w:tblPr>
        <w:tblStyle w:val="TableGrid"/>
        <w:tblW w:w="0" w:type="auto"/>
        <w:tblLook w:val="04A0" w:firstRow="1" w:lastRow="0" w:firstColumn="1" w:lastColumn="0" w:noHBand="0" w:noVBand="1"/>
      </w:tblPr>
      <w:tblGrid>
        <w:gridCol w:w="2268"/>
        <w:gridCol w:w="2268"/>
        <w:gridCol w:w="2268"/>
        <w:gridCol w:w="2268"/>
      </w:tblGrid>
      <w:tr w:rsidR="00D1399C" w14:paraId="2749F549" w14:textId="77777777">
        <w:trPr>
          <w:tblHeader/>
        </w:trPr>
        <w:tc>
          <w:tcPr>
            <w:tcW w:w="2268" w:type="dxa"/>
            <w:shd w:val="clear" w:color="auto" w:fill="D9EAF7"/>
            <w:tcMar>
              <w:top w:w="90" w:type="dxa"/>
              <w:left w:w="90" w:type="dxa"/>
              <w:bottom w:w="90" w:type="dxa"/>
              <w:right w:w="90" w:type="dxa"/>
            </w:tcMar>
            <w:vAlign w:val="center"/>
          </w:tcPr>
          <w:p w14:paraId="06DB33EF" w14:textId="77777777" w:rsidR="00D1399C" w:rsidRDefault="00000000">
            <w:pPr>
              <w:spacing w:after="40"/>
              <w:jc w:val="center"/>
              <w:rPr>
                <w:rFonts w:cs="Times New Roman"/>
                <w:szCs w:val="26"/>
              </w:rPr>
            </w:pPr>
            <w:r>
              <w:rPr>
                <w:b/>
                <w:sz w:val="20"/>
              </w:rPr>
              <w:t>Bảng cha (Parent)</w:t>
            </w:r>
          </w:p>
        </w:tc>
        <w:tc>
          <w:tcPr>
            <w:tcW w:w="2268" w:type="dxa"/>
            <w:shd w:val="clear" w:color="auto" w:fill="D9EAF7"/>
            <w:tcMar>
              <w:top w:w="90" w:type="dxa"/>
              <w:left w:w="90" w:type="dxa"/>
              <w:bottom w:w="90" w:type="dxa"/>
              <w:right w:w="90" w:type="dxa"/>
            </w:tcMar>
            <w:vAlign w:val="center"/>
          </w:tcPr>
          <w:p w14:paraId="226408C1" w14:textId="77777777" w:rsidR="00D1399C" w:rsidRDefault="00000000">
            <w:pPr>
              <w:spacing w:after="40"/>
              <w:jc w:val="center"/>
            </w:pPr>
            <w:r>
              <w:rPr>
                <w:b/>
                <w:sz w:val="20"/>
              </w:rPr>
              <w:t>Bảng con (Child)</w:t>
            </w:r>
          </w:p>
        </w:tc>
        <w:tc>
          <w:tcPr>
            <w:tcW w:w="2268" w:type="dxa"/>
            <w:shd w:val="clear" w:color="auto" w:fill="D9EAF7"/>
            <w:tcMar>
              <w:top w:w="90" w:type="dxa"/>
              <w:left w:w="90" w:type="dxa"/>
              <w:bottom w:w="90" w:type="dxa"/>
              <w:right w:w="90" w:type="dxa"/>
            </w:tcMar>
            <w:vAlign w:val="center"/>
          </w:tcPr>
          <w:p w14:paraId="72B09F0A" w14:textId="77777777" w:rsidR="00D1399C" w:rsidRDefault="00000000">
            <w:pPr>
              <w:spacing w:after="40"/>
              <w:jc w:val="center"/>
            </w:pPr>
            <w:r>
              <w:rPr>
                <w:b/>
                <w:sz w:val="20"/>
              </w:rPr>
              <w:t>Loại quan hệ</w:t>
            </w:r>
          </w:p>
        </w:tc>
        <w:tc>
          <w:tcPr>
            <w:tcW w:w="2268" w:type="dxa"/>
            <w:shd w:val="clear" w:color="auto" w:fill="D9EAF7"/>
            <w:tcMar>
              <w:top w:w="90" w:type="dxa"/>
              <w:left w:w="90" w:type="dxa"/>
              <w:bottom w:w="90" w:type="dxa"/>
              <w:right w:w="90" w:type="dxa"/>
            </w:tcMar>
            <w:vAlign w:val="center"/>
          </w:tcPr>
          <w:p w14:paraId="7CD2350C" w14:textId="77777777" w:rsidR="00D1399C" w:rsidRDefault="00000000">
            <w:pPr>
              <w:spacing w:after="40"/>
              <w:jc w:val="center"/>
            </w:pPr>
            <w:r>
              <w:rPr>
                <w:b/>
                <w:sz w:val="20"/>
              </w:rPr>
              <w:t>Diễn giải nghiệp vụ</w:t>
            </w:r>
          </w:p>
        </w:tc>
      </w:tr>
      <w:tr w:rsidR="00D1399C" w14:paraId="4BF46D00" w14:textId="77777777">
        <w:tc>
          <w:tcPr>
            <w:tcW w:w="2268" w:type="dxa"/>
            <w:tcMar>
              <w:top w:w="90" w:type="dxa"/>
              <w:left w:w="90" w:type="dxa"/>
              <w:bottom w:w="90" w:type="dxa"/>
              <w:right w:w="90" w:type="dxa"/>
            </w:tcMar>
            <w:vAlign w:val="center"/>
          </w:tcPr>
          <w:p w14:paraId="5B53C8F6" w14:textId="77777777" w:rsidR="00D1399C" w:rsidRDefault="00000000">
            <w:pPr>
              <w:spacing w:after="40"/>
              <w:jc w:val="left"/>
            </w:pPr>
            <w:r>
              <w:rPr>
                <w:sz w:val="20"/>
              </w:rPr>
              <w:t>users</w:t>
            </w:r>
          </w:p>
        </w:tc>
        <w:tc>
          <w:tcPr>
            <w:tcW w:w="2268" w:type="dxa"/>
            <w:tcMar>
              <w:top w:w="90" w:type="dxa"/>
              <w:left w:w="90" w:type="dxa"/>
              <w:bottom w:w="90" w:type="dxa"/>
              <w:right w:w="90" w:type="dxa"/>
            </w:tcMar>
            <w:vAlign w:val="center"/>
          </w:tcPr>
          <w:p w14:paraId="38515E3C" w14:textId="77777777" w:rsidR="00D1399C" w:rsidRDefault="00000000">
            <w:pPr>
              <w:spacing w:after="40"/>
              <w:jc w:val="left"/>
            </w:pPr>
            <w:r>
              <w:rPr>
                <w:sz w:val="20"/>
              </w:rPr>
              <w:t>user_preferences</w:t>
            </w:r>
          </w:p>
        </w:tc>
        <w:tc>
          <w:tcPr>
            <w:tcW w:w="2268" w:type="dxa"/>
            <w:tcMar>
              <w:top w:w="90" w:type="dxa"/>
              <w:left w:w="90" w:type="dxa"/>
              <w:bottom w:w="90" w:type="dxa"/>
              <w:right w:w="90" w:type="dxa"/>
            </w:tcMar>
            <w:vAlign w:val="center"/>
          </w:tcPr>
          <w:p w14:paraId="2498E79C" w14:textId="77777777" w:rsidR="00D1399C" w:rsidRDefault="00000000">
            <w:pPr>
              <w:spacing w:after="40"/>
              <w:jc w:val="left"/>
            </w:pPr>
            <w:r>
              <w:rPr>
                <w:sz w:val="20"/>
              </w:rPr>
              <w:t>1 — 1</w:t>
            </w:r>
          </w:p>
        </w:tc>
        <w:tc>
          <w:tcPr>
            <w:tcW w:w="2268" w:type="dxa"/>
            <w:tcMar>
              <w:top w:w="90" w:type="dxa"/>
              <w:left w:w="90" w:type="dxa"/>
              <w:bottom w:w="90" w:type="dxa"/>
              <w:right w:w="90" w:type="dxa"/>
            </w:tcMar>
            <w:vAlign w:val="center"/>
          </w:tcPr>
          <w:p w14:paraId="18FA0DE9" w14:textId="77777777" w:rsidR="00D1399C" w:rsidRDefault="00000000">
            <w:pPr>
              <w:spacing w:after="40"/>
              <w:jc w:val="left"/>
            </w:pPr>
            <w:r>
              <w:rPr>
                <w:sz w:val="20"/>
              </w:rPr>
              <w:t>Mỗi người dùng có đúng một bộ tiêu chí phong cách sống. Ràng buộc UNIQUE trên user_id đảm bảo tính duy nhất.</w:t>
            </w:r>
          </w:p>
        </w:tc>
      </w:tr>
      <w:tr w:rsidR="00D1399C" w14:paraId="37881B47" w14:textId="77777777">
        <w:tc>
          <w:tcPr>
            <w:tcW w:w="2268" w:type="dxa"/>
            <w:tcMar>
              <w:top w:w="90" w:type="dxa"/>
              <w:left w:w="90" w:type="dxa"/>
              <w:bottom w:w="90" w:type="dxa"/>
              <w:right w:w="90" w:type="dxa"/>
            </w:tcMar>
            <w:vAlign w:val="center"/>
          </w:tcPr>
          <w:p w14:paraId="7B066C2B" w14:textId="77777777" w:rsidR="00D1399C" w:rsidRDefault="00000000">
            <w:pPr>
              <w:spacing w:after="40"/>
              <w:jc w:val="left"/>
            </w:pPr>
            <w:r>
              <w:rPr>
                <w:sz w:val="20"/>
              </w:rPr>
              <w:t>users</w:t>
            </w:r>
          </w:p>
        </w:tc>
        <w:tc>
          <w:tcPr>
            <w:tcW w:w="2268" w:type="dxa"/>
            <w:tcMar>
              <w:top w:w="90" w:type="dxa"/>
              <w:left w:w="90" w:type="dxa"/>
              <w:bottom w:w="90" w:type="dxa"/>
              <w:right w:w="90" w:type="dxa"/>
            </w:tcMar>
            <w:vAlign w:val="center"/>
          </w:tcPr>
          <w:p w14:paraId="40709F4A" w14:textId="77777777" w:rsidR="00D1399C" w:rsidRDefault="00000000">
            <w:pPr>
              <w:spacing w:after="40"/>
              <w:jc w:val="left"/>
            </w:pPr>
            <w:r>
              <w:rPr>
                <w:sz w:val="20"/>
              </w:rPr>
              <w:t>room_posts</w:t>
            </w:r>
          </w:p>
        </w:tc>
        <w:tc>
          <w:tcPr>
            <w:tcW w:w="2268" w:type="dxa"/>
            <w:tcMar>
              <w:top w:w="90" w:type="dxa"/>
              <w:left w:w="90" w:type="dxa"/>
              <w:bottom w:w="90" w:type="dxa"/>
              <w:right w:w="90" w:type="dxa"/>
            </w:tcMar>
            <w:vAlign w:val="center"/>
          </w:tcPr>
          <w:p w14:paraId="3B9BA27D" w14:textId="77777777" w:rsidR="00D1399C" w:rsidRDefault="00000000">
            <w:pPr>
              <w:spacing w:after="40"/>
              <w:jc w:val="left"/>
            </w:pPr>
            <w:r>
              <w:rPr>
                <w:sz w:val="20"/>
              </w:rPr>
              <w:t>1 — N</w:t>
            </w:r>
          </w:p>
        </w:tc>
        <w:tc>
          <w:tcPr>
            <w:tcW w:w="2268" w:type="dxa"/>
            <w:tcMar>
              <w:top w:w="90" w:type="dxa"/>
              <w:left w:w="90" w:type="dxa"/>
              <w:bottom w:w="90" w:type="dxa"/>
              <w:right w:w="90" w:type="dxa"/>
            </w:tcMar>
            <w:vAlign w:val="center"/>
          </w:tcPr>
          <w:p w14:paraId="5CB56F9F" w14:textId="77777777" w:rsidR="00D1399C" w:rsidRDefault="00000000">
            <w:pPr>
              <w:spacing w:after="40"/>
              <w:jc w:val="left"/>
            </w:pPr>
            <w:r>
              <w:rPr>
                <w:sz w:val="20"/>
              </w:rPr>
              <w:t xml:space="preserve">Một người dùng có thể đăng nhiều bài tìm bạn ở </w:t>
            </w:r>
            <w:r>
              <w:rPr>
                <w:sz w:val="20"/>
              </w:rPr>
              <w:lastRenderedPageBreak/>
              <w:t>ghép hoặc cho thuê phòng trọ.</w:t>
            </w:r>
          </w:p>
        </w:tc>
      </w:tr>
      <w:tr w:rsidR="00D1399C" w14:paraId="45DD1029" w14:textId="77777777">
        <w:tc>
          <w:tcPr>
            <w:tcW w:w="2268" w:type="dxa"/>
            <w:tcMar>
              <w:top w:w="90" w:type="dxa"/>
              <w:left w:w="90" w:type="dxa"/>
              <w:bottom w:w="90" w:type="dxa"/>
              <w:right w:w="90" w:type="dxa"/>
            </w:tcMar>
            <w:vAlign w:val="center"/>
          </w:tcPr>
          <w:p w14:paraId="7B8B3793" w14:textId="77777777" w:rsidR="00D1399C" w:rsidRDefault="00000000">
            <w:pPr>
              <w:spacing w:after="40"/>
              <w:jc w:val="left"/>
            </w:pPr>
            <w:r>
              <w:rPr>
                <w:sz w:val="20"/>
              </w:rPr>
              <w:lastRenderedPageBreak/>
              <w:t>users</w:t>
            </w:r>
          </w:p>
        </w:tc>
        <w:tc>
          <w:tcPr>
            <w:tcW w:w="2268" w:type="dxa"/>
            <w:tcMar>
              <w:top w:w="90" w:type="dxa"/>
              <w:left w:w="90" w:type="dxa"/>
              <w:bottom w:w="90" w:type="dxa"/>
              <w:right w:w="90" w:type="dxa"/>
            </w:tcMar>
            <w:vAlign w:val="center"/>
          </w:tcPr>
          <w:p w14:paraId="26DFF8DE" w14:textId="77777777" w:rsidR="00D1399C" w:rsidRDefault="00000000">
            <w:pPr>
              <w:spacing w:after="40"/>
              <w:jc w:val="left"/>
            </w:pPr>
            <w:r>
              <w:rPr>
                <w:sz w:val="20"/>
              </w:rPr>
              <w:t>match_requests (sender)</w:t>
            </w:r>
          </w:p>
        </w:tc>
        <w:tc>
          <w:tcPr>
            <w:tcW w:w="2268" w:type="dxa"/>
            <w:tcMar>
              <w:top w:w="90" w:type="dxa"/>
              <w:left w:w="90" w:type="dxa"/>
              <w:bottom w:w="90" w:type="dxa"/>
              <w:right w:w="90" w:type="dxa"/>
            </w:tcMar>
            <w:vAlign w:val="center"/>
          </w:tcPr>
          <w:p w14:paraId="795B16DD" w14:textId="77777777" w:rsidR="00D1399C" w:rsidRDefault="00000000">
            <w:pPr>
              <w:spacing w:after="40"/>
              <w:jc w:val="left"/>
            </w:pPr>
            <w:r>
              <w:rPr>
                <w:sz w:val="20"/>
              </w:rPr>
              <w:t>1 — N</w:t>
            </w:r>
          </w:p>
        </w:tc>
        <w:tc>
          <w:tcPr>
            <w:tcW w:w="2268" w:type="dxa"/>
            <w:tcMar>
              <w:top w:w="90" w:type="dxa"/>
              <w:left w:w="90" w:type="dxa"/>
              <w:bottom w:w="90" w:type="dxa"/>
              <w:right w:w="90" w:type="dxa"/>
            </w:tcMar>
            <w:vAlign w:val="center"/>
          </w:tcPr>
          <w:p w14:paraId="368921A9" w14:textId="77777777" w:rsidR="00D1399C" w:rsidRDefault="00000000">
            <w:pPr>
              <w:spacing w:after="40"/>
              <w:jc w:val="left"/>
            </w:pPr>
            <w:r>
              <w:rPr>
                <w:sz w:val="20"/>
              </w:rPr>
              <w:t>Một người dùng có thể gửi nhiều yêu cầu ghép đôi đến nhiều ứng viên khác nhau.</w:t>
            </w:r>
          </w:p>
        </w:tc>
      </w:tr>
      <w:tr w:rsidR="00D1399C" w14:paraId="7BE52B1B" w14:textId="77777777">
        <w:tc>
          <w:tcPr>
            <w:tcW w:w="2268" w:type="dxa"/>
            <w:tcMar>
              <w:top w:w="90" w:type="dxa"/>
              <w:left w:w="90" w:type="dxa"/>
              <w:bottom w:w="90" w:type="dxa"/>
              <w:right w:w="90" w:type="dxa"/>
            </w:tcMar>
            <w:vAlign w:val="center"/>
          </w:tcPr>
          <w:p w14:paraId="4CC1BE79" w14:textId="77777777" w:rsidR="00D1399C" w:rsidRDefault="00000000">
            <w:pPr>
              <w:spacing w:after="40"/>
              <w:jc w:val="left"/>
            </w:pPr>
            <w:r>
              <w:rPr>
                <w:sz w:val="20"/>
              </w:rPr>
              <w:t>users</w:t>
            </w:r>
          </w:p>
        </w:tc>
        <w:tc>
          <w:tcPr>
            <w:tcW w:w="2268" w:type="dxa"/>
            <w:tcMar>
              <w:top w:w="90" w:type="dxa"/>
              <w:left w:w="90" w:type="dxa"/>
              <w:bottom w:w="90" w:type="dxa"/>
              <w:right w:w="90" w:type="dxa"/>
            </w:tcMar>
            <w:vAlign w:val="center"/>
          </w:tcPr>
          <w:p w14:paraId="3FB51008" w14:textId="77777777" w:rsidR="00D1399C" w:rsidRDefault="00000000">
            <w:pPr>
              <w:spacing w:after="40"/>
              <w:jc w:val="left"/>
            </w:pPr>
            <w:r>
              <w:rPr>
                <w:sz w:val="20"/>
              </w:rPr>
              <w:t>match_requests (receiver)</w:t>
            </w:r>
          </w:p>
        </w:tc>
        <w:tc>
          <w:tcPr>
            <w:tcW w:w="2268" w:type="dxa"/>
            <w:tcMar>
              <w:top w:w="90" w:type="dxa"/>
              <w:left w:w="90" w:type="dxa"/>
              <w:bottom w:w="90" w:type="dxa"/>
              <w:right w:w="90" w:type="dxa"/>
            </w:tcMar>
            <w:vAlign w:val="center"/>
          </w:tcPr>
          <w:p w14:paraId="2034E836" w14:textId="77777777" w:rsidR="00D1399C" w:rsidRDefault="00000000">
            <w:pPr>
              <w:spacing w:after="40"/>
              <w:jc w:val="left"/>
            </w:pPr>
            <w:r>
              <w:rPr>
                <w:sz w:val="20"/>
              </w:rPr>
              <w:t>1 — N</w:t>
            </w:r>
          </w:p>
        </w:tc>
        <w:tc>
          <w:tcPr>
            <w:tcW w:w="2268" w:type="dxa"/>
            <w:tcMar>
              <w:top w:w="90" w:type="dxa"/>
              <w:left w:w="90" w:type="dxa"/>
              <w:bottom w:w="90" w:type="dxa"/>
              <w:right w:w="90" w:type="dxa"/>
            </w:tcMar>
            <w:vAlign w:val="center"/>
          </w:tcPr>
          <w:p w14:paraId="28BD2946" w14:textId="77777777" w:rsidR="00D1399C" w:rsidRDefault="00000000">
            <w:pPr>
              <w:spacing w:after="40"/>
              <w:jc w:val="left"/>
            </w:pPr>
            <w:r>
              <w:rPr>
                <w:sz w:val="20"/>
              </w:rPr>
              <w:t>Một người dùng có thể nhận nhiều yêu cầu ghép đôi từ nhiều người khác.</w:t>
            </w:r>
          </w:p>
        </w:tc>
      </w:tr>
      <w:tr w:rsidR="00D1399C" w14:paraId="248FE383" w14:textId="77777777">
        <w:tc>
          <w:tcPr>
            <w:tcW w:w="2268" w:type="dxa"/>
            <w:tcMar>
              <w:top w:w="90" w:type="dxa"/>
              <w:left w:w="90" w:type="dxa"/>
              <w:bottom w:w="90" w:type="dxa"/>
              <w:right w:w="90" w:type="dxa"/>
            </w:tcMar>
            <w:vAlign w:val="center"/>
          </w:tcPr>
          <w:p w14:paraId="21B3B25B" w14:textId="77777777" w:rsidR="00D1399C" w:rsidRDefault="00000000">
            <w:pPr>
              <w:spacing w:after="40"/>
              <w:jc w:val="left"/>
            </w:pPr>
            <w:r>
              <w:rPr>
                <w:sz w:val="20"/>
              </w:rPr>
              <w:t>users</w:t>
            </w:r>
          </w:p>
        </w:tc>
        <w:tc>
          <w:tcPr>
            <w:tcW w:w="2268" w:type="dxa"/>
            <w:tcMar>
              <w:top w:w="90" w:type="dxa"/>
              <w:left w:w="90" w:type="dxa"/>
              <w:bottom w:w="90" w:type="dxa"/>
              <w:right w:w="90" w:type="dxa"/>
            </w:tcMar>
            <w:vAlign w:val="center"/>
          </w:tcPr>
          <w:p w14:paraId="05CE172B" w14:textId="77777777" w:rsidR="00D1399C" w:rsidRDefault="00000000">
            <w:pPr>
              <w:spacing w:after="40"/>
              <w:jc w:val="left"/>
            </w:pPr>
            <w:r>
              <w:rPr>
                <w:sz w:val="20"/>
              </w:rPr>
              <w:t>viewing_appointments</w:t>
            </w:r>
          </w:p>
        </w:tc>
        <w:tc>
          <w:tcPr>
            <w:tcW w:w="2268" w:type="dxa"/>
            <w:tcMar>
              <w:top w:w="90" w:type="dxa"/>
              <w:left w:w="90" w:type="dxa"/>
              <w:bottom w:w="90" w:type="dxa"/>
              <w:right w:w="90" w:type="dxa"/>
            </w:tcMar>
            <w:vAlign w:val="center"/>
          </w:tcPr>
          <w:p w14:paraId="4E5B7262" w14:textId="77777777" w:rsidR="00D1399C" w:rsidRDefault="00000000">
            <w:pPr>
              <w:spacing w:after="40"/>
              <w:jc w:val="left"/>
            </w:pPr>
            <w:r>
              <w:rPr>
                <w:sz w:val="20"/>
              </w:rPr>
              <w:t>1 — N</w:t>
            </w:r>
          </w:p>
        </w:tc>
        <w:tc>
          <w:tcPr>
            <w:tcW w:w="2268" w:type="dxa"/>
            <w:tcMar>
              <w:top w:w="90" w:type="dxa"/>
              <w:left w:w="90" w:type="dxa"/>
              <w:bottom w:w="90" w:type="dxa"/>
              <w:right w:w="90" w:type="dxa"/>
            </w:tcMar>
            <w:vAlign w:val="center"/>
          </w:tcPr>
          <w:p w14:paraId="2540086C" w14:textId="77777777" w:rsidR="00D1399C" w:rsidRDefault="00000000">
            <w:pPr>
              <w:spacing w:after="40"/>
              <w:jc w:val="left"/>
            </w:pPr>
            <w:r>
              <w:rPr>
                <w:sz w:val="20"/>
              </w:rPr>
              <w:t>Một người dùng có thể tham gia nhiều lịch hẹn xem phòng (với vai trò requester hoặc host).</w:t>
            </w:r>
          </w:p>
        </w:tc>
      </w:tr>
      <w:tr w:rsidR="00D1399C" w14:paraId="6944C987" w14:textId="77777777">
        <w:tc>
          <w:tcPr>
            <w:tcW w:w="2268" w:type="dxa"/>
            <w:tcMar>
              <w:top w:w="90" w:type="dxa"/>
              <w:left w:w="90" w:type="dxa"/>
              <w:bottom w:w="90" w:type="dxa"/>
              <w:right w:w="90" w:type="dxa"/>
            </w:tcMar>
            <w:vAlign w:val="center"/>
          </w:tcPr>
          <w:p w14:paraId="3F17EEFC" w14:textId="77777777" w:rsidR="00D1399C" w:rsidRDefault="00000000">
            <w:pPr>
              <w:spacing w:after="40"/>
              <w:jc w:val="left"/>
            </w:pPr>
            <w:r>
              <w:rPr>
                <w:sz w:val="20"/>
              </w:rPr>
              <w:t>users</w:t>
            </w:r>
          </w:p>
        </w:tc>
        <w:tc>
          <w:tcPr>
            <w:tcW w:w="2268" w:type="dxa"/>
            <w:tcMar>
              <w:top w:w="90" w:type="dxa"/>
              <w:left w:w="90" w:type="dxa"/>
              <w:bottom w:w="90" w:type="dxa"/>
              <w:right w:w="90" w:type="dxa"/>
            </w:tcMar>
            <w:vAlign w:val="center"/>
          </w:tcPr>
          <w:p w14:paraId="1437FD96" w14:textId="77777777" w:rsidR="00D1399C" w:rsidRDefault="00000000">
            <w:pPr>
              <w:spacing w:after="40"/>
              <w:jc w:val="left"/>
            </w:pPr>
            <w:r>
              <w:rPr>
                <w:sz w:val="20"/>
              </w:rPr>
              <w:t>contact_permissions</w:t>
            </w:r>
          </w:p>
        </w:tc>
        <w:tc>
          <w:tcPr>
            <w:tcW w:w="2268" w:type="dxa"/>
            <w:tcMar>
              <w:top w:w="90" w:type="dxa"/>
              <w:left w:w="90" w:type="dxa"/>
              <w:bottom w:w="90" w:type="dxa"/>
              <w:right w:w="90" w:type="dxa"/>
            </w:tcMar>
            <w:vAlign w:val="center"/>
          </w:tcPr>
          <w:p w14:paraId="43081445" w14:textId="77777777" w:rsidR="00D1399C" w:rsidRDefault="00000000">
            <w:pPr>
              <w:spacing w:after="40"/>
              <w:jc w:val="left"/>
            </w:pPr>
            <w:r>
              <w:rPr>
                <w:sz w:val="20"/>
              </w:rPr>
              <w:t>1 — N</w:t>
            </w:r>
          </w:p>
        </w:tc>
        <w:tc>
          <w:tcPr>
            <w:tcW w:w="2268" w:type="dxa"/>
            <w:tcMar>
              <w:top w:w="90" w:type="dxa"/>
              <w:left w:w="90" w:type="dxa"/>
              <w:bottom w:w="90" w:type="dxa"/>
              <w:right w:w="90" w:type="dxa"/>
            </w:tcMar>
            <w:vAlign w:val="center"/>
          </w:tcPr>
          <w:p w14:paraId="27FE7E6C" w14:textId="77777777" w:rsidR="00D1399C" w:rsidRDefault="00000000">
            <w:pPr>
              <w:spacing w:after="40"/>
              <w:jc w:val="left"/>
            </w:pPr>
            <w:r>
              <w:rPr>
                <w:sz w:val="20"/>
              </w:rPr>
              <w:t>Một người dùng có thể cấp quyền xem thông tin liên lạc cho nhiều người sau khi Double Opt-in.</w:t>
            </w:r>
          </w:p>
        </w:tc>
      </w:tr>
      <w:tr w:rsidR="00D1399C" w14:paraId="7E7C4684" w14:textId="77777777">
        <w:tc>
          <w:tcPr>
            <w:tcW w:w="2268" w:type="dxa"/>
            <w:tcMar>
              <w:top w:w="90" w:type="dxa"/>
              <w:left w:w="90" w:type="dxa"/>
              <w:bottom w:w="90" w:type="dxa"/>
              <w:right w:w="90" w:type="dxa"/>
            </w:tcMar>
            <w:vAlign w:val="center"/>
          </w:tcPr>
          <w:p w14:paraId="0EF42726" w14:textId="77777777" w:rsidR="00D1399C" w:rsidRDefault="00000000">
            <w:pPr>
              <w:spacing w:after="40"/>
              <w:jc w:val="left"/>
            </w:pPr>
            <w:r>
              <w:rPr>
                <w:sz w:val="20"/>
              </w:rPr>
              <w:t>users</w:t>
            </w:r>
          </w:p>
        </w:tc>
        <w:tc>
          <w:tcPr>
            <w:tcW w:w="2268" w:type="dxa"/>
            <w:tcMar>
              <w:top w:w="90" w:type="dxa"/>
              <w:left w:w="90" w:type="dxa"/>
              <w:bottom w:w="90" w:type="dxa"/>
              <w:right w:w="90" w:type="dxa"/>
            </w:tcMar>
            <w:vAlign w:val="center"/>
          </w:tcPr>
          <w:p w14:paraId="478E8DE2" w14:textId="77777777" w:rsidR="00D1399C" w:rsidRDefault="00000000">
            <w:pPr>
              <w:spacing w:after="40"/>
              <w:jc w:val="left"/>
            </w:pPr>
            <w:r>
              <w:rPr>
                <w:sz w:val="20"/>
              </w:rPr>
              <w:t>reports</w:t>
            </w:r>
          </w:p>
        </w:tc>
        <w:tc>
          <w:tcPr>
            <w:tcW w:w="2268" w:type="dxa"/>
            <w:tcMar>
              <w:top w:w="90" w:type="dxa"/>
              <w:left w:w="90" w:type="dxa"/>
              <w:bottom w:w="90" w:type="dxa"/>
              <w:right w:w="90" w:type="dxa"/>
            </w:tcMar>
            <w:vAlign w:val="center"/>
          </w:tcPr>
          <w:p w14:paraId="42E5EFF7" w14:textId="77777777" w:rsidR="00D1399C" w:rsidRDefault="00000000">
            <w:pPr>
              <w:spacing w:after="40"/>
              <w:jc w:val="left"/>
            </w:pPr>
            <w:r>
              <w:rPr>
                <w:sz w:val="20"/>
              </w:rPr>
              <w:t>1 — N</w:t>
            </w:r>
          </w:p>
        </w:tc>
        <w:tc>
          <w:tcPr>
            <w:tcW w:w="2268" w:type="dxa"/>
            <w:tcMar>
              <w:top w:w="90" w:type="dxa"/>
              <w:left w:w="90" w:type="dxa"/>
              <w:bottom w:w="90" w:type="dxa"/>
              <w:right w:w="90" w:type="dxa"/>
            </w:tcMar>
            <w:vAlign w:val="center"/>
          </w:tcPr>
          <w:p w14:paraId="0A33C0E8" w14:textId="77777777" w:rsidR="00D1399C" w:rsidRDefault="00000000">
            <w:pPr>
              <w:spacing w:after="40"/>
              <w:jc w:val="left"/>
            </w:pPr>
            <w:r>
              <w:rPr>
                <w:sz w:val="20"/>
              </w:rPr>
              <w:t>Một người dùng có thể gửi nhiều báo cáo tố cáo vi phạm.</w:t>
            </w:r>
          </w:p>
        </w:tc>
      </w:tr>
      <w:tr w:rsidR="00D1399C" w14:paraId="12E114A4" w14:textId="77777777">
        <w:tc>
          <w:tcPr>
            <w:tcW w:w="2268" w:type="dxa"/>
            <w:tcMar>
              <w:top w:w="90" w:type="dxa"/>
              <w:left w:w="90" w:type="dxa"/>
              <w:bottom w:w="90" w:type="dxa"/>
              <w:right w:w="90" w:type="dxa"/>
            </w:tcMar>
            <w:vAlign w:val="center"/>
          </w:tcPr>
          <w:p w14:paraId="00AA25AD" w14:textId="77777777" w:rsidR="00D1399C" w:rsidRDefault="00000000">
            <w:pPr>
              <w:spacing w:after="40"/>
              <w:jc w:val="left"/>
            </w:pPr>
            <w:r>
              <w:rPr>
                <w:sz w:val="20"/>
              </w:rPr>
              <w:t>room_posts</w:t>
            </w:r>
          </w:p>
        </w:tc>
        <w:tc>
          <w:tcPr>
            <w:tcW w:w="2268" w:type="dxa"/>
            <w:tcMar>
              <w:top w:w="90" w:type="dxa"/>
              <w:left w:w="90" w:type="dxa"/>
              <w:bottom w:w="90" w:type="dxa"/>
              <w:right w:w="90" w:type="dxa"/>
            </w:tcMar>
            <w:vAlign w:val="center"/>
          </w:tcPr>
          <w:p w14:paraId="1A740ABB" w14:textId="77777777" w:rsidR="00D1399C" w:rsidRDefault="00000000">
            <w:pPr>
              <w:spacing w:after="40"/>
              <w:jc w:val="left"/>
            </w:pPr>
            <w:r>
              <w:rPr>
                <w:sz w:val="20"/>
              </w:rPr>
              <w:t>viewing_appointments</w:t>
            </w:r>
          </w:p>
        </w:tc>
        <w:tc>
          <w:tcPr>
            <w:tcW w:w="2268" w:type="dxa"/>
            <w:tcMar>
              <w:top w:w="90" w:type="dxa"/>
              <w:left w:w="90" w:type="dxa"/>
              <w:bottom w:w="90" w:type="dxa"/>
              <w:right w:w="90" w:type="dxa"/>
            </w:tcMar>
            <w:vAlign w:val="center"/>
          </w:tcPr>
          <w:p w14:paraId="70CC7A34" w14:textId="77777777" w:rsidR="00D1399C" w:rsidRDefault="00000000">
            <w:pPr>
              <w:spacing w:after="40"/>
              <w:jc w:val="left"/>
            </w:pPr>
            <w:r>
              <w:rPr>
                <w:sz w:val="20"/>
              </w:rPr>
              <w:t>1 — N</w:t>
            </w:r>
          </w:p>
        </w:tc>
        <w:tc>
          <w:tcPr>
            <w:tcW w:w="2268" w:type="dxa"/>
            <w:tcMar>
              <w:top w:w="90" w:type="dxa"/>
              <w:left w:w="90" w:type="dxa"/>
              <w:bottom w:w="90" w:type="dxa"/>
              <w:right w:w="90" w:type="dxa"/>
            </w:tcMar>
            <w:vAlign w:val="center"/>
          </w:tcPr>
          <w:p w14:paraId="6F79132A" w14:textId="77777777" w:rsidR="00D1399C" w:rsidRDefault="00000000">
            <w:pPr>
              <w:spacing w:after="40"/>
              <w:jc w:val="left"/>
            </w:pPr>
            <w:r>
              <w:rPr>
                <w:sz w:val="20"/>
              </w:rPr>
              <w:t>Một bài đăng phòng trọ có thể nhận nhiều lịch hẹn xem phòng từ nhiều người quan tâm.</w:t>
            </w:r>
          </w:p>
        </w:tc>
      </w:tr>
    </w:tbl>
    <w:p w14:paraId="5FE19E16" w14:textId="77777777" w:rsidR="00D1399C" w:rsidRDefault="00D1399C">
      <w:pPr>
        <w:ind w:firstLine="567"/>
      </w:pPr>
    </w:p>
    <w:p w14:paraId="6D7A88E8" w14:textId="77777777" w:rsidR="00D1399C" w:rsidRDefault="00000000">
      <w:pPr>
        <w:ind w:firstLine="567"/>
      </w:pPr>
      <w:r>
        <w:t>Ghi chú về chính sách toàn vẹn dữ liệu:</w:t>
      </w:r>
    </w:p>
    <w:p w14:paraId="10E32119" w14:textId="77777777" w:rsidR="00D1399C" w:rsidRDefault="00000000" w:rsidP="00181514">
      <w:pPr>
        <w:ind w:firstLine="567"/>
      </w:pPr>
      <w:r>
        <w:t>Các quan hệ khóa ngoại được khai báo trong DDL sử dụng ON DELETE CASCADE. Vì reports.target_id chưa có khóa ngoại vật lý, việc xóa đối tượng bị báo cáo cần được service xử lý để tránh tham chiếu không còn hợp lệ.</w:t>
      </w:r>
    </w:p>
    <w:p w14:paraId="74797673" w14:textId="77777777" w:rsidR="00D1399C" w:rsidRDefault="00000000" w:rsidP="00181514">
      <w:pPr>
        <w:ind w:firstLine="567"/>
      </w:pPr>
      <w:r>
        <w:t>DDL tạo chỉ mục idx_room_posts_price trên room_posts(price). Việc lọc theo khu vực hiện dựa vào address; nếu nhu cầu truy vấn theo quận tăng, nên bổ sung cột district chuẩn hóa và chỉ mục tương ứng.</w:t>
      </w:r>
    </w:p>
    <w:p w14:paraId="72C206B8" w14:textId="77777777" w:rsidR="00D81C6B" w:rsidRDefault="00000000">
      <w:pPr>
        <w:ind w:firstLine="567"/>
        <w:jc w:val="center"/>
      </w:pPr>
      <w:r>
        <w:drawing>
          <wp:inline xmlns:a="http://schemas.openxmlformats.org/drawingml/2006/main" xmlns:pic="http://schemas.openxmlformats.org/drawingml/2006/picture">
            <wp:extent cx="5623560" cy="5318633"/>
            <wp:docPr id="692801428" name="Picture 692801428"/>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623560" cy="5318633"/>
                    </a:xfrm>
                    <a:prstGeom prst="rect"/>
                  </pic:spPr>
                </pic:pic>
              </a:graphicData>
            </a:graphic>
          </wp:inline>
        </w:drawing>
      </w:r>
    </w:p>
    <w:p w14:paraId="1888C53F" w14:textId="77777777" w:rsidR="00D1399C" w:rsidRDefault="00000000">
      <w:pPr>
        <w:ind w:firstLine="567"/>
        <w:jc w:val="center"/>
      </w:pPr>
      <w:r>
        <w:rPr>
          <w:rFonts w:ascii="Times New Roman" w:hAnsi="Times New Roman"/>
          <w:i/>
          <w:sz w:val="22"/>
        </w:rPr>
        <w:t>Hình 3.2. Sơ đồ quan hệ của cơ sở dữ liệu Roommate Matching Hub</w:t>
      </w:r>
    </w:p>
    <w:p w14:paraId="5203B3DD" w14:textId="77777777" w:rsidR="00D1399C" w:rsidRDefault="00D1399C">
      <w:pPr>
        <w:ind w:firstLine="567"/>
      </w:pPr>
    </w:p>
    <w:p w14:paraId="7318050A" w14:textId="77777777" w:rsidR="00D1399C" w:rsidRDefault="00000000">
      <w:pPr>
        <w:ind w:firstLine="567"/>
      </w:pPr>
      <w:r>
        <w:br w:type="page"/>
      </w:r>
    </w:p>
    <w:p w14:paraId="7B865614" w14:textId="77777777" w:rsidR="00D81C6B" w:rsidRDefault="00000000">
      <w:pPr>
        <w:pStyle w:val="Heading3"/>
      </w:pPr>
      <w:bookmarkStart w:id="35" w:name="_Toc240325239"/>
      <w:r>
        <w:lastRenderedPageBreak/>
        <w:t>3.1.5. Ràng buộc toàn vẹn trên CSDL</w:t>
      </w:r>
      <w:bookmarkEnd w:id="35"/>
    </w:p>
    <w:p w14:paraId="6BA12A6F" w14:textId="77777777" w:rsidR="00D81C6B" w:rsidRDefault="00000000">
      <w:pPr>
        <w:ind w:firstLine="567"/>
      </w:pPr>
      <w:r>
        <w:t>Các bảng dưới đây phân biệt rõ ràng giữa ràng buộc đã được MySQL thực thi trong database/01_schema.sql và quy tắc nghiệp vụ mới được kiểm soát ở tầng ứng dụng. Dấu (+) trong bảng tầm ảnh hưởng nghĩa là thao tác có thể làm phát sinh kiểm tra ràng buộc.</w:t>
      </w:r>
    </w:p>
    <w:p w14:paraId="20E5D731" w14:textId="77777777" w:rsidR="00D81C6B" w:rsidRDefault="00000000">
      <w:pPr>
        <w:pStyle w:val="Heading4"/>
      </w:pPr>
      <w:r>
        <w:t>3.1.5.1. Ràng buộc khóa chính</w:t>
      </w:r>
    </w:p>
    <w:p w14:paraId="2C7D37D0" w14:textId="77777777" w:rsidR="00D81C6B" w:rsidRDefault="00000000">
      <w:pPr>
        <w:ind w:firstLine="567"/>
      </w:pPr>
      <w:r>
        <w:t>Bảng chi tiết ràng buộc</w:t>
      </w:r>
    </w:p>
    <w:tbl>
      <w:tblPr>
        <w:tblStyle w:val="TableGrid"/>
        <w:tblW w:w="0" w:type="auto"/>
        <w:tblLook w:val="04A0" w:firstRow="1" w:lastRow="0" w:firstColumn="1" w:lastColumn="0" w:noHBand="0" w:noVBand="1"/>
      </w:tblPr>
      <w:tblGrid>
        <w:gridCol w:w="2268"/>
        <w:gridCol w:w="2268"/>
        <w:gridCol w:w="2268"/>
        <w:gridCol w:w="2268"/>
      </w:tblGrid>
      <w:tr w:rsidR="00D81C6B" w14:paraId="2E0FB0D8" w14:textId="77777777">
        <w:trPr>
          <w:tblHeader/>
        </w:trPr>
        <w:tc>
          <w:tcPr>
            <w:tcW w:w="2268" w:type="dxa"/>
            <w:shd w:val="clear" w:color="auto" w:fill="D9EAF7"/>
            <w:tcMar>
              <w:top w:w="90" w:type="dxa"/>
              <w:left w:w="90" w:type="dxa"/>
              <w:bottom w:w="90" w:type="dxa"/>
              <w:right w:w="90" w:type="dxa"/>
            </w:tcMar>
            <w:vAlign w:val="center"/>
          </w:tcPr>
          <w:p w14:paraId="5AD2E534" w14:textId="77777777" w:rsidR="00D81C6B" w:rsidRDefault="00000000">
            <w:pPr>
              <w:spacing w:after="40"/>
              <w:jc w:val="center"/>
            </w:pPr>
            <w:r>
              <w:rPr>
                <w:b/>
                <w:sz w:val="20"/>
              </w:rPr>
              <w:t>Mã</w:t>
            </w:r>
          </w:p>
        </w:tc>
        <w:tc>
          <w:tcPr>
            <w:tcW w:w="2268" w:type="dxa"/>
            <w:shd w:val="clear" w:color="auto" w:fill="D9EAF7"/>
            <w:tcMar>
              <w:top w:w="90" w:type="dxa"/>
              <w:left w:w="90" w:type="dxa"/>
              <w:bottom w:w="90" w:type="dxa"/>
              <w:right w:w="90" w:type="dxa"/>
            </w:tcMar>
            <w:vAlign w:val="center"/>
          </w:tcPr>
          <w:p w14:paraId="67AFD008" w14:textId="77777777" w:rsidR="00D81C6B" w:rsidRDefault="00000000">
            <w:pPr>
              <w:spacing w:after="40"/>
              <w:jc w:val="center"/>
            </w:pPr>
            <w:r>
              <w:rPr>
                <w:b/>
                <w:sz w:val="20"/>
              </w:rPr>
              <w:t>Mô tả</w:t>
            </w:r>
          </w:p>
        </w:tc>
        <w:tc>
          <w:tcPr>
            <w:tcW w:w="2268" w:type="dxa"/>
            <w:shd w:val="clear" w:color="auto" w:fill="D9EAF7"/>
            <w:tcMar>
              <w:top w:w="90" w:type="dxa"/>
              <w:left w:w="90" w:type="dxa"/>
              <w:bottom w:w="90" w:type="dxa"/>
              <w:right w:w="90" w:type="dxa"/>
            </w:tcMar>
            <w:vAlign w:val="center"/>
          </w:tcPr>
          <w:p w14:paraId="5ECCC26F" w14:textId="77777777" w:rsidR="00D81C6B" w:rsidRDefault="00000000">
            <w:pPr>
              <w:spacing w:after="40"/>
              <w:jc w:val="center"/>
            </w:pPr>
            <w:r>
              <w:rPr>
                <w:b/>
                <w:sz w:val="20"/>
              </w:rPr>
              <w:t>Quan hệ</w:t>
            </w:r>
          </w:p>
        </w:tc>
        <w:tc>
          <w:tcPr>
            <w:tcW w:w="2268" w:type="dxa"/>
            <w:shd w:val="clear" w:color="auto" w:fill="D9EAF7"/>
            <w:tcMar>
              <w:top w:w="90" w:type="dxa"/>
              <w:left w:w="90" w:type="dxa"/>
              <w:bottom w:w="90" w:type="dxa"/>
              <w:right w:w="90" w:type="dxa"/>
            </w:tcMar>
            <w:vAlign w:val="center"/>
          </w:tcPr>
          <w:p w14:paraId="704BFC01" w14:textId="77777777" w:rsidR="00D81C6B" w:rsidRDefault="00000000">
            <w:pPr>
              <w:spacing w:after="40"/>
              <w:jc w:val="center"/>
            </w:pPr>
            <w:r>
              <w:rPr>
                <w:b/>
                <w:sz w:val="20"/>
              </w:rPr>
              <w:t>Cơ chế</w:t>
            </w:r>
          </w:p>
        </w:tc>
      </w:tr>
      <w:tr w:rsidR="00D81C6B" w14:paraId="3764BE65" w14:textId="77777777">
        <w:tc>
          <w:tcPr>
            <w:tcW w:w="2268" w:type="dxa"/>
            <w:tcMar>
              <w:top w:w="90" w:type="dxa"/>
              <w:left w:w="90" w:type="dxa"/>
              <w:bottom w:w="90" w:type="dxa"/>
              <w:right w:w="90" w:type="dxa"/>
            </w:tcMar>
            <w:vAlign w:val="center"/>
          </w:tcPr>
          <w:p w14:paraId="2B001953" w14:textId="77777777" w:rsidR="00D81C6B" w:rsidRDefault="00000000">
            <w:pPr>
              <w:spacing w:after="40"/>
              <w:jc w:val="left"/>
            </w:pPr>
            <w:r>
              <w:rPr>
                <w:sz w:val="20"/>
              </w:rPr>
              <w:t>RB-PK-01</w:t>
            </w:r>
          </w:p>
        </w:tc>
        <w:tc>
          <w:tcPr>
            <w:tcW w:w="2268" w:type="dxa"/>
            <w:tcMar>
              <w:top w:w="90" w:type="dxa"/>
              <w:left w:w="90" w:type="dxa"/>
              <w:bottom w:w="90" w:type="dxa"/>
              <w:right w:w="90" w:type="dxa"/>
            </w:tcMar>
            <w:vAlign w:val="center"/>
          </w:tcPr>
          <w:p w14:paraId="3DD84A3D" w14:textId="77777777" w:rsidR="00D81C6B" w:rsidRDefault="00000000">
            <w:pPr>
              <w:spacing w:after="40"/>
              <w:jc w:val="left"/>
            </w:pPr>
            <w:r>
              <w:rPr>
                <w:sz w:val="20"/>
              </w:rPr>
              <w:t>users.id xác định duy nhất một bản ghi.</w:t>
            </w:r>
          </w:p>
        </w:tc>
        <w:tc>
          <w:tcPr>
            <w:tcW w:w="2268" w:type="dxa"/>
            <w:tcMar>
              <w:top w:w="90" w:type="dxa"/>
              <w:left w:w="90" w:type="dxa"/>
              <w:bottom w:w="90" w:type="dxa"/>
              <w:right w:w="90" w:type="dxa"/>
            </w:tcMar>
            <w:vAlign w:val="center"/>
          </w:tcPr>
          <w:p w14:paraId="2DA4CBC5" w14:textId="77777777" w:rsidR="00D81C6B" w:rsidRDefault="00000000">
            <w:pPr>
              <w:spacing w:after="40"/>
              <w:jc w:val="left"/>
            </w:pPr>
            <w:r>
              <w:rPr>
                <w:sz w:val="20"/>
              </w:rPr>
              <w:t>users</w:t>
            </w:r>
          </w:p>
        </w:tc>
        <w:tc>
          <w:tcPr>
            <w:tcW w:w="2268" w:type="dxa"/>
            <w:tcMar>
              <w:top w:w="90" w:type="dxa"/>
              <w:left w:w="90" w:type="dxa"/>
              <w:bottom w:w="90" w:type="dxa"/>
              <w:right w:w="90" w:type="dxa"/>
            </w:tcMar>
            <w:vAlign w:val="center"/>
          </w:tcPr>
          <w:p w14:paraId="262A1497" w14:textId="77777777" w:rsidR="00D81C6B" w:rsidRDefault="00000000">
            <w:pPr>
              <w:spacing w:after="40"/>
              <w:jc w:val="left"/>
            </w:pPr>
            <w:r>
              <w:rPr>
                <w:sz w:val="20"/>
              </w:rPr>
              <w:t>PRIMARY KEY, AUTO_INCREMENT</w:t>
            </w:r>
          </w:p>
        </w:tc>
      </w:tr>
      <w:tr w:rsidR="00D81C6B" w14:paraId="4F0E2C2B" w14:textId="77777777">
        <w:tc>
          <w:tcPr>
            <w:tcW w:w="2268" w:type="dxa"/>
            <w:tcMar>
              <w:top w:w="90" w:type="dxa"/>
              <w:left w:w="90" w:type="dxa"/>
              <w:bottom w:w="90" w:type="dxa"/>
              <w:right w:w="90" w:type="dxa"/>
            </w:tcMar>
            <w:vAlign w:val="center"/>
          </w:tcPr>
          <w:p w14:paraId="2EE904DB" w14:textId="77777777" w:rsidR="00D81C6B" w:rsidRDefault="00000000">
            <w:pPr>
              <w:spacing w:after="40"/>
              <w:jc w:val="left"/>
            </w:pPr>
            <w:r>
              <w:rPr>
                <w:sz w:val="20"/>
              </w:rPr>
              <w:t>RB-PK-02</w:t>
            </w:r>
          </w:p>
        </w:tc>
        <w:tc>
          <w:tcPr>
            <w:tcW w:w="2268" w:type="dxa"/>
            <w:tcMar>
              <w:top w:w="90" w:type="dxa"/>
              <w:left w:w="90" w:type="dxa"/>
              <w:bottom w:w="90" w:type="dxa"/>
              <w:right w:w="90" w:type="dxa"/>
            </w:tcMar>
            <w:vAlign w:val="center"/>
          </w:tcPr>
          <w:p w14:paraId="3C6C0912" w14:textId="77777777" w:rsidR="00D81C6B" w:rsidRDefault="00000000">
            <w:pPr>
              <w:spacing w:after="40"/>
              <w:jc w:val="left"/>
            </w:pPr>
            <w:r>
              <w:rPr>
                <w:sz w:val="20"/>
              </w:rPr>
              <w:t>user_preferences.id xác định duy nhất một bản ghi.</w:t>
            </w:r>
          </w:p>
        </w:tc>
        <w:tc>
          <w:tcPr>
            <w:tcW w:w="2268" w:type="dxa"/>
            <w:tcMar>
              <w:top w:w="90" w:type="dxa"/>
              <w:left w:w="90" w:type="dxa"/>
              <w:bottom w:w="90" w:type="dxa"/>
              <w:right w:w="90" w:type="dxa"/>
            </w:tcMar>
            <w:vAlign w:val="center"/>
          </w:tcPr>
          <w:p w14:paraId="17A4C445" w14:textId="77777777" w:rsidR="00D81C6B" w:rsidRDefault="00000000">
            <w:pPr>
              <w:spacing w:after="40"/>
              <w:jc w:val="left"/>
            </w:pPr>
            <w:r>
              <w:rPr>
                <w:sz w:val="20"/>
              </w:rPr>
              <w:t>user_preferences</w:t>
            </w:r>
          </w:p>
        </w:tc>
        <w:tc>
          <w:tcPr>
            <w:tcW w:w="2268" w:type="dxa"/>
            <w:tcMar>
              <w:top w:w="90" w:type="dxa"/>
              <w:left w:w="90" w:type="dxa"/>
              <w:bottom w:w="90" w:type="dxa"/>
              <w:right w:w="90" w:type="dxa"/>
            </w:tcMar>
            <w:vAlign w:val="center"/>
          </w:tcPr>
          <w:p w14:paraId="270A3E8B" w14:textId="77777777" w:rsidR="00D81C6B" w:rsidRDefault="00000000">
            <w:pPr>
              <w:spacing w:after="40"/>
              <w:jc w:val="left"/>
            </w:pPr>
            <w:r>
              <w:rPr>
                <w:sz w:val="20"/>
              </w:rPr>
              <w:t>PRIMARY KEY, AUTO_INCREMENT</w:t>
            </w:r>
          </w:p>
        </w:tc>
      </w:tr>
      <w:tr w:rsidR="00D81C6B" w14:paraId="10DB13D3" w14:textId="77777777">
        <w:tc>
          <w:tcPr>
            <w:tcW w:w="2268" w:type="dxa"/>
            <w:tcMar>
              <w:top w:w="90" w:type="dxa"/>
              <w:left w:w="90" w:type="dxa"/>
              <w:bottom w:w="90" w:type="dxa"/>
              <w:right w:w="90" w:type="dxa"/>
            </w:tcMar>
            <w:vAlign w:val="center"/>
          </w:tcPr>
          <w:p w14:paraId="6DC14702" w14:textId="77777777" w:rsidR="00D81C6B" w:rsidRDefault="00000000">
            <w:pPr>
              <w:spacing w:after="40"/>
              <w:jc w:val="left"/>
            </w:pPr>
            <w:r>
              <w:rPr>
                <w:sz w:val="20"/>
              </w:rPr>
              <w:t>RB-PK-03</w:t>
            </w:r>
          </w:p>
        </w:tc>
        <w:tc>
          <w:tcPr>
            <w:tcW w:w="2268" w:type="dxa"/>
            <w:tcMar>
              <w:top w:w="90" w:type="dxa"/>
              <w:left w:w="90" w:type="dxa"/>
              <w:bottom w:w="90" w:type="dxa"/>
              <w:right w:w="90" w:type="dxa"/>
            </w:tcMar>
            <w:vAlign w:val="center"/>
          </w:tcPr>
          <w:p w14:paraId="2ACE0C51" w14:textId="77777777" w:rsidR="00D81C6B" w:rsidRDefault="00000000">
            <w:pPr>
              <w:spacing w:after="40"/>
              <w:jc w:val="left"/>
            </w:pPr>
            <w:r>
              <w:rPr>
                <w:sz w:val="20"/>
              </w:rPr>
              <w:t>room_posts.id xác định duy nhất một bản ghi.</w:t>
            </w:r>
          </w:p>
        </w:tc>
        <w:tc>
          <w:tcPr>
            <w:tcW w:w="2268" w:type="dxa"/>
            <w:tcMar>
              <w:top w:w="90" w:type="dxa"/>
              <w:left w:w="90" w:type="dxa"/>
              <w:bottom w:w="90" w:type="dxa"/>
              <w:right w:w="90" w:type="dxa"/>
            </w:tcMar>
            <w:vAlign w:val="center"/>
          </w:tcPr>
          <w:p w14:paraId="3DBB4B2E" w14:textId="77777777" w:rsidR="00D81C6B" w:rsidRDefault="00000000">
            <w:pPr>
              <w:spacing w:after="40"/>
              <w:jc w:val="left"/>
            </w:pPr>
            <w:r>
              <w:rPr>
                <w:sz w:val="20"/>
              </w:rPr>
              <w:t>room_posts</w:t>
            </w:r>
          </w:p>
        </w:tc>
        <w:tc>
          <w:tcPr>
            <w:tcW w:w="2268" w:type="dxa"/>
            <w:tcMar>
              <w:top w:w="90" w:type="dxa"/>
              <w:left w:w="90" w:type="dxa"/>
              <w:bottom w:w="90" w:type="dxa"/>
              <w:right w:w="90" w:type="dxa"/>
            </w:tcMar>
            <w:vAlign w:val="center"/>
          </w:tcPr>
          <w:p w14:paraId="553FEFB0" w14:textId="77777777" w:rsidR="00D81C6B" w:rsidRDefault="00000000">
            <w:pPr>
              <w:spacing w:after="40"/>
              <w:jc w:val="left"/>
            </w:pPr>
            <w:r>
              <w:rPr>
                <w:sz w:val="20"/>
              </w:rPr>
              <w:t>PRIMARY KEY, AUTO_INCREMENT</w:t>
            </w:r>
          </w:p>
        </w:tc>
      </w:tr>
      <w:tr w:rsidR="00D81C6B" w14:paraId="21577E71" w14:textId="77777777">
        <w:tc>
          <w:tcPr>
            <w:tcW w:w="2268" w:type="dxa"/>
            <w:tcMar>
              <w:top w:w="90" w:type="dxa"/>
              <w:left w:w="90" w:type="dxa"/>
              <w:bottom w:w="90" w:type="dxa"/>
              <w:right w:w="90" w:type="dxa"/>
            </w:tcMar>
            <w:vAlign w:val="center"/>
          </w:tcPr>
          <w:p w14:paraId="3F9433CF" w14:textId="77777777" w:rsidR="00D81C6B" w:rsidRDefault="00000000">
            <w:pPr>
              <w:spacing w:after="40"/>
              <w:jc w:val="left"/>
            </w:pPr>
            <w:r>
              <w:rPr>
                <w:sz w:val="20"/>
              </w:rPr>
              <w:t>RB-PK-04</w:t>
            </w:r>
          </w:p>
        </w:tc>
        <w:tc>
          <w:tcPr>
            <w:tcW w:w="2268" w:type="dxa"/>
            <w:tcMar>
              <w:top w:w="90" w:type="dxa"/>
              <w:left w:w="90" w:type="dxa"/>
              <w:bottom w:w="90" w:type="dxa"/>
              <w:right w:w="90" w:type="dxa"/>
            </w:tcMar>
            <w:vAlign w:val="center"/>
          </w:tcPr>
          <w:p w14:paraId="339461D8" w14:textId="77777777" w:rsidR="00D81C6B" w:rsidRDefault="00000000">
            <w:pPr>
              <w:spacing w:after="40"/>
              <w:jc w:val="left"/>
            </w:pPr>
            <w:r>
              <w:rPr>
                <w:sz w:val="20"/>
              </w:rPr>
              <w:t>match_requests.id xác định duy nhất một bản ghi.</w:t>
            </w:r>
          </w:p>
        </w:tc>
        <w:tc>
          <w:tcPr>
            <w:tcW w:w="2268" w:type="dxa"/>
            <w:tcMar>
              <w:top w:w="90" w:type="dxa"/>
              <w:left w:w="90" w:type="dxa"/>
              <w:bottom w:w="90" w:type="dxa"/>
              <w:right w:w="90" w:type="dxa"/>
            </w:tcMar>
            <w:vAlign w:val="center"/>
          </w:tcPr>
          <w:p w14:paraId="5E7A668C" w14:textId="77777777" w:rsidR="00D81C6B" w:rsidRDefault="00000000">
            <w:pPr>
              <w:spacing w:after="40"/>
              <w:jc w:val="left"/>
            </w:pPr>
            <w:r>
              <w:rPr>
                <w:sz w:val="20"/>
              </w:rPr>
              <w:t>match_requests</w:t>
            </w:r>
          </w:p>
        </w:tc>
        <w:tc>
          <w:tcPr>
            <w:tcW w:w="2268" w:type="dxa"/>
            <w:tcMar>
              <w:top w:w="90" w:type="dxa"/>
              <w:left w:w="90" w:type="dxa"/>
              <w:bottom w:w="90" w:type="dxa"/>
              <w:right w:w="90" w:type="dxa"/>
            </w:tcMar>
            <w:vAlign w:val="center"/>
          </w:tcPr>
          <w:p w14:paraId="18BCE2DA" w14:textId="77777777" w:rsidR="00D81C6B" w:rsidRDefault="00000000">
            <w:pPr>
              <w:spacing w:after="40"/>
              <w:jc w:val="left"/>
            </w:pPr>
            <w:r>
              <w:rPr>
                <w:sz w:val="20"/>
              </w:rPr>
              <w:t>PRIMARY KEY, AUTO_INCREMENT</w:t>
            </w:r>
          </w:p>
        </w:tc>
      </w:tr>
      <w:tr w:rsidR="00D81C6B" w14:paraId="6F9F1C08" w14:textId="77777777">
        <w:tc>
          <w:tcPr>
            <w:tcW w:w="2268" w:type="dxa"/>
            <w:tcMar>
              <w:top w:w="90" w:type="dxa"/>
              <w:left w:w="90" w:type="dxa"/>
              <w:bottom w:w="90" w:type="dxa"/>
              <w:right w:w="90" w:type="dxa"/>
            </w:tcMar>
            <w:vAlign w:val="center"/>
          </w:tcPr>
          <w:p w14:paraId="349A8633" w14:textId="77777777" w:rsidR="00D81C6B" w:rsidRDefault="00000000">
            <w:pPr>
              <w:spacing w:after="40"/>
              <w:jc w:val="left"/>
            </w:pPr>
            <w:r>
              <w:rPr>
                <w:sz w:val="20"/>
              </w:rPr>
              <w:t>RB-PK-05</w:t>
            </w:r>
          </w:p>
        </w:tc>
        <w:tc>
          <w:tcPr>
            <w:tcW w:w="2268" w:type="dxa"/>
            <w:tcMar>
              <w:top w:w="90" w:type="dxa"/>
              <w:left w:w="90" w:type="dxa"/>
              <w:bottom w:w="90" w:type="dxa"/>
              <w:right w:w="90" w:type="dxa"/>
            </w:tcMar>
            <w:vAlign w:val="center"/>
          </w:tcPr>
          <w:p w14:paraId="271B2181" w14:textId="77777777" w:rsidR="00D81C6B" w:rsidRDefault="00000000">
            <w:pPr>
              <w:spacing w:after="40"/>
              <w:jc w:val="left"/>
            </w:pPr>
            <w:r>
              <w:rPr>
                <w:sz w:val="20"/>
              </w:rPr>
              <w:t>viewing_appointments.id xác định duy nhất một bản ghi.</w:t>
            </w:r>
          </w:p>
        </w:tc>
        <w:tc>
          <w:tcPr>
            <w:tcW w:w="2268" w:type="dxa"/>
            <w:tcMar>
              <w:top w:w="90" w:type="dxa"/>
              <w:left w:w="90" w:type="dxa"/>
              <w:bottom w:w="90" w:type="dxa"/>
              <w:right w:w="90" w:type="dxa"/>
            </w:tcMar>
            <w:vAlign w:val="center"/>
          </w:tcPr>
          <w:p w14:paraId="56E11692" w14:textId="77777777" w:rsidR="00D81C6B" w:rsidRDefault="00000000">
            <w:pPr>
              <w:spacing w:after="40"/>
              <w:jc w:val="left"/>
            </w:pPr>
            <w:r>
              <w:rPr>
                <w:sz w:val="20"/>
              </w:rPr>
              <w:t>viewing_appointments</w:t>
            </w:r>
          </w:p>
        </w:tc>
        <w:tc>
          <w:tcPr>
            <w:tcW w:w="2268" w:type="dxa"/>
            <w:tcMar>
              <w:top w:w="90" w:type="dxa"/>
              <w:left w:w="90" w:type="dxa"/>
              <w:bottom w:w="90" w:type="dxa"/>
              <w:right w:w="90" w:type="dxa"/>
            </w:tcMar>
            <w:vAlign w:val="center"/>
          </w:tcPr>
          <w:p w14:paraId="142BCE89" w14:textId="77777777" w:rsidR="00D81C6B" w:rsidRDefault="00000000">
            <w:pPr>
              <w:spacing w:after="40"/>
              <w:jc w:val="left"/>
            </w:pPr>
            <w:r>
              <w:rPr>
                <w:sz w:val="20"/>
              </w:rPr>
              <w:t>PRIMARY KEY, AUTO_INCREMENT</w:t>
            </w:r>
          </w:p>
        </w:tc>
      </w:tr>
      <w:tr w:rsidR="00D81C6B" w14:paraId="7C397342" w14:textId="77777777">
        <w:tc>
          <w:tcPr>
            <w:tcW w:w="2268" w:type="dxa"/>
            <w:tcMar>
              <w:top w:w="90" w:type="dxa"/>
              <w:left w:w="90" w:type="dxa"/>
              <w:bottom w:w="90" w:type="dxa"/>
              <w:right w:w="90" w:type="dxa"/>
            </w:tcMar>
            <w:vAlign w:val="center"/>
          </w:tcPr>
          <w:p w14:paraId="46035CF0" w14:textId="77777777" w:rsidR="00D81C6B" w:rsidRDefault="00000000">
            <w:pPr>
              <w:spacing w:after="40"/>
              <w:jc w:val="left"/>
            </w:pPr>
            <w:r>
              <w:rPr>
                <w:sz w:val="20"/>
              </w:rPr>
              <w:t>RB-PK-06</w:t>
            </w:r>
          </w:p>
        </w:tc>
        <w:tc>
          <w:tcPr>
            <w:tcW w:w="2268" w:type="dxa"/>
            <w:tcMar>
              <w:top w:w="90" w:type="dxa"/>
              <w:left w:w="90" w:type="dxa"/>
              <w:bottom w:w="90" w:type="dxa"/>
              <w:right w:w="90" w:type="dxa"/>
            </w:tcMar>
            <w:vAlign w:val="center"/>
          </w:tcPr>
          <w:p w14:paraId="0A112ABF" w14:textId="77777777" w:rsidR="00D81C6B" w:rsidRDefault="00000000">
            <w:pPr>
              <w:spacing w:after="40"/>
              <w:jc w:val="left"/>
            </w:pPr>
            <w:r>
              <w:rPr>
                <w:sz w:val="20"/>
              </w:rPr>
              <w:t>contact_permissions.id xác định duy nhất một bản ghi.</w:t>
            </w:r>
          </w:p>
        </w:tc>
        <w:tc>
          <w:tcPr>
            <w:tcW w:w="2268" w:type="dxa"/>
            <w:tcMar>
              <w:top w:w="90" w:type="dxa"/>
              <w:left w:w="90" w:type="dxa"/>
              <w:bottom w:w="90" w:type="dxa"/>
              <w:right w:w="90" w:type="dxa"/>
            </w:tcMar>
            <w:vAlign w:val="center"/>
          </w:tcPr>
          <w:p w14:paraId="4FA1A6C5" w14:textId="77777777" w:rsidR="00D81C6B" w:rsidRDefault="00000000">
            <w:pPr>
              <w:spacing w:after="40"/>
              <w:jc w:val="left"/>
            </w:pPr>
            <w:r>
              <w:rPr>
                <w:sz w:val="20"/>
              </w:rPr>
              <w:t>contact_permissions</w:t>
            </w:r>
          </w:p>
        </w:tc>
        <w:tc>
          <w:tcPr>
            <w:tcW w:w="2268" w:type="dxa"/>
            <w:tcMar>
              <w:top w:w="90" w:type="dxa"/>
              <w:left w:w="90" w:type="dxa"/>
              <w:bottom w:w="90" w:type="dxa"/>
              <w:right w:w="90" w:type="dxa"/>
            </w:tcMar>
            <w:vAlign w:val="center"/>
          </w:tcPr>
          <w:p w14:paraId="0787B50D" w14:textId="77777777" w:rsidR="00D81C6B" w:rsidRDefault="00000000">
            <w:pPr>
              <w:spacing w:after="40"/>
              <w:jc w:val="left"/>
            </w:pPr>
            <w:r>
              <w:rPr>
                <w:sz w:val="20"/>
              </w:rPr>
              <w:t>PRIMARY KEY, AUTO_INCREMENT</w:t>
            </w:r>
          </w:p>
        </w:tc>
      </w:tr>
      <w:tr w:rsidR="00D81C6B" w14:paraId="2990575C" w14:textId="77777777">
        <w:tc>
          <w:tcPr>
            <w:tcW w:w="2268" w:type="dxa"/>
            <w:tcMar>
              <w:top w:w="90" w:type="dxa"/>
              <w:left w:w="90" w:type="dxa"/>
              <w:bottom w:w="90" w:type="dxa"/>
              <w:right w:w="90" w:type="dxa"/>
            </w:tcMar>
            <w:vAlign w:val="center"/>
          </w:tcPr>
          <w:p w14:paraId="4307AC61" w14:textId="77777777" w:rsidR="00D81C6B" w:rsidRDefault="00000000">
            <w:pPr>
              <w:spacing w:after="40"/>
              <w:jc w:val="left"/>
            </w:pPr>
            <w:r>
              <w:rPr>
                <w:sz w:val="20"/>
              </w:rPr>
              <w:t>RB-PK-07</w:t>
            </w:r>
          </w:p>
        </w:tc>
        <w:tc>
          <w:tcPr>
            <w:tcW w:w="2268" w:type="dxa"/>
            <w:tcMar>
              <w:top w:w="90" w:type="dxa"/>
              <w:left w:w="90" w:type="dxa"/>
              <w:bottom w:w="90" w:type="dxa"/>
              <w:right w:w="90" w:type="dxa"/>
            </w:tcMar>
            <w:vAlign w:val="center"/>
          </w:tcPr>
          <w:p w14:paraId="186CD364" w14:textId="77777777" w:rsidR="00D81C6B" w:rsidRDefault="00000000">
            <w:pPr>
              <w:spacing w:after="40"/>
              <w:jc w:val="left"/>
            </w:pPr>
            <w:r>
              <w:rPr>
                <w:sz w:val="20"/>
              </w:rPr>
              <w:t>reports.id xác định duy nhất một bản ghi.</w:t>
            </w:r>
          </w:p>
        </w:tc>
        <w:tc>
          <w:tcPr>
            <w:tcW w:w="2268" w:type="dxa"/>
            <w:tcMar>
              <w:top w:w="90" w:type="dxa"/>
              <w:left w:w="90" w:type="dxa"/>
              <w:bottom w:w="90" w:type="dxa"/>
              <w:right w:w="90" w:type="dxa"/>
            </w:tcMar>
            <w:vAlign w:val="center"/>
          </w:tcPr>
          <w:p w14:paraId="21F6681D" w14:textId="77777777" w:rsidR="00D81C6B" w:rsidRDefault="00000000">
            <w:pPr>
              <w:spacing w:after="40"/>
              <w:jc w:val="left"/>
            </w:pPr>
            <w:r>
              <w:rPr>
                <w:sz w:val="20"/>
              </w:rPr>
              <w:t>reports</w:t>
            </w:r>
          </w:p>
        </w:tc>
        <w:tc>
          <w:tcPr>
            <w:tcW w:w="2268" w:type="dxa"/>
            <w:tcMar>
              <w:top w:w="90" w:type="dxa"/>
              <w:left w:w="90" w:type="dxa"/>
              <w:bottom w:w="90" w:type="dxa"/>
              <w:right w:w="90" w:type="dxa"/>
            </w:tcMar>
            <w:vAlign w:val="center"/>
          </w:tcPr>
          <w:p w14:paraId="0504F0A3" w14:textId="77777777" w:rsidR="00D81C6B" w:rsidRDefault="00000000">
            <w:pPr>
              <w:spacing w:after="40"/>
              <w:jc w:val="left"/>
            </w:pPr>
            <w:r>
              <w:rPr>
                <w:sz w:val="20"/>
              </w:rPr>
              <w:t>PRIMARY KEY, AUTO_INCREMENT</w:t>
            </w:r>
          </w:p>
        </w:tc>
      </w:tr>
    </w:tbl>
    <w:p w14:paraId="21743C77" w14:textId="77777777" w:rsidR="00D81C6B" w:rsidRDefault="00000000">
      <w:pPr>
        <w:ind w:firstLine="567"/>
      </w:pPr>
      <w:r>
        <w:t>Bảng tầm ảnh hưởng</w:t>
      </w:r>
    </w:p>
    <w:tbl>
      <w:tblPr>
        <w:tblStyle w:val="TableGrid"/>
        <w:tblW w:w="0" w:type="auto"/>
        <w:tblLook w:val="04A0" w:firstRow="1" w:lastRow="0" w:firstColumn="1" w:lastColumn="0" w:noHBand="0" w:noVBand="1"/>
      </w:tblPr>
      <w:tblGrid>
        <w:gridCol w:w="2268"/>
        <w:gridCol w:w="2268"/>
        <w:gridCol w:w="2268"/>
        <w:gridCol w:w="2268"/>
      </w:tblGrid>
      <w:tr w:rsidR="00D81C6B" w14:paraId="4218FFB9" w14:textId="77777777">
        <w:trPr>
          <w:tblHeader/>
        </w:trPr>
        <w:tc>
          <w:tcPr>
            <w:tcW w:w="2268" w:type="dxa"/>
            <w:shd w:val="clear" w:color="auto" w:fill="D9EAF7"/>
            <w:tcMar>
              <w:top w:w="90" w:type="dxa"/>
              <w:left w:w="90" w:type="dxa"/>
              <w:bottom w:w="90" w:type="dxa"/>
              <w:right w:w="90" w:type="dxa"/>
            </w:tcMar>
            <w:vAlign w:val="center"/>
          </w:tcPr>
          <w:p w14:paraId="0340651F" w14:textId="77777777" w:rsidR="00D81C6B" w:rsidRDefault="00000000">
            <w:pPr>
              <w:spacing w:after="40"/>
              <w:jc w:val="center"/>
            </w:pPr>
            <w:r>
              <w:rPr>
                <w:b/>
                <w:sz w:val="20"/>
              </w:rPr>
              <w:t>Quan hệ</w:t>
            </w:r>
          </w:p>
        </w:tc>
        <w:tc>
          <w:tcPr>
            <w:tcW w:w="2268" w:type="dxa"/>
            <w:shd w:val="clear" w:color="auto" w:fill="D9EAF7"/>
            <w:tcMar>
              <w:top w:w="90" w:type="dxa"/>
              <w:left w:w="90" w:type="dxa"/>
              <w:bottom w:w="90" w:type="dxa"/>
              <w:right w:w="90" w:type="dxa"/>
            </w:tcMar>
            <w:vAlign w:val="center"/>
          </w:tcPr>
          <w:p w14:paraId="5873F91A" w14:textId="77777777" w:rsidR="00D81C6B" w:rsidRDefault="00000000">
            <w:pPr>
              <w:spacing w:after="40"/>
              <w:jc w:val="center"/>
            </w:pPr>
            <w:r>
              <w:rPr>
                <w:b/>
                <w:sz w:val="20"/>
              </w:rPr>
              <w:t>Thêm</w:t>
            </w:r>
          </w:p>
        </w:tc>
        <w:tc>
          <w:tcPr>
            <w:tcW w:w="2268" w:type="dxa"/>
            <w:shd w:val="clear" w:color="auto" w:fill="D9EAF7"/>
            <w:tcMar>
              <w:top w:w="90" w:type="dxa"/>
              <w:left w:w="90" w:type="dxa"/>
              <w:bottom w:w="90" w:type="dxa"/>
              <w:right w:w="90" w:type="dxa"/>
            </w:tcMar>
            <w:vAlign w:val="center"/>
          </w:tcPr>
          <w:p w14:paraId="7428460B" w14:textId="77777777" w:rsidR="00D81C6B" w:rsidRDefault="00000000">
            <w:pPr>
              <w:spacing w:after="40"/>
              <w:jc w:val="center"/>
            </w:pPr>
            <w:r>
              <w:rPr>
                <w:b/>
                <w:sz w:val="20"/>
              </w:rPr>
              <w:t>Xóa</w:t>
            </w:r>
          </w:p>
        </w:tc>
        <w:tc>
          <w:tcPr>
            <w:tcW w:w="2268" w:type="dxa"/>
            <w:shd w:val="clear" w:color="auto" w:fill="D9EAF7"/>
            <w:tcMar>
              <w:top w:w="90" w:type="dxa"/>
              <w:left w:w="90" w:type="dxa"/>
              <w:bottom w:w="90" w:type="dxa"/>
              <w:right w:w="90" w:type="dxa"/>
            </w:tcMar>
            <w:vAlign w:val="center"/>
          </w:tcPr>
          <w:p w14:paraId="4813FE8B" w14:textId="77777777" w:rsidR="00D81C6B" w:rsidRDefault="00000000">
            <w:pPr>
              <w:spacing w:after="40"/>
              <w:jc w:val="center"/>
            </w:pPr>
            <w:r>
              <w:rPr>
                <w:b/>
                <w:sz w:val="20"/>
              </w:rPr>
              <w:t>Sửa</w:t>
            </w:r>
          </w:p>
        </w:tc>
      </w:tr>
      <w:tr w:rsidR="00D81C6B" w14:paraId="47110A7A" w14:textId="77777777">
        <w:tc>
          <w:tcPr>
            <w:tcW w:w="2268" w:type="dxa"/>
            <w:tcMar>
              <w:top w:w="90" w:type="dxa"/>
              <w:left w:w="90" w:type="dxa"/>
              <w:bottom w:w="90" w:type="dxa"/>
              <w:right w:w="90" w:type="dxa"/>
            </w:tcMar>
            <w:vAlign w:val="center"/>
          </w:tcPr>
          <w:p w14:paraId="54174541" w14:textId="77777777" w:rsidR="00D81C6B" w:rsidRDefault="00000000">
            <w:pPr>
              <w:spacing w:after="40"/>
              <w:jc w:val="left"/>
            </w:pPr>
            <w:r>
              <w:rPr>
                <w:sz w:val="20"/>
              </w:rPr>
              <w:t>contact_permissions</w:t>
            </w:r>
          </w:p>
        </w:tc>
        <w:tc>
          <w:tcPr>
            <w:tcW w:w="2268" w:type="dxa"/>
            <w:tcMar>
              <w:top w:w="90" w:type="dxa"/>
              <w:left w:w="90" w:type="dxa"/>
              <w:bottom w:w="90" w:type="dxa"/>
              <w:right w:w="90" w:type="dxa"/>
            </w:tcMar>
            <w:vAlign w:val="center"/>
          </w:tcPr>
          <w:p w14:paraId="1BC8C1C8" w14:textId="77777777" w:rsidR="00D81C6B" w:rsidRDefault="00000000">
            <w:pPr>
              <w:spacing w:after="40"/>
              <w:jc w:val="left"/>
            </w:pPr>
            <w:r>
              <w:rPr>
                <w:sz w:val="20"/>
              </w:rPr>
              <w:t>+</w:t>
            </w:r>
          </w:p>
        </w:tc>
        <w:tc>
          <w:tcPr>
            <w:tcW w:w="2268" w:type="dxa"/>
            <w:tcMar>
              <w:top w:w="90" w:type="dxa"/>
              <w:left w:w="90" w:type="dxa"/>
              <w:bottom w:w="90" w:type="dxa"/>
              <w:right w:w="90" w:type="dxa"/>
            </w:tcMar>
            <w:vAlign w:val="center"/>
          </w:tcPr>
          <w:p w14:paraId="7FBED019" w14:textId="77777777" w:rsidR="00D81C6B" w:rsidRDefault="00000000">
            <w:pPr>
              <w:spacing w:after="40"/>
              <w:jc w:val="left"/>
            </w:pPr>
            <w:r>
              <w:rPr>
                <w:sz w:val="20"/>
              </w:rPr>
              <w:t>-</w:t>
            </w:r>
          </w:p>
        </w:tc>
        <w:tc>
          <w:tcPr>
            <w:tcW w:w="2268" w:type="dxa"/>
            <w:tcMar>
              <w:top w:w="90" w:type="dxa"/>
              <w:left w:w="90" w:type="dxa"/>
              <w:bottom w:w="90" w:type="dxa"/>
              <w:right w:w="90" w:type="dxa"/>
            </w:tcMar>
            <w:vAlign w:val="center"/>
          </w:tcPr>
          <w:p w14:paraId="564242FF" w14:textId="77777777" w:rsidR="00D81C6B" w:rsidRDefault="00000000">
            <w:pPr>
              <w:spacing w:after="40"/>
              <w:jc w:val="left"/>
            </w:pPr>
            <w:r>
              <w:rPr>
                <w:sz w:val="20"/>
              </w:rPr>
              <w:t>+</w:t>
            </w:r>
          </w:p>
        </w:tc>
      </w:tr>
      <w:tr w:rsidR="00D81C6B" w14:paraId="3306A9D7" w14:textId="77777777">
        <w:tc>
          <w:tcPr>
            <w:tcW w:w="2268" w:type="dxa"/>
            <w:tcMar>
              <w:top w:w="90" w:type="dxa"/>
              <w:left w:w="90" w:type="dxa"/>
              <w:bottom w:w="90" w:type="dxa"/>
              <w:right w:w="90" w:type="dxa"/>
            </w:tcMar>
            <w:vAlign w:val="center"/>
          </w:tcPr>
          <w:p w14:paraId="73CBBBFD" w14:textId="77777777" w:rsidR="00D81C6B" w:rsidRDefault="00000000">
            <w:pPr>
              <w:spacing w:after="40"/>
              <w:jc w:val="left"/>
            </w:pPr>
            <w:r>
              <w:rPr>
                <w:sz w:val="20"/>
              </w:rPr>
              <w:t>match_requests</w:t>
            </w:r>
          </w:p>
        </w:tc>
        <w:tc>
          <w:tcPr>
            <w:tcW w:w="2268" w:type="dxa"/>
            <w:tcMar>
              <w:top w:w="90" w:type="dxa"/>
              <w:left w:w="90" w:type="dxa"/>
              <w:bottom w:w="90" w:type="dxa"/>
              <w:right w:w="90" w:type="dxa"/>
            </w:tcMar>
            <w:vAlign w:val="center"/>
          </w:tcPr>
          <w:p w14:paraId="69F7D8A9" w14:textId="77777777" w:rsidR="00D81C6B" w:rsidRDefault="00000000">
            <w:pPr>
              <w:spacing w:after="40"/>
              <w:jc w:val="left"/>
            </w:pPr>
            <w:r>
              <w:rPr>
                <w:sz w:val="20"/>
              </w:rPr>
              <w:t>+</w:t>
            </w:r>
          </w:p>
        </w:tc>
        <w:tc>
          <w:tcPr>
            <w:tcW w:w="2268" w:type="dxa"/>
            <w:tcMar>
              <w:top w:w="90" w:type="dxa"/>
              <w:left w:w="90" w:type="dxa"/>
              <w:bottom w:w="90" w:type="dxa"/>
              <w:right w:w="90" w:type="dxa"/>
            </w:tcMar>
            <w:vAlign w:val="center"/>
          </w:tcPr>
          <w:p w14:paraId="643FC00E" w14:textId="77777777" w:rsidR="00D81C6B" w:rsidRDefault="00000000">
            <w:pPr>
              <w:spacing w:after="40"/>
              <w:jc w:val="left"/>
            </w:pPr>
            <w:r>
              <w:rPr>
                <w:sz w:val="20"/>
              </w:rPr>
              <w:t>-</w:t>
            </w:r>
          </w:p>
        </w:tc>
        <w:tc>
          <w:tcPr>
            <w:tcW w:w="2268" w:type="dxa"/>
            <w:tcMar>
              <w:top w:w="90" w:type="dxa"/>
              <w:left w:w="90" w:type="dxa"/>
              <w:bottom w:w="90" w:type="dxa"/>
              <w:right w:w="90" w:type="dxa"/>
            </w:tcMar>
            <w:vAlign w:val="center"/>
          </w:tcPr>
          <w:p w14:paraId="7CB7D22B" w14:textId="77777777" w:rsidR="00D81C6B" w:rsidRDefault="00000000">
            <w:pPr>
              <w:spacing w:after="40"/>
              <w:jc w:val="left"/>
            </w:pPr>
            <w:r>
              <w:rPr>
                <w:sz w:val="20"/>
              </w:rPr>
              <w:t>+</w:t>
            </w:r>
          </w:p>
        </w:tc>
      </w:tr>
      <w:tr w:rsidR="00D81C6B" w14:paraId="6FB2E92A" w14:textId="77777777">
        <w:tc>
          <w:tcPr>
            <w:tcW w:w="2268" w:type="dxa"/>
            <w:tcMar>
              <w:top w:w="90" w:type="dxa"/>
              <w:left w:w="90" w:type="dxa"/>
              <w:bottom w:w="90" w:type="dxa"/>
              <w:right w:w="90" w:type="dxa"/>
            </w:tcMar>
            <w:vAlign w:val="center"/>
          </w:tcPr>
          <w:p w14:paraId="21AE7E71" w14:textId="77777777" w:rsidR="00D81C6B" w:rsidRDefault="00000000">
            <w:pPr>
              <w:spacing w:after="40"/>
              <w:jc w:val="left"/>
            </w:pPr>
            <w:r>
              <w:rPr>
                <w:sz w:val="20"/>
              </w:rPr>
              <w:t>reports</w:t>
            </w:r>
          </w:p>
        </w:tc>
        <w:tc>
          <w:tcPr>
            <w:tcW w:w="2268" w:type="dxa"/>
            <w:tcMar>
              <w:top w:w="90" w:type="dxa"/>
              <w:left w:w="90" w:type="dxa"/>
              <w:bottom w:w="90" w:type="dxa"/>
              <w:right w:w="90" w:type="dxa"/>
            </w:tcMar>
            <w:vAlign w:val="center"/>
          </w:tcPr>
          <w:p w14:paraId="3E3566A7" w14:textId="77777777" w:rsidR="00D81C6B" w:rsidRDefault="00000000">
            <w:pPr>
              <w:spacing w:after="40"/>
              <w:jc w:val="left"/>
            </w:pPr>
            <w:r>
              <w:rPr>
                <w:sz w:val="20"/>
              </w:rPr>
              <w:t>+</w:t>
            </w:r>
          </w:p>
        </w:tc>
        <w:tc>
          <w:tcPr>
            <w:tcW w:w="2268" w:type="dxa"/>
            <w:tcMar>
              <w:top w:w="90" w:type="dxa"/>
              <w:left w:w="90" w:type="dxa"/>
              <w:bottom w:w="90" w:type="dxa"/>
              <w:right w:w="90" w:type="dxa"/>
            </w:tcMar>
            <w:vAlign w:val="center"/>
          </w:tcPr>
          <w:p w14:paraId="21AFF7F3" w14:textId="77777777" w:rsidR="00D81C6B" w:rsidRDefault="00000000">
            <w:pPr>
              <w:spacing w:after="40"/>
              <w:jc w:val="left"/>
            </w:pPr>
            <w:r>
              <w:rPr>
                <w:sz w:val="20"/>
              </w:rPr>
              <w:t>-</w:t>
            </w:r>
          </w:p>
        </w:tc>
        <w:tc>
          <w:tcPr>
            <w:tcW w:w="2268" w:type="dxa"/>
            <w:tcMar>
              <w:top w:w="90" w:type="dxa"/>
              <w:left w:w="90" w:type="dxa"/>
              <w:bottom w:w="90" w:type="dxa"/>
              <w:right w:w="90" w:type="dxa"/>
            </w:tcMar>
            <w:vAlign w:val="center"/>
          </w:tcPr>
          <w:p w14:paraId="76C7F29A" w14:textId="77777777" w:rsidR="00D81C6B" w:rsidRDefault="00000000">
            <w:pPr>
              <w:spacing w:after="40"/>
              <w:jc w:val="left"/>
            </w:pPr>
            <w:r>
              <w:rPr>
                <w:sz w:val="20"/>
              </w:rPr>
              <w:t>+</w:t>
            </w:r>
          </w:p>
        </w:tc>
      </w:tr>
      <w:tr w:rsidR="00D81C6B" w14:paraId="76A2DFC4" w14:textId="77777777">
        <w:tc>
          <w:tcPr>
            <w:tcW w:w="2268" w:type="dxa"/>
            <w:tcMar>
              <w:top w:w="90" w:type="dxa"/>
              <w:left w:w="90" w:type="dxa"/>
              <w:bottom w:w="90" w:type="dxa"/>
              <w:right w:w="90" w:type="dxa"/>
            </w:tcMar>
            <w:vAlign w:val="center"/>
          </w:tcPr>
          <w:p w14:paraId="3DA7EDC3" w14:textId="77777777" w:rsidR="00D81C6B" w:rsidRDefault="00000000">
            <w:pPr>
              <w:spacing w:after="40"/>
              <w:jc w:val="left"/>
            </w:pPr>
            <w:r>
              <w:rPr>
                <w:sz w:val="20"/>
              </w:rPr>
              <w:t>room_posts</w:t>
            </w:r>
          </w:p>
        </w:tc>
        <w:tc>
          <w:tcPr>
            <w:tcW w:w="2268" w:type="dxa"/>
            <w:tcMar>
              <w:top w:w="90" w:type="dxa"/>
              <w:left w:w="90" w:type="dxa"/>
              <w:bottom w:w="90" w:type="dxa"/>
              <w:right w:w="90" w:type="dxa"/>
            </w:tcMar>
            <w:vAlign w:val="center"/>
          </w:tcPr>
          <w:p w14:paraId="6E593544" w14:textId="77777777" w:rsidR="00D81C6B" w:rsidRDefault="00000000">
            <w:pPr>
              <w:spacing w:after="40"/>
              <w:jc w:val="left"/>
            </w:pPr>
            <w:r>
              <w:rPr>
                <w:sz w:val="20"/>
              </w:rPr>
              <w:t>+</w:t>
            </w:r>
          </w:p>
        </w:tc>
        <w:tc>
          <w:tcPr>
            <w:tcW w:w="2268" w:type="dxa"/>
            <w:tcMar>
              <w:top w:w="90" w:type="dxa"/>
              <w:left w:w="90" w:type="dxa"/>
              <w:bottom w:w="90" w:type="dxa"/>
              <w:right w:w="90" w:type="dxa"/>
            </w:tcMar>
            <w:vAlign w:val="center"/>
          </w:tcPr>
          <w:p w14:paraId="6F5D7354" w14:textId="77777777" w:rsidR="00D81C6B" w:rsidRDefault="00000000">
            <w:pPr>
              <w:spacing w:after="40"/>
              <w:jc w:val="left"/>
            </w:pPr>
            <w:r>
              <w:rPr>
                <w:sz w:val="20"/>
              </w:rPr>
              <w:t>-</w:t>
            </w:r>
          </w:p>
        </w:tc>
        <w:tc>
          <w:tcPr>
            <w:tcW w:w="2268" w:type="dxa"/>
            <w:tcMar>
              <w:top w:w="90" w:type="dxa"/>
              <w:left w:w="90" w:type="dxa"/>
              <w:bottom w:w="90" w:type="dxa"/>
              <w:right w:w="90" w:type="dxa"/>
            </w:tcMar>
            <w:vAlign w:val="center"/>
          </w:tcPr>
          <w:p w14:paraId="6F1E40A5" w14:textId="77777777" w:rsidR="00D81C6B" w:rsidRDefault="00000000">
            <w:pPr>
              <w:spacing w:after="40"/>
              <w:jc w:val="left"/>
            </w:pPr>
            <w:r>
              <w:rPr>
                <w:sz w:val="20"/>
              </w:rPr>
              <w:t>+</w:t>
            </w:r>
          </w:p>
        </w:tc>
      </w:tr>
      <w:tr w:rsidR="00D81C6B" w14:paraId="4967DDC3" w14:textId="77777777">
        <w:tc>
          <w:tcPr>
            <w:tcW w:w="2268" w:type="dxa"/>
            <w:tcMar>
              <w:top w:w="90" w:type="dxa"/>
              <w:left w:w="90" w:type="dxa"/>
              <w:bottom w:w="90" w:type="dxa"/>
              <w:right w:w="90" w:type="dxa"/>
            </w:tcMar>
            <w:vAlign w:val="center"/>
          </w:tcPr>
          <w:p w14:paraId="616F5CB6" w14:textId="77777777" w:rsidR="00D81C6B" w:rsidRDefault="00000000">
            <w:pPr>
              <w:spacing w:after="40"/>
              <w:jc w:val="left"/>
            </w:pPr>
            <w:r>
              <w:rPr>
                <w:sz w:val="20"/>
              </w:rPr>
              <w:t>user_preferences</w:t>
            </w:r>
          </w:p>
        </w:tc>
        <w:tc>
          <w:tcPr>
            <w:tcW w:w="2268" w:type="dxa"/>
            <w:tcMar>
              <w:top w:w="90" w:type="dxa"/>
              <w:left w:w="90" w:type="dxa"/>
              <w:bottom w:w="90" w:type="dxa"/>
              <w:right w:w="90" w:type="dxa"/>
            </w:tcMar>
            <w:vAlign w:val="center"/>
          </w:tcPr>
          <w:p w14:paraId="08448B5C" w14:textId="77777777" w:rsidR="00D81C6B" w:rsidRDefault="00000000">
            <w:pPr>
              <w:spacing w:after="40"/>
              <w:jc w:val="left"/>
            </w:pPr>
            <w:r>
              <w:rPr>
                <w:sz w:val="20"/>
              </w:rPr>
              <w:t>+</w:t>
            </w:r>
          </w:p>
        </w:tc>
        <w:tc>
          <w:tcPr>
            <w:tcW w:w="2268" w:type="dxa"/>
            <w:tcMar>
              <w:top w:w="90" w:type="dxa"/>
              <w:left w:w="90" w:type="dxa"/>
              <w:bottom w:w="90" w:type="dxa"/>
              <w:right w:w="90" w:type="dxa"/>
            </w:tcMar>
            <w:vAlign w:val="center"/>
          </w:tcPr>
          <w:p w14:paraId="48A308B6" w14:textId="77777777" w:rsidR="00D81C6B" w:rsidRDefault="00000000">
            <w:pPr>
              <w:spacing w:after="40"/>
              <w:jc w:val="left"/>
            </w:pPr>
            <w:r>
              <w:rPr>
                <w:sz w:val="20"/>
              </w:rPr>
              <w:t>-</w:t>
            </w:r>
          </w:p>
        </w:tc>
        <w:tc>
          <w:tcPr>
            <w:tcW w:w="2268" w:type="dxa"/>
            <w:tcMar>
              <w:top w:w="90" w:type="dxa"/>
              <w:left w:w="90" w:type="dxa"/>
              <w:bottom w:w="90" w:type="dxa"/>
              <w:right w:w="90" w:type="dxa"/>
            </w:tcMar>
            <w:vAlign w:val="center"/>
          </w:tcPr>
          <w:p w14:paraId="3192021D" w14:textId="77777777" w:rsidR="00D81C6B" w:rsidRDefault="00000000">
            <w:pPr>
              <w:spacing w:after="40"/>
              <w:jc w:val="left"/>
            </w:pPr>
            <w:r>
              <w:rPr>
                <w:sz w:val="20"/>
              </w:rPr>
              <w:t>+</w:t>
            </w:r>
          </w:p>
        </w:tc>
      </w:tr>
      <w:tr w:rsidR="00D81C6B" w14:paraId="07863300" w14:textId="77777777">
        <w:tc>
          <w:tcPr>
            <w:tcW w:w="2268" w:type="dxa"/>
            <w:tcMar>
              <w:top w:w="90" w:type="dxa"/>
              <w:left w:w="90" w:type="dxa"/>
              <w:bottom w:w="90" w:type="dxa"/>
              <w:right w:w="90" w:type="dxa"/>
            </w:tcMar>
            <w:vAlign w:val="center"/>
          </w:tcPr>
          <w:p w14:paraId="30B369C4" w14:textId="77777777" w:rsidR="00D81C6B" w:rsidRDefault="00000000">
            <w:pPr>
              <w:spacing w:after="40"/>
              <w:jc w:val="left"/>
            </w:pPr>
            <w:r>
              <w:rPr>
                <w:sz w:val="20"/>
              </w:rPr>
              <w:t>users</w:t>
            </w:r>
          </w:p>
        </w:tc>
        <w:tc>
          <w:tcPr>
            <w:tcW w:w="2268" w:type="dxa"/>
            <w:tcMar>
              <w:top w:w="90" w:type="dxa"/>
              <w:left w:w="90" w:type="dxa"/>
              <w:bottom w:w="90" w:type="dxa"/>
              <w:right w:w="90" w:type="dxa"/>
            </w:tcMar>
            <w:vAlign w:val="center"/>
          </w:tcPr>
          <w:p w14:paraId="6DED5B91" w14:textId="77777777" w:rsidR="00D81C6B" w:rsidRDefault="00000000">
            <w:pPr>
              <w:spacing w:after="40"/>
              <w:jc w:val="left"/>
            </w:pPr>
            <w:r>
              <w:rPr>
                <w:sz w:val="20"/>
              </w:rPr>
              <w:t>+</w:t>
            </w:r>
          </w:p>
        </w:tc>
        <w:tc>
          <w:tcPr>
            <w:tcW w:w="2268" w:type="dxa"/>
            <w:tcMar>
              <w:top w:w="90" w:type="dxa"/>
              <w:left w:w="90" w:type="dxa"/>
              <w:bottom w:w="90" w:type="dxa"/>
              <w:right w:w="90" w:type="dxa"/>
            </w:tcMar>
            <w:vAlign w:val="center"/>
          </w:tcPr>
          <w:p w14:paraId="45DEC1F0" w14:textId="77777777" w:rsidR="00D81C6B" w:rsidRDefault="00000000">
            <w:pPr>
              <w:spacing w:after="40"/>
              <w:jc w:val="left"/>
            </w:pPr>
            <w:r>
              <w:rPr>
                <w:sz w:val="20"/>
              </w:rPr>
              <w:t>-</w:t>
            </w:r>
          </w:p>
        </w:tc>
        <w:tc>
          <w:tcPr>
            <w:tcW w:w="2268" w:type="dxa"/>
            <w:tcMar>
              <w:top w:w="90" w:type="dxa"/>
              <w:left w:w="90" w:type="dxa"/>
              <w:bottom w:w="90" w:type="dxa"/>
              <w:right w:w="90" w:type="dxa"/>
            </w:tcMar>
            <w:vAlign w:val="center"/>
          </w:tcPr>
          <w:p w14:paraId="0DC2DC32" w14:textId="77777777" w:rsidR="00D81C6B" w:rsidRDefault="00000000">
            <w:pPr>
              <w:spacing w:after="40"/>
              <w:jc w:val="left"/>
            </w:pPr>
            <w:r>
              <w:rPr>
                <w:sz w:val="20"/>
              </w:rPr>
              <w:t>+</w:t>
            </w:r>
          </w:p>
        </w:tc>
      </w:tr>
      <w:tr w:rsidR="00D81C6B" w14:paraId="359A522B" w14:textId="77777777">
        <w:tc>
          <w:tcPr>
            <w:tcW w:w="2268" w:type="dxa"/>
            <w:tcMar>
              <w:top w:w="90" w:type="dxa"/>
              <w:left w:w="90" w:type="dxa"/>
              <w:bottom w:w="90" w:type="dxa"/>
              <w:right w:w="90" w:type="dxa"/>
            </w:tcMar>
            <w:vAlign w:val="center"/>
          </w:tcPr>
          <w:p w14:paraId="425F2964" w14:textId="77777777" w:rsidR="00D81C6B" w:rsidRDefault="00000000">
            <w:pPr>
              <w:spacing w:after="40"/>
              <w:jc w:val="left"/>
            </w:pPr>
            <w:r>
              <w:rPr>
                <w:sz w:val="20"/>
              </w:rPr>
              <w:t>viewing_appointments</w:t>
            </w:r>
          </w:p>
        </w:tc>
        <w:tc>
          <w:tcPr>
            <w:tcW w:w="2268" w:type="dxa"/>
            <w:tcMar>
              <w:top w:w="90" w:type="dxa"/>
              <w:left w:w="90" w:type="dxa"/>
              <w:bottom w:w="90" w:type="dxa"/>
              <w:right w:w="90" w:type="dxa"/>
            </w:tcMar>
            <w:vAlign w:val="center"/>
          </w:tcPr>
          <w:p w14:paraId="57C3C97A" w14:textId="77777777" w:rsidR="00D81C6B" w:rsidRDefault="00000000">
            <w:pPr>
              <w:spacing w:after="40"/>
              <w:jc w:val="left"/>
            </w:pPr>
            <w:r>
              <w:rPr>
                <w:sz w:val="20"/>
              </w:rPr>
              <w:t>+</w:t>
            </w:r>
          </w:p>
        </w:tc>
        <w:tc>
          <w:tcPr>
            <w:tcW w:w="2268" w:type="dxa"/>
            <w:tcMar>
              <w:top w:w="90" w:type="dxa"/>
              <w:left w:w="90" w:type="dxa"/>
              <w:bottom w:w="90" w:type="dxa"/>
              <w:right w:w="90" w:type="dxa"/>
            </w:tcMar>
            <w:vAlign w:val="center"/>
          </w:tcPr>
          <w:p w14:paraId="0D153998" w14:textId="77777777" w:rsidR="00D81C6B" w:rsidRDefault="00000000">
            <w:pPr>
              <w:spacing w:after="40"/>
              <w:jc w:val="left"/>
            </w:pPr>
            <w:r>
              <w:rPr>
                <w:sz w:val="20"/>
              </w:rPr>
              <w:t>-</w:t>
            </w:r>
          </w:p>
        </w:tc>
        <w:tc>
          <w:tcPr>
            <w:tcW w:w="2268" w:type="dxa"/>
            <w:tcMar>
              <w:top w:w="90" w:type="dxa"/>
              <w:left w:w="90" w:type="dxa"/>
              <w:bottom w:w="90" w:type="dxa"/>
              <w:right w:w="90" w:type="dxa"/>
            </w:tcMar>
            <w:vAlign w:val="center"/>
          </w:tcPr>
          <w:p w14:paraId="024F41C2" w14:textId="77777777" w:rsidR="00D81C6B" w:rsidRDefault="00000000">
            <w:pPr>
              <w:spacing w:after="40"/>
              <w:jc w:val="left"/>
            </w:pPr>
            <w:r>
              <w:rPr>
                <w:sz w:val="20"/>
              </w:rPr>
              <w:t>+</w:t>
            </w:r>
          </w:p>
        </w:tc>
      </w:tr>
    </w:tbl>
    <w:p w14:paraId="7C4F1948" w14:textId="77777777" w:rsidR="00D81C6B" w:rsidRDefault="00000000">
      <w:pPr>
        <w:pStyle w:val="Heading4"/>
      </w:pPr>
      <w:r>
        <w:lastRenderedPageBreak/>
        <w:t>3.1.5.2. Ràng buộc khóa ngoại</w:t>
      </w:r>
    </w:p>
    <w:p w14:paraId="0189D1F3" w14:textId="77777777" w:rsidR="00D81C6B" w:rsidRDefault="00000000">
      <w:pPr>
        <w:ind w:firstLine="567"/>
      </w:pPr>
      <w:r>
        <w:t>Bảng chi tiết ràng buộc</w:t>
      </w:r>
    </w:p>
    <w:tbl>
      <w:tblPr>
        <w:tblStyle w:val="TableGrid"/>
        <w:tblW w:w="0" w:type="auto"/>
        <w:tblLook w:val="04A0" w:firstRow="1" w:lastRow="0" w:firstColumn="1" w:lastColumn="0" w:noHBand="0" w:noVBand="1"/>
      </w:tblPr>
      <w:tblGrid>
        <w:gridCol w:w="1854"/>
        <w:gridCol w:w="3285"/>
        <w:gridCol w:w="2117"/>
        <w:gridCol w:w="1995"/>
      </w:tblGrid>
      <w:tr w:rsidR="00D81C6B" w14:paraId="36470324" w14:textId="77777777">
        <w:trPr>
          <w:tblHeader/>
        </w:trPr>
        <w:tc>
          <w:tcPr>
            <w:tcW w:w="2268" w:type="dxa"/>
            <w:shd w:val="clear" w:color="auto" w:fill="D9EAF7"/>
            <w:tcMar>
              <w:top w:w="90" w:type="dxa"/>
              <w:left w:w="90" w:type="dxa"/>
              <w:bottom w:w="90" w:type="dxa"/>
              <w:right w:w="90" w:type="dxa"/>
            </w:tcMar>
            <w:vAlign w:val="center"/>
          </w:tcPr>
          <w:p w14:paraId="1F48153F" w14:textId="77777777" w:rsidR="00D81C6B" w:rsidRDefault="00000000">
            <w:pPr>
              <w:spacing w:after="40"/>
              <w:jc w:val="center"/>
            </w:pPr>
            <w:r>
              <w:rPr>
                <w:b/>
                <w:sz w:val="20"/>
              </w:rPr>
              <w:t>Mã</w:t>
            </w:r>
          </w:p>
        </w:tc>
        <w:tc>
          <w:tcPr>
            <w:tcW w:w="2268" w:type="dxa"/>
            <w:shd w:val="clear" w:color="auto" w:fill="D9EAF7"/>
            <w:tcMar>
              <w:top w:w="90" w:type="dxa"/>
              <w:left w:w="90" w:type="dxa"/>
              <w:bottom w:w="90" w:type="dxa"/>
              <w:right w:w="90" w:type="dxa"/>
            </w:tcMar>
            <w:vAlign w:val="center"/>
          </w:tcPr>
          <w:p w14:paraId="2B63CDAF" w14:textId="77777777" w:rsidR="00D81C6B" w:rsidRDefault="00000000">
            <w:pPr>
              <w:spacing w:after="40"/>
              <w:jc w:val="center"/>
            </w:pPr>
            <w:r>
              <w:rPr>
                <w:b/>
                <w:sz w:val="20"/>
              </w:rPr>
              <w:t>Thuộc tính tham chiếu</w:t>
            </w:r>
          </w:p>
        </w:tc>
        <w:tc>
          <w:tcPr>
            <w:tcW w:w="2268" w:type="dxa"/>
            <w:shd w:val="clear" w:color="auto" w:fill="D9EAF7"/>
            <w:tcMar>
              <w:top w:w="90" w:type="dxa"/>
              <w:left w:w="90" w:type="dxa"/>
              <w:bottom w:w="90" w:type="dxa"/>
              <w:right w:w="90" w:type="dxa"/>
            </w:tcMar>
            <w:vAlign w:val="center"/>
          </w:tcPr>
          <w:p w14:paraId="2ED66F9B" w14:textId="77777777" w:rsidR="00D81C6B" w:rsidRDefault="00000000">
            <w:pPr>
              <w:spacing w:after="40"/>
              <w:jc w:val="center"/>
            </w:pPr>
            <w:r>
              <w:rPr>
                <w:b/>
                <w:sz w:val="20"/>
              </w:rPr>
              <w:t>Quan hệ được tham chiếu</w:t>
            </w:r>
          </w:p>
        </w:tc>
        <w:tc>
          <w:tcPr>
            <w:tcW w:w="2268" w:type="dxa"/>
            <w:shd w:val="clear" w:color="auto" w:fill="D9EAF7"/>
            <w:tcMar>
              <w:top w:w="90" w:type="dxa"/>
              <w:left w:w="90" w:type="dxa"/>
              <w:bottom w:w="90" w:type="dxa"/>
              <w:right w:w="90" w:type="dxa"/>
            </w:tcMar>
            <w:vAlign w:val="center"/>
          </w:tcPr>
          <w:p w14:paraId="738451E7" w14:textId="77777777" w:rsidR="00D81C6B" w:rsidRDefault="00000000">
            <w:pPr>
              <w:spacing w:after="40"/>
              <w:jc w:val="center"/>
            </w:pPr>
            <w:r>
              <w:rPr>
                <w:b/>
                <w:sz w:val="20"/>
              </w:rPr>
              <w:t>Chính sách xóa</w:t>
            </w:r>
          </w:p>
        </w:tc>
      </w:tr>
      <w:tr w:rsidR="00D81C6B" w14:paraId="22C75218" w14:textId="77777777">
        <w:tc>
          <w:tcPr>
            <w:tcW w:w="2268" w:type="dxa"/>
            <w:tcMar>
              <w:top w:w="90" w:type="dxa"/>
              <w:left w:w="90" w:type="dxa"/>
              <w:bottom w:w="90" w:type="dxa"/>
              <w:right w:w="90" w:type="dxa"/>
            </w:tcMar>
            <w:vAlign w:val="center"/>
          </w:tcPr>
          <w:p w14:paraId="5D5053D1" w14:textId="77777777" w:rsidR="00D81C6B" w:rsidRDefault="00000000">
            <w:pPr>
              <w:spacing w:after="40"/>
              <w:jc w:val="left"/>
            </w:pPr>
            <w:r>
              <w:rPr>
                <w:sz w:val="20"/>
              </w:rPr>
              <w:t>RB-FK-01</w:t>
            </w:r>
          </w:p>
        </w:tc>
        <w:tc>
          <w:tcPr>
            <w:tcW w:w="2268" w:type="dxa"/>
            <w:tcMar>
              <w:top w:w="90" w:type="dxa"/>
              <w:left w:w="90" w:type="dxa"/>
              <w:bottom w:w="90" w:type="dxa"/>
              <w:right w:w="90" w:type="dxa"/>
            </w:tcMar>
            <w:vAlign w:val="center"/>
          </w:tcPr>
          <w:p w14:paraId="6DAC6DA9" w14:textId="77777777" w:rsidR="00D81C6B" w:rsidRDefault="00000000">
            <w:pPr>
              <w:spacing w:after="40"/>
              <w:jc w:val="left"/>
            </w:pPr>
            <w:r>
              <w:rPr>
                <w:sz w:val="20"/>
              </w:rPr>
              <w:t>user_preferences.user_id</w:t>
            </w:r>
          </w:p>
        </w:tc>
        <w:tc>
          <w:tcPr>
            <w:tcW w:w="2268" w:type="dxa"/>
            <w:tcMar>
              <w:top w:w="90" w:type="dxa"/>
              <w:left w:w="90" w:type="dxa"/>
              <w:bottom w:w="90" w:type="dxa"/>
              <w:right w:w="90" w:type="dxa"/>
            </w:tcMar>
            <w:vAlign w:val="center"/>
          </w:tcPr>
          <w:p w14:paraId="0AF7EC73" w14:textId="77777777" w:rsidR="00D81C6B" w:rsidRDefault="00000000">
            <w:pPr>
              <w:spacing w:after="40"/>
              <w:jc w:val="left"/>
            </w:pPr>
            <w:r>
              <w:rPr>
                <w:sz w:val="20"/>
              </w:rPr>
              <w:t>users.id</w:t>
            </w:r>
          </w:p>
        </w:tc>
        <w:tc>
          <w:tcPr>
            <w:tcW w:w="2268" w:type="dxa"/>
            <w:tcMar>
              <w:top w:w="90" w:type="dxa"/>
              <w:left w:w="90" w:type="dxa"/>
              <w:bottom w:w="90" w:type="dxa"/>
              <w:right w:w="90" w:type="dxa"/>
            </w:tcMar>
            <w:vAlign w:val="center"/>
          </w:tcPr>
          <w:p w14:paraId="6436BB96" w14:textId="77777777" w:rsidR="00D81C6B" w:rsidRDefault="00000000">
            <w:pPr>
              <w:spacing w:after="40"/>
              <w:jc w:val="left"/>
            </w:pPr>
            <w:r>
              <w:rPr>
                <w:sz w:val="20"/>
              </w:rPr>
              <w:t>ON DELETE CASCADE</w:t>
            </w:r>
          </w:p>
        </w:tc>
      </w:tr>
      <w:tr w:rsidR="00D81C6B" w14:paraId="74BF4A44" w14:textId="77777777">
        <w:tc>
          <w:tcPr>
            <w:tcW w:w="2268" w:type="dxa"/>
            <w:tcMar>
              <w:top w:w="90" w:type="dxa"/>
              <w:left w:w="90" w:type="dxa"/>
              <w:bottom w:w="90" w:type="dxa"/>
              <w:right w:w="90" w:type="dxa"/>
            </w:tcMar>
            <w:vAlign w:val="center"/>
          </w:tcPr>
          <w:p w14:paraId="53A52C13" w14:textId="77777777" w:rsidR="00D81C6B" w:rsidRDefault="00000000">
            <w:pPr>
              <w:spacing w:after="40"/>
              <w:jc w:val="left"/>
            </w:pPr>
            <w:r>
              <w:rPr>
                <w:sz w:val="20"/>
              </w:rPr>
              <w:t>RB-FK-02</w:t>
            </w:r>
          </w:p>
        </w:tc>
        <w:tc>
          <w:tcPr>
            <w:tcW w:w="2268" w:type="dxa"/>
            <w:tcMar>
              <w:top w:w="90" w:type="dxa"/>
              <w:left w:w="90" w:type="dxa"/>
              <w:bottom w:w="90" w:type="dxa"/>
              <w:right w:w="90" w:type="dxa"/>
            </w:tcMar>
            <w:vAlign w:val="center"/>
          </w:tcPr>
          <w:p w14:paraId="0298A814" w14:textId="77777777" w:rsidR="00D81C6B" w:rsidRDefault="00000000">
            <w:pPr>
              <w:spacing w:after="40"/>
              <w:jc w:val="left"/>
            </w:pPr>
            <w:r>
              <w:rPr>
                <w:sz w:val="20"/>
              </w:rPr>
              <w:t>room_posts.author_id</w:t>
            </w:r>
          </w:p>
        </w:tc>
        <w:tc>
          <w:tcPr>
            <w:tcW w:w="2268" w:type="dxa"/>
            <w:tcMar>
              <w:top w:w="90" w:type="dxa"/>
              <w:left w:w="90" w:type="dxa"/>
              <w:bottom w:w="90" w:type="dxa"/>
              <w:right w:w="90" w:type="dxa"/>
            </w:tcMar>
            <w:vAlign w:val="center"/>
          </w:tcPr>
          <w:p w14:paraId="3574AC35" w14:textId="77777777" w:rsidR="00D81C6B" w:rsidRDefault="00000000">
            <w:pPr>
              <w:spacing w:after="40"/>
              <w:jc w:val="left"/>
            </w:pPr>
            <w:r>
              <w:rPr>
                <w:sz w:val="20"/>
              </w:rPr>
              <w:t>users.id</w:t>
            </w:r>
          </w:p>
        </w:tc>
        <w:tc>
          <w:tcPr>
            <w:tcW w:w="2268" w:type="dxa"/>
            <w:tcMar>
              <w:top w:w="90" w:type="dxa"/>
              <w:left w:w="90" w:type="dxa"/>
              <w:bottom w:w="90" w:type="dxa"/>
              <w:right w:w="90" w:type="dxa"/>
            </w:tcMar>
            <w:vAlign w:val="center"/>
          </w:tcPr>
          <w:p w14:paraId="57FF35C9" w14:textId="77777777" w:rsidR="00D81C6B" w:rsidRDefault="00000000">
            <w:pPr>
              <w:spacing w:after="40"/>
              <w:jc w:val="left"/>
            </w:pPr>
            <w:r>
              <w:rPr>
                <w:sz w:val="20"/>
              </w:rPr>
              <w:t>ON DELETE CASCADE</w:t>
            </w:r>
          </w:p>
        </w:tc>
      </w:tr>
      <w:tr w:rsidR="00D81C6B" w14:paraId="0331A265" w14:textId="77777777">
        <w:tc>
          <w:tcPr>
            <w:tcW w:w="2268" w:type="dxa"/>
            <w:tcMar>
              <w:top w:w="90" w:type="dxa"/>
              <w:left w:w="90" w:type="dxa"/>
              <w:bottom w:w="90" w:type="dxa"/>
              <w:right w:w="90" w:type="dxa"/>
            </w:tcMar>
            <w:vAlign w:val="center"/>
          </w:tcPr>
          <w:p w14:paraId="69910245" w14:textId="77777777" w:rsidR="00D81C6B" w:rsidRDefault="00000000">
            <w:pPr>
              <w:spacing w:after="40"/>
              <w:jc w:val="left"/>
            </w:pPr>
            <w:r>
              <w:rPr>
                <w:sz w:val="20"/>
              </w:rPr>
              <w:t>RB-FK-03</w:t>
            </w:r>
          </w:p>
        </w:tc>
        <w:tc>
          <w:tcPr>
            <w:tcW w:w="2268" w:type="dxa"/>
            <w:tcMar>
              <w:top w:w="90" w:type="dxa"/>
              <w:left w:w="90" w:type="dxa"/>
              <w:bottom w:w="90" w:type="dxa"/>
              <w:right w:w="90" w:type="dxa"/>
            </w:tcMar>
            <w:vAlign w:val="center"/>
          </w:tcPr>
          <w:p w14:paraId="7B10FCBC" w14:textId="77777777" w:rsidR="00D81C6B" w:rsidRDefault="00000000">
            <w:pPr>
              <w:spacing w:after="40"/>
              <w:jc w:val="left"/>
            </w:pPr>
            <w:r>
              <w:rPr>
                <w:sz w:val="20"/>
              </w:rPr>
              <w:t>match_requests.sender_id</w:t>
            </w:r>
          </w:p>
        </w:tc>
        <w:tc>
          <w:tcPr>
            <w:tcW w:w="2268" w:type="dxa"/>
            <w:tcMar>
              <w:top w:w="90" w:type="dxa"/>
              <w:left w:w="90" w:type="dxa"/>
              <w:bottom w:w="90" w:type="dxa"/>
              <w:right w:w="90" w:type="dxa"/>
            </w:tcMar>
            <w:vAlign w:val="center"/>
          </w:tcPr>
          <w:p w14:paraId="55BCB92C" w14:textId="77777777" w:rsidR="00D81C6B" w:rsidRDefault="00000000">
            <w:pPr>
              <w:spacing w:after="40"/>
              <w:jc w:val="left"/>
            </w:pPr>
            <w:r>
              <w:rPr>
                <w:sz w:val="20"/>
              </w:rPr>
              <w:t>users.id</w:t>
            </w:r>
          </w:p>
        </w:tc>
        <w:tc>
          <w:tcPr>
            <w:tcW w:w="2268" w:type="dxa"/>
            <w:tcMar>
              <w:top w:w="90" w:type="dxa"/>
              <w:left w:w="90" w:type="dxa"/>
              <w:bottom w:w="90" w:type="dxa"/>
              <w:right w:w="90" w:type="dxa"/>
            </w:tcMar>
            <w:vAlign w:val="center"/>
          </w:tcPr>
          <w:p w14:paraId="4418B702" w14:textId="77777777" w:rsidR="00D81C6B" w:rsidRDefault="00000000">
            <w:pPr>
              <w:spacing w:after="40"/>
              <w:jc w:val="left"/>
            </w:pPr>
            <w:r>
              <w:rPr>
                <w:sz w:val="20"/>
              </w:rPr>
              <w:t>ON DELETE CASCADE</w:t>
            </w:r>
          </w:p>
        </w:tc>
      </w:tr>
      <w:tr w:rsidR="00D81C6B" w14:paraId="4158E0A6" w14:textId="77777777">
        <w:tc>
          <w:tcPr>
            <w:tcW w:w="2268" w:type="dxa"/>
            <w:tcMar>
              <w:top w:w="90" w:type="dxa"/>
              <w:left w:w="90" w:type="dxa"/>
              <w:bottom w:w="90" w:type="dxa"/>
              <w:right w:w="90" w:type="dxa"/>
            </w:tcMar>
            <w:vAlign w:val="center"/>
          </w:tcPr>
          <w:p w14:paraId="222FA7ED" w14:textId="77777777" w:rsidR="00D81C6B" w:rsidRDefault="00000000">
            <w:pPr>
              <w:spacing w:after="40"/>
              <w:jc w:val="left"/>
            </w:pPr>
            <w:r>
              <w:rPr>
                <w:sz w:val="20"/>
              </w:rPr>
              <w:t>RB-FK-04</w:t>
            </w:r>
          </w:p>
        </w:tc>
        <w:tc>
          <w:tcPr>
            <w:tcW w:w="2268" w:type="dxa"/>
            <w:tcMar>
              <w:top w:w="90" w:type="dxa"/>
              <w:left w:w="90" w:type="dxa"/>
              <w:bottom w:w="90" w:type="dxa"/>
              <w:right w:w="90" w:type="dxa"/>
            </w:tcMar>
            <w:vAlign w:val="center"/>
          </w:tcPr>
          <w:p w14:paraId="194A0186" w14:textId="77777777" w:rsidR="00D81C6B" w:rsidRDefault="00000000">
            <w:pPr>
              <w:spacing w:after="40"/>
              <w:jc w:val="left"/>
            </w:pPr>
            <w:r>
              <w:rPr>
                <w:sz w:val="20"/>
              </w:rPr>
              <w:t>match_requests.receiver_id</w:t>
            </w:r>
          </w:p>
        </w:tc>
        <w:tc>
          <w:tcPr>
            <w:tcW w:w="2268" w:type="dxa"/>
            <w:tcMar>
              <w:top w:w="90" w:type="dxa"/>
              <w:left w:w="90" w:type="dxa"/>
              <w:bottom w:w="90" w:type="dxa"/>
              <w:right w:w="90" w:type="dxa"/>
            </w:tcMar>
            <w:vAlign w:val="center"/>
          </w:tcPr>
          <w:p w14:paraId="472934AA" w14:textId="77777777" w:rsidR="00D81C6B" w:rsidRDefault="00000000">
            <w:pPr>
              <w:spacing w:after="40"/>
              <w:jc w:val="left"/>
            </w:pPr>
            <w:r>
              <w:rPr>
                <w:sz w:val="20"/>
              </w:rPr>
              <w:t>users.id</w:t>
            </w:r>
          </w:p>
        </w:tc>
        <w:tc>
          <w:tcPr>
            <w:tcW w:w="2268" w:type="dxa"/>
            <w:tcMar>
              <w:top w:w="90" w:type="dxa"/>
              <w:left w:w="90" w:type="dxa"/>
              <w:bottom w:w="90" w:type="dxa"/>
              <w:right w:w="90" w:type="dxa"/>
            </w:tcMar>
            <w:vAlign w:val="center"/>
          </w:tcPr>
          <w:p w14:paraId="12D64670" w14:textId="77777777" w:rsidR="00D81C6B" w:rsidRDefault="00000000">
            <w:pPr>
              <w:spacing w:after="40"/>
              <w:jc w:val="left"/>
            </w:pPr>
            <w:r>
              <w:rPr>
                <w:sz w:val="20"/>
              </w:rPr>
              <w:t>ON DELETE CASCADE</w:t>
            </w:r>
          </w:p>
        </w:tc>
      </w:tr>
      <w:tr w:rsidR="00D81C6B" w14:paraId="107464C6" w14:textId="77777777">
        <w:tc>
          <w:tcPr>
            <w:tcW w:w="2268" w:type="dxa"/>
            <w:tcMar>
              <w:top w:w="90" w:type="dxa"/>
              <w:left w:w="90" w:type="dxa"/>
              <w:bottom w:w="90" w:type="dxa"/>
              <w:right w:w="90" w:type="dxa"/>
            </w:tcMar>
            <w:vAlign w:val="center"/>
          </w:tcPr>
          <w:p w14:paraId="09AF0F5C" w14:textId="77777777" w:rsidR="00D81C6B" w:rsidRDefault="00000000">
            <w:pPr>
              <w:spacing w:after="40"/>
              <w:jc w:val="left"/>
            </w:pPr>
            <w:r>
              <w:rPr>
                <w:sz w:val="20"/>
              </w:rPr>
              <w:t>RB-FK-05</w:t>
            </w:r>
          </w:p>
        </w:tc>
        <w:tc>
          <w:tcPr>
            <w:tcW w:w="2268" w:type="dxa"/>
            <w:tcMar>
              <w:top w:w="90" w:type="dxa"/>
              <w:left w:w="90" w:type="dxa"/>
              <w:bottom w:w="90" w:type="dxa"/>
              <w:right w:w="90" w:type="dxa"/>
            </w:tcMar>
            <w:vAlign w:val="center"/>
          </w:tcPr>
          <w:p w14:paraId="1BECE1BD" w14:textId="77777777" w:rsidR="00D81C6B" w:rsidRDefault="00000000">
            <w:pPr>
              <w:spacing w:after="40"/>
              <w:jc w:val="left"/>
            </w:pPr>
            <w:r>
              <w:rPr>
                <w:sz w:val="20"/>
              </w:rPr>
              <w:t>viewing_appointments.requester_id</w:t>
            </w:r>
          </w:p>
        </w:tc>
        <w:tc>
          <w:tcPr>
            <w:tcW w:w="2268" w:type="dxa"/>
            <w:tcMar>
              <w:top w:w="90" w:type="dxa"/>
              <w:left w:w="90" w:type="dxa"/>
              <w:bottom w:w="90" w:type="dxa"/>
              <w:right w:w="90" w:type="dxa"/>
            </w:tcMar>
            <w:vAlign w:val="center"/>
          </w:tcPr>
          <w:p w14:paraId="699CD4AB" w14:textId="77777777" w:rsidR="00D81C6B" w:rsidRDefault="00000000">
            <w:pPr>
              <w:spacing w:after="40"/>
              <w:jc w:val="left"/>
            </w:pPr>
            <w:r>
              <w:rPr>
                <w:sz w:val="20"/>
              </w:rPr>
              <w:t>users.id</w:t>
            </w:r>
          </w:p>
        </w:tc>
        <w:tc>
          <w:tcPr>
            <w:tcW w:w="2268" w:type="dxa"/>
            <w:tcMar>
              <w:top w:w="90" w:type="dxa"/>
              <w:left w:w="90" w:type="dxa"/>
              <w:bottom w:w="90" w:type="dxa"/>
              <w:right w:w="90" w:type="dxa"/>
            </w:tcMar>
            <w:vAlign w:val="center"/>
          </w:tcPr>
          <w:p w14:paraId="40978920" w14:textId="77777777" w:rsidR="00D81C6B" w:rsidRDefault="00000000">
            <w:pPr>
              <w:spacing w:after="40"/>
              <w:jc w:val="left"/>
            </w:pPr>
            <w:r>
              <w:rPr>
                <w:sz w:val="20"/>
              </w:rPr>
              <w:t>ON DELETE CASCADE</w:t>
            </w:r>
          </w:p>
        </w:tc>
      </w:tr>
      <w:tr w:rsidR="00D81C6B" w14:paraId="2CD80C5C" w14:textId="77777777">
        <w:tc>
          <w:tcPr>
            <w:tcW w:w="2268" w:type="dxa"/>
            <w:tcMar>
              <w:top w:w="90" w:type="dxa"/>
              <w:left w:w="90" w:type="dxa"/>
              <w:bottom w:w="90" w:type="dxa"/>
              <w:right w:w="90" w:type="dxa"/>
            </w:tcMar>
            <w:vAlign w:val="center"/>
          </w:tcPr>
          <w:p w14:paraId="5C4AB2BB" w14:textId="77777777" w:rsidR="00D81C6B" w:rsidRDefault="00000000">
            <w:pPr>
              <w:spacing w:after="40"/>
              <w:jc w:val="left"/>
            </w:pPr>
            <w:r>
              <w:rPr>
                <w:sz w:val="20"/>
              </w:rPr>
              <w:t>RB-FK-06</w:t>
            </w:r>
          </w:p>
        </w:tc>
        <w:tc>
          <w:tcPr>
            <w:tcW w:w="2268" w:type="dxa"/>
            <w:tcMar>
              <w:top w:w="90" w:type="dxa"/>
              <w:left w:w="90" w:type="dxa"/>
              <w:bottom w:w="90" w:type="dxa"/>
              <w:right w:w="90" w:type="dxa"/>
            </w:tcMar>
            <w:vAlign w:val="center"/>
          </w:tcPr>
          <w:p w14:paraId="38B78F9E" w14:textId="77777777" w:rsidR="00D81C6B" w:rsidRDefault="00000000">
            <w:pPr>
              <w:spacing w:after="40"/>
              <w:jc w:val="left"/>
            </w:pPr>
            <w:r>
              <w:rPr>
                <w:sz w:val="20"/>
              </w:rPr>
              <w:t>viewing_appointments.host_id</w:t>
            </w:r>
          </w:p>
        </w:tc>
        <w:tc>
          <w:tcPr>
            <w:tcW w:w="2268" w:type="dxa"/>
            <w:tcMar>
              <w:top w:w="90" w:type="dxa"/>
              <w:left w:w="90" w:type="dxa"/>
              <w:bottom w:w="90" w:type="dxa"/>
              <w:right w:w="90" w:type="dxa"/>
            </w:tcMar>
            <w:vAlign w:val="center"/>
          </w:tcPr>
          <w:p w14:paraId="750D7883" w14:textId="77777777" w:rsidR="00D81C6B" w:rsidRDefault="00000000">
            <w:pPr>
              <w:spacing w:after="40"/>
              <w:jc w:val="left"/>
            </w:pPr>
            <w:r>
              <w:rPr>
                <w:sz w:val="20"/>
              </w:rPr>
              <w:t>users.id</w:t>
            </w:r>
          </w:p>
        </w:tc>
        <w:tc>
          <w:tcPr>
            <w:tcW w:w="2268" w:type="dxa"/>
            <w:tcMar>
              <w:top w:w="90" w:type="dxa"/>
              <w:left w:w="90" w:type="dxa"/>
              <w:bottom w:w="90" w:type="dxa"/>
              <w:right w:w="90" w:type="dxa"/>
            </w:tcMar>
            <w:vAlign w:val="center"/>
          </w:tcPr>
          <w:p w14:paraId="20D52ACF" w14:textId="77777777" w:rsidR="00D81C6B" w:rsidRDefault="00000000">
            <w:pPr>
              <w:spacing w:after="40"/>
              <w:jc w:val="left"/>
            </w:pPr>
            <w:r>
              <w:rPr>
                <w:sz w:val="20"/>
              </w:rPr>
              <w:t>ON DELETE CASCADE</w:t>
            </w:r>
          </w:p>
        </w:tc>
      </w:tr>
      <w:tr w:rsidR="00D81C6B" w14:paraId="78882AF9" w14:textId="77777777">
        <w:tc>
          <w:tcPr>
            <w:tcW w:w="2268" w:type="dxa"/>
            <w:tcMar>
              <w:top w:w="90" w:type="dxa"/>
              <w:left w:w="90" w:type="dxa"/>
              <w:bottom w:w="90" w:type="dxa"/>
              <w:right w:w="90" w:type="dxa"/>
            </w:tcMar>
            <w:vAlign w:val="center"/>
          </w:tcPr>
          <w:p w14:paraId="775EF1FF" w14:textId="77777777" w:rsidR="00D81C6B" w:rsidRDefault="00000000">
            <w:pPr>
              <w:spacing w:after="40"/>
              <w:jc w:val="left"/>
            </w:pPr>
            <w:r>
              <w:rPr>
                <w:sz w:val="20"/>
              </w:rPr>
              <w:t>RB-FK-07</w:t>
            </w:r>
          </w:p>
        </w:tc>
        <w:tc>
          <w:tcPr>
            <w:tcW w:w="2268" w:type="dxa"/>
            <w:tcMar>
              <w:top w:w="90" w:type="dxa"/>
              <w:left w:w="90" w:type="dxa"/>
              <w:bottom w:w="90" w:type="dxa"/>
              <w:right w:w="90" w:type="dxa"/>
            </w:tcMar>
            <w:vAlign w:val="center"/>
          </w:tcPr>
          <w:p w14:paraId="1076B5E8" w14:textId="77777777" w:rsidR="00D81C6B" w:rsidRDefault="00000000">
            <w:pPr>
              <w:spacing w:after="40"/>
              <w:jc w:val="left"/>
            </w:pPr>
            <w:r>
              <w:rPr>
                <w:sz w:val="20"/>
              </w:rPr>
              <w:t>viewing_appointments.room_post_id</w:t>
            </w:r>
          </w:p>
        </w:tc>
        <w:tc>
          <w:tcPr>
            <w:tcW w:w="2268" w:type="dxa"/>
            <w:tcMar>
              <w:top w:w="90" w:type="dxa"/>
              <w:left w:w="90" w:type="dxa"/>
              <w:bottom w:w="90" w:type="dxa"/>
              <w:right w:w="90" w:type="dxa"/>
            </w:tcMar>
            <w:vAlign w:val="center"/>
          </w:tcPr>
          <w:p w14:paraId="352D38E8" w14:textId="77777777" w:rsidR="00D81C6B" w:rsidRDefault="00000000">
            <w:pPr>
              <w:spacing w:after="40"/>
              <w:jc w:val="left"/>
            </w:pPr>
            <w:r>
              <w:rPr>
                <w:sz w:val="20"/>
              </w:rPr>
              <w:t>room_posts.id</w:t>
            </w:r>
          </w:p>
        </w:tc>
        <w:tc>
          <w:tcPr>
            <w:tcW w:w="2268" w:type="dxa"/>
            <w:tcMar>
              <w:top w:w="90" w:type="dxa"/>
              <w:left w:w="90" w:type="dxa"/>
              <w:bottom w:w="90" w:type="dxa"/>
              <w:right w:w="90" w:type="dxa"/>
            </w:tcMar>
            <w:vAlign w:val="center"/>
          </w:tcPr>
          <w:p w14:paraId="22ECFBE4" w14:textId="77777777" w:rsidR="00D81C6B" w:rsidRDefault="00000000">
            <w:pPr>
              <w:spacing w:after="40"/>
              <w:jc w:val="left"/>
            </w:pPr>
            <w:r>
              <w:rPr>
                <w:sz w:val="20"/>
              </w:rPr>
              <w:t>ON DELETE CASCADE</w:t>
            </w:r>
          </w:p>
        </w:tc>
      </w:tr>
      <w:tr w:rsidR="00D81C6B" w14:paraId="3AE76D50" w14:textId="77777777">
        <w:tc>
          <w:tcPr>
            <w:tcW w:w="2268" w:type="dxa"/>
            <w:tcMar>
              <w:top w:w="90" w:type="dxa"/>
              <w:left w:w="90" w:type="dxa"/>
              <w:bottom w:w="90" w:type="dxa"/>
              <w:right w:w="90" w:type="dxa"/>
            </w:tcMar>
            <w:vAlign w:val="center"/>
          </w:tcPr>
          <w:p w14:paraId="1AE587CC" w14:textId="77777777" w:rsidR="00D81C6B" w:rsidRDefault="00000000">
            <w:pPr>
              <w:spacing w:after="40"/>
              <w:jc w:val="left"/>
            </w:pPr>
            <w:r>
              <w:rPr>
                <w:sz w:val="20"/>
              </w:rPr>
              <w:t>RB-FK-08</w:t>
            </w:r>
          </w:p>
        </w:tc>
        <w:tc>
          <w:tcPr>
            <w:tcW w:w="2268" w:type="dxa"/>
            <w:tcMar>
              <w:top w:w="90" w:type="dxa"/>
              <w:left w:w="90" w:type="dxa"/>
              <w:bottom w:w="90" w:type="dxa"/>
              <w:right w:w="90" w:type="dxa"/>
            </w:tcMar>
            <w:vAlign w:val="center"/>
          </w:tcPr>
          <w:p w14:paraId="729761F7" w14:textId="77777777" w:rsidR="00D81C6B" w:rsidRDefault="00000000">
            <w:pPr>
              <w:spacing w:after="40"/>
              <w:jc w:val="left"/>
            </w:pPr>
            <w:r>
              <w:rPr>
                <w:sz w:val="20"/>
              </w:rPr>
              <w:t>contact_permissions.user_id</w:t>
            </w:r>
          </w:p>
        </w:tc>
        <w:tc>
          <w:tcPr>
            <w:tcW w:w="2268" w:type="dxa"/>
            <w:tcMar>
              <w:top w:w="90" w:type="dxa"/>
              <w:left w:w="90" w:type="dxa"/>
              <w:bottom w:w="90" w:type="dxa"/>
              <w:right w:w="90" w:type="dxa"/>
            </w:tcMar>
            <w:vAlign w:val="center"/>
          </w:tcPr>
          <w:p w14:paraId="34963E29" w14:textId="77777777" w:rsidR="00D81C6B" w:rsidRDefault="00000000">
            <w:pPr>
              <w:spacing w:after="40"/>
              <w:jc w:val="left"/>
            </w:pPr>
            <w:r>
              <w:rPr>
                <w:sz w:val="20"/>
              </w:rPr>
              <w:t>users.id</w:t>
            </w:r>
          </w:p>
        </w:tc>
        <w:tc>
          <w:tcPr>
            <w:tcW w:w="2268" w:type="dxa"/>
            <w:tcMar>
              <w:top w:w="90" w:type="dxa"/>
              <w:left w:w="90" w:type="dxa"/>
              <w:bottom w:w="90" w:type="dxa"/>
              <w:right w:w="90" w:type="dxa"/>
            </w:tcMar>
            <w:vAlign w:val="center"/>
          </w:tcPr>
          <w:p w14:paraId="02DB876F" w14:textId="77777777" w:rsidR="00D81C6B" w:rsidRDefault="00000000">
            <w:pPr>
              <w:spacing w:after="40"/>
              <w:jc w:val="left"/>
            </w:pPr>
            <w:r>
              <w:rPr>
                <w:sz w:val="20"/>
              </w:rPr>
              <w:t>ON DELETE CASCADE</w:t>
            </w:r>
          </w:p>
        </w:tc>
      </w:tr>
      <w:tr w:rsidR="00D81C6B" w14:paraId="5836F26A" w14:textId="77777777">
        <w:tc>
          <w:tcPr>
            <w:tcW w:w="2268" w:type="dxa"/>
            <w:tcMar>
              <w:top w:w="90" w:type="dxa"/>
              <w:left w:w="90" w:type="dxa"/>
              <w:bottom w:w="90" w:type="dxa"/>
              <w:right w:w="90" w:type="dxa"/>
            </w:tcMar>
            <w:vAlign w:val="center"/>
          </w:tcPr>
          <w:p w14:paraId="5B59748C" w14:textId="77777777" w:rsidR="00D81C6B" w:rsidRDefault="00000000">
            <w:pPr>
              <w:spacing w:after="40"/>
              <w:jc w:val="left"/>
            </w:pPr>
            <w:r>
              <w:rPr>
                <w:sz w:val="20"/>
              </w:rPr>
              <w:t>RB-FK-09</w:t>
            </w:r>
          </w:p>
        </w:tc>
        <w:tc>
          <w:tcPr>
            <w:tcW w:w="2268" w:type="dxa"/>
            <w:tcMar>
              <w:top w:w="90" w:type="dxa"/>
              <w:left w:w="90" w:type="dxa"/>
              <w:bottom w:w="90" w:type="dxa"/>
              <w:right w:w="90" w:type="dxa"/>
            </w:tcMar>
            <w:vAlign w:val="center"/>
          </w:tcPr>
          <w:p w14:paraId="11D91194" w14:textId="77777777" w:rsidR="00D81C6B" w:rsidRDefault="00000000">
            <w:pPr>
              <w:spacing w:after="40"/>
              <w:jc w:val="left"/>
            </w:pPr>
            <w:r>
              <w:rPr>
                <w:sz w:val="20"/>
              </w:rPr>
              <w:t>contact_permissions.granted_to_id</w:t>
            </w:r>
          </w:p>
        </w:tc>
        <w:tc>
          <w:tcPr>
            <w:tcW w:w="2268" w:type="dxa"/>
            <w:tcMar>
              <w:top w:w="90" w:type="dxa"/>
              <w:left w:w="90" w:type="dxa"/>
              <w:bottom w:w="90" w:type="dxa"/>
              <w:right w:w="90" w:type="dxa"/>
            </w:tcMar>
            <w:vAlign w:val="center"/>
          </w:tcPr>
          <w:p w14:paraId="4F8411C3" w14:textId="77777777" w:rsidR="00D81C6B" w:rsidRDefault="00000000">
            <w:pPr>
              <w:spacing w:after="40"/>
              <w:jc w:val="left"/>
            </w:pPr>
            <w:r>
              <w:rPr>
                <w:sz w:val="20"/>
              </w:rPr>
              <w:t>users.id</w:t>
            </w:r>
          </w:p>
        </w:tc>
        <w:tc>
          <w:tcPr>
            <w:tcW w:w="2268" w:type="dxa"/>
            <w:tcMar>
              <w:top w:w="90" w:type="dxa"/>
              <w:left w:w="90" w:type="dxa"/>
              <w:bottom w:w="90" w:type="dxa"/>
              <w:right w:w="90" w:type="dxa"/>
            </w:tcMar>
            <w:vAlign w:val="center"/>
          </w:tcPr>
          <w:p w14:paraId="18AA4C1F" w14:textId="77777777" w:rsidR="00D81C6B" w:rsidRDefault="00000000">
            <w:pPr>
              <w:spacing w:after="40"/>
              <w:jc w:val="left"/>
            </w:pPr>
            <w:r>
              <w:rPr>
                <w:sz w:val="20"/>
              </w:rPr>
              <w:t>ON DELETE CASCADE</w:t>
            </w:r>
          </w:p>
        </w:tc>
      </w:tr>
      <w:tr w:rsidR="00D81C6B" w14:paraId="750B39E0" w14:textId="77777777">
        <w:tc>
          <w:tcPr>
            <w:tcW w:w="2268" w:type="dxa"/>
            <w:tcMar>
              <w:top w:w="90" w:type="dxa"/>
              <w:left w:w="90" w:type="dxa"/>
              <w:bottom w:w="90" w:type="dxa"/>
              <w:right w:w="90" w:type="dxa"/>
            </w:tcMar>
            <w:vAlign w:val="center"/>
          </w:tcPr>
          <w:p w14:paraId="4EFEAC57" w14:textId="77777777" w:rsidR="00D81C6B" w:rsidRDefault="00000000">
            <w:pPr>
              <w:spacing w:after="40"/>
              <w:jc w:val="left"/>
            </w:pPr>
            <w:r>
              <w:rPr>
                <w:sz w:val="20"/>
              </w:rPr>
              <w:t>RB-FK-10</w:t>
            </w:r>
          </w:p>
        </w:tc>
        <w:tc>
          <w:tcPr>
            <w:tcW w:w="2268" w:type="dxa"/>
            <w:tcMar>
              <w:top w:w="90" w:type="dxa"/>
              <w:left w:w="90" w:type="dxa"/>
              <w:bottom w:w="90" w:type="dxa"/>
              <w:right w:w="90" w:type="dxa"/>
            </w:tcMar>
            <w:vAlign w:val="center"/>
          </w:tcPr>
          <w:p w14:paraId="1B266BA9" w14:textId="77777777" w:rsidR="00D81C6B" w:rsidRDefault="00000000">
            <w:pPr>
              <w:spacing w:after="40"/>
              <w:jc w:val="left"/>
            </w:pPr>
            <w:r>
              <w:rPr>
                <w:sz w:val="20"/>
              </w:rPr>
              <w:t>contact_permissions.match_request_id</w:t>
            </w:r>
          </w:p>
        </w:tc>
        <w:tc>
          <w:tcPr>
            <w:tcW w:w="2268" w:type="dxa"/>
            <w:tcMar>
              <w:top w:w="90" w:type="dxa"/>
              <w:left w:w="90" w:type="dxa"/>
              <w:bottom w:w="90" w:type="dxa"/>
              <w:right w:w="90" w:type="dxa"/>
            </w:tcMar>
            <w:vAlign w:val="center"/>
          </w:tcPr>
          <w:p w14:paraId="2BFCF502" w14:textId="77777777" w:rsidR="00D81C6B" w:rsidRDefault="00000000">
            <w:pPr>
              <w:spacing w:after="40"/>
              <w:jc w:val="left"/>
            </w:pPr>
            <w:r>
              <w:rPr>
                <w:sz w:val="20"/>
              </w:rPr>
              <w:t>match_requests.id</w:t>
            </w:r>
          </w:p>
        </w:tc>
        <w:tc>
          <w:tcPr>
            <w:tcW w:w="2268" w:type="dxa"/>
            <w:tcMar>
              <w:top w:w="90" w:type="dxa"/>
              <w:left w:w="90" w:type="dxa"/>
              <w:bottom w:w="90" w:type="dxa"/>
              <w:right w:w="90" w:type="dxa"/>
            </w:tcMar>
            <w:vAlign w:val="center"/>
          </w:tcPr>
          <w:p w14:paraId="22501390" w14:textId="77777777" w:rsidR="00D81C6B" w:rsidRDefault="00000000">
            <w:pPr>
              <w:spacing w:after="40"/>
              <w:jc w:val="left"/>
            </w:pPr>
            <w:r>
              <w:rPr>
                <w:sz w:val="20"/>
              </w:rPr>
              <w:t>ON DELETE CASCADE</w:t>
            </w:r>
          </w:p>
        </w:tc>
      </w:tr>
      <w:tr w:rsidR="00D81C6B" w14:paraId="6815EC92" w14:textId="77777777">
        <w:tc>
          <w:tcPr>
            <w:tcW w:w="2268" w:type="dxa"/>
            <w:tcMar>
              <w:top w:w="90" w:type="dxa"/>
              <w:left w:w="90" w:type="dxa"/>
              <w:bottom w:w="90" w:type="dxa"/>
              <w:right w:w="90" w:type="dxa"/>
            </w:tcMar>
            <w:vAlign w:val="center"/>
          </w:tcPr>
          <w:p w14:paraId="4AB839EA" w14:textId="77777777" w:rsidR="00D81C6B" w:rsidRDefault="00000000">
            <w:pPr>
              <w:spacing w:after="40"/>
              <w:jc w:val="left"/>
            </w:pPr>
            <w:r>
              <w:rPr>
                <w:sz w:val="20"/>
              </w:rPr>
              <w:t>RB-FK-11</w:t>
            </w:r>
          </w:p>
        </w:tc>
        <w:tc>
          <w:tcPr>
            <w:tcW w:w="2268" w:type="dxa"/>
            <w:tcMar>
              <w:top w:w="90" w:type="dxa"/>
              <w:left w:w="90" w:type="dxa"/>
              <w:bottom w:w="90" w:type="dxa"/>
              <w:right w:w="90" w:type="dxa"/>
            </w:tcMar>
            <w:vAlign w:val="center"/>
          </w:tcPr>
          <w:p w14:paraId="1892A372" w14:textId="77777777" w:rsidR="00D81C6B" w:rsidRDefault="00000000">
            <w:pPr>
              <w:spacing w:after="40"/>
              <w:jc w:val="left"/>
            </w:pPr>
            <w:r>
              <w:rPr>
                <w:sz w:val="20"/>
              </w:rPr>
              <w:t>reports.reporter_id</w:t>
            </w:r>
          </w:p>
        </w:tc>
        <w:tc>
          <w:tcPr>
            <w:tcW w:w="2268" w:type="dxa"/>
            <w:tcMar>
              <w:top w:w="90" w:type="dxa"/>
              <w:left w:w="90" w:type="dxa"/>
              <w:bottom w:w="90" w:type="dxa"/>
              <w:right w:w="90" w:type="dxa"/>
            </w:tcMar>
            <w:vAlign w:val="center"/>
          </w:tcPr>
          <w:p w14:paraId="4C95134C" w14:textId="77777777" w:rsidR="00D81C6B" w:rsidRDefault="00000000">
            <w:pPr>
              <w:spacing w:after="40"/>
              <w:jc w:val="left"/>
            </w:pPr>
            <w:r>
              <w:rPr>
                <w:sz w:val="20"/>
              </w:rPr>
              <w:t>users.id</w:t>
            </w:r>
          </w:p>
        </w:tc>
        <w:tc>
          <w:tcPr>
            <w:tcW w:w="2268" w:type="dxa"/>
            <w:tcMar>
              <w:top w:w="90" w:type="dxa"/>
              <w:left w:w="90" w:type="dxa"/>
              <w:bottom w:w="90" w:type="dxa"/>
              <w:right w:w="90" w:type="dxa"/>
            </w:tcMar>
            <w:vAlign w:val="center"/>
          </w:tcPr>
          <w:p w14:paraId="0E121E02" w14:textId="77777777" w:rsidR="00D81C6B" w:rsidRDefault="00000000">
            <w:pPr>
              <w:spacing w:after="40"/>
              <w:jc w:val="left"/>
            </w:pPr>
            <w:r>
              <w:rPr>
                <w:sz w:val="20"/>
              </w:rPr>
              <w:t>ON DELETE CASCADE</w:t>
            </w:r>
          </w:p>
        </w:tc>
      </w:tr>
    </w:tbl>
    <w:p w14:paraId="2C217F92" w14:textId="77777777" w:rsidR="00D81C6B" w:rsidRDefault="00000000">
      <w:pPr>
        <w:ind w:firstLine="567"/>
      </w:pPr>
      <w:r>
        <w:t>Bảng tầm ảnh hưởng</w:t>
      </w:r>
    </w:p>
    <w:tbl>
      <w:tblPr>
        <w:tblStyle w:val="TableGrid"/>
        <w:tblW w:w="0" w:type="auto"/>
        <w:tblLook w:val="04A0" w:firstRow="1" w:lastRow="0" w:firstColumn="1" w:lastColumn="0" w:noHBand="0" w:noVBand="1"/>
      </w:tblPr>
      <w:tblGrid>
        <w:gridCol w:w="2268"/>
        <w:gridCol w:w="2268"/>
        <w:gridCol w:w="2268"/>
        <w:gridCol w:w="2268"/>
      </w:tblGrid>
      <w:tr w:rsidR="00D81C6B" w14:paraId="07E89075" w14:textId="77777777">
        <w:trPr>
          <w:tblHeader/>
        </w:trPr>
        <w:tc>
          <w:tcPr>
            <w:tcW w:w="2268" w:type="dxa"/>
            <w:shd w:val="clear" w:color="auto" w:fill="D9EAF7"/>
            <w:tcMar>
              <w:top w:w="90" w:type="dxa"/>
              <w:left w:w="90" w:type="dxa"/>
              <w:bottom w:w="90" w:type="dxa"/>
              <w:right w:w="90" w:type="dxa"/>
            </w:tcMar>
            <w:vAlign w:val="center"/>
          </w:tcPr>
          <w:p w14:paraId="1C27D869" w14:textId="77777777" w:rsidR="00D81C6B" w:rsidRDefault="00000000">
            <w:pPr>
              <w:spacing w:after="40"/>
              <w:jc w:val="center"/>
            </w:pPr>
            <w:r>
              <w:rPr>
                <w:b/>
                <w:sz w:val="20"/>
              </w:rPr>
              <w:t>Quan hệ</w:t>
            </w:r>
          </w:p>
        </w:tc>
        <w:tc>
          <w:tcPr>
            <w:tcW w:w="2268" w:type="dxa"/>
            <w:shd w:val="clear" w:color="auto" w:fill="D9EAF7"/>
            <w:tcMar>
              <w:top w:w="90" w:type="dxa"/>
              <w:left w:w="90" w:type="dxa"/>
              <w:bottom w:w="90" w:type="dxa"/>
              <w:right w:w="90" w:type="dxa"/>
            </w:tcMar>
            <w:vAlign w:val="center"/>
          </w:tcPr>
          <w:p w14:paraId="3FA5FBDA" w14:textId="77777777" w:rsidR="00D81C6B" w:rsidRDefault="00000000">
            <w:pPr>
              <w:spacing w:after="40"/>
              <w:jc w:val="center"/>
            </w:pPr>
            <w:r>
              <w:rPr>
                <w:b/>
                <w:sz w:val="20"/>
              </w:rPr>
              <w:t>Thêm</w:t>
            </w:r>
          </w:p>
        </w:tc>
        <w:tc>
          <w:tcPr>
            <w:tcW w:w="2268" w:type="dxa"/>
            <w:shd w:val="clear" w:color="auto" w:fill="D9EAF7"/>
            <w:tcMar>
              <w:top w:w="90" w:type="dxa"/>
              <w:left w:w="90" w:type="dxa"/>
              <w:bottom w:w="90" w:type="dxa"/>
              <w:right w:w="90" w:type="dxa"/>
            </w:tcMar>
            <w:vAlign w:val="center"/>
          </w:tcPr>
          <w:p w14:paraId="5DBBAD84" w14:textId="77777777" w:rsidR="00D81C6B" w:rsidRDefault="00000000">
            <w:pPr>
              <w:spacing w:after="40"/>
              <w:jc w:val="center"/>
            </w:pPr>
            <w:r>
              <w:rPr>
                <w:b/>
                <w:sz w:val="20"/>
              </w:rPr>
              <w:t>Xóa</w:t>
            </w:r>
          </w:p>
        </w:tc>
        <w:tc>
          <w:tcPr>
            <w:tcW w:w="2268" w:type="dxa"/>
            <w:shd w:val="clear" w:color="auto" w:fill="D9EAF7"/>
            <w:tcMar>
              <w:top w:w="90" w:type="dxa"/>
              <w:left w:w="90" w:type="dxa"/>
              <w:bottom w:w="90" w:type="dxa"/>
              <w:right w:w="90" w:type="dxa"/>
            </w:tcMar>
            <w:vAlign w:val="center"/>
          </w:tcPr>
          <w:p w14:paraId="03FC7A32" w14:textId="77777777" w:rsidR="00D81C6B" w:rsidRDefault="00000000">
            <w:pPr>
              <w:spacing w:after="40"/>
              <w:jc w:val="center"/>
            </w:pPr>
            <w:r>
              <w:rPr>
                <w:b/>
                <w:sz w:val="20"/>
              </w:rPr>
              <w:t>Sửa</w:t>
            </w:r>
          </w:p>
        </w:tc>
      </w:tr>
      <w:tr w:rsidR="00D81C6B" w14:paraId="6A10F4D5" w14:textId="77777777">
        <w:tc>
          <w:tcPr>
            <w:tcW w:w="2268" w:type="dxa"/>
            <w:tcMar>
              <w:top w:w="90" w:type="dxa"/>
              <w:left w:w="90" w:type="dxa"/>
              <w:bottom w:w="90" w:type="dxa"/>
              <w:right w:w="90" w:type="dxa"/>
            </w:tcMar>
            <w:vAlign w:val="center"/>
          </w:tcPr>
          <w:p w14:paraId="7FFA8622" w14:textId="77777777" w:rsidR="00D81C6B" w:rsidRDefault="00000000">
            <w:pPr>
              <w:spacing w:after="40"/>
              <w:jc w:val="left"/>
            </w:pPr>
            <w:r>
              <w:rPr>
                <w:sz w:val="20"/>
              </w:rPr>
              <w:t>contact_permissions</w:t>
            </w:r>
          </w:p>
        </w:tc>
        <w:tc>
          <w:tcPr>
            <w:tcW w:w="2268" w:type="dxa"/>
            <w:tcMar>
              <w:top w:w="90" w:type="dxa"/>
              <w:left w:w="90" w:type="dxa"/>
              <w:bottom w:w="90" w:type="dxa"/>
              <w:right w:w="90" w:type="dxa"/>
            </w:tcMar>
            <w:vAlign w:val="center"/>
          </w:tcPr>
          <w:p w14:paraId="48F8B7F1" w14:textId="77777777" w:rsidR="00D81C6B" w:rsidRDefault="00000000">
            <w:pPr>
              <w:spacing w:after="40"/>
              <w:jc w:val="left"/>
            </w:pPr>
            <w:r>
              <w:rPr>
                <w:sz w:val="20"/>
              </w:rPr>
              <w:t>+</w:t>
            </w:r>
          </w:p>
        </w:tc>
        <w:tc>
          <w:tcPr>
            <w:tcW w:w="2268" w:type="dxa"/>
            <w:tcMar>
              <w:top w:w="90" w:type="dxa"/>
              <w:left w:w="90" w:type="dxa"/>
              <w:bottom w:w="90" w:type="dxa"/>
              <w:right w:w="90" w:type="dxa"/>
            </w:tcMar>
            <w:vAlign w:val="center"/>
          </w:tcPr>
          <w:p w14:paraId="08B5807B" w14:textId="77777777" w:rsidR="00D81C6B" w:rsidRDefault="00000000">
            <w:pPr>
              <w:spacing w:after="40"/>
              <w:jc w:val="left"/>
            </w:pPr>
            <w:r>
              <w:rPr>
                <w:sz w:val="20"/>
              </w:rPr>
              <w:t>-</w:t>
            </w:r>
          </w:p>
        </w:tc>
        <w:tc>
          <w:tcPr>
            <w:tcW w:w="2268" w:type="dxa"/>
            <w:tcMar>
              <w:top w:w="90" w:type="dxa"/>
              <w:left w:w="90" w:type="dxa"/>
              <w:bottom w:w="90" w:type="dxa"/>
              <w:right w:w="90" w:type="dxa"/>
            </w:tcMar>
            <w:vAlign w:val="center"/>
          </w:tcPr>
          <w:p w14:paraId="360E9FB0" w14:textId="77777777" w:rsidR="00D81C6B" w:rsidRDefault="00000000">
            <w:pPr>
              <w:spacing w:after="40"/>
              <w:jc w:val="left"/>
            </w:pPr>
            <w:r>
              <w:rPr>
                <w:sz w:val="20"/>
              </w:rPr>
              <w:t>+</w:t>
            </w:r>
          </w:p>
        </w:tc>
      </w:tr>
      <w:tr w:rsidR="00D81C6B" w14:paraId="64A828F7" w14:textId="77777777">
        <w:tc>
          <w:tcPr>
            <w:tcW w:w="2268" w:type="dxa"/>
            <w:tcMar>
              <w:top w:w="90" w:type="dxa"/>
              <w:left w:w="90" w:type="dxa"/>
              <w:bottom w:w="90" w:type="dxa"/>
              <w:right w:w="90" w:type="dxa"/>
            </w:tcMar>
            <w:vAlign w:val="center"/>
          </w:tcPr>
          <w:p w14:paraId="278D7DAD" w14:textId="77777777" w:rsidR="00D81C6B" w:rsidRDefault="00000000">
            <w:pPr>
              <w:spacing w:after="40"/>
              <w:jc w:val="left"/>
            </w:pPr>
            <w:r>
              <w:rPr>
                <w:sz w:val="20"/>
              </w:rPr>
              <w:t>match_requests</w:t>
            </w:r>
          </w:p>
        </w:tc>
        <w:tc>
          <w:tcPr>
            <w:tcW w:w="2268" w:type="dxa"/>
            <w:tcMar>
              <w:top w:w="90" w:type="dxa"/>
              <w:left w:w="90" w:type="dxa"/>
              <w:bottom w:w="90" w:type="dxa"/>
              <w:right w:w="90" w:type="dxa"/>
            </w:tcMar>
            <w:vAlign w:val="center"/>
          </w:tcPr>
          <w:p w14:paraId="7A1B17B5" w14:textId="77777777" w:rsidR="00D81C6B" w:rsidRDefault="00000000">
            <w:pPr>
              <w:spacing w:after="40"/>
              <w:jc w:val="left"/>
            </w:pPr>
            <w:r>
              <w:rPr>
                <w:sz w:val="20"/>
              </w:rPr>
              <w:t>+</w:t>
            </w:r>
          </w:p>
        </w:tc>
        <w:tc>
          <w:tcPr>
            <w:tcW w:w="2268" w:type="dxa"/>
            <w:tcMar>
              <w:top w:w="90" w:type="dxa"/>
              <w:left w:w="90" w:type="dxa"/>
              <w:bottom w:w="90" w:type="dxa"/>
              <w:right w:w="90" w:type="dxa"/>
            </w:tcMar>
            <w:vAlign w:val="center"/>
          </w:tcPr>
          <w:p w14:paraId="7C696DFE" w14:textId="77777777" w:rsidR="00D81C6B" w:rsidRDefault="00000000">
            <w:pPr>
              <w:spacing w:after="40"/>
              <w:jc w:val="left"/>
            </w:pPr>
            <w:r>
              <w:rPr>
                <w:sz w:val="20"/>
              </w:rPr>
              <w:t>-</w:t>
            </w:r>
          </w:p>
        </w:tc>
        <w:tc>
          <w:tcPr>
            <w:tcW w:w="2268" w:type="dxa"/>
            <w:tcMar>
              <w:top w:w="90" w:type="dxa"/>
              <w:left w:w="90" w:type="dxa"/>
              <w:bottom w:w="90" w:type="dxa"/>
              <w:right w:w="90" w:type="dxa"/>
            </w:tcMar>
            <w:vAlign w:val="center"/>
          </w:tcPr>
          <w:p w14:paraId="73AD9132" w14:textId="77777777" w:rsidR="00D81C6B" w:rsidRDefault="00000000">
            <w:pPr>
              <w:spacing w:after="40"/>
              <w:jc w:val="left"/>
            </w:pPr>
            <w:r>
              <w:rPr>
                <w:sz w:val="20"/>
              </w:rPr>
              <w:t>+</w:t>
            </w:r>
          </w:p>
        </w:tc>
      </w:tr>
      <w:tr w:rsidR="00D81C6B" w14:paraId="5EA47D43" w14:textId="77777777">
        <w:tc>
          <w:tcPr>
            <w:tcW w:w="2268" w:type="dxa"/>
            <w:tcMar>
              <w:top w:w="90" w:type="dxa"/>
              <w:left w:w="90" w:type="dxa"/>
              <w:bottom w:w="90" w:type="dxa"/>
              <w:right w:w="90" w:type="dxa"/>
            </w:tcMar>
            <w:vAlign w:val="center"/>
          </w:tcPr>
          <w:p w14:paraId="22388B09" w14:textId="77777777" w:rsidR="00D81C6B" w:rsidRDefault="00000000">
            <w:pPr>
              <w:spacing w:after="40"/>
              <w:jc w:val="left"/>
            </w:pPr>
            <w:r>
              <w:rPr>
                <w:sz w:val="20"/>
              </w:rPr>
              <w:t>reports</w:t>
            </w:r>
          </w:p>
        </w:tc>
        <w:tc>
          <w:tcPr>
            <w:tcW w:w="2268" w:type="dxa"/>
            <w:tcMar>
              <w:top w:w="90" w:type="dxa"/>
              <w:left w:w="90" w:type="dxa"/>
              <w:bottom w:w="90" w:type="dxa"/>
              <w:right w:w="90" w:type="dxa"/>
            </w:tcMar>
            <w:vAlign w:val="center"/>
          </w:tcPr>
          <w:p w14:paraId="6E3AA30C" w14:textId="77777777" w:rsidR="00D81C6B" w:rsidRDefault="00000000">
            <w:pPr>
              <w:spacing w:after="40"/>
              <w:jc w:val="left"/>
            </w:pPr>
            <w:r>
              <w:rPr>
                <w:sz w:val="20"/>
              </w:rPr>
              <w:t>+</w:t>
            </w:r>
          </w:p>
        </w:tc>
        <w:tc>
          <w:tcPr>
            <w:tcW w:w="2268" w:type="dxa"/>
            <w:tcMar>
              <w:top w:w="90" w:type="dxa"/>
              <w:left w:w="90" w:type="dxa"/>
              <w:bottom w:w="90" w:type="dxa"/>
              <w:right w:w="90" w:type="dxa"/>
            </w:tcMar>
            <w:vAlign w:val="center"/>
          </w:tcPr>
          <w:p w14:paraId="5A8DE7D6" w14:textId="77777777" w:rsidR="00D81C6B" w:rsidRDefault="00000000">
            <w:pPr>
              <w:spacing w:after="40"/>
              <w:jc w:val="left"/>
            </w:pPr>
            <w:r>
              <w:rPr>
                <w:sz w:val="20"/>
              </w:rPr>
              <w:t>-</w:t>
            </w:r>
          </w:p>
        </w:tc>
        <w:tc>
          <w:tcPr>
            <w:tcW w:w="2268" w:type="dxa"/>
            <w:tcMar>
              <w:top w:w="90" w:type="dxa"/>
              <w:left w:w="90" w:type="dxa"/>
              <w:bottom w:w="90" w:type="dxa"/>
              <w:right w:w="90" w:type="dxa"/>
            </w:tcMar>
            <w:vAlign w:val="center"/>
          </w:tcPr>
          <w:p w14:paraId="1103ECEA" w14:textId="77777777" w:rsidR="00D81C6B" w:rsidRDefault="00000000">
            <w:pPr>
              <w:spacing w:after="40"/>
              <w:jc w:val="left"/>
            </w:pPr>
            <w:r>
              <w:rPr>
                <w:sz w:val="20"/>
              </w:rPr>
              <w:t>+</w:t>
            </w:r>
          </w:p>
        </w:tc>
      </w:tr>
      <w:tr w:rsidR="00D81C6B" w14:paraId="711CBAD2" w14:textId="77777777">
        <w:tc>
          <w:tcPr>
            <w:tcW w:w="2268" w:type="dxa"/>
            <w:tcMar>
              <w:top w:w="90" w:type="dxa"/>
              <w:left w:w="90" w:type="dxa"/>
              <w:bottom w:w="90" w:type="dxa"/>
              <w:right w:w="90" w:type="dxa"/>
            </w:tcMar>
            <w:vAlign w:val="center"/>
          </w:tcPr>
          <w:p w14:paraId="67664C47" w14:textId="77777777" w:rsidR="00D81C6B" w:rsidRDefault="00000000">
            <w:pPr>
              <w:spacing w:after="40"/>
              <w:jc w:val="left"/>
            </w:pPr>
            <w:r>
              <w:rPr>
                <w:sz w:val="20"/>
              </w:rPr>
              <w:t>room_posts</w:t>
            </w:r>
          </w:p>
        </w:tc>
        <w:tc>
          <w:tcPr>
            <w:tcW w:w="2268" w:type="dxa"/>
            <w:tcMar>
              <w:top w:w="90" w:type="dxa"/>
              <w:left w:w="90" w:type="dxa"/>
              <w:bottom w:w="90" w:type="dxa"/>
              <w:right w:w="90" w:type="dxa"/>
            </w:tcMar>
            <w:vAlign w:val="center"/>
          </w:tcPr>
          <w:p w14:paraId="5A8930EF" w14:textId="77777777" w:rsidR="00D81C6B" w:rsidRDefault="00000000">
            <w:pPr>
              <w:spacing w:after="40"/>
              <w:jc w:val="left"/>
            </w:pPr>
            <w:r>
              <w:rPr>
                <w:sz w:val="20"/>
              </w:rPr>
              <w:t>+</w:t>
            </w:r>
          </w:p>
        </w:tc>
        <w:tc>
          <w:tcPr>
            <w:tcW w:w="2268" w:type="dxa"/>
            <w:tcMar>
              <w:top w:w="90" w:type="dxa"/>
              <w:left w:w="90" w:type="dxa"/>
              <w:bottom w:w="90" w:type="dxa"/>
              <w:right w:w="90" w:type="dxa"/>
            </w:tcMar>
            <w:vAlign w:val="center"/>
          </w:tcPr>
          <w:p w14:paraId="5C27254D" w14:textId="77777777" w:rsidR="00D81C6B" w:rsidRDefault="00000000">
            <w:pPr>
              <w:spacing w:after="40"/>
              <w:jc w:val="left"/>
            </w:pPr>
            <w:r>
              <w:rPr>
                <w:sz w:val="20"/>
              </w:rPr>
              <w:t>-</w:t>
            </w:r>
          </w:p>
        </w:tc>
        <w:tc>
          <w:tcPr>
            <w:tcW w:w="2268" w:type="dxa"/>
            <w:tcMar>
              <w:top w:w="90" w:type="dxa"/>
              <w:left w:w="90" w:type="dxa"/>
              <w:bottom w:w="90" w:type="dxa"/>
              <w:right w:w="90" w:type="dxa"/>
            </w:tcMar>
            <w:vAlign w:val="center"/>
          </w:tcPr>
          <w:p w14:paraId="64CEEB10" w14:textId="77777777" w:rsidR="00D81C6B" w:rsidRDefault="00000000">
            <w:pPr>
              <w:spacing w:after="40"/>
              <w:jc w:val="left"/>
            </w:pPr>
            <w:r>
              <w:rPr>
                <w:sz w:val="20"/>
              </w:rPr>
              <w:t>+</w:t>
            </w:r>
          </w:p>
        </w:tc>
      </w:tr>
      <w:tr w:rsidR="00D81C6B" w14:paraId="20F0C8BB" w14:textId="77777777">
        <w:tc>
          <w:tcPr>
            <w:tcW w:w="2268" w:type="dxa"/>
            <w:tcMar>
              <w:top w:w="90" w:type="dxa"/>
              <w:left w:w="90" w:type="dxa"/>
              <w:bottom w:w="90" w:type="dxa"/>
              <w:right w:w="90" w:type="dxa"/>
            </w:tcMar>
            <w:vAlign w:val="center"/>
          </w:tcPr>
          <w:p w14:paraId="76380DB6" w14:textId="77777777" w:rsidR="00D81C6B" w:rsidRDefault="00000000">
            <w:pPr>
              <w:spacing w:after="40"/>
              <w:jc w:val="left"/>
            </w:pPr>
            <w:r>
              <w:rPr>
                <w:sz w:val="20"/>
              </w:rPr>
              <w:t>user_preferences</w:t>
            </w:r>
          </w:p>
        </w:tc>
        <w:tc>
          <w:tcPr>
            <w:tcW w:w="2268" w:type="dxa"/>
            <w:tcMar>
              <w:top w:w="90" w:type="dxa"/>
              <w:left w:w="90" w:type="dxa"/>
              <w:bottom w:w="90" w:type="dxa"/>
              <w:right w:w="90" w:type="dxa"/>
            </w:tcMar>
            <w:vAlign w:val="center"/>
          </w:tcPr>
          <w:p w14:paraId="5F72F008" w14:textId="77777777" w:rsidR="00D81C6B" w:rsidRDefault="00000000">
            <w:pPr>
              <w:spacing w:after="40"/>
              <w:jc w:val="left"/>
            </w:pPr>
            <w:r>
              <w:rPr>
                <w:sz w:val="20"/>
              </w:rPr>
              <w:t>+</w:t>
            </w:r>
          </w:p>
        </w:tc>
        <w:tc>
          <w:tcPr>
            <w:tcW w:w="2268" w:type="dxa"/>
            <w:tcMar>
              <w:top w:w="90" w:type="dxa"/>
              <w:left w:w="90" w:type="dxa"/>
              <w:bottom w:w="90" w:type="dxa"/>
              <w:right w:w="90" w:type="dxa"/>
            </w:tcMar>
            <w:vAlign w:val="center"/>
          </w:tcPr>
          <w:p w14:paraId="576F58EB" w14:textId="77777777" w:rsidR="00D81C6B" w:rsidRDefault="00000000">
            <w:pPr>
              <w:spacing w:after="40"/>
              <w:jc w:val="left"/>
            </w:pPr>
            <w:r>
              <w:rPr>
                <w:sz w:val="20"/>
              </w:rPr>
              <w:t>-</w:t>
            </w:r>
          </w:p>
        </w:tc>
        <w:tc>
          <w:tcPr>
            <w:tcW w:w="2268" w:type="dxa"/>
            <w:tcMar>
              <w:top w:w="90" w:type="dxa"/>
              <w:left w:w="90" w:type="dxa"/>
              <w:bottom w:w="90" w:type="dxa"/>
              <w:right w:w="90" w:type="dxa"/>
            </w:tcMar>
            <w:vAlign w:val="center"/>
          </w:tcPr>
          <w:p w14:paraId="65B30C6E" w14:textId="77777777" w:rsidR="00D81C6B" w:rsidRDefault="00000000">
            <w:pPr>
              <w:spacing w:after="40"/>
              <w:jc w:val="left"/>
            </w:pPr>
            <w:r>
              <w:rPr>
                <w:sz w:val="20"/>
              </w:rPr>
              <w:t>+</w:t>
            </w:r>
          </w:p>
        </w:tc>
      </w:tr>
      <w:tr w:rsidR="00D81C6B" w14:paraId="0F55152A" w14:textId="77777777">
        <w:tc>
          <w:tcPr>
            <w:tcW w:w="2268" w:type="dxa"/>
            <w:tcMar>
              <w:top w:w="90" w:type="dxa"/>
              <w:left w:w="90" w:type="dxa"/>
              <w:bottom w:w="90" w:type="dxa"/>
              <w:right w:w="90" w:type="dxa"/>
            </w:tcMar>
            <w:vAlign w:val="center"/>
          </w:tcPr>
          <w:p w14:paraId="50516F92" w14:textId="77777777" w:rsidR="00D81C6B" w:rsidRDefault="00000000">
            <w:pPr>
              <w:spacing w:after="40"/>
              <w:jc w:val="left"/>
            </w:pPr>
            <w:r>
              <w:rPr>
                <w:sz w:val="20"/>
              </w:rPr>
              <w:t>viewing_appointments</w:t>
            </w:r>
          </w:p>
        </w:tc>
        <w:tc>
          <w:tcPr>
            <w:tcW w:w="2268" w:type="dxa"/>
            <w:tcMar>
              <w:top w:w="90" w:type="dxa"/>
              <w:left w:w="90" w:type="dxa"/>
              <w:bottom w:w="90" w:type="dxa"/>
              <w:right w:w="90" w:type="dxa"/>
            </w:tcMar>
            <w:vAlign w:val="center"/>
          </w:tcPr>
          <w:p w14:paraId="5F32125F" w14:textId="77777777" w:rsidR="00D81C6B" w:rsidRDefault="00000000">
            <w:pPr>
              <w:spacing w:after="40"/>
              <w:jc w:val="left"/>
            </w:pPr>
            <w:r>
              <w:rPr>
                <w:sz w:val="20"/>
              </w:rPr>
              <w:t>+</w:t>
            </w:r>
          </w:p>
        </w:tc>
        <w:tc>
          <w:tcPr>
            <w:tcW w:w="2268" w:type="dxa"/>
            <w:tcMar>
              <w:top w:w="90" w:type="dxa"/>
              <w:left w:w="90" w:type="dxa"/>
              <w:bottom w:w="90" w:type="dxa"/>
              <w:right w:w="90" w:type="dxa"/>
            </w:tcMar>
            <w:vAlign w:val="center"/>
          </w:tcPr>
          <w:p w14:paraId="1EF7BAA7" w14:textId="77777777" w:rsidR="00D81C6B" w:rsidRDefault="00000000">
            <w:pPr>
              <w:spacing w:after="40"/>
              <w:jc w:val="left"/>
            </w:pPr>
            <w:r>
              <w:rPr>
                <w:sz w:val="20"/>
              </w:rPr>
              <w:t>-</w:t>
            </w:r>
          </w:p>
        </w:tc>
        <w:tc>
          <w:tcPr>
            <w:tcW w:w="2268" w:type="dxa"/>
            <w:tcMar>
              <w:top w:w="90" w:type="dxa"/>
              <w:left w:w="90" w:type="dxa"/>
              <w:bottom w:w="90" w:type="dxa"/>
              <w:right w:w="90" w:type="dxa"/>
            </w:tcMar>
            <w:vAlign w:val="center"/>
          </w:tcPr>
          <w:p w14:paraId="20C060FA" w14:textId="77777777" w:rsidR="00D81C6B" w:rsidRDefault="00000000">
            <w:pPr>
              <w:spacing w:after="40"/>
              <w:jc w:val="left"/>
            </w:pPr>
            <w:r>
              <w:rPr>
                <w:sz w:val="20"/>
              </w:rPr>
              <w:t>+</w:t>
            </w:r>
          </w:p>
        </w:tc>
      </w:tr>
    </w:tbl>
    <w:p w14:paraId="4E19A487" w14:textId="77777777" w:rsidR="00D81C6B" w:rsidRDefault="00000000">
      <w:pPr>
        <w:pStyle w:val="Heading4"/>
      </w:pPr>
      <w:r>
        <w:lastRenderedPageBreak/>
        <w:t>3.1.5.3. Ràng buộc miền giá trị</w:t>
      </w:r>
    </w:p>
    <w:p w14:paraId="48C9B8B1" w14:textId="77777777" w:rsidR="00D81C6B" w:rsidRDefault="00000000">
      <w:pPr>
        <w:ind w:firstLine="567"/>
      </w:pPr>
      <w:r>
        <w:t>Bảng chi tiết ràng buộc</w:t>
      </w:r>
    </w:p>
    <w:tbl>
      <w:tblPr>
        <w:tblStyle w:val="TableGrid"/>
        <w:tblW w:w="0" w:type="auto"/>
        <w:tblLook w:val="04A0" w:firstRow="1" w:lastRow="0" w:firstColumn="1" w:lastColumn="0" w:noHBand="0" w:noVBand="1"/>
      </w:tblPr>
      <w:tblGrid>
        <w:gridCol w:w="2046"/>
        <w:gridCol w:w="2951"/>
        <w:gridCol w:w="2171"/>
        <w:gridCol w:w="2083"/>
      </w:tblGrid>
      <w:tr w:rsidR="00D81C6B" w14:paraId="2FF86B7E" w14:textId="77777777">
        <w:trPr>
          <w:tblHeader/>
        </w:trPr>
        <w:tc>
          <w:tcPr>
            <w:tcW w:w="2268" w:type="dxa"/>
            <w:shd w:val="clear" w:color="auto" w:fill="D9EAF7"/>
            <w:tcMar>
              <w:top w:w="90" w:type="dxa"/>
              <w:left w:w="90" w:type="dxa"/>
              <w:bottom w:w="90" w:type="dxa"/>
              <w:right w:w="90" w:type="dxa"/>
            </w:tcMar>
            <w:vAlign w:val="center"/>
          </w:tcPr>
          <w:p w14:paraId="7DBF3C7B" w14:textId="77777777" w:rsidR="00D81C6B" w:rsidRDefault="00000000">
            <w:pPr>
              <w:spacing w:after="40"/>
              <w:jc w:val="center"/>
            </w:pPr>
            <w:r>
              <w:rPr>
                <w:b/>
                <w:sz w:val="20"/>
              </w:rPr>
              <w:t>Mã</w:t>
            </w:r>
          </w:p>
        </w:tc>
        <w:tc>
          <w:tcPr>
            <w:tcW w:w="2268" w:type="dxa"/>
            <w:shd w:val="clear" w:color="auto" w:fill="D9EAF7"/>
            <w:tcMar>
              <w:top w:w="90" w:type="dxa"/>
              <w:left w:w="90" w:type="dxa"/>
              <w:bottom w:w="90" w:type="dxa"/>
              <w:right w:w="90" w:type="dxa"/>
            </w:tcMar>
            <w:vAlign w:val="center"/>
          </w:tcPr>
          <w:p w14:paraId="2C804740" w14:textId="77777777" w:rsidR="00D81C6B" w:rsidRDefault="00000000">
            <w:pPr>
              <w:spacing w:after="40"/>
              <w:jc w:val="center"/>
            </w:pPr>
            <w:r>
              <w:rPr>
                <w:b/>
                <w:sz w:val="20"/>
              </w:rPr>
              <w:t>Thuộc tính</w:t>
            </w:r>
          </w:p>
        </w:tc>
        <w:tc>
          <w:tcPr>
            <w:tcW w:w="2268" w:type="dxa"/>
            <w:shd w:val="clear" w:color="auto" w:fill="D9EAF7"/>
            <w:tcMar>
              <w:top w:w="90" w:type="dxa"/>
              <w:left w:w="90" w:type="dxa"/>
              <w:bottom w:w="90" w:type="dxa"/>
              <w:right w:w="90" w:type="dxa"/>
            </w:tcMar>
            <w:vAlign w:val="center"/>
          </w:tcPr>
          <w:p w14:paraId="503A32CC" w14:textId="77777777" w:rsidR="00D81C6B" w:rsidRDefault="00000000">
            <w:pPr>
              <w:spacing w:after="40"/>
              <w:jc w:val="center"/>
            </w:pPr>
            <w:r>
              <w:rPr>
                <w:b/>
                <w:sz w:val="20"/>
              </w:rPr>
              <w:t>Miền giá trị</w:t>
            </w:r>
          </w:p>
        </w:tc>
        <w:tc>
          <w:tcPr>
            <w:tcW w:w="2268" w:type="dxa"/>
            <w:shd w:val="clear" w:color="auto" w:fill="D9EAF7"/>
            <w:tcMar>
              <w:top w:w="90" w:type="dxa"/>
              <w:left w:w="90" w:type="dxa"/>
              <w:bottom w:w="90" w:type="dxa"/>
              <w:right w:w="90" w:type="dxa"/>
            </w:tcMar>
            <w:vAlign w:val="center"/>
          </w:tcPr>
          <w:p w14:paraId="63BBA010" w14:textId="77777777" w:rsidR="00D81C6B" w:rsidRDefault="00000000">
            <w:pPr>
              <w:spacing w:after="40"/>
              <w:jc w:val="center"/>
            </w:pPr>
            <w:r>
              <w:rPr>
                <w:b/>
                <w:sz w:val="20"/>
              </w:rPr>
              <w:t>Mức thực thi</w:t>
            </w:r>
          </w:p>
        </w:tc>
      </w:tr>
      <w:tr w:rsidR="00D81C6B" w14:paraId="462A71D4" w14:textId="77777777">
        <w:tc>
          <w:tcPr>
            <w:tcW w:w="2268" w:type="dxa"/>
            <w:tcMar>
              <w:top w:w="90" w:type="dxa"/>
              <w:left w:w="90" w:type="dxa"/>
              <w:bottom w:w="90" w:type="dxa"/>
              <w:right w:w="90" w:type="dxa"/>
            </w:tcMar>
            <w:vAlign w:val="center"/>
          </w:tcPr>
          <w:p w14:paraId="684086E7" w14:textId="77777777" w:rsidR="00D81C6B" w:rsidRDefault="00000000">
            <w:pPr>
              <w:spacing w:after="40"/>
              <w:jc w:val="left"/>
            </w:pPr>
            <w:r>
              <w:rPr>
                <w:sz w:val="20"/>
              </w:rPr>
              <w:t>RB-DM-01</w:t>
            </w:r>
          </w:p>
        </w:tc>
        <w:tc>
          <w:tcPr>
            <w:tcW w:w="2268" w:type="dxa"/>
            <w:tcMar>
              <w:top w:w="90" w:type="dxa"/>
              <w:left w:w="90" w:type="dxa"/>
              <w:bottom w:w="90" w:type="dxa"/>
              <w:right w:w="90" w:type="dxa"/>
            </w:tcMar>
            <w:vAlign w:val="center"/>
          </w:tcPr>
          <w:p w14:paraId="0E844CB9" w14:textId="77777777" w:rsidR="00D81C6B" w:rsidRDefault="00000000">
            <w:pPr>
              <w:spacing w:after="40"/>
              <w:jc w:val="left"/>
            </w:pPr>
            <w:r>
              <w:rPr>
                <w:sz w:val="20"/>
              </w:rPr>
              <w:t>users.role</w:t>
            </w:r>
          </w:p>
        </w:tc>
        <w:tc>
          <w:tcPr>
            <w:tcW w:w="2268" w:type="dxa"/>
            <w:tcMar>
              <w:top w:w="90" w:type="dxa"/>
              <w:left w:w="90" w:type="dxa"/>
              <w:bottom w:w="90" w:type="dxa"/>
              <w:right w:w="90" w:type="dxa"/>
            </w:tcMar>
            <w:vAlign w:val="center"/>
          </w:tcPr>
          <w:p w14:paraId="048011E7" w14:textId="77777777" w:rsidR="00D81C6B" w:rsidRDefault="00000000">
            <w:pPr>
              <w:spacing w:after="40"/>
              <w:jc w:val="left"/>
            </w:pPr>
            <w:r>
              <w:rPr>
                <w:sz w:val="20"/>
              </w:rPr>
              <w:t>ROLE_ADMIN, ROLE_USER</w:t>
            </w:r>
          </w:p>
        </w:tc>
        <w:tc>
          <w:tcPr>
            <w:tcW w:w="2268" w:type="dxa"/>
            <w:tcMar>
              <w:top w:w="90" w:type="dxa"/>
              <w:left w:w="90" w:type="dxa"/>
              <w:bottom w:w="90" w:type="dxa"/>
              <w:right w:w="90" w:type="dxa"/>
            </w:tcMar>
            <w:vAlign w:val="center"/>
          </w:tcPr>
          <w:p w14:paraId="403B8357" w14:textId="77777777" w:rsidR="00D81C6B" w:rsidRDefault="00000000">
            <w:pPr>
              <w:spacing w:after="40"/>
              <w:jc w:val="left"/>
            </w:pPr>
            <w:r>
              <w:rPr>
                <w:sz w:val="20"/>
              </w:rPr>
              <w:t>DDL: ENUM</w:t>
            </w:r>
          </w:p>
        </w:tc>
      </w:tr>
      <w:tr w:rsidR="00D81C6B" w14:paraId="2A26FA4E" w14:textId="77777777">
        <w:tc>
          <w:tcPr>
            <w:tcW w:w="2268" w:type="dxa"/>
            <w:tcMar>
              <w:top w:w="90" w:type="dxa"/>
              <w:left w:w="90" w:type="dxa"/>
              <w:bottom w:w="90" w:type="dxa"/>
              <w:right w:w="90" w:type="dxa"/>
            </w:tcMar>
            <w:vAlign w:val="center"/>
          </w:tcPr>
          <w:p w14:paraId="655DA7F5" w14:textId="77777777" w:rsidR="00D81C6B" w:rsidRDefault="00000000">
            <w:pPr>
              <w:spacing w:after="40"/>
              <w:jc w:val="left"/>
            </w:pPr>
            <w:r>
              <w:rPr>
                <w:sz w:val="20"/>
              </w:rPr>
              <w:t>RB-DM-02</w:t>
            </w:r>
          </w:p>
        </w:tc>
        <w:tc>
          <w:tcPr>
            <w:tcW w:w="2268" w:type="dxa"/>
            <w:tcMar>
              <w:top w:w="90" w:type="dxa"/>
              <w:left w:w="90" w:type="dxa"/>
              <w:bottom w:w="90" w:type="dxa"/>
              <w:right w:w="90" w:type="dxa"/>
            </w:tcMar>
            <w:vAlign w:val="center"/>
          </w:tcPr>
          <w:p w14:paraId="550148F4" w14:textId="77777777" w:rsidR="00D81C6B" w:rsidRDefault="00000000">
            <w:pPr>
              <w:spacing w:after="40"/>
              <w:jc w:val="left"/>
            </w:pPr>
            <w:r>
              <w:rPr>
                <w:sz w:val="20"/>
              </w:rPr>
              <w:t>room_posts.status</w:t>
            </w:r>
          </w:p>
        </w:tc>
        <w:tc>
          <w:tcPr>
            <w:tcW w:w="2268" w:type="dxa"/>
            <w:tcMar>
              <w:top w:w="90" w:type="dxa"/>
              <w:left w:w="90" w:type="dxa"/>
              <w:bottom w:w="90" w:type="dxa"/>
              <w:right w:w="90" w:type="dxa"/>
            </w:tcMar>
            <w:vAlign w:val="center"/>
          </w:tcPr>
          <w:p w14:paraId="2D58A883" w14:textId="77777777" w:rsidR="00D81C6B" w:rsidRDefault="00000000">
            <w:pPr>
              <w:spacing w:after="40"/>
              <w:jc w:val="left"/>
            </w:pPr>
            <w:r>
              <w:rPr>
                <w:sz w:val="20"/>
              </w:rPr>
              <w:t>AVAILABLE, PENDING, APPROVED, REJECTED</w:t>
            </w:r>
          </w:p>
        </w:tc>
        <w:tc>
          <w:tcPr>
            <w:tcW w:w="2268" w:type="dxa"/>
            <w:tcMar>
              <w:top w:w="90" w:type="dxa"/>
              <w:left w:w="90" w:type="dxa"/>
              <w:bottom w:w="90" w:type="dxa"/>
              <w:right w:w="90" w:type="dxa"/>
            </w:tcMar>
            <w:vAlign w:val="center"/>
          </w:tcPr>
          <w:p w14:paraId="3D456456" w14:textId="77777777" w:rsidR="00D81C6B" w:rsidRDefault="00000000">
            <w:pPr>
              <w:spacing w:after="40"/>
              <w:jc w:val="left"/>
            </w:pPr>
            <w:r>
              <w:rPr>
                <w:sz w:val="20"/>
              </w:rPr>
              <w:t>DDL: ENUM</w:t>
            </w:r>
          </w:p>
        </w:tc>
      </w:tr>
      <w:tr w:rsidR="00D81C6B" w14:paraId="0BE8BDE4" w14:textId="77777777">
        <w:tc>
          <w:tcPr>
            <w:tcW w:w="2268" w:type="dxa"/>
            <w:tcMar>
              <w:top w:w="90" w:type="dxa"/>
              <w:left w:w="90" w:type="dxa"/>
              <w:bottom w:w="90" w:type="dxa"/>
              <w:right w:w="90" w:type="dxa"/>
            </w:tcMar>
            <w:vAlign w:val="center"/>
          </w:tcPr>
          <w:p w14:paraId="345D4B9E" w14:textId="77777777" w:rsidR="00D81C6B" w:rsidRDefault="00000000">
            <w:pPr>
              <w:spacing w:after="40"/>
              <w:jc w:val="left"/>
            </w:pPr>
            <w:r>
              <w:rPr>
                <w:sz w:val="20"/>
              </w:rPr>
              <w:t>RB-DM-03</w:t>
            </w:r>
          </w:p>
        </w:tc>
        <w:tc>
          <w:tcPr>
            <w:tcW w:w="2268" w:type="dxa"/>
            <w:tcMar>
              <w:top w:w="90" w:type="dxa"/>
              <w:left w:w="90" w:type="dxa"/>
              <w:bottom w:w="90" w:type="dxa"/>
              <w:right w:w="90" w:type="dxa"/>
            </w:tcMar>
            <w:vAlign w:val="center"/>
          </w:tcPr>
          <w:p w14:paraId="7A2AB899" w14:textId="77777777" w:rsidR="00D81C6B" w:rsidRDefault="00000000">
            <w:pPr>
              <w:spacing w:after="40"/>
              <w:jc w:val="left"/>
            </w:pPr>
            <w:r>
              <w:rPr>
                <w:sz w:val="20"/>
              </w:rPr>
              <w:t>match_requests.status</w:t>
            </w:r>
          </w:p>
        </w:tc>
        <w:tc>
          <w:tcPr>
            <w:tcW w:w="2268" w:type="dxa"/>
            <w:tcMar>
              <w:top w:w="90" w:type="dxa"/>
              <w:left w:w="90" w:type="dxa"/>
              <w:bottom w:w="90" w:type="dxa"/>
              <w:right w:w="90" w:type="dxa"/>
            </w:tcMar>
            <w:vAlign w:val="center"/>
          </w:tcPr>
          <w:p w14:paraId="53F8BB5E" w14:textId="77777777" w:rsidR="00D81C6B" w:rsidRDefault="00000000">
            <w:pPr>
              <w:spacing w:after="40"/>
              <w:jc w:val="left"/>
            </w:pPr>
            <w:r>
              <w:rPr>
                <w:sz w:val="20"/>
              </w:rPr>
              <w:t>PENDING, ACCEPTED, REJECTED</w:t>
            </w:r>
          </w:p>
        </w:tc>
        <w:tc>
          <w:tcPr>
            <w:tcW w:w="2268" w:type="dxa"/>
            <w:tcMar>
              <w:top w:w="90" w:type="dxa"/>
              <w:left w:w="90" w:type="dxa"/>
              <w:bottom w:w="90" w:type="dxa"/>
              <w:right w:w="90" w:type="dxa"/>
            </w:tcMar>
            <w:vAlign w:val="center"/>
          </w:tcPr>
          <w:p w14:paraId="0838F3AC" w14:textId="77777777" w:rsidR="00D81C6B" w:rsidRDefault="00000000">
            <w:pPr>
              <w:spacing w:after="40"/>
              <w:jc w:val="left"/>
            </w:pPr>
            <w:r>
              <w:rPr>
                <w:sz w:val="20"/>
              </w:rPr>
              <w:t>DDL: ENUM</w:t>
            </w:r>
          </w:p>
        </w:tc>
      </w:tr>
      <w:tr w:rsidR="00D81C6B" w14:paraId="565E89BB" w14:textId="77777777">
        <w:tc>
          <w:tcPr>
            <w:tcW w:w="2268" w:type="dxa"/>
            <w:tcMar>
              <w:top w:w="90" w:type="dxa"/>
              <w:left w:w="90" w:type="dxa"/>
              <w:bottom w:w="90" w:type="dxa"/>
              <w:right w:w="90" w:type="dxa"/>
            </w:tcMar>
            <w:vAlign w:val="center"/>
          </w:tcPr>
          <w:p w14:paraId="7AC99457" w14:textId="77777777" w:rsidR="00D81C6B" w:rsidRDefault="00000000">
            <w:pPr>
              <w:spacing w:after="40"/>
              <w:jc w:val="left"/>
            </w:pPr>
            <w:r>
              <w:rPr>
                <w:sz w:val="20"/>
              </w:rPr>
              <w:t>RB-DM-04</w:t>
            </w:r>
          </w:p>
        </w:tc>
        <w:tc>
          <w:tcPr>
            <w:tcW w:w="2268" w:type="dxa"/>
            <w:tcMar>
              <w:top w:w="90" w:type="dxa"/>
              <w:left w:w="90" w:type="dxa"/>
              <w:bottom w:w="90" w:type="dxa"/>
              <w:right w:w="90" w:type="dxa"/>
            </w:tcMar>
            <w:vAlign w:val="center"/>
          </w:tcPr>
          <w:p w14:paraId="224CB682" w14:textId="77777777" w:rsidR="00D81C6B" w:rsidRDefault="00000000">
            <w:pPr>
              <w:spacing w:after="40"/>
              <w:jc w:val="left"/>
            </w:pPr>
            <w:r>
              <w:rPr>
                <w:sz w:val="20"/>
              </w:rPr>
              <w:t>user_preferences.sleep_habit</w:t>
            </w:r>
          </w:p>
        </w:tc>
        <w:tc>
          <w:tcPr>
            <w:tcW w:w="2268" w:type="dxa"/>
            <w:tcMar>
              <w:top w:w="90" w:type="dxa"/>
              <w:left w:w="90" w:type="dxa"/>
              <w:bottom w:w="90" w:type="dxa"/>
              <w:right w:w="90" w:type="dxa"/>
            </w:tcMar>
            <w:vAlign w:val="center"/>
          </w:tcPr>
          <w:p w14:paraId="74025817" w14:textId="77777777" w:rsidR="00D81C6B" w:rsidRDefault="00000000">
            <w:pPr>
              <w:spacing w:after="40"/>
              <w:jc w:val="left"/>
            </w:pPr>
            <w:r>
              <w:rPr>
                <w:sz w:val="20"/>
              </w:rPr>
              <w:t>1, 2, 3</w:t>
            </w:r>
          </w:p>
        </w:tc>
        <w:tc>
          <w:tcPr>
            <w:tcW w:w="2268" w:type="dxa"/>
            <w:tcMar>
              <w:top w:w="90" w:type="dxa"/>
              <w:left w:w="90" w:type="dxa"/>
              <w:bottom w:w="90" w:type="dxa"/>
              <w:right w:w="90" w:type="dxa"/>
            </w:tcMar>
            <w:vAlign w:val="center"/>
          </w:tcPr>
          <w:p w14:paraId="18FA5368" w14:textId="77777777" w:rsidR="00D81C6B" w:rsidRDefault="00000000">
            <w:pPr>
              <w:spacing w:after="40"/>
              <w:jc w:val="left"/>
            </w:pPr>
            <w:r>
              <w:rPr>
                <w:sz w:val="20"/>
              </w:rPr>
              <w:t>Nghiệp vụ; cần bổ sung CHECK</w:t>
            </w:r>
          </w:p>
        </w:tc>
      </w:tr>
      <w:tr w:rsidR="00D81C6B" w14:paraId="63E7364B" w14:textId="77777777">
        <w:tc>
          <w:tcPr>
            <w:tcW w:w="2268" w:type="dxa"/>
            <w:tcMar>
              <w:top w:w="90" w:type="dxa"/>
              <w:left w:w="90" w:type="dxa"/>
              <w:bottom w:w="90" w:type="dxa"/>
              <w:right w:w="90" w:type="dxa"/>
            </w:tcMar>
            <w:vAlign w:val="center"/>
          </w:tcPr>
          <w:p w14:paraId="03D6B9AE" w14:textId="77777777" w:rsidR="00D81C6B" w:rsidRDefault="00000000">
            <w:pPr>
              <w:spacing w:after="40"/>
              <w:jc w:val="left"/>
            </w:pPr>
            <w:r>
              <w:rPr>
                <w:sz w:val="20"/>
              </w:rPr>
              <w:t>RB-DM-05</w:t>
            </w:r>
          </w:p>
        </w:tc>
        <w:tc>
          <w:tcPr>
            <w:tcW w:w="2268" w:type="dxa"/>
            <w:tcMar>
              <w:top w:w="90" w:type="dxa"/>
              <w:left w:w="90" w:type="dxa"/>
              <w:bottom w:w="90" w:type="dxa"/>
              <w:right w:w="90" w:type="dxa"/>
            </w:tcMar>
            <w:vAlign w:val="center"/>
          </w:tcPr>
          <w:p w14:paraId="5F9E0D85" w14:textId="77777777" w:rsidR="00D81C6B" w:rsidRDefault="00000000">
            <w:pPr>
              <w:spacing w:after="40"/>
              <w:jc w:val="left"/>
            </w:pPr>
            <w:r>
              <w:rPr>
                <w:sz w:val="20"/>
              </w:rPr>
              <w:t>user_preferences.cleanliness_level</w:t>
            </w:r>
          </w:p>
        </w:tc>
        <w:tc>
          <w:tcPr>
            <w:tcW w:w="2268" w:type="dxa"/>
            <w:tcMar>
              <w:top w:w="90" w:type="dxa"/>
              <w:left w:w="90" w:type="dxa"/>
              <w:bottom w:w="90" w:type="dxa"/>
              <w:right w:w="90" w:type="dxa"/>
            </w:tcMar>
            <w:vAlign w:val="center"/>
          </w:tcPr>
          <w:p w14:paraId="4D7981D4" w14:textId="77777777" w:rsidR="00D81C6B" w:rsidRDefault="00000000">
            <w:pPr>
              <w:spacing w:after="40"/>
              <w:jc w:val="left"/>
            </w:pPr>
            <w:r>
              <w:rPr>
                <w:sz w:val="20"/>
              </w:rPr>
              <w:t>1 đến 5</w:t>
            </w:r>
          </w:p>
        </w:tc>
        <w:tc>
          <w:tcPr>
            <w:tcW w:w="2268" w:type="dxa"/>
            <w:tcMar>
              <w:top w:w="90" w:type="dxa"/>
              <w:left w:w="90" w:type="dxa"/>
              <w:bottom w:w="90" w:type="dxa"/>
              <w:right w:w="90" w:type="dxa"/>
            </w:tcMar>
            <w:vAlign w:val="center"/>
          </w:tcPr>
          <w:p w14:paraId="49768C0A" w14:textId="77777777" w:rsidR="00D81C6B" w:rsidRDefault="00000000">
            <w:pPr>
              <w:spacing w:after="40"/>
              <w:jc w:val="left"/>
            </w:pPr>
            <w:r>
              <w:rPr>
                <w:sz w:val="20"/>
              </w:rPr>
              <w:t>Nghiệp vụ; cần bổ sung CHECK</w:t>
            </w:r>
          </w:p>
        </w:tc>
      </w:tr>
      <w:tr w:rsidR="00D81C6B" w14:paraId="535311DD" w14:textId="77777777">
        <w:tc>
          <w:tcPr>
            <w:tcW w:w="2268" w:type="dxa"/>
            <w:tcMar>
              <w:top w:w="90" w:type="dxa"/>
              <w:left w:w="90" w:type="dxa"/>
              <w:bottom w:w="90" w:type="dxa"/>
              <w:right w:w="90" w:type="dxa"/>
            </w:tcMar>
            <w:vAlign w:val="center"/>
          </w:tcPr>
          <w:p w14:paraId="381AD335" w14:textId="77777777" w:rsidR="00D81C6B" w:rsidRDefault="00000000">
            <w:pPr>
              <w:spacing w:after="40"/>
              <w:jc w:val="left"/>
            </w:pPr>
            <w:r>
              <w:rPr>
                <w:sz w:val="20"/>
              </w:rPr>
              <w:t>RB-DM-06</w:t>
            </w:r>
          </w:p>
        </w:tc>
        <w:tc>
          <w:tcPr>
            <w:tcW w:w="2268" w:type="dxa"/>
            <w:tcMar>
              <w:top w:w="90" w:type="dxa"/>
              <w:left w:w="90" w:type="dxa"/>
              <w:bottom w:w="90" w:type="dxa"/>
              <w:right w:w="90" w:type="dxa"/>
            </w:tcMar>
            <w:vAlign w:val="center"/>
          </w:tcPr>
          <w:p w14:paraId="78256AAC" w14:textId="77777777" w:rsidR="00D81C6B" w:rsidRDefault="00000000">
            <w:pPr>
              <w:spacing w:after="40"/>
              <w:jc w:val="left"/>
            </w:pPr>
            <w:r>
              <w:rPr>
                <w:sz w:val="20"/>
              </w:rPr>
              <w:t>user_preferences.budget_amount</w:t>
            </w:r>
          </w:p>
        </w:tc>
        <w:tc>
          <w:tcPr>
            <w:tcW w:w="2268" w:type="dxa"/>
            <w:tcMar>
              <w:top w:w="90" w:type="dxa"/>
              <w:left w:w="90" w:type="dxa"/>
              <w:bottom w:w="90" w:type="dxa"/>
              <w:right w:w="90" w:type="dxa"/>
            </w:tcMar>
            <w:vAlign w:val="center"/>
          </w:tcPr>
          <w:p w14:paraId="4E7A4131" w14:textId="77777777" w:rsidR="00D81C6B" w:rsidRDefault="00000000">
            <w:pPr>
              <w:spacing w:after="40"/>
              <w:jc w:val="left"/>
            </w:pPr>
            <w:r>
              <w:rPr>
                <w:sz w:val="20"/>
              </w:rPr>
              <w:t>&gt; 0</w:t>
            </w:r>
          </w:p>
        </w:tc>
        <w:tc>
          <w:tcPr>
            <w:tcW w:w="2268" w:type="dxa"/>
            <w:tcMar>
              <w:top w:w="90" w:type="dxa"/>
              <w:left w:w="90" w:type="dxa"/>
              <w:bottom w:w="90" w:type="dxa"/>
              <w:right w:w="90" w:type="dxa"/>
            </w:tcMar>
            <w:vAlign w:val="center"/>
          </w:tcPr>
          <w:p w14:paraId="4323E69E" w14:textId="77777777" w:rsidR="00D81C6B" w:rsidRDefault="00000000">
            <w:pPr>
              <w:spacing w:after="40"/>
              <w:jc w:val="left"/>
            </w:pPr>
            <w:r>
              <w:rPr>
                <w:sz w:val="20"/>
              </w:rPr>
              <w:t>Nghiệp vụ; cần bổ sung CHECK</w:t>
            </w:r>
          </w:p>
        </w:tc>
      </w:tr>
      <w:tr w:rsidR="00D81C6B" w14:paraId="375BA7B0" w14:textId="77777777">
        <w:tc>
          <w:tcPr>
            <w:tcW w:w="2268" w:type="dxa"/>
            <w:tcMar>
              <w:top w:w="90" w:type="dxa"/>
              <w:left w:w="90" w:type="dxa"/>
              <w:bottom w:w="90" w:type="dxa"/>
              <w:right w:w="90" w:type="dxa"/>
            </w:tcMar>
            <w:vAlign w:val="center"/>
          </w:tcPr>
          <w:p w14:paraId="34E13CA7" w14:textId="77777777" w:rsidR="00D81C6B" w:rsidRDefault="00000000">
            <w:pPr>
              <w:spacing w:after="40"/>
              <w:jc w:val="left"/>
            </w:pPr>
            <w:r>
              <w:rPr>
                <w:sz w:val="20"/>
              </w:rPr>
              <w:t>RB-DM-07</w:t>
            </w:r>
          </w:p>
        </w:tc>
        <w:tc>
          <w:tcPr>
            <w:tcW w:w="2268" w:type="dxa"/>
            <w:tcMar>
              <w:top w:w="90" w:type="dxa"/>
              <w:left w:w="90" w:type="dxa"/>
              <w:bottom w:w="90" w:type="dxa"/>
              <w:right w:w="90" w:type="dxa"/>
            </w:tcMar>
            <w:vAlign w:val="center"/>
          </w:tcPr>
          <w:p w14:paraId="3FE0A5B0" w14:textId="77777777" w:rsidR="00D81C6B" w:rsidRDefault="00000000">
            <w:pPr>
              <w:spacing w:after="40"/>
              <w:jc w:val="left"/>
            </w:pPr>
            <w:r>
              <w:rPr>
                <w:sz w:val="20"/>
              </w:rPr>
              <w:t>room_posts.price</w:t>
            </w:r>
          </w:p>
        </w:tc>
        <w:tc>
          <w:tcPr>
            <w:tcW w:w="2268" w:type="dxa"/>
            <w:tcMar>
              <w:top w:w="90" w:type="dxa"/>
              <w:left w:w="90" w:type="dxa"/>
              <w:bottom w:w="90" w:type="dxa"/>
              <w:right w:w="90" w:type="dxa"/>
            </w:tcMar>
            <w:vAlign w:val="center"/>
          </w:tcPr>
          <w:p w14:paraId="284134AB" w14:textId="77777777" w:rsidR="00D81C6B" w:rsidRDefault="00000000">
            <w:pPr>
              <w:spacing w:after="40"/>
              <w:jc w:val="left"/>
            </w:pPr>
            <w:r>
              <w:rPr>
                <w:sz w:val="20"/>
              </w:rPr>
              <w:t>&gt; 0</w:t>
            </w:r>
          </w:p>
        </w:tc>
        <w:tc>
          <w:tcPr>
            <w:tcW w:w="2268" w:type="dxa"/>
            <w:tcMar>
              <w:top w:w="90" w:type="dxa"/>
              <w:left w:w="90" w:type="dxa"/>
              <w:bottom w:w="90" w:type="dxa"/>
              <w:right w:w="90" w:type="dxa"/>
            </w:tcMar>
            <w:vAlign w:val="center"/>
          </w:tcPr>
          <w:p w14:paraId="688E54E4" w14:textId="77777777" w:rsidR="00D81C6B" w:rsidRDefault="00000000">
            <w:pPr>
              <w:spacing w:after="40"/>
              <w:jc w:val="left"/>
            </w:pPr>
            <w:r>
              <w:rPr>
                <w:sz w:val="20"/>
              </w:rPr>
              <w:t>Nghiệp vụ; cần bổ sung CHECK</w:t>
            </w:r>
          </w:p>
        </w:tc>
      </w:tr>
      <w:tr w:rsidR="00D81C6B" w14:paraId="3A1142A8" w14:textId="77777777">
        <w:tc>
          <w:tcPr>
            <w:tcW w:w="2268" w:type="dxa"/>
            <w:tcMar>
              <w:top w:w="90" w:type="dxa"/>
              <w:left w:w="90" w:type="dxa"/>
              <w:bottom w:w="90" w:type="dxa"/>
              <w:right w:w="90" w:type="dxa"/>
            </w:tcMar>
            <w:vAlign w:val="center"/>
          </w:tcPr>
          <w:p w14:paraId="523CE440" w14:textId="77777777" w:rsidR="00D81C6B" w:rsidRDefault="00000000">
            <w:pPr>
              <w:spacing w:after="40"/>
              <w:jc w:val="left"/>
            </w:pPr>
            <w:r>
              <w:rPr>
                <w:sz w:val="20"/>
              </w:rPr>
              <w:t>RB-DM-08</w:t>
            </w:r>
          </w:p>
        </w:tc>
        <w:tc>
          <w:tcPr>
            <w:tcW w:w="2268" w:type="dxa"/>
            <w:tcMar>
              <w:top w:w="90" w:type="dxa"/>
              <w:left w:w="90" w:type="dxa"/>
              <w:bottom w:w="90" w:type="dxa"/>
              <w:right w:w="90" w:type="dxa"/>
            </w:tcMar>
            <w:vAlign w:val="center"/>
          </w:tcPr>
          <w:p w14:paraId="050D58E0" w14:textId="77777777" w:rsidR="00D81C6B" w:rsidRDefault="00000000">
            <w:pPr>
              <w:spacing w:after="40"/>
              <w:jc w:val="left"/>
            </w:pPr>
            <w:r>
              <w:rPr>
                <w:sz w:val="20"/>
              </w:rPr>
              <w:t>match_requests.match_score</w:t>
            </w:r>
          </w:p>
        </w:tc>
        <w:tc>
          <w:tcPr>
            <w:tcW w:w="2268" w:type="dxa"/>
            <w:tcMar>
              <w:top w:w="90" w:type="dxa"/>
              <w:left w:w="90" w:type="dxa"/>
              <w:bottom w:w="90" w:type="dxa"/>
              <w:right w:w="90" w:type="dxa"/>
            </w:tcMar>
            <w:vAlign w:val="center"/>
          </w:tcPr>
          <w:p w14:paraId="6C1732E2" w14:textId="77777777" w:rsidR="00D81C6B" w:rsidRDefault="00000000">
            <w:pPr>
              <w:spacing w:after="40"/>
              <w:jc w:val="left"/>
            </w:pPr>
            <w:r>
              <w:rPr>
                <w:sz w:val="20"/>
              </w:rPr>
              <w:t>0 đến 100</w:t>
            </w:r>
          </w:p>
        </w:tc>
        <w:tc>
          <w:tcPr>
            <w:tcW w:w="2268" w:type="dxa"/>
            <w:tcMar>
              <w:top w:w="90" w:type="dxa"/>
              <w:left w:w="90" w:type="dxa"/>
              <w:bottom w:w="90" w:type="dxa"/>
              <w:right w:w="90" w:type="dxa"/>
            </w:tcMar>
            <w:vAlign w:val="center"/>
          </w:tcPr>
          <w:p w14:paraId="5107FA11" w14:textId="77777777" w:rsidR="00D81C6B" w:rsidRDefault="00000000">
            <w:pPr>
              <w:spacing w:after="40"/>
              <w:jc w:val="left"/>
            </w:pPr>
            <w:r>
              <w:rPr>
                <w:sz w:val="20"/>
              </w:rPr>
              <w:t>Nghiệp vụ; cần bổ sung CHECK</w:t>
            </w:r>
          </w:p>
        </w:tc>
      </w:tr>
      <w:tr w:rsidR="00D81C6B" w14:paraId="03E0DD6D" w14:textId="77777777">
        <w:tc>
          <w:tcPr>
            <w:tcW w:w="2268" w:type="dxa"/>
            <w:tcMar>
              <w:top w:w="90" w:type="dxa"/>
              <w:left w:w="90" w:type="dxa"/>
              <w:bottom w:w="90" w:type="dxa"/>
              <w:right w:w="90" w:type="dxa"/>
            </w:tcMar>
            <w:vAlign w:val="center"/>
          </w:tcPr>
          <w:p w14:paraId="4336F0C3" w14:textId="77777777" w:rsidR="00D81C6B" w:rsidRDefault="00000000">
            <w:pPr>
              <w:spacing w:after="40"/>
              <w:jc w:val="left"/>
            </w:pPr>
            <w:r>
              <w:rPr>
                <w:sz w:val="20"/>
              </w:rPr>
              <w:t>RB-DM-09</w:t>
            </w:r>
          </w:p>
        </w:tc>
        <w:tc>
          <w:tcPr>
            <w:tcW w:w="2268" w:type="dxa"/>
            <w:tcMar>
              <w:top w:w="90" w:type="dxa"/>
              <w:left w:w="90" w:type="dxa"/>
              <w:bottom w:w="90" w:type="dxa"/>
              <w:right w:w="90" w:type="dxa"/>
            </w:tcMar>
            <w:vAlign w:val="center"/>
          </w:tcPr>
          <w:p w14:paraId="2DBF387D" w14:textId="77777777" w:rsidR="00D81C6B" w:rsidRDefault="00000000">
            <w:pPr>
              <w:spacing w:after="40"/>
              <w:jc w:val="left"/>
            </w:pPr>
            <w:r>
              <w:rPr>
                <w:sz w:val="20"/>
              </w:rPr>
              <w:t>reports.target_type</w:t>
            </w:r>
          </w:p>
        </w:tc>
        <w:tc>
          <w:tcPr>
            <w:tcW w:w="2268" w:type="dxa"/>
            <w:tcMar>
              <w:top w:w="90" w:type="dxa"/>
              <w:left w:w="90" w:type="dxa"/>
              <w:bottom w:w="90" w:type="dxa"/>
              <w:right w:w="90" w:type="dxa"/>
            </w:tcMar>
            <w:vAlign w:val="center"/>
          </w:tcPr>
          <w:p w14:paraId="1BE6F079" w14:textId="77777777" w:rsidR="00D81C6B" w:rsidRDefault="00000000">
            <w:pPr>
              <w:spacing w:after="40"/>
              <w:jc w:val="left"/>
            </w:pPr>
            <w:r>
              <w:rPr>
                <w:sz w:val="20"/>
              </w:rPr>
              <w:t>USER, ROOM_POST</w:t>
            </w:r>
          </w:p>
        </w:tc>
        <w:tc>
          <w:tcPr>
            <w:tcW w:w="2268" w:type="dxa"/>
            <w:tcMar>
              <w:top w:w="90" w:type="dxa"/>
              <w:left w:w="90" w:type="dxa"/>
              <w:bottom w:w="90" w:type="dxa"/>
              <w:right w:w="90" w:type="dxa"/>
            </w:tcMar>
            <w:vAlign w:val="center"/>
          </w:tcPr>
          <w:p w14:paraId="05A41C5D" w14:textId="77777777" w:rsidR="00D81C6B" w:rsidRDefault="00000000">
            <w:pPr>
              <w:spacing w:after="40"/>
              <w:jc w:val="left"/>
            </w:pPr>
            <w:r>
              <w:rPr>
                <w:sz w:val="20"/>
              </w:rPr>
              <w:t>Nghiệp vụ; cần bổ sung CHECK</w:t>
            </w:r>
          </w:p>
        </w:tc>
      </w:tr>
    </w:tbl>
    <w:p w14:paraId="649B5691" w14:textId="77777777" w:rsidR="00D81C6B" w:rsidRDefault="00000000">
      <w:pPr>
        <w:ind w:firstLine="567"/>
      </w:pPr>
      <w:r>
        <w:t>Bảng tầm ảnh hưởng</w:t>
      </w:r>
    </w:p>
    <w:tbl>
      <w:tblPr>
        <w:tblStyle w:val="TableGrid"/>
        <w:tblW w:w="0" w:type="auto"/>
        <w:tblLook w:val="04A0" w:firstRow="1" w:lastRow="0" w:firstColumn="1" w:lastColumn="0" w:noHBand="0" w:noVBand="1"/>
      </w:tblPr>
      <w:tblGrid>
        <w:gridCol w:w="2268"/>
        <w:gridCol w:w="2268"/>
        <w:gridCol w:w="2268"/>
        <w:gridCol w:w="2268"/>
      </w:tblGrid>
      <w:tr w:rsidR="00D81C6B" w14:paraId="254E930F" w14:textId="77777777">
        <w:trPr>
          <w:tblHeader/>
        </w:trPr>
        <w:tc>
          <w:tcPr>
            <w:tcW w:w="2268" w:type="dxa"/>
            <w:shd w:val="clear" w:color="auto" w:fill="D9EAF7"/>
            <w:tcMar>
              <w:top w:w="90" w:type="dxa"/>
              <w:left w:w="90" w:type="dxa"/>
              <w:bottom w:w="90" w:type="dxa"/>
              <w:right w:w="90" w:type="dxa"/>
            </w:tcMar>
            <w:vAlign w:val="center"/>
          </w:tcPr>
          <w:p w14:paraId="3654ECD1" w14:textId="77777777" w:rsidR="00D81C6B" w:rsidRDefault="00000000">
            <w:pPr>
              <w:spacing w:after="40"/>
              <w:jc w:val="center"/>
            </w:pPr>
            <w:r>
              <w:rPr>
                <w:b/>
                <w:sz w:val="20"/>
              </w:rPr>
              <w:t>Quan hệ</w:t>
            </w:r>
          </w:p>
        </w:tc>
        <w:tc>
          <w:tcPr>
            <w:tcW w:w="2268" w:type="dxa"/>
            <w:shd w:val="clear" w:color="auto" w:fill="D9EAF7"/>
            <w:tcMar>
              <w:top w:w="90" w:type="dxa"/>
              <w:left w:w="90" w:type="dxa"/>
              <w:bottom w:w="90" w:type="dxa"/>
              <w:right w:w="90" w:type="dxa"/>
            </w:tcMar>
            <w:vAlign w:val="center"/>
          </w:tcPr>
          <w:p w14:paraId="730DD63B" w14:textId="77777777" w:rsidR="00D81C6B" w:rsidRDefault="00000000">
            <w:pPr>
              <w:spacing w:after="40"/>
              <w:jc w:val="center"/>
            </w:pPr>
            <w:r>
              <w:rPr>
                <w:b/>
                <w:sz w:val="20"/>
              </w:rPr>
              <w:t>Thêm</w:t>
            </w:r>
          </w:p>
        </w:tc>
        <w:tc>
          <w:tcPr>
            <w:tcW w:w="2268" w:type="dxa"/>
            <w:shd w:val="clear" w:color="auto" w:fill="D9EAF7"/>
            <w:tcMar>
              <w:top w:w="90" w:type="dxa"/>
              <w:left w:w="90" w:type="dxa"/>
              <w:bottom w:w="90" w:type="dxa"/>
              <w:right w:w="90" w:type="dxa"/>
            </w:tcMar>
            <w:vAlign w:val="center"/>
          </w:tcPr>
          <w:p w14:paraId="74E07A22" w14:textId="77777777" w:rsidR="00D81C6B" w:rsidRDefault="00000000">
            <w:pPr>
              <w:spacing w:after="40"/>
              <w:jc w:val="center"/>
            </w:pPr>
            <w:r>
              <w:rPr>
                <w:b/>
                <w:sz w:val="20"/>
              </w:rPr>
              <w:t>Xóa</w:t>
            </w:r>
          </w:p>
        </w:tc>
        <w:tc>
          <w:tcPr>
            <w:tcW w:w="2268" w:type="dxa"/>
            <w:shd w:val="clear" w:color="auto" w:fill="D9EAF7"/>
            <w:tcMar>
              <w:top w:w="90" w:type="dxa"/>
              <w:left w:w="90" w:type="dxa"/>
              <w:bottom w:w="90" w:type="dxa"/>
              <w:right w:w="90" w:type="dxa"/>
            </w:tcMar>
            <w:vAlign w:val="center"/>
          </w:tcPr>
          <w:p w14:paraId="62BA6F59" w14:textId="77777777" w:rsidR="00D81C6B" w:rsidRDefault="00000000">
            <w:pPr>
              <w:spacing w:after="40"/>
              <w:jc w:val="center"/>
            </w:pPr>
            <w:r>
              <w:rPr>
                <w:b/>
                <w:sz w:val="20"/>
              </w:rPr>
              <w:t>Sửa</w:t>
            </w:r>
          </w:p>
        </w:tc>
      </w:tr>
      <w:tr w:rsidR="00D81C6B" w14:paraId="57F71CE7" w14:textId="77777777">
        <w:tc>
          <w:tcPr>
            <w:tcW w:w="2268" w:type="dxa"/>
            <w:tcMar>
              <w:top w:w="90" w:type="dxa"/>
              <w:left w:w="90" w:type="dxa"/>
              <w:bottom w:w="90" w:type="dxa"/>
              <w:right w:w="90" w:type="dxa"/>
            </w:tcMar>
            <w:vAlign w:val="center"/>
          </w:tcPr>
          <w:p w14:paraId="526C653D" w14:textId="77777777" w:rsidR="00D81C6B" w:rsidRDefault="00000000">
            <w:pPr>
              <w:spacing w:after="40"/>
              <w:jc w:val="left"/>
            </w:pPr>
            <w:r>
              <w:rPr>
                <w:sz w:val="20"/>
              </w:rPr>
              <w:t>match_requests</w:t>
            </w:r>
          </w:p>
        </w:tc>
        <w:tc>
          <w:tcPr>
            <w:tcW w:w="2268" w:type="dxa"/>
            <w:tcMar>
              <w:top w:w="90" w:type="dxa"/>
              <w:left w:w="90" w:type="dxa"/>
              <w:bottom w:w="90" w:type="dxa"/>
              <w:right w:w="90" w:type="dxa"/>
            </w:tcMar>
            <w:vAlign w:val="center"/>
          </w:tcPr>
          <w:p w14:paraId="2374B73E" w14:textId="77777777" w:rsidR="00D81C6B" w:rsidRDefault="00000000">
            <w:pPr>
              <w:spacing w:after="40"/>
              <w:jc w:val="left"/>
            </w:pPr>
            <w:r>
              <w:rPr>
                <w:sz w:val="20"/>
              </w:rPr>
              <w:t>+</w:t>
            </w:r>
          </w:p>
        </w:tc>
        <w:tc>
          <w:tcPr>
            <w:tcW w:w="2268" w:type="dxa"/>
            <w:tcMar>
              <w:top w:w="90" w:type="dxa"/>
              <w:left w:w="90" w:type="dxa"/>
              <w:bottom w:w="90" w:type="dxa"/>
              <w:right w:w="90" w:type="dxa"/>
            </w:tcMar>
            <w:vAlign w:val="center"/>
          </w:tcPr>
          <w:p w14:paraId="4FA69672" w14:textId="77777777" w:rsidR="00D81C6B" w:rsidRDefault="00000000">
            <w:pPr>
              <w:spacing w:after="40"/>
              <w:jc w:val="left"/>
            </w:pPr>
            <w:r>
              <w:rPr>
                <w:sz w:val="20"/>
              </w:rPr>
              <w:t>-</w:t>
            </w:r>
          </w:p>
        </w:tc>
        <w:tc>
          <w:tcPr>
            <w:tcW w:w="2268" w:type="dxa"/>
            <w:tcMar>
              <w:top w:w="90" w:type="dxa"/>
              <w:left w:w="90" w:type="dxa"/>
              <w:bottom w:w="90" w:type="dxa"/>
              <w:right w:w="90" w:type="dxa"/>
            </w:tcMar>
            <w:vAlign w:val="center"/>
          </w:tcPr>
          <w:p w14:paraId="44E673D9" w14:textId="77777777" w:rsidR="00D81C6B" w:rsidRDefault="00000000">
            <w:pPr>
              <w:spacing w:after="40"/>
              <w:jc w:val="left"/>
            </w:pPr>
            <w:r>
              <w:rPr>
                <w:sz w:val="20"/>
              </w:rPr>
              <w:t>+</w:t>
            </w:r>
          </w:p>
        </w:tc>
      </w:tr>
      <w:tr w:rsidR="00D81C6B" w14:paraId="7D02710D" w14:textId="77777777">
        <w:tc>
          <w:tcPr>
            <w:tcW w:w="2268" w:type="dxa"/>
            <w:tcMar>
              <w:top w:w="90" w:type="dxa"/>
              <w:left w:w="90" w:type="dxa"/>
              <w:bottom w:w="90" w:type="dxa"/>
              <w:right w:w="90" w:type="dxa"/>
            </w:tcMar>
            <w:vAlign w:val="center"/>
          </w:tcPr>
          <w:p w14:paraId="3E1CB84A" w14:textId="77777777" w:rsidR="00D81C6B" w:rsidRDefault="00000000">
            <w:pPr>
              <w:spacing w:after="40"/>
              <w:jc w:val="left"/>
            </w:pPr>
            <w:r>
              <w:rPr>
                <w:sz w:val="20"/>
              </w:rPr>
              <w:t>reports</w:t>
            </w:r>
          </w:p>
        </w:tc>
        <w:tc>
          <w:tcPr>
            <w:tcW w:w="2268" w:type="dxa"/>
            <w:tcMar>
              <w:top w:w="90" w:type="dxa"/>
              <w:left w:w="90" w:type="dxa"/>
              <w:bottom w:w="90" w:type="dxa"/>
              <w:right w:w="90" w:type="dxa"/>
            </w:tcMar>
            <w:vAlign w:val="center"/>
          </w:tcPr>
          <w:p w14:paraId="6ED6B7B6" w14:textId="77777777" w:rsidR="00D81C6B" w:rsidRDefault="00000000">
            <w:pPr>
              <w:spacing w:after="40"/>
              <w:jc w:val="left"/>
            </w:pPr>
            <w:r>
              <w:rPr>
                <w:sz w:val="20"/>
              </w:rPr>
              <w:t>+</w:t>
            </w:r>
          </w:p>
        </w:tc>
        <w:tc>
          <w:tcPr>
            <w:tcW w:w="2268" w:type="dxa"/>
            <w:tcMar>
              <w:top w:w="90" w:type="dxa"/>
              <w:left w:w="90" w:type="dxa"/>
              <w:bottom w:w="90" w:type="dxa"/>
              <w:right w:w="90" w:type="dxa"/>
            </w:tcMar>
            <w:vAlign w:val="center"/>
          </w:tcPr>
          <w:p w14:paraId="3E52B03C" w14:textId="77777777" w:rsidR="00D81C6B" w:rsidRDefault="00000000">
            <w:pPr>
              <w:spacing w:after="40"/>
              <w:jc w:val="left"/>
            </w:pPr>
            <w:r>
              <w:rPr>
                <w:sz w:val="20"/>
              </w:rPr>
              <w:t>-</w:t>
            </w:r>
          </w:p>
        </w:tc>
        <w:tc>
          <w:tcPr>
            <w:tcW w:w="2268" w:type="dxa"/>
            <w:tcMar>
              <w:top w:w="90" w:type="dxa"/>
              <w:left w:w="90" w:type="dxa"/>
              <w:bottom w:w="90" w:type="dxa"/>
              <w:right w:w="90" w:type="dxa"/>
            </w:tcMar>
            <w:vAlign w:val="center"/>
          </w:tcPr>
          <w:p w14:paraId="053FD607" w14:textId="77777777" w:rsidR="00D81C6B" w:rsidRDefault="00000000">
            <w:pPr>
              <w:spacing w:after="40"/>
              <w:jc w:val="left"/>
            </w:pPr>
            <w:r>
              <w:rPr>
                <w:sz w:val="20"/>
              </w:rPr>
              <w:t>+</w:t>
            </w:r>
          </w:p>
        </w:tc>
      </w:tr>
      <w:tr w:rsidR="00D81C6B" w14:paraId="6FCD6505" w14:textId="77777777">
        <w:tc>
          <w:tcPr>
            <w:tcW w:w="2268" w:type="dxa"/>
            <w:tcMar>
              <w:top w:w="90" w:type="dxa"/>
              <w:left w:w="90" w:type="dxa"/>
              <w:bottom w:w="90" w:type="dxa"/>
              <w:right w:w="90" w:type="dxa"/>
            </w:tcMar>
            <w:vAlign w:val="center"/>
          </w:tcPr>
          <w:p w14:paraId="61B80DDC" w14:textId="77777777" w:rsidR="00D81C6B" w:rsidRDefault="00000000">
            <w:pPr>
              <w:spacing w:after="40"/>
              <w:jc w:val="left"/>
            </w:pPr>
            <w:r>
              <w:rPr>
                <w:sz w:val="20"/>
              </w:rPr>
              <w:t>room_posts</w:t>
            </w:r>
          </w:p>
        </w:tc>
        <w:tc>
          <w:tcPr>
            <w:tcW w:w="2268" w:type="dxa"/>
            <w:tcMar>
              <w:top w:w="90" w:type="dxa"/>
              <w:left w:w="90" w:type="dxa"/>
              <w:bottom w:w="90" w:type="dxa"/>
              <w:right w:w="90" w:type="dxa"/>
            </w:tcMar>
            <w:vAlign w:val="center"/>
          </w:tcPr>
          <w:p w14:paraId="6CF8A0CA" w14:textId="77777777" w:rsidR="00D81C6B" w:rsidRDefault="00000000">
            <w:pPr>
              <w:spacing w:after="40"/>
              <w:jc w:val="left"/>
            </w:pPr>
            <w:r>
              <w:rPr>
                <w:sz w:val="20"/>
              </w:rPr>
              <w:t>+</w:t>
            </w:r>
          </w:p>
        </w:tc>
        <w:tc>
          <w:tcPr>
            <w:tcW w:w="2268" w:type="dxa"/>
            <w:tcMar>
              <w:top w:w="90" w:type="dxa"/>
              <w:left w:w="90" w:type="dxa"/>
              <w:bottom w:w="90" w:type="dxa"/>
              <w:right w:w="90" w:type="dxa"/>
            </w:tcMar>
            <w:vAlign w:val="center"/>
          </w:tcPr>
          <w:p w14:paraId="193D467E" w14:textId="77777777" w:rsidR="00D81C6B" w:rsidRDefault="00000000">
            <w:pPr>
              <w:spacing w:after="40"/>
              <w:jc w:val="left"/>
            </w:pPr>
            <w:r>
              <w:rPr>
                <w:sz w:val="20"/>
              </w:rPr>
              <w:t>-</w:t>
            </w:r>
          </w:p>
        </w:tc>
        <w:tc>
          <w:tcPr>
            <w:tcW w:w="2268" w:type="dxa"/>
            <w:tcMar>
              <w:top w:w="90" w:type="dxa"/>
              <w:left w:w="90" w:type="dxa"/>
              <w:bottom w:w="90" w:type="dxa"/>
              <w:right w:w="90" w:type="dxa"/>
            </w:tcMar>
            <w:vAlign w:val="center"/>
          </w:tcPr>
          <w:p w14:paraId="5EC612D5" w14:textId="77777777" w:rsidR="00D81C6B" w:rsidRDefault="00000000">
            <w:pPr>
              <w:spacing w:after="40"/>
              <w:jc w:val="left"/>
            </w:pPr>
            <w:r>
              <w:rPr>
                <w:sz w:val="20"/>
              </w:rPr>
              <w:t>+</w:t>
            </w:r>
          </w:p>
        </w:tc>
      </w:tr>
      <w:tr w:rsidR="00D81C6B" w14:paraId="0435C9D4" w14:textId="77777777">
        <w:tc>
          <w:tcPr>
            <w:tcW w:w="2268" w:type="dxa"/>
            <w:tcMar>
              <w:top w:w="90" w:type="dxa"/>
              <w:left w:w="90" w:type="dxa"/>
              <w:bottom w:w="90" w:type="dxa"/>
              <w:right w:w="90" w:type="dxa"/>
            </w:tcMar>
            <w:vAlign w:val="center"/>
          </w:tcPr>
          <w:p w14:paraId="35A96362" w14:textId="77777777" w:rsidR="00D81C6B" w:rsidRDefault="00000000">
            <w:pPr>
              <w:spacing w:after="40"/>
              <w:jc w:val="left"/>
            </w:pPr>
            <w:r>
              <w:rPr>
                <w:sz w:val="20"/>
              </w:rPr>
              <w:t>user_preferences</w:t>
            </w:r>
          </w:p>
        </w:tc>
        <w:tc>
          <w:tcPr>
            <w:tcW w:w="2268" w:type="dxa"/>
            <w:tcMar>
              <w:top w:w="90" w:type="dxa"/>
              <w:left w:w="90" w:type="dxa"/>
              <w:bottom w:w="90" w:type="dxa"/>
              <w:right w:w="90" w:type="dxa"/>
            </w:tcMar>
            <w:vAlign w:val="center"/>
          </w:tcPr>
          <w:p w14:paraId="3E56761A" w14:textId="77777777" w:rsidR="00D81C6B" w:rsidRDefault="00000000">
            <w:pPr>
              <w:spacing w:after="40"/>
              <w:jc w:val="left"/>
            </w:pPr>
            <w:r>
              <w:rPr>
                <w:sz w:val="20"/>
              </w:rPr>
              <w:t>+</w:t>
            </w:r>
          </w:p>
        </w:tc>
        <w:tc>
          <w:tcPr>
            <w:tcW w:w="2268" w:type="dxa"/>
            <w:tcMar>
              <w:top w:w="90" w:type="dxa"/>
              <w:left w:w="90" w:type="dxa"/>
              <w:bottom w:w="90" w:type="dxa"/>
              <w:right w:w="90" w:type="dxa"/>
            </w:tcMar>
            <w:vAlign w:val="center"/>
          </w:tcPr>
          <w:p w14:paraId="15FD9293" w14:textId="77777777" w:rsidR="00D81C6B" w:rsidRDefault="00000000">
            <w:pPr>
              <w:spacing w:after="40"/>
              <w:jc w:val="left"/>
            </w:pPr>
            <w:r>
              <w:rPr>
                <w:sz w:val="20"/>
              </w:rPr>
              <w:t>-</w:t>
            </w:r>
          </w:p>
        </w:tc>
        <w:tc>
          <w:tcPr>
            <w:tcW w:w="2268" w:type="dxa"/>
            <w:tcMar>
              <w:top w:w="90" w:type="dxa"/>
              <w:left w:w="90" w:type="dxa"/>
              <w:bottom w:w="90" w:type="dxa"/>
              <w:right w:w="90" w:type="dxa"/>
            </w:tcMar>
            <w:vAlign w:val="center"/>
          </w:tcPr>
          <w:p w14:paraId="3BECBDAF" w14:textId="77777777" w:rsidR="00D81C6B" w:rsidRDefault="00000000">
            <w:pPr>
              <w:spacing w:after="40"/>
              <w:jc w:val="left"/>
            </w:pPr>
            <w:r>
              <w:rPr>
                <w:sz w:val="20"/>
              </w:rPr>
              <w:t>+</w:t>
            </w:r>
          </w:p>
        </w:tc>
      </w:tr>
      <w:tr w:rsidR="00D81C6B" w14:paraId="5306038A" w14:textId="77777777">
        <w:tc>
          <w:tcPr>
            <w:tcW w:w="2268" w:type="dxa"/>
            <w:tcMar>
              <w:top w:w="90" w:type="dxa"/>
              <w:left w:w="90" w:type="dxa"/>
              <w:bottom w:w="90" w:type="dxa"/>
              <w:right w:w="90" w:type="dxa"/>
            </w:tcMar>
            <w:vAlign w:val="center"/>
          </w:tcPr>
          <w:p w14:paraId="1E8C8908" w14:textId="77777777" w:rsidR="00D81C6B" w:rsidRDefault="00000000">
            <w:pPr>
              <w:spacing w:after="40"/>
              <w:jc w:val="left"/>
            </w:pPr>
            <w:r>
              <w:rPr>
                <w:sz w:val="20"/>
              </w:rPr>
              <w:t>users</w:t>
            </w:r>
          </w:p>
        </w:tc>
        <w:tc>
          <w:tcPr>
            <w:tcW w:w="2268" w:type="dxa"/>
            <w:tcMar>
              <w:top w:w="90" w:type="dxa"/>
              <w:left w:w="90" w:type="dxa"/>
              <w:bottom w:w="90" w:type="dxa"/>
              <w:right w:w="90" w:type="dxa"/>
            </w:tcMar>
            <w:vAlign w:val="center"/>
          </w:tcPr>
          <w:p w14:paraId="1071C888" w14:textId="77777777" w:rsidR="00D81C6B" w:rsidRDefault="00000000">
            <w:pPr>
              <w:spacing w:after="40"/>
              <w:jc w:val="left"/>
            </w:pPr>
            <w:r>
              <w:rPr>
                <w:sz w:val="20"/>
              </w:rPr>
              <w:t>+</w:t>
            </w:r>
          </w:p>
        </w:tc>
        <w:tc>
          <w:tcPr>
            <w:tcW w:w="2268" w:type="dxa"/>
            <w:tcMar>
              <w:top w:w="90" w:type="dxa"/>
              <w:left w:w="90" w:type="dxa"/>
              <w:bottom w:w="90" w:type="dxa"/>
              <w:right w:w="90" w:type="dxa"/>
            </w:tcMar>
            <w:vAlign w:val="center"/>
          </w:tcPr>
          <w:p w14:paraId="7826CDF6" w14:textId="77777777" w:rsidR="00D81C6B" w:rsidRDefault="00000000">
            <w:pPr>
              <w:spacing w:after="40"/>
              <w:jc w:val="left"/>
            </w:pPr>
            <w:r>
              <w:rPr>
                <w:sz w:val="20"/>
              </w:rPr>
              <w:t>-</w:t>
            </w:r>
          </w:p>
        </w:tc>
        <w:tc>
          <w:tcPr>
            <w:tcW w:w="2268" w:type="dxa"/>
            <w:tcMar>
              <w:top w:w="90" w:type="dxa"/>
              <w:left w:w="90" w:type="dxa"/>
              <w:bottom w:w="90" w:type="dxa"/>
              <w:right w:w="90" w:type="dxa"/>
            </w:tcMar>
            <w:vAlign w:val="center"/>
          </w:tcPr>
          <w:p w14:paraId="03B85E4B" w14:textId="77777777" w:rsidR="00D81C6B" w:rsidRDefault="00000000">
            <w:pPr>
              <w:spacing w:after="40"/>
              <w:jc w:val="left"/>
            </w:pPr>
            <w:r>
              <w:rPr>
                <w:sz w:val="20"/>
              </w:rPr>
              <w:t>+</w:t>
            </w:r>
          </w:p>
        </w:tc>
      </w:tr>
    </w:tbl>
    <w:p w14:paraId="28C2A9FD" w14:textId="77777777" w:rsidR="00D81C6B" w:rsidRDefault="00000000">
      <w:pPr>
        <w:pStyle w:val="Heading4"/>
      </w:pPr>
      <w:r>
        <w:t>3.1.5.4. Ràng buộc liên thuộc tính</w:t>
      </w:r>
    </w:p>
    <w:p w14:paraId="4F00151E" w14:textId="77777777" w:rsidR="00D81C6B" w:rsidRDefault="00000000">
      <w:pPr>
        <w:ind w:firstLine="567"/>
      </w:pPr>
      <w:r>
        <w:t>Bảng chi tiết ràng buộc</w:t>
      </w:r>
    </w:p>
    <w:tbl>
      <w:tblPr>
        <w:tblStyle w:val="TableGrid"/>
        <w:tblW w:w="0" w:type="auto"/>
        <w:tblLook w:val="04A0" w:firstRow="1" w:lastRow="0" w:firstColumn="1" w:lastColumn="0" w:noHBand="0" w:noVBand="1"/>
      </w:tblPr>
      <w:tblGrid>
        <w:gridCol w:w="2268"/>
        <w:gridCol w:w="2268"/>
        <w:gridCol w:w="2268"/>
        <w:gridCol w:w="2268"/>
      </w:tblGrid>
      <w:tr w:rsidR="00D81C6B" w14:paraId="78463544" w14:textId="77777777">
        <w:trPr>
          <w:tblHeader/>
        </w:trPr>
        <w:tc>
          <w:tcPr>
            <w:tcW w:w="2268" w:type="dxa"/>
            <w:shd w:val="clear" w:color="auto" w:fill="D9EAF7"/>
            <w:tcMar>
              <w:top w:w="90" w:type="dxa"/>
              <w:left w:w="90" w:type="dxa"/>
              <w:bottom w:w="90" w:type="dxa"/>
              <w:right w:w="90" w:type="dxa"/>
            </w:tcMar>
            <w:vAlign w:val="center"/>
          </w:tcPr>
          <w:p w14:paraId="5137014E" w14:textId="77777777" w:rsidR="00D81C6B" w:rsidRDefault="00000000">
            <w:pPr>
              <w:spacing w:after="40"/>
              <w:jc w:val="center"/>
            </w:pPr>
            <w:r>
              <w:rPr>
                <w:b/>
                <w:sz w:val="20"/>
              </w:rPr>
              <w:t>Mã</w:t>
            </w:r>
          </w:p>
        </w:tc>
        <w:tc>
          <w:tcPr>
            <w:tcW w:w="2268" w:type="dxa"/>
            <w:shd w:val="clear" w:color="auto" w:fill="D9EAF7"/>
            <w:tcMar>
              <w:top w:w="90" w:type="dxa"/>
              <w:left w:w="90" w:type="dxa"/>
              <w:bottom w:w="90" w:type="dxa"/>
              <w:right w:w="90" w:type="dxa"/>
            </w:tcMar>
            <w:vAlign w:val="center"/>
          </w:tcPr>
          <w:p w14:paraId="4639EC45" w14:textId="77777777" w:rsidR="00D81C6B" w:rsidRDefault="00000000">
            <w:pPr>
              <w:spacing w:after="40"/>
              <w:jc w:val="center"/>
            </w:pPr>
            <w:r>
              <w:rPr>
                <w:b/>
                <w:sz w:val="20"/>
              </w:rPr>
              <w:t>Biểu thức</w:t>
            </w:r>
          </w:p>
        </w:tc>
        <w:tc>
          <w:tcPr>
            <w:tcW w:w="2268" w:type="dxa"/>
            <w:shd w:val="clear" w:color="auto" w:fill="D9EAF7"/>
            <w:tcMar>
              <w:top w:w="90" w:type="dxa"/>
              <w:left w:w="90" w:type="dxa"/>
              <w:bottom w:w="90" w:type="dxa"/>
              <w:right w:w="90" w:type="dxa"/>
            </w:tcMar>
            <w:vAlign w:val="center"/>
          </w:tcPr>
          <w:p w14:paraId="3729F23A" w14:textId="77777777" w:rsidR="00D81C6B" w:rsidRDefault="00000000">
            <w:pPr>
              <w:spacing w:after="40"/>
              <w:jc w:val="center"/>
            </w:pPr>
            <w:r>
              <w:rPr>
                <w:b/>
                <w:sz w:val="20"/>
              </w:rPr>
              <w:t>Ý nghĩa</w:t>
            </w:r>
          </w:p>
        </w:tc>
        <w:tc>
          <w:tcPr>
            <w:tcW w:w="2268" w:type="dxa"/>
            <w:shd w:val="clear" w:color="auto" w:fill="D9EAF7"/>
            <w:tcMar>
              <w:top w:w="90" w:type="dxa"/>
              <w:left w:w="90" w:type="dxa"/>
              <w:bottom w:w="90" w:type="dxa"/>
              <w:right w:w="90" w:type="dxa"/>
            </w:tcMar>
            <w:vAlign w:val="center"/>
          </w:tcPr>
          <w:p w14:paraId="5F3E68C5" w14:textId="77777777" w:rsidR="00D81C6B" w:rsidRDefault="00000000">
            <w:pPr>
              <w:spacing w:after="40"/>
              <w:jc w:val="center"/>
            </w:pPr>
            <w:r>
              <w:rPr>
                <w:b/>
                <w:sz w:val="20"/>
              </w:rPr>
              <w:t>Mức thực thi</w:t>
            </w:r>
          </w:p>
        </w:tc>
      </w:tr>
      <w:tr w:rsidR="00D81C6B" w14:paraId="41217A2E" w14:textId="77777777">
        <w:tc>
          <w:tcPr>
            <w:tcW w:w="2268" w:type="dxa"/>
            <w:tcMar>
              <w:top w:w="90" w:type="dxa"/>
              <w:left w:w="90" w:type="dxa"/>
              <w:bottom w:w="90" w:type="dxa"/>
              <w:right w:w="90" w:type="dxa"/>
            </w:tcMar>
            <w:vAlign w:val="center"/>
          </w:tcPr>
          <w:p w14:paraId="38765A87" w14:textId="77777777" w:rsidR="00D81C6B" w:rsidRDefault="00000000">
            <w:pPr>
              <w:spacing w:after="40"/>
              <w:jc w:val="left"/>
            </w:pPr>
            <w:r>
              <w:rPr>
                <w:sz w:val="20"/>
              </w:rPr>
              <w:t>RB-LTT-01</w:t>
            </w:r>
          </w:p>
        </w:tc>
        <w:tc>
          <w:tcPr>
            <w:tcW w:w="2268" w:type="dxa"/>
            <w:tcMar>
              <w:top w:w="90" w:type="dxa"/>
              <w:left w:w="90" w:type="dxa"/>
              <w:bottom w:w="90" w:type="dxa"/>
              <w:right w:w="90" w:type="dxa"/>
            </w:tcMar>
            <w:vAlign w:val="center"/>
          </w:tcPr>
          <w:p w14:paraId="2F7BCB61" w14:textId="77777777" w:rsidR="00D81C6B" w:rsidRDefault="00000000">
            <w:pPr>
              <w:spacing w:after="40"/>
              <w:jc w:val="left"/>
            </w:pPr>
            <w:r>
              <w:rPr>
                <w:sz w:val="20"/>
              </w:rPr>
              <w:t>sender_id &lt;&gt; receiver_id</w:t>
            </w:r>
          </w:p>
        </w:tc>
        <w:tc>
          <w:tcPr>
            <w:tcW w:w="2268" w:type="dxa"/>
            <w:tcMar>
              <w:top w:w="90" w:type="dxa"/>
              <w:left w:w="90" w:type="dxa"/>
              <w:bottom w:w="90" w:type="dxa"/>
              <w:right w:w="90" w:type="dxa"/>
            </w:tcMar>
            <w:vAlign w:val="center"/>
          </w:tcPr>
          <w:p w14:paraId="3B361604" w14:textId="77777777" w:rsidR="00D81C6B" w:rsidRDefault="00000000">
            <w:pPr>
              <w:spacing w:after="40"/>
              <w:jc w:val="left"/>
            </w:pPr>
            <w:r>
              <w:rPr>
                <w:sz w:val="20"/>
              </w:rPr>
              <w:t>Không tự gửi yêu cầu ghép đôi cho chính mình</w:t>
            </w:r>
          </w:p>
        </w:tc>
        <w:tc>
          <w:tcPr>
            <w:tcW w:w="2268" w:type="dxa"/>
            <w:tcMar>
              <w:top w:w="90" w:type="dxa"/>
              <w:left w:w="90" w:type="dxa"/>
              <w:bottom w:w="90" w:type="dxa"/>
              <w:right w:w="90" w:type="dxa"/>
            </w:tcMar>
            <w:vAlign w:val="center"/>
          </w:tcPr>
          <w:p w14:paraId="24F75FC3" w14:textId="77777777" w:rsidR="00D81C6B" w:rsidRDefault="00000000">
            <w:pPr>
              <w:spacing w:after="40"/>
              <w:jc w:val="left"/>
            </w:pPr>
            <w:r>
              <w:rPr>
                <w:sz w:val="20"/>
              </w:rPr>
              <w:t>Service; DDL chưa có CHECK</w:t>
            </w:r>
          </w:p>
        </w:tc>
      </w:tr>
      <w:tr w:rsidR="00D81C6B" w14:paraId="7309646D" w14:textId="77777777">
        <w:tc>
          <w:tcPr>
            <w:tcW w:w="2268" w:type="dxa"/>
            <w:tcMar>
              <w:top w:w="90" w:type="dxa"/>
              <w:left w:w="90" w:type="dxa"/>
              <w:bottom w:w="90" w:type="dxa"/>
              <w:right w:w="90" w:type="dxa"/>
            </w:tcMar>
            <w:vAlign w:val="center"/>
          </w:tcPr>
          <w:p w14:paraId="3C591559" w14:textId="77777777" w:rsidR="00D81C6B" w:rsidRDefault="00000000">
            <w:pPr>
              <w:spacing w:after="40"/>
              <w:jc w:val="left"/>
            </w:pPr>
            <w:r>
              <w:rPr>
                <w:sz w:val="20"/>
              </w:rPr>
              <w:lastRenderedPageBreak/>
              <w:t>RB-LTT-02</w:t>
            </w:r>
          </w:p>
        </w:tc>
        <w:tc>
          <w:tcPr>
            <w:tcW w:w="2268" w:type="dxa"/>
            <w:tcMar>
              <w:top w:w="90" w:type="dxa"/>
              <w:left w:w="90" w:type="dxa"/>
              <w:bottom w:w="90" w:type="dxa"/>
              <w:right w:w="90" w:type="dxa"/>
            </w:tcMar>
            <w:vAlign w:val="center"/>
          </w:tcPr>
          <w:p w14:paraId="4094BA9E" w14:textId="77777777" w:rsidR="00D81C6B" w:rsidRDefault="00000000">
            <w:pPr>
              <w:spacing w:after="40"/>
              <w:jc w:val="left"/>
            </w:pPr>
            <w:r>
              <w:rPr>
                <w:sz w:val="20"/>
              </w:rPr>
              <w:t>requester_id &lt;&gt; host_id</w:t>
            </w:r>
          </w:p>
        </w:tc>
        <w:tc>
          <w:tcPr>
            <w:tcW w:w="2268" w:type="dxa"/>
            <w:tcMar>
              <w:top w:w="90" w:type="dxa"/>
              <w:left w:w="90" w:type="dxa"/>
              <w:bottom w:w="90" w:type="dxa"/>
              <w:right w:w="90" w:type="dxa"/>
            </w:tcMar>
            <w:vAlign w:val="center"/>
          </w:tcPr>
          <w:p w14:paraId="24C81D96" w14:textId="77777777" w:rsidR="00D81C6B" w:rsidRDefault="00000000">
            <w:pPr>
              <w:spacing w:after="40"/>
              <w:jc w:val="left"/>
            </w:pPr>
            <w:r>
              <w:rPr>
                <w:sz w:val="20"/>
              </w:rPr>
              <w:t>Người đặt lịch và người tiếp nhận lịch là hai người khác nhau</w:t>
            </w:r>
          </w:p>
        </w:tc>
        <w:tc>
          <w:tcPr>
            <w:tcW w:w="2268" w:type="dxa"/>
            <w:tcMar>
              <w:top w:w="90" w:type="dxa"/>
              <w:left w:w="90" w:type="dxa"/>
              <w:bottom w:w="90" w:type="dxa"/>
              <w:right w:w="90" w:type="dxa"/>
            </w:tcMar>
            <w:vAlign w:val="center"/>
          </w:tcPr>
          <w:p w14:paraId="2C23C355" w14:textId="77777777" w:rsidR="00D81C6B" w:rsidRDefault="00000000">
            <w:pPr>
              <w:spacing w:after="40"/>
              <w:jc w:val="left"/>
            </w:pPr>
            <w:r>
              <w:rPr>
                <w:sz w:val="20"/>
              </w:rPr>
              <w:t>Service; DDL chưa có CHECK</w:t>
            </w:r>
          </w:p>
        </w:tc>
      </w:tr>
      <w:tr w:rsidR="00D81C6B" w14:paraId="09C9E05C" w14:textId="77777777">
        <w:tc>
          <w:tcPr>
            <w:tcW w:w="2268" w:type="dxa"/>
            <w:tcMar>
              <w:top w:w="90" w:type="dxa"/>
              <w:left w:w="90" w:type="dxa"/>
              <w:bottom w:w="90" w:type="dxa"/>
              <w:right w:w="90" w:type="dxa"/>
            </w:tcMar>
            <w:vAlign w:val="center"/>
          </w:tcPr>
          <w:p w14:paraId="4A5E8D8D" w14:textId="77777777" w:rsidR="00D81C6B" w:rsidRDefault="00000000">
            <w:pPr>
              <w:spacing w:after="40"/>
              <w:jc w:val="left"/>
            </w:pPr>
            <w:r>
              <w:rPr>
                <w:sz w:val="20"/>
              </w:rPr>
              <w:t>RB-LTT-03</w:t>
            </w:r>
          </w:p>
        </w:tc>
        <w:tc>
          <w:tcPr>
            <w:tcW w:w="2268" w:type="dxa"/>
            <w:tcMar>
              <w:top w:w="90" w:type="dxa"/>
              <w:left w:w="90" w:type="dxa"/>
              <w:bottom w:w="90" w:type="dxa"/>
              <w:right w:w="90" w:type="dxa"/>
            </w:tcMar>
            <w:vAlign w:val="center"/>
          </w:tcPr>
          <w:p w14:paraId="2869400D" w14:textId="77777777" w:rsidR="00D81C6B" w:rsidRDefault="00000000">
            <w:pPr>
              <w:spacing w:after="40"/>
              <w:jc w:val="left"/>
            </w:pPr>
            <w:r>
              <w:rPr>
                <w:sz w:val="20"/>
              </w:rPr>
              <w:t>appointment_time &gt; thời điểm tạo</w:t>
            </w:r>
          </w:p>
        </w:tc>
        <w:tc>
          <w:tcPr>
            <w:tcW w:w="2268" w:type="dxa"/>
            <w:tcMar>
              <w:top w:w="90" w:type="dxa"/>
              <w:left w:w="90" w:type="dxa"/>
              <w:bottom w:w="90" w:type="dxa"/>
              <w:right w:w="90" w:type="dxa"/>
            </w:tcMar>
            <w:vAlign w:val="center"/>
          </w:tcPr>
          <w:p w14:paraId="68CB06CA" w14:textId="77777777" w:rsidR="00D81C6B" w:rsidRDefault="00000000">
            <w:pPr>
              <w:spacing w:after="40"/>
              <w:jc w:val="left"/>
            </w:pPr>
            <w:r>
              <w:rPr>
                <w:sz w:val="20"/>
              </w:rPr>
              <w:t>Lịch xem phòng phải nằm trong tương lai khi tạo</w:t>
            </w:r>
          </w:p>
        </w:tc>
        <w:tc>
          <w:tcPr>
            <w:tcW w:w="2268" w:type="dxa"/>
            <w:tcMar>
              <w:top w:w="90" w:type="dxa"/>
              <w:left w:w="90" w:type="dxa"/>
              <w:bottom w:w="90" w:type="dxa"/>
              <w:right w:w="90" w:type="dxa"/>
            </w:tcMar>
            <w:vAlign w:val="center"/>
          </w:tcPr>
          <w:p w14:paraId="4FD06BF1" w14:textId="77777777" w:rsidR="00D81C6B" w:rsidRDefault="00000000">
            <w:pPr>
              <w:spacing w:after="40"/>
              <w:jc w:val="left"/>
            </w:pPr>
            <w:r>
              <w:rPr>
                <w:sz w:val="20"/>
              </w:rPr>
              <w:t>Service; DDL chưa có CHECK</w:t>
            </w:r>
          </w:p>
        </w:tc>
      </w:tr>
    </w:tbl>
    <w:p w14:paraId="20B0DACD" w14:textId="77777777" w:rsidR="00D81C6B" w:rsidRDefault="00000000">
      <w:pPr>
        <w:ind w:firstLine="567"/>
      </w:pPr>
      <w:r>
        <w:t>Bảng tầm ảnh hưởng</w:t>
      </w:r>
    </w:p>
    <w:tbl>
      <w:tblPr>
        <w:tblStyle w:val="TableGrid"/>
        <w:tblW w:w="0" w:type="auto"/>
        <w:tblLook w:val="04A0" w:firstRow="1" w:lastRow="0" w:firstColumn="1" w:lastColumn="0" w:noHBand="0" w:noVBand="1"/>
      </w:tblPr>
      <w:tblGrid>
        <w:gridCol w:w="2268"/>
        <w:gridCol w:w="2268"/>
        <w:gridCol w:w="2268"/>
        <w:gridCol w:w="2268"/>
      </w:tblGrid>
      <w:tr w:rsidR="00D81C6B" w14:paraId="22760C8E" w14:textId="77777777">
        <w:trPr>
          <w:tblHeader/>
        </w:trPr>
        <w:tc>
          <w:tcPr>
            <w:tcW w:w="2268" w:type="dxa"/>
            <w:shd w:val="clear" w:color="auto" w:fill="D9EAF7"/>
            <w:tcMar>
              <w:top w:w="90" w:type="dxa"/>
              <w:left w:w="90" w:type="dxa"/>
              <w:bottom w:w="90" w:type="dxa"/>
              <w:right w:w="90" w:type="dxa"/>
            </w:tcMar>
            <w:vAlign w:val="center"/>
          </w:tcPr>
          <w:p w14:paraId="3BC6B8D9" w14:textId="77777777" w:rsidR="00D81C6B" w:rsidRDefault="00000000">
            <w:pPr>
              <w:spacing w:after="40"/>
              <w:jc w:val="center"/>
            </w:pPr>
            <w:r>
              <w:rPr>
                <w:b/>
                <w:sz w:val="20"/>
              </w:rPr>
              <w:t>Quan hệ</w:t>
            </w:r>
          </w:p>
        </w:tc>
        <w:tc>
          <w:tcPr>
            <w:tcW w:w="2268" w:type="dxa"/>
            <w:shd w:val="clear" w:color="auto" w:fill="D9EAF7"/>
            <w:tcMar>
              <w:top w:w="90" w:type="dxa"/>
              <w:left w:w="90" w:type="dxa"/>
              <w:bottom w:w="90" w:type="dxa"/>
              <w:right w:w="90" w:type="dxa"/>
            </w:tcMar>
            <w:vAlign w:val="center"/>
          </w:tcPr>
          <w:p w14:paraId="51AE3685" w14:textId="77777777" w:rsidR="00D81C6B" w:rsidRDefault="00000000">
            <w:pPr>
              <w:spacing w:after="40"/>
              <w:jc w:val="center"/>
            </w:pPr>
            <w:r>
              <w:rPr>
                <w:b/>
                <w:sz w:val="20"/>
              </w:rPr>
              <w:t>Thêm</w:t>
            </w:r>
          </w:p>
        </w:tc>
        <w:tc>
          <w:tcPr>
            <w:tcW w:w="2268" w:type="dxa"/>
            <w:shd w:val="clear" w:color="auto" w:fill="D9EAF7"/>
            <w:tcMar>
              <w:top w:w="90" w:type="dxa"/>
              <w:left w:w="90" w:type="dxa"/>
              <w:bottom w:w="90" w:type="dxa"/>
              <w:right w:w="90" w:type="dxa"/>
            </w:tcMar>
            <w:vAlign w:val="center"/>
          </w:tcPr>
          <w:p w14:paraId="236E766B" w14:textId="77777777" w:rsidR="00D81C6B" w:rsidRDefault="00000000">
            <w:pPr>
              <w:spacing w:after="40"/>
              <w:jc w:val="center"/>
            </w:pPr>
            <w:r>
              <w:rPr>
                <w:b/>
                <w:sz w:val="20"/>
              </w:rPr>
              <w:t>Xóa</w:t>
            </w:r>
          </w:p>
        </w:tc>
        <w:tc>
          <w:tcPr>
            <w:tcW w:w="2268" w:type="dxa"/>
            <w:shd w:val="clear" w:color="auto" w:fill="D9EAF7"/>
            <w:tcMar>
              <w:top w:w="90" w:type="dxa"/>
              <w:left w:w="90" w:type="dxa"/>
              <w:bottom w:w="90" w:type="dxa"/>
              <w:right w:w="90" w:type="dxa"/>
            </w:tcMar>
            <w:vAlign w:val="center"/>
          </w:tcPr>
          <w:p w14:paraId="5FC1A223" w14:textId="77777777" w:rsidR="00D81C6B" w:rsidRDefault="00000000">
            <w:pPr>
              <w:spacing w:after="40"/>
              <w:jc w:val="center"/>
            </w:pPr>
            <w:r>
              <w:rPr>
                <w:b/>
                <w:sz w:val="20"/>
              </w:rPr>
              <w:t>Sửa</w:t>
            </w:r>
          </w:p>
        </w:tc>
      </w:tr>
      <w:tr w:rsidR="00D81C6B" w14:paraId="6FCE7AFF" w14:textId="77777777">
        <w:tc>
          <w:tcPr>
            <w:tcW w:w="2268" w:type="dxa"/>
            <w:tcMar>
              <w:top w:w="90" w:type="dxa"/>
              <w:left w:w="90" w:type="dxa"/>
              <w:bottom w:w="90" w:type="dxa"/>
              <w:right w:w="90" w:type="dxa"/>
            </w:tcMar>
            <w:vAlign w:val="center"/>
          </w:tcPr>
          <w:p w14:paraId="25CC7662" w14:textId="77777777" w:rsidR="00D81C6B" w:rsidRDefault="00000000">
            <w:pPr>
              <w:spacing w:after="40"/>
              <w:jc w:val="left"/>
            </w:pPr>
            <w:r>
              <w:rPr>
                <w:sz w:val="20"/>
              </w:rPr>
              <w:t>match_requests</w:t>
            </w:r>
          </w:p>
        </w:tc>
        <w:tc>
          <w:tcPr>
            <w:tcW w:w="2268" w:type="dxa"/>
            <w:tcMar>
              <w:top w:w="90" w:type="dxa"/>
              <w:left w:w="90" w:type="dxa"/>
              <w:bottom w:w="90" w:type="dxa"/>
              <w:right w:w="90" w:type="dxa"/>
            </w:tcMar>
            <w:vAlign w:val="center"/>
          </w:tcPr>
          <w:p w14:paraId="2FE65C6D" w14:textId="77777777" w:rsidR="00D81C6B" w:rsidRDefault="00000000">
            <w:pPr>
              <w:spacing w:after="40"/>
              <w:jc w:val="left"/>
            </w:pPr>
            <w:r>
              <w:rPr>
                <w:sz w:val="20"/>
              </w:rPr>
              <w:t>+</w:t>
            </w:r>
          </w:p>
        </w:tc>
        <w:tc>
          <w:tcPr>
            <w:tcW w:w="2268" w:type="dxa"/>
            <w:tcMar>
              <w:top w:w="90" w:type="dxa"/>
              <w:left w:w="90" w:type="dxa"/>
              <w:bottom w:w="90" w:type="dxa"/>
              <w:right w:w="90" w:type="dxa"/>
            </w:tcMar>
            <w:vAlign w:val="center"/>
          </w:tcPr>
          <w:p w14:paraId="33749EBC" w14:textId="77777777" w:rsidR="00D81C6B" w:rsidRDefault="00000000">
            <w:pPr>
              <w:spacing w:after="40"/>
              <w:jc w:val="left"/>
            </w:pPr>
            <w:r>
              <w:rPr>
                <w:sz w:val="20"/>
              </w:rPr>
              <w:t>-</w:t>
            </w:r>
          </w:p>
        </w:tc>
        <w:tc>
          <w:tcPr>
            <w:tcW w:w="2268" w:type="dxa"/>
            <w:tcMar>
              <w:top w:w="90" w:type="dxa"/>
              <w:left w:w="90" w:type="dxa"/>
              <w:bottom w:w="90" w:type="dxa"/>
              <w:right w:w="90" w:type="dxa"/>
            </w:tcMar>
            <w:vAlign w:val="center"/>
          </w:tcPr>
          <w:p w14:paraId="1BFA63AC" w14:textId="77777777" w:rsidR="00D81C6B" w:rsidRDefault="00000000">
            <w:pPr>
              <w:spacing w:after="40"/>
              <w:jc w:val="left"/>
            </w:pPr>
            <w:r>
              <w:rPr>
                <w:sz w:val="20"/>
              </w:rPr>
              <w:t>+</w:t>
            </w:r>
          </w:p>
        </w:tc>
      </w:tr>
      <w:tr w:rsidR="00D81C6B" w14:paraId="1D2A3636" w14:textId="77777777">
        <w:tc>
          <w:tcPr>
            <w:tcW w:w="2268" w:type="dxa"/>
            <w:tcMar>
              <w:top w:w="90" w:type="dxa"/>
              <w:left w:w="90" w:type="dxa"/>
              <w:bottom w:w="90" w:type="dxa"/>
              <w:right w:w="90" w:type="dxa"/>
            </w:tcMar>
            <w:vAlign w:val="center"/>
          </w:tcPr>
          <w:p w14:paraId="5F518DB5" w14:textId="77777777" w:rsidR="00D81C6B" w:rsidRDefault="00000000">
            <w:pPr>
              <w:spacing w:after="40"/>
              <w:jc w:val="left"/>
            </w:pPr>
            <w:r>
              <w:rPr>
                <w:sz w:val="20"/>
              </w:rPr>
              <w:t>viewing_appointments</w:t>
            </w:r>
          </w:p>
        </w:tc>
        <w:tc>
          <w:tcPr>
            <w:tcW w:w="2268" w:type="dxa"/>
            <w:tcMar>
              <w:top w:w="90" w:type="dxa"/>
              <w:left w:w="90" w:type="dxa"/>
              <w:bottom w:w="90" w:type="dxa"/>
              <w:right w:w="90" w:type="dxa"/>
            </w:tcMar>
            <w:vAlign w:val="center"/>
          </w:tcPr>
          <w:p w14:paraId="56B6495F" w14:textId="77777777" w:rsidR="00D81C6B" w:rsidRDefault="00000000">
            <w:pPr>
              <w:spacing w:after="40"/>
              <w:jc w:val="left"/>
            </w:pPr>
            <w:r>
              <w:rPr>
                <w:sz w:val="20"/>
              </w:rPr>
              <w:t>+</w:t>
            </w:r>
          </w:p>
        </w:tc>
        <w:tc>
          <w:tcPr>
            <w:tcW w:w="2268" w:type="dxa"/>
            <w:tcMar>
              <w:top w:w="90" w:type="dxa"/>
              <w:left w:w="90" w:type="dxa"/>
              <w:bottom w:w="90" w:type="dxa"/>
              <w:right w:w="90" w:type="dxa"/>
            </w:tcMar>
            <w:vAlign w:val="center"/>
          </w:tcPr>
          <w:p w14:paraId="2A299B94" w14:textId="77777777" w:rsidR="00D81C6B" w:rsidRDefault="00000000">
            <w:pPr>
              <w:spacing w:after="40"/>
              <w:jc w:val="left"/>
            </w:pPr>
            <w:r>
              <w:rPr>
                <w:sz w:val="20"/>
              </w:rPr>
              <w:t>-</w:t>
            </w:r>
          </w:p>
        </w:tc>
        <w:tc>
          <w:tcPr>
            <w:tcW w:w="2268" w:type="dxa"/>
            <w:tcMar>
              <w:top w:w="90" w:type="dxa"/>
              <w:left w:w="90" w:type="dxa"/>
              <w:bottom w:w="90" w:type="dxa"/>
              <w:right w:w="90" w:type="dxa"/>
            </w:tcMar>
            <w:vAlign w:val="center"/>
          </w:tcPr>
          <w:p w14:paraId="19423CFB" w14:textId="77777777" w:rsidR="00D81C6B" w:rsidRDefault="00000000">
            <w:pPr>
              <w:spacing w:after="40"/>
              <w:jc w:val="left"/>
            </w:pPr>
            <w:r>
              <w:rPr>
                <w:sz w:val="20"/>
              </w:rPr>
              <w:t>+</w:t>
            </w:r>
          </w:p>
        </w:tc>
      </w:tr>
    </w:tbl>
    <w:p w14:paraId="776E84F7" w14:textId="77777777" w:rsidR="00D81C6B" w:rsidRDefault="00000000">
      <w:pPr>
        <w:pStyle w:val="Heading4"/>
      </w:pPr>
      <w:r>
        <w:t>3.1.5.5. Ràng buộc liên bộ</w:t>
      </w:r>
    </w:p>
    <w:p w14:paraId="65EFDF48" w14:textId="77777777" w:rsidR="00D81C6B" w:rsidRDefault="00000000">
      <w:pPr>
        <w:ind w:firstLine="567"/>
      </w:pPr>
      <w:r>
        <w:t>Bảng chi tiết ràng buộc</w:t>
      </w:r>
    </w:p>
    <w:tbl>
      <w:tblPr>
        <w:tblStyle w:val="TableGrid"/>
        <w:tblW w:w="0" w:type="auto"/>
        <w:tblLook w:val="04A0" w:firstRow="1" w:lastRow="0" w:firstColumn="1" w:lastColumn="0" w:noHBand="0" w:noVBand="1"/>
      </w:tblPr>
      <w:tblGrid>
        <w:gridCol w:w="2268"/>
        <w:gridCol w:w="2268"/>
        <w:gridCol w:w="2268"/>
        <w:gridCol w:w="2357"/>
      </w:tblGrid>
      <w:tr w:rsidR="00D81C6B" w14:paraId="2BE293BC" w14:textId="77777777">
        <w:trPr>
          <w:tblHeader/>
        </w:trPr>
        <w:tc>
          <w:tcPr>
            <w:tcW w:w="2268" w:type="dxa"/>
            <w:shd w:val="clear" w:color="auto" w:fill="D9EAF7"/>
            <w:tcMar>
              <w:top w:w="90" w:type="dxa"/>
              <w:left w:w="90" w:type="dxa"/>
              <w:bottom w:w="90" w:type="dxa"/>
              <w:right w:w="90" w:type="dxa"/>
            </w:tcMar>
            <w:vAlign w:val="center"/>
          </w:tcPr>
          <w:p w14:paraId="3E55A832" w14:textId="77777777" w:rsidR="00D81C6B" w:rsidRDefault="00000000">
            <w:pPr>
              <w:spacing w:after="40"/>
              <w:jc w:val="center"/>
            </w:pPr>
            <w:r>
              <w:rPr>
                <w:b/>
                <w:sz w:val="20"/>
              </w:rPr>
              <w:t>Mã</w:t>
            </w:r>
          </w:p>
        </w:tc>
        <w:tc>
          <w:tcPr>
            <w:tcW w:w="2268" w:type="dxa"/>
            <w:shd w:val="clear" w:color="auto" w:fill="D9EAF7"/>
            <w:tcMar>
              <w:top w:w="90" w:type="dxa"/>
              <w:left w:w="90" w:type="dxa"/>
              <w:bottom w:w="90" w:type="dxa"/>
              <w:right w:w="90" w:type="dxa"/>
            </w:tcMar>
            <w:vAlign w:val="center"/>
          </w:tcPr>
          <w:p w14:paraId="7722543C" w14:textId="77777777" w:rsidR="00D81C6B" w:rsidRDefault="00000000">
            <w:pPr>
              <w:spacing w:after="40"/>
              <w:jc w:val="center"/>
            </w:pPr>
            <w:r>
              <w:rPr>
                <w:b/>
                <w:sz w:val="20"/>
              </w:rPr>
              <w:t>Tập thuộc tính duy nhất</w:t>
            </w:r>
          </w:p>
        </w:tc>
        <w:tc>
          <w:tcPr>
            <w:tcW w:w="2268" w:type="dxa"/>
            <w:shd w:val="clear" w:color="auto" w:fill="D9EAF7"/>
            <w:tcMar>
              <w:top w:w="90" w:type="dxa"/>
              <w:left w:w="90" w:type="dxa"/>
              <w:bottom w:w="90" w:type="dxa"/>
              <w:right w:w="90" w:type="dxa"/>
            </w:tcMar>
            <w:vAlign w:val="center"/>
          </w:tcPr>
          <w:p w14:paraId="7B068C56" w14:textId="77777777" w:rsidR="00D81C6B" w:rsidRDefault="00000000">
            <w:pPr>
              <w:spacing w:after="40"/>
              <w:jc w:val="center"/>
            </w:pPr>
            <w:r>
              <w:rPr>
                <w:b/>
                <w:sz w:val="20"/>
              </w:rPr>
              <w:t>Quan hệ</w:t>
            </w:r>
          </w:p>
        </w:tc>
        <w:tc>
          <w:tcPr>
            <w:tcW w:w="2268" w:type="dxa"/>
            <w:shd w:val="clear" w:color="auto" w:fill="D9EAF7"/>
            <w:tcMar>
              <w:top w:w="90" w:type="dxa"/>
              <w:left w:w="90" w:type="dxa"/>
              <w:bottom w:w="90" w:type="dxa"/>
              <w:right w:w="90" w:type="dxa"/>
            </w:tcMar>
            <w:vAlign w:val="center"/>
          </w:tcPr>
          <w:p w14:paraId="4542B9E6" w14:textId="77777777" w:rsidR="00D81C6B" w:rsidRDefault="00000000">
            <w:pPr>
              <w:spacing w:after="40"/>
              <w:jc w:val="center"/>
            </w:pPr>
            <w:r>
              <w:rPr>
                <w:b/>
                <w:sz w:val="20"/>
              </w:rPr>
              <w:t>Cơ chế</w:t>
            </w:r>
          </w:p>
        </w:tc>
      </w:tr>
      <w:tr w:rsidR="00D81C6B" w14:paraId="2D8AD1AC" w14:textId="77777777">
        <w:tc>
          <w:tcPr>
            <w:tcW w:w="2268" w:type="dxa"/>
            <w:tcMar>
              <w:top w:w="90" w:type="dxa"/>
              <w:left w:w="90" w:type="dxa"/>
              <w:bottom w:w="90" w:type="dxa"/>
              <w:right w:w="90" w:type="dxa"/>
            </w:tcMar>
            <w:vAlign w:val="center"/>
          </w:tcPr>
          <w:p w14:paraId="2E4A4B58" w14:textId="77777777" w:rsidR="00D81C6B" w:rsidRDefault="00000000">
            <w:pPr>
              <w:spacing w:after="40"/>
              <w:jc w:val="left"/>
            </w:pPr>
            <w:r>
              <w:rPr>
                <w:sz w:val="20"/>
              </w:rPr>
              <w:t>RB-UN-01</w:t>
            </w:r>
          </w:p>
        </w:tc>
        <w:tc>
          <w:tcPr>
            <w:tcW w:w="2268" w:type="dxa"/>
            <w:tcMar>
              <w:top w:w="90" w:type="dxa"/>
              <w:left w:w="90" w:type="dxa"/>
              <w:bottom w:w="90" w:type="dxa"/>
              <w:right w:w="90" w:type="dxa"/>
            </w:tcMar>
            <w:vAlign w:val="center"/>
          </w:tcPr>
          <w:p w14:paraId="733943B6" w14:textId="77777777" w:rsidR="00D81C6B" w:rsidRDefault="00000000">
            <w:pPr>
              <w:spacing w:after="40"/>
              <w:jc w:val="left"/>
            </w:pPr>
            <w:r>
              <w:rPr>
                <w:sz w:val="20"/>
              </w:rPr>
              <w:t>email</w:t>
            </w:r>
          </w:p>
        </w:tc>
        <w:tc>
          <w:tcPr>
            <w:tcW w:w="2268" w:type="dxa"/>
            <w:tcMar>
              <w:top w:w="90" w:type="dxa"/>
              <w:left w:w="90" w:type="dxa"/>
              <w:bottom w:w="90" w:type="dxa"/>
              <w:right w:w="90" w:type="dxa"/>
            </w:tcMar>
            <w:vAlign w:val="center"/>
          </w:tcPr>
          <w:p w14:paraId="76E787AA" w14:textId="77777777" w:rsidR="00D81C6B" w:rsidRDefault="00000000">
            <w:pPr>
              <w:spacing w:after="40"/>
              <w:jc w:val="left"/>
            </w:pPr>
            <w:r>
              <w:rPr>
                <w:sz w:val="20"/>
              </w:rPr>
              <w:t>users</w:t>
            </w:r>
          </w:p>
        </w:tc>
        <w:tc>
          <w:tcPr>
            <w:tcW w:w="2268" w:type="dxa"/>
            <w:tcMar>
              <w:top w:w="90" w:type="dxa"/>
              <w:left w:w="90" w:type="dxa"/>
              <w:bottom w:w="90" w:type="dxa"/>
              <w:right w:w="90" w:type="dxa"/>
            </w:tcMar>
            <w:vAlign w:val="center"/>
          </w:tcPr>
          <w:p w14:paraId="2B4C69FD" w14:textId="77777777" w:rsidR="00D81C6B" w:rsidRDefault="00000000">
            <w:pPr>
              <w:spacing w:after="40"/>
              <w:jc w:val="left"/>
            </w:pPr>
            <w:r>
              <w:rPr>
                <w:sz w:val="20"/>
              </w:rPr>
              <w:t>UNIQUE UK_users_email</w:t>
            </w:r>
          </w:p>
        </w:tc>
      </w:tr>
      <w:tr w:rsidR="00D81C6B" w14:paraId="6159EF92" w14:textId="77777777">
        <w:tc>
          <w:tcPr>
            <w:tcW w:w="2268" w:type="dxa"/>
            <w:tcMar>
              <w:top w:w="90" w:type="dxa"/>
              <w:left w:w="90" w:type="dxa"/>
              <w:bottom w:w="90" w:type="dxa"/>
              <w:right w:w="90" w:type="dxa"/>
            </w:tcMar>
            <w:vAlign w:val="center"/>
          </w:tcPr>
          <w:p w14:paraId="419A8741" w14:textId="77777777" w:rsidR="00D81C6B" w:rsidRDefault="00000000">
            <w:pPr>
              <w:spacing w:after="40"/>
              <w:jc w:val="left"/>
            </w:pPr>
            <w:r>
              <w:rPr>
                <w:sz w:val="20"/>
              </w:rPr>
              <w:t>RB-UN-02</w:t>
            </w:r>
          </w:p>
        </w:tc>
        <w:tc>
          <w:tcPr>
            <w:tcW w:w="2268" w:type="dxa"/>
            <w:tcMar>
              <w:top w:w="90" w:type="dxa"/>
              <w:left w:w="90" w:type="dxa"/>
              <w:bottom w:w="90" w:type="dxa"/>
              <w:right w:w="90" w:type="dxa"/>
            </w:tcMar>
            <w:vAlign w:val="center"/>
          </w:tcPr>
          <w:p w14:paraId="6043A54C" w14:textId="77777777" w:rsidR="00D81C6B" w:rsidRDefault="00000000">
            <w:pPr>
              <w:spacing w:after="40"/>
              <w:jc w:val="left"/>
            </w:pPr>
            <w:r>
              <w:rPr>
                <w:sz w:val="20"/>
              </w:rPr>
              <w:t>user_id</w:t>
            </w:r>
          </w:p>
        </w:tc>
        <w:tc>
          <w:tcPr>
            <w:tcW w:w="2268" w:type="dxa"/>
            <w:tcMar>
              <w:top w:w="90" w:type="dxa"/>
              <w:left w:w="90" w:type="dxa"/>
              <w:bottom w:w="90" w:type="dxa"/>
              <w:right w:w="90" w:type="dxa"/>
            </w:tcMar>
            <w:vAlign w:val="center"/>
          </w:tcPr>
          <w:p w14:paraId="1E2948E7" w14:textId="77777777" w:rsidR="00D81C6B" w:rsidRDefault="00000000">
            <w:pPr>
              <w:spacing w:after="40"/>
              <w:jc w:val="left"/>
            </w:pPr>
            <w:r>
              <w:rPr>
                <w:sz w:val="20"/>
              </w:rPr>
              <w:t>user_preferences</w:t>
            </w:r>
          </w:p>
        </w:tc>
        <w:tc>
          <w:tcPr>
            <w:tcW w:w="2268" w:type="dxa"/>
            <w:tcMar>
              <w:top w:w="90" w:type="dxa"/>
              <w:left w:w="90" w:type="dxa"/>
              <w:bottom w:w="90" w:type="dxa"/>
              <w:right w:w="90" w:type="dxa"/>
            </w:tcMar>
            <w:vAlign w:val="center"/>
          </w:tcPr>
          <w:p w14:paraId="30DE75CC" w14:textId="77777777" w:rsidR="00D81C6B" w:rsidRDefault="00000000">
            <w:pPr>
              <w:spacing w:after="40"/>
              <w:jc w:val="left"/>
            </w:pPr>
            <w:r>
              <w:rPr>
                <w:sz w:val="20"/>
              </w:rPr>
              <w:t>UNIQUE UK_user_preferences_user</w:t>
            </w:r>
          </w:p>
        </w:tc>
      </w:tr>
      <w:tr w:rsidR="00D81C6B" w14:paraId="2DC3EBB2" w14:textId="77777777">
        <w:tc>
          <w:tcPr>
            <w:tcW w:w="2268" w:type="dxa"/>
            <w:tcMar>
              <w:top w:w="90" w:type="dxa"/>
              <w:left w:w="90" w:type="dxa"/>
              <w:bottom w:w="90" w:type="dxa"/>
              <w:right w:w="90" w:type="dxa"/>
            </w:tcMar>
            <w:vAlign w:val="center"/>
          </w:tcPr>
          <w:p w14:paraId="5248936C" w14:textId="77777777" w:rsidR="00D81C6B" w:rsidRDefault="00000000">
            <w:pPr>
              <w:spacing w:after="40"/>
              <w:jc w:val="left"/>
            </w:pPr>
            <w:r>
              <w:rPr>
                <w:sz w:val="20"/>
              </w:rPr>
              <w:t>RB-UN-03</w:t>
            </w:r>
          </w:p>
        </w:tc>
        <w:tc>
          <w:tcPr>
            <w:tcW w:w="2268" w:type="dxa"/>
            <w:tcMar>
              <w:top w:w="90" w:type="dxa"/>
              <w:left w:w="90" w:type="dxa"/>
              <w:bottom w:w="90" w:type="dxa"/>
              <w:right w:w="90" w:type="dxa"/>
            </w:tcMar>
            <w:vAlign w:val="center"/>
          </w:tcPr>
          <w:p w14:paraId="454C78D7" w14:textId="77777777" w:rsidR="00D81C6B" w:rsidRDefault="00000000">
            <w:pPr>
              <w:spacing w:after="40"/>
              <w:jc w:val="left"/>
            </w:pPr>
            <w:r>
              <w:rPr>
                <w:sz w:val="20"/>
              </w:rPr>
              <w:t>sender_id, receiver_id</w:t>
            </w:r>
          </w:p>
        </w:tc>
        <w:tc>
          <w:tcPr>
            <w:tcW w:w="2268" w:type="dxa"/>
            <w:tcMar>
              <w:top w:w="90" w:type="dxa"/>
              <w:left w:w="90" w:type="dxa"/>
              <w:bottom w:w="90" w:type="dxa"/>
              <w:right w:w="90" w:type="dxa"/>
            </w:tcMar>
            <w:vAlign w:val="center"/>
          </w:tcPr>
          <w:p w14:paraId="21C4AB72" w14:textId="77777777" w:rsidR="00D81C6B" w:rsidRDefault="00000000">
            <w:pPr>
              <w:spacing w:after="40"/>
              <w:jc w:val="left"/>
            </w:pPr>
            <w:r>
              <w:rPr>
                <w:sz w:val="20"/>
              </w:rPr>
              <w:t>match_requests</w:t>
            </w:r>
          </w:p>
        </w:tc>
        <w:tc>
          <w:tcPr>
            <w:tcW w:w="2268" w:type="dxa"/>
            <w:tcMar>
              <w:top w:w="90" w:type="dxa"/>
              <w:left w:w="90" w:type="dxa"/>
              <w:bottom w:w="90" w:type="dxa"/>
              <w:right w:w="90" w:type="dxa"/>
            </w:tcMar>
            <w:vAlign w:val="center"/>
          </w:tcPr>
          <w:p w14:paraId="10F1F801" w14:textId="77777777" w:rsidR="00D81C6B" w:rsidRDefault="00000000">
            <w:pPr>
              <w:spacing w:after="40"/>
              <w:jc w:val="left"/>
            </w:pPr>
            <w:r>
              <w:rPr>
                <w:sz w:val="20"/>
              </w:rPr>
              <w:t>UNIQUE UK_match_request_pair</w:t>
            </w:r>
          </w:p>
        </w:tc>
      </w:tr>
      <w:tr w:rsidR="00D81C6B" w14:paraId="67BD4EB8" w14:textId="77777777">
        <w:tc>
          <w:tcPr>
            <w:tcW w:w="2268" w:type="dxa"/>
            <w:tcMar>
              <w:top w:w="90" w:type="dxa"/>
              <w:left w:w="90" w:type="dxa"/>
              <w:bottom w:w="90" w:type="dxa"/>
              <w:right w:w="90" w:type="dxa"/>
            </w:tcMar>
            <w:vAlign w:val="center"/>
          </w:tcPr>
          <w:p w14:paraId="5035E162" w14:textId="77777777" w:rsidR="00D81C6B" w:rsidRDefault="00000000">
            <w:pPr>
              <w:spacing w:after="40"/>
              <w:jc w:val="left"/>
            </w:pPr>
            <w:r>
              <w:rPr>
                <w:sz w:val="20"/>
              </w:rPr>
              <w:t>RB-UN-04</w:t>
            </w:r>
          </w:p>
        </w:tc>
        <w:tc>
          <w:tcPr>
            <w:tcW w:w="2268" w:type="dxa"/>
            <w:tcMar>
              <w:top w:w="90" w:type="dxa"/>
              <w:left w:w="90" w:type="dxa"/>
              <w:bottom w:w="90" w:type="dxa"/>
              <w:right w:w="90" w:type="dxa"/>
            </w:tcMar>
            <w:vAlign w:val="center"/>
          </w:tcPr>
          <w:p w14:paraId="3E143EA6" w14:textId="77777777" w:rsidR="00D81C6B" w:rsidRDefault="00000000">
            <w:pPr>
              <w:spacing w:after="40"/>
              <w:jc w:val="left"/>
            </w:pPr>
            <w:r>
              <w:rPr>
                <w:sz w:val="20"/>
              </w:rPr>
              <w:t>user_id, granted_to_id</w:t>
            </w:r>
          </w:p>
        </w:tc>
        <w:tc>
          <w:tcPr>
            <w:tcW w:w="2268" w:type="dxa"/>
            <w:tcMar>
              <w:top w:w="90" w:type="dxa"/>
              <w:left w:w="90" w:type="dxa"/>
              <w:bottom w:w="90" w:type="dxa"/>
              <w:right w:w="90" w:type="dxa"/>
            </w:tcMar>
            <w:vAlign w:val="center"/>
          </w:tcPr>
          <w:p w14:paraId="29B43C2D" w14:textId="77777777" w:rsidR="00D81C6B" w:rsidRDefault="00000000">
            <w:pPr>
              <w:spacing w:after="40"/>
              <w:jc w:val="left"/>
            </w:pPr>
            <w:r>
              <w:rPr>
                <w:sz w:val="20"/>
              </w:rPr>
              <w:t>contact_permissions</w:t>
            </w:r>
          </w:p>
        </w:tc>
        <w:tc>
          <w:tcPr>
            <w:tcW w:w="2268" w:type="dxa"/>
            <w:tcMar>
              <w:top w:w="90" w:type="dxa"/>
              <w:left w:w="90" w:type="dxa"/>
              <w:bottom w:w="90" w:type="dxa"/>
              <w:right w:w="90" w:type="dxa"/>
            </w:tcMar>
            <w:vAlign w:val="center"/>
          </w:tcPr>
          <w:p w14:paraId="027543F9" w14:textId="77777777" w:rsidR="00D81C6B" w:rsidRDefault="00000000">
            <w:pPr>
              <w:spacing w:after="40"/>
              <w:jc w:val="left"/>
            </w:pPr>
            <w:r>
              <w:rPr>
                <w:sz w:val="20"/>
              </w:rPr>
              <w:t>UNIQUE uq_contact_grant</w:t>
            </w:r>
          </w:p>
        </w:tc>
      </w:tr>
    </w:tbl>
    <w:p w14:paraId="6481C994" w14:textId="77777777" w:rsidR="00D81C6B" w:rsidRDefault="00000000">
      <w:pPr>
        <w:ind w:firstLine="567"/>
      </w:pPr>
      <w:r>
        <w:t>Bảng tầm ảnh hưởng</w:t>
      </w:r>
    </w:p>
    <w:tbl>
      <w:tblPr>
        <w:tblStyle w:val="TableGrid"/>
        <w:tblW w:w="0" w:type="auto"/>
        <w:tblLook w:val="04A0" w:firstRow="1" w:lastRow="0" w:firstColumn="1" w:lastColumn="0" w:noHBand="0" w:noVBand="1"/>
      </w:tblPr>
      <w:tblGrid>
        <w:gridCol w:w="2268"/>
        <w:gridCol w:w="2268"/>
        <w:gridCol w:w="2268"/>
        <w:gridCol w:w="2268"/>
      </w:tblGrid>
      <w:tr w:rsidR="00D81C6B" w14:paraId="6E0A06B0" w14:textId="77777777">
        <w:trPr>
          <w:tblHeader/>
        </w:trPr>
        <w:tc>
          <w:tcPr>
            <w:tcW w:w="2268" w:type="dxa"/>
            <w:shd w:val="clear" w:color="auto" w:fill="D9EAF7"/>
            <w:tcMar>
              <w:top w:w="90" w:type="dxa"/>
              <w:left w:w="90" w:type="dxa"/>
              <w:bottom w:w="90" w:type="dxa"/>
              <w:right w:w="90" w:type="dxa"/>
            </w:tcMar>
            <w:vAlign w:val="center"/>
          </w:tcPr>
          <w:p w14:paraId="621F1059" w14:textId="77777777" w:rsidR="00D81C6B" w:rsidRDefault="00000000">
            <w:pPr>
              <w:spacing w:after="40"/>
              <w:jc w:val="center"/>
            </w:pPr>
            <w:r>
              <w:rPr>
                <w:b/>
                <w:sz w:val="20"/>
              </w:rPr>
              <w:t>Quan hệ</w:t>
            </w:r>
          </w:p>
        </w:tc>
        <w:tc>
          <w:tcPr>
            <w:tcW w:w="2268" w:type="dxa"/>
            <w:shd w:val="clear" w:color="auto" w:fill="D9EAF7"/>
            <w:tcMar>
              <w:top w:w="90" w:type="dxa"/>
              <w:left w:w="90" w:type="dxa"/>
              <w:bottom w:w="90" w:type="dxa"/>
              <w:right w:w="90" w:type="dxa"/>
            </w:tcMar>
            <w:vAlign w:val="center"/>
          </w:tcPr>
          <w:p w14:paraId="5CC32183" w14:textId="77777777" w:rsidR="00D81C6B" w:rsidRDefault="00000000">
            <w:pPr>
              <w:spacing w:after="40"/>
              <w:jc w:val="center"/>
            </w:pPr>
            <w:r>
              <w:rPr>
                <w:b/>
                <w:sz w:val="20"/>
              </w:rPr>
              <w:t>Thêm</w:t>
            </w:r>
          </w:p>
        </w:tc>
        <w:tc>
          <w:tcPr>
            <w:tcW w:w="2268" w:type="dxa"/>
            <w:shd w:val="clear" w:color="auto" w:fill="D9EAF7"/>
            <w:tcMar>
              <w:top w:w="90" w:type="dxa"/>
              <w:left w:w="90" w:type="dxa"/>
              <w:bottom w:w="90" w:type="dxa"/>
              <w:right w:w="90" w:type="dxa"/>
            </w:tcMar>
            <w:vAlign w:val="center"/>
          </w:tcPr>
          <w:p w14:paraId="44E9901B" w14:textId="77777777" w:rsidR="00D81C6B" w:rsidRDefault="00000000">
            <w:pPr>
              <w:spacing w:after="40"/>
              <w:jc w:val="center"/>
            </w:pPr>
            <w:r>
              <w:rPr>
                <w:b/>
                <w:sz w:val="20"/>
              </w:rPr>
              <w:t>Xóa</w:t>
            </w:r>
          </w:p>
        </w:tc>
        <w:tc>
          <w:tcPr>
            <w:tcW w:w="2268" w:type="dxa"/>
            <w:shd w:val="clear" w:color="auto" w:fill="D9EAF7"/>
            <w:tcMar>
              <w:top w:w="90" w:type="dxa"/>
              <w:left w:w="90" w:type="dxa"/>
              <w:bottom w:w="90" w:type="dxa"/>
              <w:right w:w="90" w:type="dxa"/>
            </w:tcMar>
            <w:vAlign w:val="center"/>
          </w:tcPr>
          <w:p w14:paraId="4F4A3CC4" w14:textId="77777777" w:rsidR="00D81C6B" w:rsidRDefault="00000000">
            <w:pPr>
              <w:spacing w:after="40"/>
              <w:jc w:val="center"/>
            </w:pPr>
            <w:r>
              <w:rPr>
                <w:b/>
                <w:sz w:val="20"/>
              </w:rPr>
              <w:t>Sửa</w:t>
            </w:r>
          </w:p>
        </w:tc>
      </w:tr>
      <w:tr w:rsidR="00D81C6B" w14:paraId="099A7422" w14:textId="77777777">
        <w:tc>
          <w:tcPr>
            <w:tcW w:w="2268" w:type="dxa"/>
            <w:tcMar>
              <w:top w:w="90" w:type="dxa"/>
              <w:left w:w="90" w:type="dxa"/>
              <w:bottom w:w="90" w:type="dxa"/>
              <w:right w:w="90" w:type="dxa"/>
            </w:tcMar>
            <w:vAlign w:val="center"/>
          </w:tcPr>
          <w:p w14:paraId="11AF85D3" w14:textId="77777777" w:rsidR="00D81C6B" w:rsidRDefault="00000000">
            <w:pPr>
              <w:spacing w:after="40"/>
              <w:jc w:val="left"/>
            </w:pPr>
            <w:r>
              <w:rPr>
                <w:sz w:val="20"/>
              </w:rPr>
              <w:t>contact_permissions</w:t>
            </w:r>
          </w:p>
        </w:tc>
        <w:tc>
          <w:tcPr>
            <w:tcW w:w="2268" w:type="dxa"/>
            <w:tcMar>
              <w:top w:w="90" w:type="dxa"/>
              <w:left w:w="90" w:type="dxa"/>
              <w:bottom w:w="90" w:type="dxa"/>
              <w:right w:w="90" w:type="dxa"/>
            </w:tcMar>
            <w:vAlign w:val="center"/>
          </w:tcPr>
          <w:p w14:paraId="15ADBB1C" w14:textId="77777777" w:rsidR="00D81C6B" w:rsidRDefault="00000000">
            <w:pPr>
              <w:spacing w:after="40"/>
              <w:jc w:val="left"/>
            </w:pPr>
            <w:r>
              <w:rPr>
                <w:sz w:val="20"/>
              </w:rPr>
              <w:t>+</w:t>
            </w:r>
          </w:p>
        </w:tc>
        <w:tc>
          <w:tcPr>
            <w:tcW w:w="2268" w:type="dxa"/>
            <w:tcMar>
              <w:top w:w="90" w:type="dxa"/>
              <w:left w:w="90" w:type="dxa"/>
              <w:bottom w:w="90" w:type="dxa"/>
              <w:right w:w="90" w:type="dxa"/>
            </w:tcMar>
            <w:vAlign w:val="center"/>
          </w:tcPr>
          <w:p w14:paraId="44EFD147" w14:textId="77777777" w:rsidR="00D81C6B" w:rsidRDefault="00000000">
            <w:pPr>
              <w:spacing w:after="40"/>
              <w:jc w:val="left"/>
            </w:pPr>
            <w:r>
              <w:rPr>
                <w:sz w:val="20"/>
              </w:rPr>
              <w:t>-</w:t>
            </w:r>
          </w:p>
        </w:tc>
        <w:tc>
          <w:tcPr>
            <w:tcW w:w="2268" w:type="dxa"/>
            <w:tcMar>
              <w:top w:w="90" w:type="dxa"/>
              <w:left w:w="90" w:type="dxa"/>
              <w:bottom w:w="90" w:type="dxa"/>
              <w:right w:w="90" w:type="dxa"/>
            </w:tcMar>
            <w:vAlign w:val="center"/>
          </w:tcPr>
          <w:p w14:paraId="3F3C5BCC" w14:textId="77777777" w:rsidR="00D81C6B" w:rsidRDefault="00000000">
            <w:pPr>
              <w:spacing w:after="40"/>
              <w:jc w:val="left"/>
            </w:pPr>
            <w:r>
              <w:rPr>
                <w:sz w:val="20"/>
              </w:rPr>
              <w:t>+</w:t>
            </w:r>
          </w:p>
        </w:tc>
      </w:tr>
      <w:tr w:rsidR="00D81C6B" w14:paraId="3B7A737C" w14:textId="77777777">
        <w:tc>
          <w:tcPr>
            <w:tcW w:w="2268" w:type="dxa"/>
            <w:tcMar>
              <w:top w:w="90" w:type="dxa"/>
              <w:left w:w="90" w:type="dxa"/>
              <w:bottom w:w="90" w:type="dxa"/>
              <w:right w:w="90" w:type="dxa"/>
            </w:tcMar>
            <w:vAlign w:val="center"/>
          </w:tcPr>
          <w:p w14:paraId="0565F9B9" w14:textId="77777777" w:rsidR="00D81C6B" w:rsidRDefault="00000000">
            <w:pPr>
              <w:spacing w:after="40"/>
              <w:jc w:val="left"/>
            </w:pPr>
            <w:r>
              <w:rPr>
                <w:sz w:val="20"/>
              </w:rPr>
              <w:t>match_requests</w:t>
            </w:r>
          </w:p>
        </w:tc>
        <w:tc>
          <w:tcPr>
            <w:tcW w:w="2268" w:type="dxa"/>
            <w:tcMar>
              <w:top w:w="90" w:type="dxa"/>
              <w:left w:w="90" w:type="dxa"/>
              <w:bottom w:w="90" w:type="dxa"/>
              <w:right w:w="90" w:type="dxa"/>
            </w:tcMar>
            <w:vAlign w:val="center"/>
          </w:tcPr>
          <w:p w14:paraId="3429D89E" w14:textId="77777777" w:rsidR="00D81C6B" w:rsidRDefault="00000000">
            <w:pPr>
              <w:spacing w:after="40"/>
              <w:jc w:val="left"/>
            </w:pPr>
            <w:r>
              <w:rPr>
                <w:sz w:val="20"/>
              </w:rPr>
              <w:t>+</w:t>
            </w:r>
          </w:p>
        </w:tc>
        <w:tc>
          <w:tcPr>
            <w:tcW w:w="2268" w:type="dxa"/>
            <w:tcMar>
              <w:top w:w="90" w:type="dxa"/>
              <w:left w:w="90" w:type="dxa"/>
              <w:bottom w:w="90" w:type="dxa"/>
              <w:right w:w="90" w:type="dxa"/>
            </w:tcMar>
            <w:vAlign w:val="center"/>
          </w:tcPr>
          <w:p w14:paraId="4467F7E5" w14:textId="77777777" w:rsidR="00D81C6B" w:rsidRDefault="00000000">
            <w:pPr>
              <w:spacing w:after="40"/>
              <w:jc w:val="left"/>
            </w:pPr>
            <w:r>
              <w:rPr>
                <w:sz w:val="20"/>
              </w:rPr>
              <w:t>-</w:t>
            </w:r>
          </w:p>
        </w:tc>
        <w:tc>
          <w:tcPr>
            <w:tcW w:w="2268" w:type="dxa"/>
            <w:tcMar>
              <w:top w:w="90" w:type="dxa"/>
              <w:left w:w="90" w:type="dxa"/>
              <w:bottom w:w="90" w:type="dxa"/>
              <w:right w:w="90" w:type="dxa"/>
            </w:tcMar>
            <w:vAlign w:val="center"/>
          </w:tcPr>
          <w:p w14:paraId="639DE581" w14:textId="77777777" w:rsidR="00D81C6B" w:rsidRDefault="00000000">
            <w:pPr>
              <w:spacing w:after="40"/>
              <w:jc w:val="left"/>
            </w:pPr>
            <w:r>
              <w:rPr>
                <w:sz w:val="20"/>
              </w:rPr>
              <w:t>+</w:t>
            </w:r>
          </w:p>
        </w:tc>
      </w:tr>
      <w:tr w:rsidR="00D81C6B" w14:paraId="35BBBDF2" w14:textId="77777777">
        <w:tc>
          <w:tcPr>
            <w:tcW w:w="2268" w:type="dxa"/>
            <w:tcMar>
              <w:top w:w="90" w:type="dxa"/>
              <w:left w:w="90" w:type="dxa"/>
              <w:bottom w:w="90" w:type="dxa"/>
              <w:right w:w="90" w:type="dxa"/>
            </w:tcMar>
            <w:vAlign w:val="center"/>
          </w:tcPr>
          <w:p w14:paraId="63AD2BEB" w14:textId="77777777" w:rsidR="00D81C6B" w:rsidRDefault="00000000">
            <w:pPr>
              <w:spacing w:after="40"/>
              <w:jc w:val="left"/>
            </w:pPr>
            <w:r>
              <w:rPr>
                <w:sz w:val="20"/>
              </w:rPr>
              <w:t>user_preferences</w:t>
            </w:r>
          </w:p>
        </w:tc>
        <w:tc>
          <w:tcPr>
            <w:tcW w:w="2268" w:type="dxa"/>
            <w:tcMar>
              <w:top w:w="90" w:type="dxa"/>
              <w:left w:w="90" w:type="dxa"/>
              <w:bottom w:w="90" w:type="dxa"/>
              <w:right w:w="90" w:type="dxa"/>
            </w:tcMar>
            <w:vAlign w:val="center"/>
          </w:tcPr>
          <w:p w14:paraId="057AC857" w14:textId="77777777" w:rsidR="00D81C6B" w:rsidRDefault="00000000">
            <w:pPr>
              <w:spacing w:after="40"/>
              <w:jc w:val="left"/>
            </w:pPr>
            <w:r>
              <w:rPr>
                <w:sz w:val="20"/>
              </w:rPr>
              <w:t>+</w:t>
            </w:r>
          </w:p>
        </w:tc>
        <w:tc>
          <w:tcPr>
            <w:tcW w:w="2268" w:type="dxa"/>
            <w:tcMar>
              <w:top w:w="90" w:type="dxa"/>
              <w:left w:w="90" w:type="dxa"/>
              <w:bottom w:w="90" w:type="dxa"/>
              <w:right w:w="90" w:type="dxa"/>
            </w:tcMar>
            <w:vAlign w:val="center"/>
          </w:tcPr>
          <w:p w14:paraId="52646FA5" w14:textId="77777777" w:rsidR="00D81C6B" w:rsidRDefault="00000000">
            <w:pPr>
              <w:spacing w:after="40"/>
              <w:jc w:val="left"/>
            </w:pPr>
            <w:r>
              <w:rPr>
                <w:sz w:val="20"/>
              </w:rPr>
              <w:t>-</w:t>
            </w:r>
          </w:p>
        </w:tc>
        <w:tc>
          <w:tcPr>
            <w:tcW w:w="2268" w:type="dxa"/>
            <w:tcMar>
              <w:top w:w="90" w:type="dxa"/>
              <w:left w:w="90" w:type="dxa"/>
              <w:bottom w:w="90" w:type="dxa"/>
              <w:right w:w="90" w:type="dxa"/>
            </w:tcMar>
            <w:vAlign w:val="center"/>
          </w:tcPr>
          <w:p w14:paraId="721BF610" w14:textId="77777777" w:rsidR="00D81C6B" w:rsidRDefault="00000000">
            <w:pPr>
              <w:spacing w:after="40"/>
              <w:jc w:val="left"/>
            </w:pPr>
            <w:r>
              <w:rPr>
                <w:sz w:val="20"/>
              </w:rPr>
              <w:t>+</w:t>
            </w:r>
          </w:p>
        </w:tc>
      </w:tr>
      <w:tr w:rsidR="00D81C6B" w14:paraId="404EB3CE" w14:textId="77777777">
        <w:tc>
          <w:tcPr>
            <w:tcW w:w="2268" w:type="dxa"/>
            <w:tcMar>
              <w:top w:w="90" w:type="dxa"/>
              <w:left w:w="90" w:type="dxa"/>
              <w:bottom w:w="90" w:type="dxa"/>
              <w:right w:w="90" w:type="dxa"/>
            </w:tcMar>
            <w:vAlign w:val="center"/>
          </w:tcPr>
          <w:p w14:paraId="7E72C9BF" w14:textId="77777777" w:rsidR="00D81C6B" w:rsidRDefault="00000000">
            <w:pPr>
              <w:spacing w:after="40"/>
              <w:jc w:val="left"/>
            </w:pPr>
            <w:r>
              <w:rPr>
                <w:sz w:val="20"/>
              </w:rPr>
              <w:t>users</w:t>
            </w:r>
          </w:p>
        </w:tc>
        <w:tc>
          <w:tcPr>
            <w:tcW w:w="2268" w:type="dxa"/>
            <w:tcMar>
              <w:top w:w="90" w:type="dxa"/>
              <w:left w:w="90" w:type="dxa"/>
              <w:bottom w:w="90" w:type="dxa"/>
              <w:right w:w="90" w:type="dxa"/>
            </w:tcMar>
            <w:vAlign w:val="center"/>
          </w:tcPr>
          <w:p w14:paraId="14B2A69D" w14:textId="77777777" w:rsidR="00D81C6B" w:rsidRDefault="00000000">
            <w:pPr>
              <w:spacing w:after="40"/>
              <w:jc w:val="left"/>
            </w:pPr>
            <w:r>
              <w:rPr>
                <w:sz w:val="20"/>
              </w:rPr>
              <w:t>+</w:t>
            </w:r>
          </w:p>
        </w:tc>
        <w:tc>
          <w:tcPr>
            <w:tcW w:w="2268" w:type="dxa"/>
            <w:tcMar>
              <w:top w:w="90" w:type="dxa"/>
              <w:left w:w="90" w:type="dxa"/>
              <w:bottom w:w="90" w:type="dxa"/>
              <w:right w:w="90" w:type="dxa"/>
            </w:tcMar>
            <w:vAlign w:val="center"/>
          </w:tcPr>
          <w:p w14:paraId="24AEA330" w14:textId="77777777" w:rsidR="00D81C6B" w:rsidRDefault="00000000">
            <w:pPr>
              <w:spacing w:after="40"/>
              <w:jc w:val="left"/>
            </w:pPr>
            <w:r>
              <w:rPr>
                <w:sz w:val="20"/>
              </w:rPr>
              <w:t>-</w:t>
            </w:r>
          </w:p>
        </w:tc>
        <w:tc>
          <w:tcPr>
            <w:tcW w:w="2268" w:type="dxa"/>
            <w:tcMar>
              <w:top w:w="90" w:type="dxa"/>
              <w:left w:w="90" w:type="dxa"/>
              <w:bottom w:w="90" w:type="dxa"/>
              <w:right w:w="90" w:type="dxa"/>
            </w:tcMar>
            <w:vAlign w:val="center"/>
          </w:tcPr>
          <w:p w14:paraId="5AB72D38" w14:textId="77777777" w:rsidR="00D81C6B" w:rsidRDefault="00000000">
            <w:pPr>
              <w:spacing w:after="40"/>
              <w:jc w:val="left"/>
            </w:pPr>
            <w:r>
              <w:rPr>
                <w:sz w:val="20"/>
              </w:rPr>
              <w:t>+</w:t>
            </w:r>
          </w:p>
        </w:tc>
      </w:tr>
    </w:tbl>
    <w:p w14:paraId="2654C658" w14:textId="77777777" w:rsidR="00D81C6B" w:rsidRDefault="00000000">
      <w:pPr>
        <w:pStyle w:val="Heading4"/>
      </w:pPr>
      <w:r>
        <w:t>3.1.5.6. Ràng buộc liên quan hệ</w:t>
      </w:r>
    </w:p>
    <w:p w14:paraId="1D49F603" w14:textId="77777777" w:rsidR="00D81C6B" w:rsidRDefault="00000000">
      <w:pPr>
        <w:ind w:firstLine="567"/>
      </w:pPr>
      <w:r>
        <w:t>Bảng chi tiết ràng buộc</w:t>
      </w:r>
    </w:p>
    <w:tbl>
      <w:tblPr>
        <w:tblStyle w:val="TableGrid"/>
        <w:tblW w:w="0" w:type="auto"/>
        <w:tblLook w:val="04A0" w:firstRow="1" w:lastRow="0" w:firstColumn="1" w:lastColumn="0" w:noHBand="0" w:noVBand="1"/>
      </w:tblPr>
      <w:tblGrid>
        <w:gridCol w:w="2268"/>
        <w:gridCol w:w="2268"/>
        <w:gridCol w:w="2268"/>
        <w:gridCol w:w="2268"/>
      </w:tblGrid>
      <w:tr w:rsidR="00D81C6B" w14:paraId="00EE1DE4" w14:textId="77777777">
        <w:trPr>
          <w:tblHeader/>
        </w:trPr>
        <w:tc>
          <w:tcPr>
            <w:tcW w:w="2268" w:type="dxa"/>
            <w:shd w:val="clear" w:color="auto" w:fill="D9EAF7"/>
            <w:tcMar>
              <w:top w:w="90" w:type="dxa"/>
              <w:left w:w="90" w:type="dxa"/>
              <w:bottom w:w="90" w:type="dxa"/>
              <w:right w:w="90" w:type="dxa"/>
            </w:tcMar>
            <w:vAlign w:val="center"/>
          </w:tcPr>
          <w:p w14:paraId="396F94FA" w14:textId="77777777" w:rsidR="00D81C6B" w:rsidRDefault="00000000">
            <w:pPr>
              <w:spacing w:after="40"/>
              <w:jc w:val="center"/>
            </w:pPr>
            <w:r>
              <w:rPr>
                <w:b/>
                <w:sz w:val="20"/>
              </w:rPr>
              <w:t>Mã</w:t>
            </w:r>
          </w:p>
        </w:tc>
        <w:tc>
          <w:tcPr>
            <w:tcW w:w="2268" w:type="dxa"/>
            <w:shd w:val="clear" w:color="auto" w:fill="D9EAF7"/>
            <w:tcMar>
              <w:top w:w="90" w:type="dxa"/>
              <w:left w:w="90" w:type="dxa"/>
              <w:bottom w:w="90" w:type="dxa"/>
              <w:right w:w="90" w:type="dxa"/>
            </w:tcMar>
            <w:vAlign w:val="center"/>
          </w:tcPr>
          <w:p w14:paraId="08B30407" w14:textId="77777777" w:rsidR="00D81C6B" w:rsidRDefault="00000000">
            <w:pPr>
              <w:spacing w:after="40"/>
              <w:jc w:val="center"/>
            </w:pPr>
            <w:r>
              <w:rPr>
                <w:b/>
                <w:sz w:val="20"/>
              </w:rPr>
              <w:t>Ràng buộc nghiệp vụ</w:t>
            </w:r>
          </w:p>
        </w:tc>
        <w:tc>
          <w:tcPr>
            <w:tcW w:w="2268" w:type="dxa"/>
            <w:shd w:val="clear" w:color="auto" w:fill="D9EAF7"/>
            <w:tcMar>
              <w:top w:w="90" w:type="dxa"/>
              <w:left w:w="90" w:type="dxa"/>
              <w:bottom w:w="90" w:type="dxa"/>
              <w:right w:w="90" w:type="dxa"/>
            </w:tcMar>
            <w:vAlign w:val="center"/>
          </w:tcPr>
          <w:p w14:paraId="56AE45C7" w14:textId="77777777" w:rsidR="00D81C6B" w:rsidRDefault="00000000">
            <w:pPr>
              <w:spacing w:after="40"/>
              <w:jc w:val="center"/>
            </w:pPr>
            <w:r>
              <w:rPr>
                <w:b/>
                <w:sz w:val="20"/>
              </w:rPr>
              <w:t>Quan hệ liên quan</w:t>
            </w:r>
          </w:p>
        </w:tc>
        <w:tc>
          <w:tcPr>
            <w:tcW w:w="2268" w:type="dxa"/>
            <w:shd w:val="clear" w:color="auto" w:fill="D9EAF7"/>
            <w:tcMar>
              <w:top w:w="90" w:type="dxa"/>
              <w:left w:w="90" w:type="dxa"/>
              <w:bottom w:w="90" w:type="dxa"/>
              <w:right w:w="90" w:type="dxa"/>
            </w:tcMar>
            <w:vAlign w:val="center"/>
          </w:tcPr>
          <w:p w14:paraId="76B7B6D6" w14:textId="77777777" w:rsidR="00D81C6B" w:rsidRDefault="00000000">
            <w:pPr>
              <w:spacing w:after="40"/>
              <w:jc w:val="center"/>
            </w:pPr>
            <w:r>
              <w:rPr>
                <w:b/>
                <w:sz w:val="20"/>
              </w:rPr>
              <w:t>Mức thực thi</w:t>
            </w:r>
          </w:p>
        </w:tc>
      </w:tr>
      <w:tr w:rsidR="00D81C6B" w14:paraId="7AA20B99" w14:textId="77777777">
        <w:tc>
          <w:tcPr>
            <w:tcW w:w="2268" w:type="dxa"/>
            <w:tcMar>
              <w:top w:w="90" w:type="dxa"/>
              <w:left w:w="90" w:type="dxa"/>
              <w:bottom w:w="90" w:type="dxa"/>
              <w:right w:w="90" w:type="dxa"/>
            </w:tcMar>
            <w:vAlign w:val="center"/>
          </w:tcPr>
          <w:p w14:paraId="49FD67E7" w14:textId="77777777" w:rsidR="00D81C6B" w:rsidRDefault="00000000">
            <w:pPr>
              <w:spacing w:after="40"/>
              <w:jc w:val="left"/>
            </w:pPr>
            <w:r>
              <w:rPr>
                <w:sz w:val="20"/>
              </w:rPr>
              <w:t>RB-LQH-01</w:t>
            </w:r>
          </w:p>
        </w:tc>
        <w:tc>
          <w:tcPr>
            <w:tcW w:w="2268" w:type="dxa"/>
            <w:tcMar>
              <w:top w:w="90" w:type="dxa"/>
              <w:left w:w="90" w:type="dxa"/>
              <w:bottom w:w="90" w:type="dxa"/>
              <w:right w:w="90" w:type="dxa"/>
            </w:tcMar>
            <w:vAlign w:val="center"/>
          </w:tcPr>
          <w:p w14:paraId="1987EBFA" w14:textId="77777777" w:rsidR="00D81C6B" w:rsidRDefault="00000000">
            <w:pPr>
              <w:spacing w:after="40"/>
              <w:jc w:val="left"/>
            </w:pPr>
            <w:r>
              <w:rPr>
                <w:sz w:val="20"/>
              </w:rPr>
              <w:t>Chỉ cấp quyền liên lạc khi yêu cầu ghép đôi đã ACCEPTED.</w:t>
            </w:r>
          </w:p>
        </w:tc>
        <w:tc>
          <w:tcPr>
            <w:tcW w:w="2268" w:type="dxa"/>
            <w:tcMar>
              <w:top w:w="90" w:type="dxa"/>
              <w:left w:w="90" w:type="dxa"/>
              <w:bottom w:w="90" w:type="dxa"/>
              <w:right w:w="90" w:type="dxa"/>
            </w:tcMar>
            <w:vAlign w:val="center"/>
          </w:tcPr>
          <w:p w14:paraId="0E7499B5" w14:textId="77777777" w:rsidR="00D81C6B" w:rsidRDefault="00000000">
            <w:pPr>
              <w:spacing w:after="40"/>
              <w:jc w:val="left"/>
            </w:pPr>
            <w:r>
              <w:rPr>
                <w:sz w:val="20"/>
              </w:rPr>
              <w:t>contact_permissions, match_requests</w:t>
            </w:r>
          </w:p>
        </w:tc>
        <w:tc>
          <w:tcPr>
            <w:tcW w:w="2268" w:type="dxa"/>
            <w:tcMar>
              <w:top w:w="90" w:type="dxa"/>
              <w:left w:w="90" w:type="dxa"/>
              <w:bottom w:w="90" w:type="dxa"/>
              <w:right w:w="90" w:type="dxa"/>
            </w:tcMar>
            <w:vAlign w:val="center"/>
          </w:tcPr>
          <w:p w14:paraId="2A397DF6" w14:textId="77777777" w:rsidR="00D81C6B" w:rsidRDefault="00000000">
            <w:pPr>
              <w:spacing w:after="40"/>
              <w:jc w:val="left"/>
            </w:pPr>
            <w:r>
              <w:rPr>
                <w:sz w:val="20"/>
              </w:rPr>
              <w:t>Service/transaction</w:t>
            </w:r>
          </w:p>
        </w:tc>
      </w:tr>
      <w:tr w:rsidR="00D81C6B" w14:paraId="0B98E2BF" w14:textId="77777777">
        <w:tc>
          <w:tcPr>
            <w:tcW w:w="2268" w:type="dxa"/>
            <w:tcMar>
              <w:top w:w="90" w:type="dxa"/>
              <w:left w:w="90" w:type="dxa"/>
              <w:bottom w:w="90" w:type="dxa"/>
              <w:right w:w="90" w:type="dxa"/>
            </w:tcMar>
            <w:vAlign w:val="center"/>
          </w:tcPr>
          <w:p w14:paraId="35A3E67E" w14:textId="77777777" w:rsidR="00D81C6B" w:rsidRDefault="00000000">
            <w:pPr>
              <w:spacing w:after="40"/>
              <w:jc w:val="left"/>
            </w:pPr>
            <w:r>
              <w:rPr>
                <w:sz w:val="20"/>
              </w:rPr>
              <w:lastRenderedPageBreak/>
              <w:t>RB-LQH-02</w:t>
            </w:r>
          </w:p>
        </w:tc>
        <w:tc>
          <w:tcPr>
            <w:tcW w:w="2268" w:type="dxa"/>
            <w:tcMar>
              <w:top w:w="90" w:type="dxa"/>
              <w:left w:w="90" w:type="dxa"/>
              <w:bottom w:w="90" w:type="dxa"/>
              <w:right w:w="90" w:type="dxa"/>
            </w:tcMar>
            <w:vAlign w:val="center"/>
          </w:tcPr>
          <w:p w14:paraId="6BCE37A1" w14:textId="77777777" w:rsidR="00D81C6B" w:rsidRDefault="00000000">
            <w:pPr>
              <w:spacing w:after="40"/>
              <w:jc w:val="left"/>
            </w:pPr>
            <w:r>
              <w:rPr>
                <w:sz w:val="20"/>
              </w:rPr>
              <w:t>Chỉ tạo lịch hẹn cho bài đăng còn hiệu lực và hai bên đủ điều kiện kết nối.</w:t>
            </w:r>
          </w:p>
        </w:tc>
        <w:tc>
          <w:tcPr>
            <w:tcW w:w="2268" w:type="dxa"/>
            <w:tcMar>
              <w:top w:w="90" w:type="dxa"/>
              <w:left w:w="90" w:type="dxa"/>
              <w:bottom w:w="90" w:type="dxa"/>
              <w:right w:w="90" w:type="dxa"/>
            </w:tcMar>
            <w:vAlign w:val="center"/>
          </w:tcPr>
          <w:p w14:paraId="6138FCBE" w14:textId="77777777" w:rsidR="00D81C6B" w:rsidRDefault="00000000">
            <w:pPr>
              <w:spacing w:after="40"/>
              <w:jc w:val="left"/>
            </w:pPr>
            <w:r>
              <w:rPr>
                <w:sz w:val="20"/>
              </w:rPr>
              <w:t>viewing_appointments, room_posts, match_requests</w:t>
            </w:r>
          </w:p>
        </w:tc>
        <w:tc>
          <w:tcPr>
            <w:tcW w:w="2268" w:type="dxa"/>
            <w:tcMar>
              <w:top w:w="90" w:type="dxa"/>
              <w:left w:w="90" w:type="dxa"/>
              <w:bottom w:w="90" w:type="dxa"/>
              <w:right w:w="90" w:type="dxa"/>
            </w:tcMar>
            <w:vAlign w:val="center"/>
          </w:tcPr>
          <w:p w14:paraId="6244FC88" w14:textId="77777777" w:rsidR="00D81C6B" w:rsidRDefault="00000000">
            <w:pPr>
              <w:spacing w:after="40"/>
              <w:jc w:val="left"/>
            </w:pPr>
            <w:r>
              <w:rPr>
                <w:sz w:val="20"/>
              </w:rPr>
              <w:t>Service/transaction</w:t>
            </w:r>
          </w:p>
        </w:tc>
      </w:tr>
      <w:tr w:rsidR="00D81C6B" w14:paraId="05FD114B" w14:textId="77777777">
        <w:tc>
          <w:tcPr>
            <w:tcW w:w="2268" w:type="dxa"/>
            <w:tcMar>
              <w:top w:w="90" w:type="dxa"/>
              <w:left w:w="90" w:type="dxa"/>
              <w:bottom w:w="90" w:type="dxa"/>
              <w:right w:w="90" w:type="dxa"/>
            </w:tcMar>
            <w:vAlign w:val="center"/>
          </w:tcPr>
          <w:p w14:paraId="033F7E1A" w14:textId="77777777" w:rsidR="00D81C6B" w:rsidRDefault="00000000">
            <w:pPr>
              <w:spacing w:after="40"/>
              <w:jc w:val="left"/>
            </w:pPr>
            <w:r>
              <w:rPr>
                <w:sz w:val="20"/>
              </w:rPr>
              <w:t>RB-LQH-03</w:t>
            </w:r>
          </w:p>
        </w:tc>
        <w:tc>
          <w:tcPr>
            <w:tcW w:w="2268" w:type="dxa"/>
            <w:tcMar>
              <w:top w:w="90" w:type="dxa"/>
              <w:left w:w="90" w:type="dxa"/>
              <w:bottom w:w="90" w:type="dxa"/>
              <w:right w:w="90" w:type="dxa"/>
            </w:tcMar>
            <w:vAlign w:val="center"/>
          </w:tcPr>
          <w:p w14:paraId="35D54E37" w14:textId="77777777" w:rsidR="00D81C6B" w:rsidRDefault="00000000">
            <w:pPr>
              <w:spacing w:after="40"/>
              <w:jc w:val="left"/>
            </w:pPr>
            <w:r>
              <w:rPr>
                <w:sz w:val="20"/>
              </w:rPr>
              <w:t>reports.target_id phải tồn tại trong bảng xác định bởi target_type.</w:t>
            </w:r>
          </w:p>
        </w:tc>
        <w:tc>
          <w:tcPr>
            <w:tcW w:w="2268" w:type="dxa"/>
            <w:tcMar>
              <w:top w:w="90" w:type="dxa"/>
              <w:left w:w="90" w:type="dxa"/>
              <w:bottom w:w="90" w:type="dxa"/>
              <w:right w:w="90" w:type="dxa"/>
            </w:tcMar>
            <w:vAlign w:val="center"/>
          </w:tcPr>
          <w:p w14:paraId="5326523F" w14:textId="77777777" w:rsidR="00D81C6B" w:rsidRDefault="00000000">
            <w:pPr>
              <w:spacing w:after="40"/>
              <w:jc w:val="left"/>
            </w:pPr>
            <w:r>
              <w:rPr>
                <w:sz w:val="20"/>
              </w:rPr>
              <w:t>reports, users, room_posts</w:t>
            </w:r>
          </w:p>
        </w:tc>
        <w:tc>
          <w:tcPr>
            <w:tcW w:w="2268" w:type="dxa"/>
            <w:tcMar>
              <w:top w:w="90" w:type="dxa"/>
              <w:left w:w="90" w:type="dxa"/>
              <w:bottom w:w="90" w:type="dxa"/>
              <w:right w:w="90" w:type="dxa"/>
            </w:tcMar>
            <w:vAlign w:val="center"/>
          </w:tcPr>
          <w:p w14:paraId="002E298F" w14:textId="77777777" w:rsidR="00D81C6B" w:rsidRDefault="00000000">
            <w:pPr>
              <w:spacing w:after="40"/>
              <w:jc w:val="left"/>
            </w:pPr>
            <w:r>
              <w:rPr>
                <w:sz w:val="20"/>
              </w:rPr>
              <w:t>Service; DDL chưa có FK đa hình</w:t>
            </w:r>
          </w:p>
        </w:tc>
      </w:tr>
    </w:tbl>
    <w:p w14:paraId="588D2284" w14:textId="77777777" w:rsidR="00D81C6B" w:rsidRDefault="00000000">
      <w:pPr>
        <w:ind w:firstLine="567"/>
      </w:pPr>
      <w:r>
        <w:t>Bảng tầm ảnh hưởng</w:t>
      </w:r>
    </w:p>
    <w:tbl>
      <w:tblPr>
        <w:tblStyle w:val="TableGrid"/>
        <w:tblW w:w="0" w:type="auto"/>
        <w:tblLook w:val="04A0" w:firstRow="1" w:lastRow="0" w:firstColumn="1" w:lastColumn="0" w:noHBand="0" w:noVBand="1"/>
      </w:tblPr>
      <w:tblGrid>
        <w:gridCol w:w="2268"/>
        <w:gridCol w:w="2268"/>
        <w:gridCol w:w="2268"/>
        <w:gridCol w:w="2268"/>
      </w:tblGrid>
      <w:tr w:rsidR="00D81C6B" w14:paraId="00F7D0FF" w14:textId="77777777">
        <w:trPr>
          <w:tblHeader/>
        </w:trPr>
        <w:tc>
          <w:tcPr>
            <w:tcW w:w="2268" w:type="dxa"/>
            <w:shd w:val="clear" w:color="auto" w:fill="D9EAF7"/>
            <w:tcMar>
              <w:top w:w="90" w:type="dxa"/>
              <w:left w:w="90" w:type="dxa"/>
              <w:bottom w:w="90" w:type="dxa"/>
              <w:right w:w="90" w:type="dxa"/>
            </w:tcMar>
            <w:vAlign w:val="center"/>
          </w:tcPr>
          <w:p w14:paraId="397219FA" w14:textId="77777777" w:rsidR="00D81C6B" w:rsidRDefault="00000000">
            <w:pPr>
              <w:spacing w:after="40"/>
              <w:jc w:val="center"/>
            </w:pPr>
            <w:r>
              <w:rPr>
                <w:b/>
                <w:sz w:val="20"/>
              </w:rPr>
              <w:t>Quan hệ</w:t>
            </w:r>
          </w:p>
        </w:tc>
        <w:tc>
          <w:tcPr>
            <w:tcW w:w="2268" w:type="dxa"/>
            <w:shd w:val="clear" w:color="auto" w:fill="D9EAF7"/>
            <w:tcMar>
              <w:top w:w="90" w:type="dxa"/>
              <w:left w:w="90" w:type="dxa"/>
              <w:bottom w:w="90" w:type="dxa"/>
              <w:right w:w="90" w:type="dxa"/>
            </w:tcMar>
            <w:vAlign w:val="center"/>
          </w:tcPr>
          <w:p w14:paraId="695B4E5B" w14:textId="77777777" w:rsidR="00D81C6B" w:rsidRDefault="00000000">
            <w:pPr>
              <w:spacing w:after="40"/>
              <w:jc w:val="center"/>
            </w:pPr>
            <w:r>
              <w:rPr>
                <w:b/>
                <w:sz w:val="20"/>
              </w:rPr>
              <w:t>Thêm</w:t>
            </w:r>
          </w:p>
        </w:tc>
        <w:tc>
          <w:tcPr>
            <w:tcW w:w="2268" w:type="dxa"/>
            <w:shd w:val="clear" w:color="auto" w:fill="D9EAF7"/>
            <w:tcMar>
              <w:top w:w="90" w:type="dxa"/>
              <w:left w:w="90" w:type="dxa"/>
              <w:bottom w:w="90" w:type="dxa"/>
              <w:right w:w="90" w:type="dxa"/>
            </w:tcMar>
            <w:vAlign w:val="center"/>
          </w:tcPr>
          <w:p w14:paraId="6ED9DE49" w14:textId="77777777" w:rsidR="00D81C6B" w:rsidRDefault="00000000">
            <w:pPr>
              <w:spacing w:after="40"/>
              <w:jc w:val="center"/>
            </w:pPr>
            <w:r>
              <w:rPr>
                <w:b/>
                <w:sz w:val="20"/>
              </w:rPr>
              <w:t>Xóa</w:t>
            </w:r>
          </w:p>
        </w:tc>
        <w:tc>
          <w:tcPr>
            <w:tcW w:w="2268" w:type="dxa"/>
            <w:shd w:val="clear" w:color="auto" w:fill="D9EAF7"/>
            <w:tcMar>
              <w:top w:w="90" w:type="dxa"/>
              <w:left w:w="90" w:type="dxa"/>
              <w:bottom w:w="90" w:type="dxa"/>
              <w:right w:w="90" w:type="dxa"/>
            </w:tcMar>
            <w:vAlign w:val="center"/>
          </w:tcPr>
          <w:p w14:paraId="37317F92" w14:textId="77777777" w:rsidR="00D81C6B" w:rsidRDefault="00000000">
            <w:pPr>
              <w:spacing w:after="40"/>
              <w:jc w:val="center"/>
            </w:pPr>
            <w:r>
              <w:rPr>
                <w:b/>
                <w:sz w:val="20"/>
              </w:rPr>
              <w:t>Sửa</w:t>
            </w:r>
          </w:p>
        </w:tc>
      </w:tr>
      <w:tr w:rsidR="00D81C6B" w14:paraId="7D16CF89" w14:textId="77777777">
        <w:tc>
          <w:tcPr>
            <w:tcW w:w="2268" w:type="dxa"/>
            <w:tcMar>
              <w:top w:w="90" w:type="dxa"/>
              <w:left w:w="90" w:type="dxa"/>
              <w:bottom w:w="90" w:type="dxa"/>
              <w:right w:w="90" w:type="dxa"/>
            </w:tcMar>
            <w:vAlign w:val="center"/>
          </w:tcPr>
          <w:p w14:paraId="3E1968A8" w14:textId="77777777" w:rsidR="00D81C6B" w:rsidRDefault="00000000">
            <w:pPr>
              <w:spacing w:after="40"/>
              <w:jc w:val="left"/>
            </w:pPr>
            <w:r>
              <w:rPr>
                <w:sz w:val="20"/>
              </w:rPr>
              <w:t>contact_permissions</w:t>
            </w:r>
          </w:p>
        </w:tc>
        <w:tc>
          <w:tcPr>
            <w:tcW w:w="2268" w:type="dxa"/>
            <w:tcMar>
              <w:top w:w="90" w:type="dxa"/>
              <w:left w:w="90" w:type="dxa"/>
              <w:bottom w:w="90" w:type="dxa"/>
              <w:right w:w="90" w:type="dxa"/>
            </w:tcMar>
            <w:vAlign w:val="center"/>
          </w:tcPr>
          <w:p w14:paraId="6FD0BA57" w14:textId="77777777" w:rsidR="00D81C6B" w:rsidRDefault="00000000">
            <w:pPr>
              <w:spacing w:after="40"/>
              <w:jc w:val="left"/>
            </w:pPr>
            <w:r>
              <w:rPr>
                <w:sz w:val="20"/>
              </w:rPr>
              <w:t>+</w:t>
            </w:r>
          </w:p>
        </w:tc>
        <w:tc>
          <w:tcPr>
            <w:tcW w:w="2268" w:type="dxa"/>
            <w:tcMar>
              <w:top w:w="90" w:type="dxa"/>
              <w:left w:w="90" w:type="dxa"/>
              <w:bottom w:w="90" w:type="dxa"/>
              <w:right w:w="90" w:type="dxa"/>
            </w:tcMar>
            <w:vAlign w:val="center"/>
          </w:tcPr>
          <w:p w14:paraId="35898195" w14:textId="77777777" w:rsidR="00D81C6B" w:rsidRDefault="00000000">
            <w:pPr>
              <w:spacing w:after="40"/>
              <w:jc w:val="left"/>
            </w:pPr>
            <w:r>
              <w:rPr>
                <w:sz w:val="20"/>
              </w:rPr>
              <w:t>+</w:t>
            </w:r>
          </w:p>
        </w:tc>
        <w:tc>
          <w:tcPr>
            <w:tcW w:w="2268" w:type="dxa"/>
            <w:tcMar>
              <w:top w:w="90" w:type="dxa"/>
              <w:left w:w="90" w:type="dxa"/>
              <w:bottom w:w="90" w:type="dxa"/>
              <w:right w:w="90" w:type="dxa"/>
            </w:tcMar>
            <w:vAlign w:val="center"/>
          </w:tcPr>
          <w:p w14:paraId="773D1335" w14:textId="77777777" w:rsidR="00D81C6B" w:rsidRDefault="00000000">
            <w:pPr>
              <w:spacing w:after="40"/>
              <w:jc w:val="left"/>
            </w:pPr>
            <w:r>
              <w:rPr>
                <w:sz w:val="20"/>
              </w:rPr>
              <w:t>+</w:t>
            </w:r>
          </w:p>
        </w:tc>
      </w:tr>
      <w:tr w:rsidR="00D81C6B" w14:paraId="110AC57F" w14:textId="77777777">
        <w:tc>
          <w:tcPr>
            <w:tcW w:w="2268" w:type="dxa"/>
            <w:tcMar>
              <w:top w:w="90" w:type="dxa"/>
              <w:left w:w="90" w:type="dxa"/>
              <w:bottom w:w="90" w:type="dxa"/>
              <w:right w:w="90" w:type="dxa"/>
            </w:tcMar>
            <w:vAlign w:val="center"/>
          </w:tcPr>
          <w:p w14:paraId="6F24C190" w14:textId="77777777" w:rsidR="00D81C6B" w:rsidRDefault="00000000">
            <w:pPr>
              <w:spacing w:after="40"/>
              <w:jc w:val="left"/>
            </w:pPr>
            <w:r>
              <w:rPr>
                <w:sz w:val="20"/>
              </w:rPr>
              <w:t>match_requests</w:t>
            </w:r>
          </w:p>
        </w:tc>
        <w:tc>
          <w:tcPr>
            <w:tcW w:w="2268" w:type="dxa"/>
            <w:tcMar>
              <w:top w:w="90" w:type="dxa"/>
              <w:left w:w="90" w:type="dxa"/>
              <w:bottom w:w="90" w:type="dxa"/>
              <w:right w:w="90" w:type="dxa"/>
            </w:tcMar>
            <w:vAlign w:val="center"/>
          </w:tcPr>
          <w:p w14:paraId="7022A8D2" w14:textId="77777777" w:rsidR="00D81C6B" w:rsidRDefault="00000000">
            <w:pPr>
              <w:spacing w:after="40"/>
              <w:jc w:val="left"/>
            </w:pPr>
            <w:r>
              <w:rPr>
                <w:sz w:val="20"/>
              </w:rPr>
              <w:t>+</w:t>
            </w:r>
          </w:p>
        </w:tc>
        <w:tc>
          <w:tcPr>
            <w:tcW w:w="2268" w:type="dxa"/>
            <w:tcMar>
              <w:top w:w="90" w:type="dxa"/>
              <w:left w:w="90" w:type="dxa"/>
              <w:bottom w:w="90" w:type="dxa"/>
              <w:right w:w="90" w:type="dxa"/>
            </w:tcMar>
            <w:vAlign w:val="center"/>
          </w:tcPr>
          <w:p w14:paraId="7CB375B3" w14:textId="77777777" w:rsidR="00D81C6B" w:rsidRDefault="00000000">
            <w:pPr>
              <w:spacing w:after="40"/>
              <w:jc w:val="left"/>
            </w:pPr>
            <w:r>
              <w:rPr>
                <w:sz w:val="20"/>
              </w:rPr>
              <w:t>+</w:t>
            </w:r>
          </w:p>
        </w:tc>
        <w:tc>
          <w:tcPr>
            <w:tcW w:w="2268" w:type="dxa"/>
            <w:tcMar>
              <w:top w:w="90" w:type="dxa"/>
              <w:left w:w="90" w:type="dxa"/>
              <w:bottom w:w="90" w:type="dxa"/>
              <w:right w:w="90" w:type="dxa"/>
            </w:tcMar>
            <w:vAlign w:val="center"/>
          </w:tcPr>
          <w:p w14:paraId="0BB74626" w14:textId="77777777" w:rsidR="00D81C6B" w:rsidRDefault="00000000">
            <w:pPr>
              <w:spacing w:after="40"/>
              <w:jc w:val="left"/>
            </w:pPr>
            <w:r>
              <w:rPr>
                <w:sz w:val="20"/>
              </w:rPr>
              <w:t>+</w:t>
            </w:r>
          </w:p>
        </w:tc>
      </w:tr>
      <w:tr w:rsidR="00D81C6B" w14:paraId="70FA57E0" w14:textId="77777777">
        <w:tc>
          <w:tcPr>
            <w:tcW w:w="2268" w:type="dxa"/>
            <w:tcMar>
              <w:top w:w="90" w:type="dxa"/>
              <w:left w:w="90" w:type="dxa"/>
              <w:bottom w:w="90" w:type="dxa"/>
              <w:right w:w="90" w:type="dxa"/>
            </w:tcMar>
            <w:vAlign w:val="center"/>
          </w:tcPr>
          <w:p w14:paraId="65475A9F" w14:textId="77777777" w:rsidR="00D81C6B" w:rsidRDefault="00000000">
            <w:pPr>
              <w:spacing w:after="40"/>
              <w:jc w:val="left"/>
            </w:pPr>
            <w:r>
              <w:rPr>
                <w:sz w:val="20"/>
              </w:rPr>
              <w:t>reports</w:t>
            </w:r>
          </w:p>
        </w:tc>
        <w:tc>
          <w:tcPr>
            <w:tcW w:w="2268" w:type="dxa"/>
            <w:tcMar>
              <w:top w:w="90" w:type="dxa"/>
              <w:left w:w="90" w:type="dxa"/>
              <w:bottom w:w="90" w:type="dxa"/>
              <w:right w:w="90" w:type="dxa"/>
            </w:tcMar>
            <w:vAlign w:val="center"/>
          </w:tcPr>
          <w:p w14:paraId="7D6C7C85" w14:textId="77777777" w:rsidR="00D81C6B" w:rsidRDefault="00000000">
            <w:pPr>
              <w:spacing w:after="40"/>
              <w:jc w:val="left"/>
            </w:pPr>
            <w:r>
              <w:rPr>
                <w:sz w:val="20"/>
              </w:rPr>
              <w:t>+</w:t>
            </w:r>
          </w:p>
        </w:tc>
        <w:tc>
          <w:tcPr>
            <w:tcW w:w="2268" w:type="dxa"/>
            <w:tcMar>
              <w:top w:w="90" w:type="dxa"/>
              <w:left w:w="90" w:type="dxa"/>
              <w:bottom w:w="90" w:type="dxa"/>
              <w:right w:w="90" w:type="dxa"/>
            </w:tcMar>
            <w:vAlign w:val="center"/>
          </w:tcPr>
          <w:p w14:paraId="45F1F6B3" w14:textId="77777777" w:rsidR="00D81C6B" w:rsidRDefault="00000000">
            <w:pPr>
              <w:spacing w:after="40"/>
              <w:jc w:val="left"/>
            </w:pPr>
            <w:r>
              <w:rPr>
                <w:sz w:val="20"/>
              </w:rPr>
              <w:t>+</w:t>
            </w:r>
          </w:p>
        </w:tc>
        <w:tc>
          <w:tcPr>
            <w:tcW w:w="2268" w:type="dxa"/>
            <w:tcMar>
              <w:top w:w="90" w:type="dxa"/>
              <w:left w:w="90" w:type="dxa"/>
              <w:bottom w:w="90" w:type="dxa"/>
              <w:right w:w="90" w:type="dxa"/>
            </w:tcMar>
            <w:vAlign w:val="center"/>
          </w:tcPr>
          <w:p w14:paraId="6E91F895" w14:textId="77777777" w:rsidR="00D81C6B" w:rsidRDefault="00000000">
            <w:pPr>
              <w:spacing w:after="40"/>
              <w:jc w:val="left"/>
            </w:pPr>
            <w:r>
              <w:rPr>
                <w:sz w:val="20"/>
              </w:rPr>
              <w:t>+</w:t>
            </w:r>
          </w:p>
        </w:tc>
      </w:tr>
      <w:tr w:rsidR="00D81C6B" w14:paraId="6F07512D" w14:textId="77777777">
        <w:tc>
          <w:tcPr>
            <w:tcW w:w="2268" w:type="dxa"/>
            <w:tcMar>
              <w:top w:w="90" w:type="dxa"/>
              <w:left w:w="90" w:type="dxa"/>
              <w:bottom w:w="90" w:type="dxa"/>
              <w:right w:w="90" w:type="dxa"/>
            </w:tcMar>
            <w:vAlign w:val="center"/>
          </w:tcPr>
          <w:p w14:paraId="4F0A0E02" w14:textId="77777777" w:rsidR="00D81C6B" w:rsidRDefault="00000000">
            <w:pPr>
              <w:spacing w:after="40"/>
              <w:jc w:val="left"/>
            </w:pPr>
            <w:r>
              <w:rPr>
                <w:sz w:val="20"/>
              </w:rPr>
              <w:t>room_posts</w:t>
            </w:r>
          </w:p>
        </w:tc>
        <w:tc>
          <w:tcPr>
            <w:tcW w:w="2268" w:type="dxa"/>
            <w:tcMar>
              <w:top w:w="90" w:type="dxa"/>
              <w:left w:w="90" w:type="dxa"/>
              <w:bottom w:w="90" w:type="dxa"/>
              <w:right w:w="90" w:type="dxa"/>
            </w:tcMar>
            <w:vAlign w:val="center"/>
          </w:tcPr>
          <w:p w14:paraId="4FC83047" w14:textId="77777777" w:rsidR="00D81C6B" w:rsidRDefault="00000000">
            <w:pPr>
              <w:spacing w:after="40"/>
              <w:jc w:val="left"/>
            </w:pPr>
            <w:r>
              <w:rPr>
                <w:sz w:val="20"/>
              </w:rPr>
              <w:t>+</w:t>
            </w:r>
          </w:p>
        </w:tc>
        <w:tc>
          <w:tcPr>
            <w:tcW w:w="2268" w:type="dxa"/>
            <w:tcMar>
              <w:top w:w="90" w:type="dxa"/>
              <w:left w:w="90" w:type="dxa"/>
              <w:bottom w:w="90" w:type="dxa"/>
              <w:right w:w="90" w:type="dxa"/>
            </w:tcMar>
            <w:vAlign w:val="center"/>
          </w:tcPr>
          <w:p w14:paraId="4DF0ED8E" w14:textId="77777777" w:rsidR="00D81C6B" w:rsidRDefault="00000000">
            <w:pPr>
              <w:spacing w:after="40"/>
              <w:jc w:val="left"/>
            </w:pPr>
            <w:r>
              <w:rPr>
                <w:sz w:val="20"/>
              </w:rPr>
              <w:t>+</w:t>
            </w:r>
          </w:p>
        </w:tc>
        <w:tc>
          <w:tcPr>
            <w:tcW w:w="2268" w:type="dxa"/>
            <w:tcMar>
              <w:top w:w="90" w:type="dxa"/>
              <w:left w:w="90" w:type="dxa"/>
              <w:bottom w:w="90" w:type="dxa"/>
              <w:right w:w="90" w:type="dxa"/>
            </w:tcMar>
            <w:vAlign w:val="center"/>
          </w:tcPr>
          <w:p w14:paraId="2ED651A7" w14:textId="77777777" w:rsidR="00D81C6B" w:rsidRDefault="00000000">
            <w:pPr>
              <w:spacing w:after="40"/>
              <w:jc w:val="left"/>
            </w:pPr>
            <w:r>
              <w:rPr>
                <w:sz w:val="20"/>
              </w:rPr>
              <w:t>+</w:t>
            </w:r>
          </w:p>
        </w:tc>
      </w:tr>
      <w:tr w:rsidR="00D81C6B" w14:paraId="13454CFA" w14:textId="77777777">
        <w:tc>
          <w:tcPr>
            <w:tcW w:w="2268" w:type="dxa"/>
            <w:tcMar>
              <w:top w:w="90" w:type="dxa"/>
              <w:left w:w="90" w:type="dxa"/>
              <w:bottom w:w="90" w:type="dxa"/>
              <w:right w:w="90" w:type="dxa"/>
            </w:tcMar>
            <w:vAlign w:val="center"/>
          </w:tcPr>
          <w:p w14:paraId="06C21F91" w14:textId="77777777" w:rsidR="00D81C6B" w:rsidRDefault="00000000">
            <w:pPr>
              <w:spacing w:after="40"/>
              <w:jc w:val="left"/>
            </w:pPr>
            <w:r>
              <w:rPr>
                <w:sz w:val="20"/>
              </w:rPr>
              <w:t>users</w:t>
            </w:r>
          </w:p>
        </w:tc>
        <w:tc>
          <w:tcPr>
            <w:tcW w:w="2268" w:type="dxa"/>
            <w:tcMar>
              <w:top w:w="90" w:type="dxa"/>
              <w:left w:w="90" w:type="dxa"/>
              <w:bottom w:w="90" w:type="dxa"/>
              <w:right w:w="90" w:type="dxa"/>
            </w:tcMar>
            <w:vAlign w:val="center"/>
          </w:tcPr>
          <w:p w14:paraId="6041A6A9" w14:textId="77777777" w:rsidR="00D81C6B" w:rsidRDefault="00000000">
            <w:pPr>
              <w:spacing w:after="40"/>
              <w:jc w:val="left"/>
            </w:pPr>
            <w:r>
              <w:rPr>
                <w:sz w:val="20"/>
              </w:rPr>
              <w:t>+</w:t>
            </w:r>
          </w:p>
        </w:tc>
        <w:tc>
          <w:tcPr>
            <w:tcW w:w="2268" w:type="dxa"/>
            <w:tcMar>
              <w:top w:w="90" w:type="dxa"/>
              <w:left w:w="90" w:type="dxa"/>
              <w:bottom w:w="90" w:type="dxa"/>
              <w:right w:w="90" w:type="dxa"/>
            </w:tcMar>
            <w:vAlign w:val="center"/>
          </w:tcPr>
          <w:p w14:paraId="51A388F2" w14:textId="77777777" w:rsidR="00D81C6B" w:rsidRDefault="00000000">
            <w:pPr>
              <w:spacing w:after="40"/>
              <w:jc w:val="left"/>
            </w:pPr>
            <w:r>
              <w:rPr>
                <w:sz w:val="20"/>
              </w:rPr>
              <w:t>+</w:t>
            </w:r>
          </w:p>
        </w:tc>
        <w:tc>
          <w:tcPr>
            <w:tcW w:w="2268" w:type="dxa"/>
            <w:tcMar>
              <w:top w:w="90" w:type="dxa"/>
              <w:left w:w="90" w:type="dxa"/>
              <w:bottom w:w="90" w:type="dxa"/>
              <w:right w:w="90" w:type="dxa"/>
            </w:tcMar>
            <w:vAlign w:val="center"/>
          </w:tcPr>
          <w:p w14:paraId="09C986CE" w14:textId="77777777" w:rsidR="00D81C6B" w:rsidRDefault="00000000">
            <w:pPr>
              <w:spacing w:after="40"/>
              <w:jc w:val="left"/>
            </w:pPr>
            <w:r>
              <w:rPr>
                <w:sz w:val="20"/>
              </w:rPr>
              <w:t>+</w:t>
            </w:r>
          </w:p>
        </w:tc>
      </w:tr>
      <w:tr w:rsidR="00D81C6B" w14:paraId="61984A20" w14:textId="77777777">
        <w:tc>
          <w:tcPr>
            <w:tcW w:w="2268" w:type="dxa"/>
            <w:tcMar>
              <w:top w:w="90" w:type="dxa"/>
              <w:left w:w="90" w:type="dxa"/>
              <w:bottom w:w="90" w:type="dxa"/>
              <w:right w:w="90" w:type="dxa"/>
            </w:tcMar>
            <w:vAlign w:val="center"/>
          </w:tcPr>
          <w:p w14:paraId="64A6D8E0" w14:textId="77777777" w:rsidR="00D81C6B" w:rsidRDefault="00000000">
            <w:pPr>
              <w:spacing w:after="40"/>
              <w:jc w:val="left"/>
            </w:pPr>
            <w:r>
              <w:rPr>
                <w:sz w:val="20"/>
              </w:rPr>
              <w:t>viewing_appointments</w:t>
            </w:r>
          </w:p>
        </w:tc>
        <w:tc>
          <w:tcPr>
            <w:tcW w:w="2268" w:type="dxa"/>
            <w:tcMar>
              <w:top w:w="90" w:type="dxa"/>
              <w:left w:w="90" w:type="dxa"/>
              <w:bottom w:w="90" w:type="dxa"/>
              <w:right w:w="90" w:type="dxa"/>
            </w:tcMar>
            <w:vAlign w:val="center"/>
          </w:tcPr>
          <w:p w14:paraId="6FDB0335" w14:textId="77777777" w:rsidR="00D81C6B" w:rsidRDefault="00000000">
            <w:pPr>
              <w:spacing w:after="40"/>
              <w:jc w:val="left"/>
            </w:pPr>
            <w:r>
              <w:rPr>
                <w:sz w:val="20"/>
              </w:rPr>
              <w:t>+</w:t>
            </w:r>
          </w:p>
        </w:tc>
        <w:tc>
          <w:tcPr>
            <w:tcW w:w="2268" w:type="dxa"/>
            <w:tcMar>
              <w:top w:w="90" w:type="dxa"/>
              <w:left w:w="90" w:type="dxa"/>
              <w:bottom w:w="90" w:type="dxa"/>
              <w:right w:w="90" w:type="dxa"/>
            </w:tcMar>
            <w:vAlign w:val="center"/>
          </w:tcPr>
          <w:p w14:paraId="4016EF6E" w14:textId="77777777" w:rsidR="00D81C6B" w:rsidRDefault="00000000">
            <w:pPr>
              <w:spacing w:after="40"/>
              <w:jc w:val="left"/>
            </w:pPr>
            <w:r>
              <w:rPr>
                <w:sz w:val="20"/>
              </w:rPr>
              <w:t>+</w:t>
            </w:r>
          </w:p>
        </w:tc>
        <w:tc>
          <w:tcPr>
            <w:tcW w:w="2268" w:type="dxa"/>
            <w:tcMar>
              <w:top w:w="90" w:type="dxa"/>
              <w:left w:w="90" w:type="dxa"/>
              <w:bottom w:w="90" w:type="dxa"/>
              <w:right w:w="90" w:type="dxa"/>
            </w:tcMar>
            <w:vAlign w:val="center"/>
          </w:tcPr>
          <w:p w14:paraId="4AEC2D72" w14:textId="77777777" w:rsidR="00D81C6B" w:rsidRDefault="00000000">
            <w:pPr>
              <w:spacing w:after="40"/>
              <w:jc w:val="left"/>
            </w:pPr>
            <w:r>
              <w:rPr>
                <w:sz w:val="20"/>
              </w:rPr>
              <w:t>+</w:t>
            </w:r>
          </w:p>
        </w:tc>
      </w:tr>
    </w:tbl>
    <w:p w14:paraId="2A60940E" w14:textId="77777777" w:rsidR="00D81C6B" w:rsidRDefault="00000000">
      <w:pPr>
        <w:pStyle w:val="Heading2"/>
      </w:pPr>
      <w:bookmarkStart w:id="36" w:name="_Toc240325240"/>
      <w:r>
        <w:t>3.2. Thiết kế giao diện</w:t>
      </w:r>
      <w:bookmarkEnd w:id="36"/>
    </w:p>
    <w:p w14:paraId="561C9C2D" w14:textId="77777777" w:rsidR="00D81C6B" w:rsidRDefault="00000000">
      <w:pPr>
        <w:ind w:firstLine="567"/>
      </w:pPr>
      <w:r>
        <w:t>Giao diện Flutter được tổ chức theo các nhóm màn hình tương ứng với luồng sử dụng chính. Mỗi màn hình gọi dịch vụ REST thông qua ApiService và dùng AuthSession để duy trì phiên đăng nhập.</w:t>
      </w:r>
    </w:p>
    <w:tbl>
      <w:tblPr>
        <w:tblStyle w:val="TableGrid"/>
        <w:tblW w:w="0" w:type="auto"/>
        <w:tblLook w:val="04A0" w:firstRow="1" w:lastRow="0" w:firstColumn="1" w:lastColumn="0" w:noHBand="0" w:noVBand="1"/>
      </w:tblPr>
      <w:tblGrid>
        <w:gridCol w:w="2268"/>
        <w:gridCol w:w="2268"/>
        <w:gridCol w:w="2268"/>
        <w:gridCol w:w="2268"/>
      </w:tblGrid>
      <w:tr w:rsidR="00D81C6B" w14:paraId="37C4ECB0" w14:textId="77777777">
        <w:trPr>
          <w:tblHeader/>
        </w:trPr>
        <w:tc>
          <w:tcPr>
            <w:tcW w:w="2268" w:type="dxa"/>
            <w:shd w:val="clear" w:color="auto" w:fill="D9EAF7"/>
            <w:tcMar>
              <w:top w:w="90" w:type="dxa"/>
              <w:left w:w="90" w:type="dxa"/>
              <w:bottom w:w="90" w:type="dxa"/>
              <w:right w:w="90" w:type="dxa"/>
            </w:tcMar>
            <w:vAlign w:val="center"/>
          </w:tcPr>
          <w:p w14:paraId="22A041F1" w14:textId="77777777" w:rsidR="00D81C6B" w:rsidRDefault="00000000">
            <w:pPr>
              <w:spacing w:after="40"/>
              <w:jc w:val="center"/>
            </w:pPr>
            <w:r>
              <w:rPr>
                <w:b/>
                <w:sz w:val="20"/>
              </w:rPr>
              <w:t>Mã</w:t>
            </w:r>
          </w:p>
        </w:tc>
        <w:tc>
          <w:tcPr>
            <w:tcW w:w="2268" w:type="dxa"/>
            <w:shd w:val="clear" w:color="auto" w:fill="D9EAF7"/>
            <w:tcMar>
              <w:top w:w="90" w:type="dxa"/>
              <w:left w:w="90" w:type="dxa"/>
              <w:bottom w:w="90" w:type="dxa"/>
              <w:right w:w="90" w:type="dxa"/>
            </w:tcMar>
            <w:vAlign w:val="center"/>
          </w:tcPr>
          <w:p w14:paraId="790E7AFC" w14:textId="77777777" w:rsidR="00D81C6B" w:rsidRDefault="00000000">
            <w:pPr>
              <w:spacing w:after="40"/>
              <w:jc w:val="center"/>
            </w:pPr>
            <w:r>
              <w:rPr>
                <w:b/>
                <w:sz w:val="20"/>
              </w:rPr>
              <w:t>Màn hình</w:t>
            </w:r>
          </w:p>
        </w:tc>
        <w:tc>
          <w:tcPr>
            <w:tcW w:w="2268" w:type="dxa"/>
            <w:shd w:val="clear" w:color="auto" w:fill="D9EAF7"/>
            <w:tcMar>
              <w:top w:w="90" w:type="dxa"/>
              <w:left w:w="90" w:type="dxa"/>
              <w:bottom w:w="90" w:type="dxa"/>
              <w:right w:w="90" w:type="dxa"/>
            </w:tcMar>
            <w:vAlign w:val="center"/>
          </w:tcPr>
          <w:p w14:paraId="3B911DD8" w14:textId="77777777" w:rsidR="00D81C6B" w:rsidRDefault="00000000">
            <w:pPr>
              <w:spacing w:after="40"/>
              <w:jc w:val="center"/>
            </w:pPr>
            <w:r>
              <w:rPr>
                <w:b/>
                <w:sz w:val="20"/>
              </w:rPr>
              <w:t>Mục đích</w:t>
            </w:r>
          </w:p>
        </w:tc>
        <w:tc>
          <w:tcPr>
            <w:tcW w:w="2268" w:type="dxa"/>
            <w:shd w:val="clear" w:color="auto" w:fill="D9EAF7"/>
            <w:tcMar>
              <w:top w:w="90" w:type="dxa"/>
              <w:left w:w="90" w:type="dxa"/>
              <w:bottom w:w="90" w:type="dxa"/>
              <w:right w:w="90" w:type="dxa"/>
            </w:tcMar>
            <w:vAlign w:val="center"/>
          </w:tcPr>
          <w:p w14:paraId="4932AA88" w14:textId="77777777" w:rsidR="00D81C6B" w:rsidRDefault="00000000">
            <w:pPr>
              <w:spacing w:after="40"/>
              <w:jc w:val="center"/>
            </w:pPr>
            <w:r>
              <w:rPr>
                <w:b/>
                <w:sz w:val="20"/>
              </w:rPr>
              <w:t>Tệp triển khai</w:t>
            </w:r>
          </w:p>
        </w:tc>
      </w:tr>
      <w:tr w:rsidR="00D81C6B" w14:paraId="483EEA01" w14:textId="77777777">
        <w:tc>
          <w:tcPr>
            <w:tcW w:w="2268" w:type="dxa"/>
            <w:tcMar>
              <w:top w:w="90" w:type="dxa"/>
              <w:left w:w="90" w:type="dxa"/>
              <w:bottom w:w="90" w:type="dxa"/>
              <w:right w:w="90" w:type="dxa"/>
            </w:tcMar>
            <w:vAlign w:val="center"/>
          </w:tcPr>
          <w:p w14:paraId="18B8E824" w14:textId="77777777" w:rsidR="00D81C6B" w:rsidRDefault="00000000">
            <w:pPr>
              <w:spacing w:after="40"/>
              <w:jc w:val="left"/>
            </w:pPr>
            <w:r>
              <w:rPr>
                <w:sz w:val="20"/>
              </w:rPr>
              <w:t>MH-01</w:t>
            </w:r>
          </w:p>
        </w:tc>
        <w:tc>
          <w:tcPr>
            <w:tcW w:w="2268" w:type="dxa"/>
            <w:tcMar>
              <w:top w:w="90" w:type="dxa"/>
              <w:left w:w="90" w:type="dxa"/>
              <w:bottom w:w="90" w:type="dxa"/>
              <w:right w:w="90" w:type="dxa"/>
            </w:tcMar>
            <w:vAlign w:val="center"/>
          </w:tcPr>
          <w:p w14:paraId="08AE7C81" w14:textId="77777777" w:rsidR="00D81C6B" w:rsidRDefault="00000000">
            <w:pPr>
              <w:spacing w:after="40"/>
              <w:jc w:val="left"/>
            </w:pPr>
            <w:r>
              <w:rPr>
                <w:sz w:val="20"/>
              </w:rPr>
              <w:t>Đăng nhập</w:t>
            </w:r>
          </w:p>
        </w:tc>
        <w:tc>
          <w:tcPr>
            <w:tcW w:w="2268" w:type="dxa"/>
            <w:tcMar>
              <w:top w:w="90" w:type="dxa"/>
              <w:left w:w="90" w:type="dxa"/>
              <w:bottom w:w="90" w:type="dxa"/>
              <w:right w:w="90" w:type="dxa"/>
            </w:tcMar>
            <w:vAlign w:val="center"/>
          </w:tcPr>
          <w:p w14:paraId="28EB2905" w14:textId="77777777" w:rsidR="00D81C6B" w:rsidRDefault="00000000">
            <w:pPr>
              <w:spacing w:after="40"/>
              <w:jc w:val="left"/>
            </w:pPr>
            <w:r>
              <w:rPr>
                <w:sz w:val="20"/>
              </w:rPr>
              <w:t>Xác thực tài khoản và lưu phiên JWT</w:t>
            </w:r>
          </w:p>
        </w:tc>
        <w:tc>
          <w:tcPr>
            <w:tcW w:w="2268" w:type="dxa"/>
            <w:tcMar>
              <w:top w:w="90" w:type="dxa"/>
              <w:left w:w="90" w:type="dxa"/>
              <w:bottom w:w="90" w:type="dxa"/>
              <w:right w:w="90" w:type="dxa"/>
            </w:tcMar>
            <w:vAlign w:val="center"/>
          </w:tcPr>
          <w:p w14:paraId="60917B95" w14:textId="77777777" w:rsidR="00D81C6B" w:rsidRDefault="00000000">
            <w:pPr>
              <w:spacing w:after="40"/>
              <w:jc w:val="left"/>
            </w:pPr>
            <w:r>
              <w:rPr>
                <w:sz w:val="20"/>
              </w:rPr>
              <w:t>login_screen.dart</w:t>
            </w:r>
          </w:p>
        </w:tc>
      </w:tr>
      <w:tr w:rsidR="00D81C6B" w14:paraId="47E62052" w14:textId="77777777">
        <w:tc>
          <w:tcPr>
            <w:tcW w:w="2268" w:type="dxa"/>
            <w:tcMar>
              <w:top w:w="90" w:type="dxa"/>
              <w:left w:w="90" w:type="dxa"/>
              <w:bottom w:w="90" w:type="dxa"/>
              <w:right w:w="90" w:type="dxa"/>
            </w:tcMar>
            <w:vAlign w:val="center"/>
          </w:tcPr>
          <w:p w14:paraId="30A41144" w14:textId="77777777" w:rsidR="00D81C6B" w:rsidRDefault="00000000">
            <w:pPr>
              <w:spacing w:after="40"/>
              <w:jc w:val="left"/>
            </w:pPr>
            <w:r>
              <w:rPr>
                <w:sz w:val="20"/>
              </w:rPr>
              <w:t>MH-02</w:t>
            </w:r>
          </w:p>
        </w:tc>
        <w:tc>
          <w:tcPr>
            <w:tcW w:w="2268" w:type="dxa"/>
            <w:tcMar>
              <w:top w:w="90" w:type="dxa"/>
              <w:left w:w="90" w:type="dxa"/>
              <w:bottom w:w="90" w:type="dxa"/>
              <w:right w:w="90" w:type="dxa"/>
            </w:tcMar>
            <w:vAlign w:val="center"/>
          </w:tcPr>
          <w:p w14:paraId="21371C92" w14:textId="77777777" w:rsidR="00D81C6B" w:rsidRDefault="00000000">
            <w:pPr>
              <w:spacing w:after="40"/>
              <w:jc w:val="left"/>
            </w:pPr>
            <w:r>
              <w:rPr>
                <w:sz w:val="20"/>
              </w:rPr>
              <w:t>Trang chủ và gợi ý</w:t>
            </w:r>
          </w:p>
        </w:tc>
        <w:tc>
          <w:tcPr>
            <w:tcW w:w="2268" w:type="dxa"/>
            <w:tcMar>
              <w:top w:w="90" w:type="dxa"/>
              <w:left w:w="90" w:type="dxa"/>
              <w:bottom w:w="90" w:type="dxa"/>
              <w:right w:w="90" w:type="dxa"/>
            </w:tcMar>
            <w:vAlign w:val="center"/>
          </w:tcPr>
          <w:p w14:paraId="5A4FCFB9" w14:textId="77777777" w:rsidR="00D81C6B" w:rsidRDefault="00000000">
            <w:pPr>
              <w:spacing w:after="40"/>
              <w:jc w:val="left"/>
            </w:pPr>
            <w:r>
              <w:rPr>
                <w:sz w:val="20"/>
              </w:rPr>
              <w:t>Hiển thị hồ sơ đề xuất và điểm tương thích</w:t>
            </w:r>
          </w:p>
        </w:tc>
        <w:tc>
          <w:tcPr>
            <w:tcW w:w="2268" w:type="dxa"/>
            <w:tcMar>
              <w:top w:w="90" w:type="dxa"/>
              <w:left w:w="90" w:type="dxa"/>
              <w:bottom w:w="90" w:type="dxa"/>
              <w:right w:w="90" w:type="dxa"/>
            </w:tcMar>
            <w:vAlign w:val="center"/>
          </w:tcPr>
          <w:p w14:paraId="42E0DF5F" w14:textId="77777777" w:rsidR="00D81C6B" w:rsidRDefault="00000000">
            <w:pPr>
              <w:spacing w:after="40"/>
              <w:jc w:val="left"/>
            </w:pPr>
            <w:r>
              <w:rPr>
                <w:sz w:val="20"/>
              </w:rPr>
              <w:t>home_screen.dart</w:t>
            </w:r>
          </w:p>
        </w:tc>
      </w:tr>
      <w:tr w:rsidR="00D81C6B" w14:paraId="4A51D3A0" w14:textId="77777777">
        <w:tc>
          <w:tcPr>
            <w:tcW w:w="2268" w:type="dxa"/>
            <w:tcMar>
              <w:top w:w="90" w:type="dxa"/>
              <w:left w:w="90" w:type="dxa"/>
              <w:bottom w:w="90" w:type="dxa"/>
              <w:right w:w="90" w:type="dxa"/>
            </w:tcMar>
            <w:vAlign w:val="center"/>
          </w:tcPr>
          <w:p w14:paraId="6272B757" w14:textId="77777777" w:rsidR="00D81C6B" w:rsidRDefault="00000000">
            <w:pPr>
              <w:spacing w:after="40"/>
              <w:jc w:val="left"/>
            </w:pPr>
            <w:r>
              <w:rPr>
                <w:sz w:val="20"/>
              </w:rPr>
              <w:t>MH-03</w:t>
            </w:r>
          </w:p>
        </w:tc>
        <w:tc>
          <w:tcPr>
            <w:tcW w:w="2268" w:type="dxa"/>
            <w:tcMar>
              <w:top w:w="90" w:type="dxa"/>
              <w:left w:w="90" w:type="dxa"/>
              <w:bottom w:w="90" w:type="dxa"/>
              <w:right w:w="90" w:type="dxa"/>
            </w:tcMar>
            <w:vAlign w:val="center"/>
          </w:tcPr>
          <w:p w14:paraId="65F05E5E" w14:textId="77777777" w:rsidR="00D81C6B" w:rsidRDefault="00000000">
            <w:pPr>
              <w:spacing w:after="40"/>
              <w:jc w:val="left"/>
            </w:pPr>
            <w:r>
              <w:rPr>
                <w:sz w:val="20"/>
              </w:rPr>
              <w:t>Khảo sát tiêu chí</w:t>
            </w:r>
          </w:p>
        </w:tc>
        <w:tc>
          <w:tcPr>
            <w:tcW w:w="2268" w:type="dxa"/>
            <w:tcMar>
              <w:top w:w="90" w:type="dxa"/>
              <w:left w:w="90" w:type="dxa"/>
              <w:bottom w:w="90" w:type="dxa"/>
              <w:right w:w="90" w:type="dxa"/>
            </w:tcMar>
            <w:vAlign w:val="center"/>
          </w:tcPr>
          <w:p w14:paraId="51612D37" w14:textId="77777777" w:rsidR="00D81C6B" w:rsidRDefault="00000000">
            <w:pPr>
              <w:spacing w:after="40"/>
              <w:jc w:val="left"/>
            </w:pPr>
            <w:r>
              <w:rPr>
                <w:sz w:val="20"/>
              </w:rPr>
              <w:t>Thu thập ngân sách, khu vực và thói quen sống</w:t>
            </w:r>
          </w:p>
        </w:tc>
        <w:tc>
          <w:tcPr>
            <w:tcW w:w="2268" w:type="dxa"/>
            <w:tcMar>
              <w:top w:w="90" w:type="dxa"/>
              <w:left w:w="90" w:type="dxa"/>
              <w:bottom w:w="90" w:type="dxa"/>
              <w:right w:w="90" w:type="dxa"/>
            </w:tcMar>
            <w:vAlign w:val="center"/>
          </w:tcPr>
          <w:p w14:paraId="1810747E" w14:textId="77777777" w:rsidR="00D81C6B" w:rsidRDefault="00000000">
            <w:pPr>
              <w:spacing w:after="40"/>
              <w:jc w:val="left"/>
            </w:pPr>
            <w:r>
              <w:rPr>
                <w:sz w:val="20"/>
              </w:rPr>
              <w:t>survey_screen.dart</w:t>
            </w:r>
          </w:p>
        </w:tc>
      </w:tr>
      <w:tr w:rsidR="00D81C6B" w14:paraId="652B7452" w14:textId="77777777">
        <w:tc>
          <w:tcPr>
            <w:tcW w:w="2268" w:type="dxa"/>
            <w:tcMar>
              <w:top w:w="90" w:type="dxa"/>
              <w:left w:w="90" w:type="dxa"/>
              <w:bottom w:w="90" w:type="dxa"/>
              <w:right w:w="90" w:type="dxa"/>
            </w:tcMar>
            <w:vAlign w:val="center"/>
          </w:tcPr>
          <w:p w14:paraId="40307066" w14:textId="77777777" w:rsidR="00D81C6B" w:rsidRDefault="00000000">
            <w:pPr>
              <w:spacing w:after="40"/>
              <w:jc w:val="left"/>
            </w:pPr>
            <w:r>
              <w:rPr>
                <w:sz w:val="20"/>
              </w:rPr>
              <w:t>MH-04</w:t>
            </w:r>
          </w:p>
        </w:tc>
        <w:tc>
          <w:tcPr>
            <w:tcW w:w="2268" w:type="dxa"/>
            <w:tcMar>
              <w:top w:w="90" w:type="dxa"/>
              <w:left w:w="90" w:type="dxa"/>
              <w:bottom w:w="90" w:type="dxa"/>
              <w:right w:w="90" w:type="dxa"/>
            </w:tcMar>
            <w:vAlign w:val="center"/>
          </w:tcPr>
          <w:p w14:paraId="1D54D9A4" w14:textId="77777777" w:rsidR="00D81C6B" w:rsidRDefault="00000000">
            <w:pPr>
              <w:spacing w:after="40"/>
              <w:jc w:val="left"/>
            </w:pPr>
            <w:r>
              <w:rPr>
                <w:sz w:val="20"/>
              </w:rPr>
              <w:t>Hồ sơ cá nhân</w:t>
            </w:r>
          </w:p>
        </w:tc>
        <w:tc>
          <w:tcPr>
            <w:tcW w:w="2268" w:type="dxa"/>
            <w:tcMar>
              <w:top w:w="90" w:type="dxa"/>
              <w:left w:w="90" w:type="dxa"/>
              <w:bottom w:w="90" w:type="dxa"/>
              <w:right w:w="90" w:type="dxa"/>
            </w:tcMar>
            <w:vAlign w:val="center"/>
          </w:tcPr>
          <w:p w14:paraId="5B2E2139" w14:textId="77777777" w:rsidR="00D81C6B" w:rsidRDefault="00000000">
            <w:pPr>
              <w:spacing w:after="40"/>
              <w:jc w:val="left"/>
            </w:pPr>
            <w:r>
              <w:rPr>
                <w:sz w:val="20"/>
              </w:rPr>
              <w:t>Xem và cập nhật thông tin người dùng</w:t>
            </w:r>
          </w:p>
        </w:tc>
        <w:tc>
          <w:tcPr>
            <w:tcW w:w="2268" w:type="dxa"/>
            <w:tcMar>
              <w:top w:w="90" w:type="dxa"/>
              <w:left w:w="90" w:type="dxa"/>
              <w:bottom w:w="90" w:type="dxa"/>
              <w:right w:w="90" w:type="dxa"/>
            </w:tcMar>
            <w:vAlign w:val="center"/>
          </w:tcPr>
          <w:p w14:paraId="13BD6DD6" w14:textId="77777777" w:rsidR="00D81C6B" w:rsidRDefault="00000000">
            <w:pPr>
              <w:spacing w:after="40"/>
              <w:jc w:val="left"/>
            </w:pPr>
            <w:r>
              <w:rPr>
                <w:sz w:val="20"/>
              </w:rPr>
              <w:t>profile_screen.dart</w:t>
            </w:r>
          </w:p>
        </w:tc>
      </w:tr>
      <w:tr w:rsidR="00D81C6B" w14:paraId="0F9A6840" w14:textId="77777777">
        <w:tc>
          <w:tcPr>
            <w:tcW w:w="2268" w:type="dxa"/>
            <w:tcMar>
              <w:top w:w="90" w:type="dxa"/>
              <w:left w:w="90" w:type="dxa"/>
              <w:bottom w:w="90" w:type="dxa"/>
              <w:right w:w="90" w:type="dxa"/>
            </w:tcMar>
            <w:vAlign w:val="center"/>
          </w:tcPr>
          <w:p w14:paraId="4F1A55DD" w14:textId="77777777" w:rsidR="00D81C6B" w:rsidRDefault="00000000">
            <w:pPr>
              <w:spacing w:after="40"/>
              <w:jc w:val="left"/>
            </w:pPr>
            <w:r>
              <w:rPr>
                <w:sz w:val="20"/>
              </w:rPr>
              <w:t>MH-05</w:t>
            </w:r>
          </w:p>
        </w:tc>
        <w:tc>
          <w:tcPr>
            <w:tcW w:w="2268" w:type="dxa"/>
            <w:tcMar>
              <w:top w:w="90" w:type="dxa"/>
              <w:left w:w="90" w:type="dxa"/>
              <w:bottom w:w="90" w:type="dxa"/>
              <w:right w:w="90" w:type="dxa"/>
            </w:tcMar>
            <w:vAlign w:val="center"/>
          </w:tcPr>
          <w:p w14:paraId="405CE497" w14:textId="77777777" w:rsidR="00D81C6B" w:rsidRDefault="00000000">
            <w:pPr>
              <w:spacing w:after="40"/>
              <w:jc w:val="left"/>
            </w:pPr>
            <w:r>
              <w:rPr>
                <w:sz w:val="20"/>
              </w:rPr>
              <w:t>Bài đăng phòng</w:t>
            </w:r>
          </w:p>
        </w:tc>
        <w:tc>
          <w:tcPr>
            <w:tcW w:w="2268" w:type="dxa"/>
            <w:tcMar>
              <w:top w:w="90" w:type="dxa"/>
              <w:left w:w="90" w:type="dxa"/>
              <w:bottom w:w="90" w:type="dxa"/>
              <w:right w:w="90" w:type="dxa"/>
            </w:tcMar>
            <w:vAlign w:val="center"/>
          </w:tcPr>
          <w:p w14:paraId="46BA3E83" w14:textId="77777777" w:rsidR="00D81C6B" w:rsidRDefault="00000000">
            <w:pPr>
              <w:spacing w:after="40"/>
              <w:jc w:val="left"/>
            </w:pPr>
            <w:r>
              <w:rPr>
                <w:sz w:val="20"/>
              </w:rPr>
              <w:t>Tạo bài đăng tìm người ở ghép</w:t>
            </w:r>
          </w:p>
        </w:tc>
        <w:tc>
          <w:tcPr>
            <w:tcW w:w="2268" w:type="dxa"/>
            <w:tcMar>
              <w:top w:w="90" w:type="dxa"/>
              <w:left w:w="90" w:type="dxa"/>
              <w:bottom w:w="90" w:type="dxa"/>
              <w:right w:w="90" w:type="dxa"/>
            </w:tcMar>
            <w:vAlign w:val="center"/>
          </w:tcPr>
          <w:p w14:paraId="71FCF044" w14:textId="77777777" w:rsidR="00D81C6B" w:rsidRDefault="00000000">
            <w:pPr>
              <w:spacing w:after="40"/>
              <w:jc w:val="left"/>
            </w:pPr>
            <w:r>
              <w:rPr>
                <w:sz w:val="20"/>
              </w:rPr>
              <w:t>create_post_screen.dart</w:t>
            </w:r>
          </w:p>
        </w:tc>
      </w:tr>
      <w:tr w:rsidR="00D81C6B" w14:paraId="31E87FFD" w14:textId="77777777">
        <w:tc>
          <w:tcPr>
            <w:tcW w:w="2268" w:type="dxa"/>
            <w:tcMar>
              <w:top w:w="90" w:type="dxa"/>
              <w:left w:w="90" w:type="dxa"/>
              <w:bottom w:w="90" w:type="dxa"/>
              <w:right w:w="90" w:type="dxa"/>
            </w:tcMar>
            <w:vAlign w:val="center"/>
          </w:tcPr>
          <w:p w14:paraId="319E295B" w14:textId="77777777" w:rsidR="00D81C6B" w:rsidRDefault="00000000">
            <w:pPr>
              <w:spacing w:after="40"/>
              <w:jc w:val="left"/>
            </w:pPr>
            <w:r>
              <w:rPr>
                <w:sz w:val="20"/>
              </w:rPr>
              <w:t>MH-06</w:t>
            </w:r>
          </w:p>
        </w:tc>
        <w:tc>
          <w:tcPr>
            <w:tcW w:w="2268" w:type="dxa"/>
            <w:tcMar>
              <w:top w:w="90" w:type="dxa"/>
              <w:left w:w="90" w:type="dxa"/>
              <w:bottom w:w="90" w:type="dxa"/>
              <w:right w:w="90" w:type="dxa"/>
            </w:tcMar>
            <w:vAlign w:val="center"/>
          </w:tcPr>
          <w:p w14:paraId="1BA55430" w14:textId="77777777" w:rsidR="00D81C6B" w:rsidRDefault="00000000">
            <w:pPr>
              <w:spacing w:after="40"/>
              <w:jc w:val="left"/>
            </w:pPr>
            <w:r>
              <w:rPr>
                <w:sz w:val="20"/>
              </w:rPr>
              <w:t>Yêu cầu ghép đôi</w:t>
            </w:r>
          </w:p>
        </w:tc>
        <w:tc>
          <w:tcPr>
            <w:tcW w:w="2268" w:type="dxa"/>
            <w:tcMar>
              <w:top w:w="90" w:type="dxa"/>
              <w:left w:w="90" w:type="dxa"/>
              <w:bottom w:w="90" w:type="dxa"/>
              <w:right w:w="90" w:type="dxa"/>
            </w:tcMar>
            <w:vAlign w:val="center"/>
          </w:tcPr>
          <w:p w14:paraId="309B7DE5" w14:textId="77777777" w:rsidR="00D81C6B" w:rsidRDefault="00000000">
            <w:pPr>
              <w:spacing w:after="40"/>
              <w:jc w:val="left"/>
            </w:pPr>
            <w:r>
              <w:rPr>
                <w:sz w:val="20"/>
              </w:rPr>
              <w:t>Xem yêu cầu đã gửi, đã nhận và phản hồi</w:t>
            </w:r>
          </w:p>
        </w:tc>
        <w:tc>
          <w:tcPr>
            <w:tcW w:w="2268" w:type="dxa"/>
            <w:tcMar>
              <w:top w:w="90" w:type="dxa"/>
              <w:left w:w="90" w:type="dxa"/>
              <w:bottom w:w="90" w:type="dxa"/>
              <w:right w:w="90" w:type="dxa"/>
            </w:tcMar>
            <w:vAlign w:val="center"/>
          </w:tcPr>
          <w:p w14:paraId="58398678" w14:textId="77777777" w:rsidR="00D81C6B" w:rsidRDefault="00000000">
            <w:pPr>
              <w:spacing w:after="40"/>
              <w:jc w:val="left"/>
            </w:pPr>
            <w:r>
              <w:rPr>
                <w:sz w:val="20"/>
              </w:rPr>
              <w:t>requests_screen.dart</w:t>
            </w:r>
          </w:p>
        </w:tc>
      </w:tr>
      <w:tr w:rsidR="00D81C6B" w14:paraId="54352112" w14:textId="77777777">
        <w:tc>
          <w:tcPr>
            <w:tcW w:w="2268" w:type="dxa"/>
            <w:tcMar>
              <w:top w:w="90" w:type="dxa"/>
              <w:left w:w="90" w:type="dxa"/>
              <w:bottom w:w="90" w:type="dxa"/>
              <w:right w:w="90" w:type="dxa"/>
            </w:tcMar>
            <w:vAlign w:val="center"/>
          </w:tcPr>
          <w:p w14:paraId="3F82D0F2" w14:textId="77777777" w:rsidR="00D81C6B" w:rsidRDefault="00000000">
            <w:pPr>
              <w:spacing w:after="40"/>
              <w:jc w:val="left"/>
            </w:pPr>
            <w:r>
              <w:rPr>
                <w:sz w:val="20"/>
              </w:rPr>
              <w:t>MH-07</w:t>
            </w:r>
          </w:p>
        </w:tc>
        <w:tc>
          <w:tcPr>
            <w:tcW w:w="2268" w:type="dxa"/>
            <w:tcMar>
              <w:top w:w="90" w:type="dxa"/>
              <w:left w:w="90" w:type="dxa"/>
              <w:bottom w:w="90" w:type="dxa"/>
              <w:right w:w="90" w:type="dxa"/>
            </w:tcMar>
            <w:vAlign w:val="center"/>
          </w:tcPr>
          <w:p w14:paraId="1896AB0F" w14:textId="77777777" w:rsidR="00D81C6B" w:rsidRDefault="00000000">
            <w:pPr>
              <w:spacing w:after="40"/>
              <w:jc w:val="left"/>
            </w:pPr>
            <w:r>
              <w:rPr>
                <w:sz w:val="20"/>
              </w:rPr>
              <w:t>Quản trị</w:t>
            </w:r>
          </w:p>
        </w:tc>
        <w:tc>
          <w:tcPr>
            <w:tcW w:w="2268" w:type="dxa"/>
            <w:tcMar>
              <w:top w:w="90" w:type="dxa"/>
              <w:left w:w="90" w:type="dxa"/>
              <w:bottom w:w="90" w:type="dxa"/>
              <w:right w:w="90" w:type="dxa"/>
            </w:tcMar>
            <w:vAlign w:val="center"/>
          </w:tcPr>
          <w:p w14:paraId="672D1B70" w14:textId="77777777" w:rsidR="00D81C6B" w:rsidRDefault="00000000">
            <w:pPr>
              <w:spacing w:after="40"/>
              <w:jc w:val="left"/>
            </w:pPr>
            <w:r>
              <w:rPr>
                <w:sz w:val="20"/>
              </w:rPr>
              <w:t>Duyệt bài đăng và quản lý tài khoản</w:t>
            </w:r>
          </w:p>
        </w:tc>
        <w:tc>
          <w:tcPr>
            <w:tcW w:w="2268" w:type="dxa"/>
            <w:tcMar>
              <w:top w:w="90" w:type="dxa"/>
              <w:left w:w="90" w:type="dxa"/>
              <w:bottom w:w="90" w:type="dxa"/>
              <w:right w:w="90" w:type="dxa"/>
            </w:tcMar>
            <w:vAlign w:val="center"/>
          </w:tcPr>
          <w:p w14:paraId="48829258" w14:textId="77777777" w:rsidR="00D81C6B" w:rsidRDefault="00000000">
            <w:pPr>
              <w:spacing w:after="40"/>
              <w:jc w:val="left"/>
            </w:pPr>
            <w:r>
              <w:rPr>
                <w:sz w:val="20"/>
              </w:rPr>
              <w:t>admin_screen.dart</w:t>
            </w:r>
          </w:p>
        </w:tc>
      </w:tr>
    </w:tbl>
    <w:p w14:paraId="154286FC" w14:textId="77777777" w:rsidR="00D81C6B" w:rsidRDefault="00000000">
      <w:pPr>
        <w:pStyle w:val="Heading2"/>
      </w:pPr>
      <w:bookmarkStart w:id="37" w:name="_Toc240325241"/>
      <w:r>
        <w:lastRenderedPageBreak/>
        <w:t>3.3. Thiết kế xử lý</w:t>
      </w:r>
      <w:bookmarkEnd w:id="37"/>
    </w:p>
    <w:p w14:paraId="3441240D" w14:textId="77777777" w:rsidR="00D81C6B" w:rsidRDefault="00000000">
      <w:pPr>
        <w:ind w:firstLine="567"/>
      </w:pPr>
      <w:r>
        <w:t>Thiết kế xử lý tách giao diện, controller, service, repository và cơ sở dữ liệu. Các luồng xác thực, khảo sát, tính điểm, ghép đôi và kiểm duyệt đã được mô tả bằng sơ đồ tuần tự ở Chương 2; bảng dưới đây tóm tắt trách nhiệm xử lý.</w:t>
      </w:r>
    </w:p>
    <w:tbl>
      <w:tblPr>
        <w:tblStyle w:val="TableGrid"/>
        <w:tblW w:w="0" w:type="auto"/>
        <w:tblLook w:val="04A0" w:firstRow="1" w:lastRow="0" w:firstColumn="1" w:lastColumn="0" w:noHBand="0" w:noVBand="1"/>
      </w:tblPr>
      <w:tblGrid>
        <w:gridCol w:w="2268"/>
        <w:gridCol w:w="2268"/>
        <w:gridCol w:w="2268"/>
        <w:gridCol w:w="2268"/>
      </w:tblGrid>
      <w:tr w:rsidR="00D81C6B" w14:paraId="17BE3DC7" w14:textId="77777777">
        <w:trPr>
          <w:tblHeader/>
        </w:trPr>
        <w:tc>
          <w:tcPr>
            <w:tcW w:w="2268" w:type="dxa"/>
            <w:shd w:val="clear" w:color="auto" w:fill="D9EAF7"/>
            <w:tcMar>
              <w:top w:w="90" w:type="dxa"/>
              <w:left w:w="90" w:type="dxa"/>
              <w:bottom w:w="90" w:type="dxa"/>
              <w:right w:w="90" w:type="dxa"/>
            </w:tcMar>
            <w:vAlign w:val="center"/>
          </w:tcPr>
          <w:p w14:paraId="4210CA88" w14:textId="77777777" w:rsidR="00D81C6B" w:rsidRDefault="00000000">
            <w:pPr>
              <w:spacing w:after="40"/>
              <w:jc w:val="center"/>
            </w:pPr>
            <w:r>
              <w:rPr>
                <w:b/>
                <w:sz w:val="20"/>
              </w:rPr>
              <w:t>Xử lý</w:t>
            </w:r>
          </w:p>
        </w:tc>
        <w:tc>
          <w:tcPr>
            <w:tcW w:w="2268" w:type="dxa"/>
            <w:shd w:val="clear" w:color="auto" w:fill="D9EAF7"/>
            <w:tcMar>
              <w:top w:w="90" w:type="dxa"/>
              <w:left w:w="90" w:type="dxa"/>
              <w:bottom w:w="90" w:type="dxa"/>
              <w:right w:w="90" w:type="dxa"/>
            </w:tcMar>
            <w:vAlign w:val="center"/>
          </w:tcPr>
          <w:p w14:paraId="1936AC02" w14:textId="77777777" w:rsidR="00D81C6B" w:rsidRDefault="00000000">
            <w:pPr>
              <w:spacing w:after="40"/>
              <w:jc w:val="center"/>
            </w:pPr>
            <w:r>
              <w:rPr>
                <w:b/>
                <w:sz w:val="20"/>
              </w:rPr>
              <w:t>Đầu vào</w:t>
            </w:r>
          </w:p>
        </w:tc>
        <w:tc>
          <w:tcPr>
            <w:tcW w:w="2268" w:type="dxa"/>
            <w:shd w:val="clear" w:color="auto" w:fill="D9EAF7"/>
            <w:tcMar>
              <w:top w:w="90" w:type="dxa"/>
              <w:left w:w="90" w:type="dxa"/>
              <w:bottom w:w="90" w:type="dxa"/>
              <w:right w:w="90" w:type="dxa"/>
            </w:tcMar>
            <w:vAlign w:val="center"/>
          </w:tcPr>
          <w:p w14:paraId="61719214" w14:textId="77777777" w:rsidR="00D81C6B" w:rsidRDefault="00000000">
            <w:pPr>
              <w:spacing w:after="40"/>
              <w:jc w:val="center"/>
            </w:pPr>
            <w:r>
              <w:rPr>
                <w:b/>
                <w:sz w:val="20"/>
              </w:rPr>
              <w:t>Kết quả</w:t>
            </w:r>
          </w:p>
        </w:tc>
        <w:tc>
          <w:tcPr>
            <w:tcW w:w="2268" w:type="dxa"/>
            <w:shd w:val="clear" w:color="auto" w:fill="D9EAF7"/>
            <w:tcMar>
              <w:top w:w="90" w:type="dxa"/>
              <w:left w:w="90" w:type="dxa"/>
              <w:bottom w:w="90" w:type="dxa"/>
              <w:right w:w="90" w:type="dxa"/>
            </w:tcMar>
            <w:vAlign w:val="center"/>
          </w:tcPr>
          <w:p w14:paraId="5CFE02CC" w14:textId="77777777" w:rsidR="00D81C6B" w:rsidRDefault="00000000">
            <w:pPr>
              <w:spacing w:after="40"/>
              <w:jc w:val="center"/>
            </w:pPr>
            <w:r>
              <w:rPr>
                <w:b/>
                <w:sz w:val="20"/>
              </w:rPr>
              <w:t>Thành phần chính</w:t>
            </w:r>
          </w:p>
        </w:tc>
      </w:tr>
      <w:tr w:rsidR="00D81C6B" w14:paraId="57BB111B" w14:textId="77777777">
        <w:tc>
          <w:tcPr>
            <w:tcW w:w="2268" w:type="dxa"/>
            <w:tcMar>
              <w:top w:w="90" w:type="dxa"/>
              <w:left w:w="90" w:type="dxa"/>
              <w:bottom w:w="90" w:type="dxa"/>
              <w:right w:w="90" w:type="dxa"/>
            </w:tcMar>
            <w:vAlign w:val="center"/>
          </w:tcPr>
          <w:p w14:paraId="7854C3D2" w14:textId="77777777" w:rsidR="00D81C6B" w:rsidRDefault="00000000">
            <w:pPr>
              <w:spacing w:after="40"/>
              <w:jc w:val="left"/>
            </w:pPr>
            <w:r>
              <w:rPr>
                <w:sz w:val="20"/>
              </w:rPr>
              <w:t>Xác thực</w:t>
            </w:r>
          </w:p>
        </w:tc>
        <w:tc>
          <w:tcPr>
            <w:tcW w:w="2268" w:type="dxa"/>
            <w:tcMar>
              <w:top w:w="90" w:type="dxa"/>
              <w:left w:w="90" w:type="dxa"/>
              <w:bottom w:w="90" w:type="dxa"/>
              <w:right w:w="90" w:type="dxa"/>
            </w:tcMar>
            <w:vAlign w:val="center"/>
          </w:tcPr>
          <w:p w14:paraId="66E948E5" w14:textId="77777777" w:rsidR="00D81C6B" w:rsidRDefault="00000000">
            <w:pPr>
              <w:spacing w:after="40"/>
              <w:jc w:val="left"/>
            </w:pPr>
            <w:r>
              <w:rPr>
                <w:sz w:val="20"/>
              </w:rPr>
              <w:t>Email và mật khẩu</w:t>
            </w:r>
          </w:p>
        </w:tc>
        <w:tc>
          <w:tcPr>
            <w:tcW w:w="2268" w:type="dxa"/>
            <w:tcMar>
              <w:top w:w="90" w:type="dxa"/>
              <w:left w:w="90" w:type="dxa"/>
              <w:bottom w:w="90" w:type="dxa"/>
              <w:right w:w="90" w:type="dxa"/>
            </w:tcMar>
            <w:vAlign w:val="center"/>
          </w:tcPr>
          <w:p w14:paraId="1E9E71E7" w14:textId="77777777" w:rsidR="00D81C6B" w:rsidRDefault="00000000">
            <w:pPr>
              <w:spacing w:after="40"/>
              <w:jc w:val="left"/>
            </w:pPr>
            <w:r>
              <w:rPr>
                <w:sz w:val="20"/>
              </w:rPr>
              <w:t>JWT và thông tin người dùng</w:t>
            </w:r>
          </w:p>
        </w:tc>
        <w:tc>
          <w:tcPr>
            <w:tcW w:w="2268" w:type="dxa"/>
            <w:tcMar>
              <w:top w:w="90" w:type="dxa"/>
              <w:left w:w="90" w:type="dxa"/>
              <w:bottom w:w="90" w:type="dxa"/>
              <w:right w:w="90" w:type="dxa"/>
            </w:tcMar>
            <w:vAlign w:val="center"/>
          </w:tcPr>
          <w:p w14:paraId="3F84764C" w14:textId="77777777" w:rsidR="00D81C6B" w:rsidRDefault="00000000">
            <w:pPr>
              <w:spacing w:after="40"/>
              <w:jc w:val="left"/>
            </w:pPr>
            <w:r>
              <w:rPr>
                <w:sz w:val="20"/>
              </w:rPr>
              <w:t>AuthController, AuthService, JwtUtils</w:t>
            </w:r>
          </w:p>
        </w:tc>
      </w:tr>
      <w:tr w:rsidR="00D81C6B" w14:paraId="51C6C174" w14:textId="77777777">
        <w:tc>
          <w:tcPr>
            <w:tcW w:w="2268" w:type="dxa"/>
            <w:tcMar>
              <w:top w:w="90" w:type="dxa"/>
              <w:left w:w="90" w:type="dxa"/>
              <w:bottom w:w="90" w:type="dxa"/>
              <w:right w:w="90" w:type="dxa"/>
            </w:tcMar>
            <w:vAlign w:val="center"/>
          </w:tcPr>
          <w:p w14:paraId="3E8C2E4C" w14:textId="77777777" w:rsidR="00D81C6B" w:rsidRDefault="00000000">
            <w:pPr>
              <w:spacing w:after="40"/>
              <w:jc w:val="left"/>
            </w:pPr>
            <w:r>
              <w:rPr>
                <w:sz w:val="20"/>
              </w:rPr>
              <w:t>Lưu tiêu chí</w:t>
            </w:r>
          </w:p>
        </w:tc>
        <w:tc>
          <w:tcPr>
            <w:tcW w:w="2268" w:type="dxa"/>
            <w:tcMar>
              <w:top w:w="90" w:type="dxa"/>
              <w:left w:w="90" w:type="dxa"/>
              <w:bottom w:w="90" w:type="dxa"/>
              <w:right w:w="90" w:type="dxa"/>
            </w:tcMar>
            <w:vAlign w:val="center"/>
          </w:tcPr>
          <w:p w14:paraId="22D8EC42" w14:textId="77777777" w:rsidR="00D81C6B" w:rsidRDefault="00000000">
            <w:pPr>
              <w:spacing w:after="40"/>
              <w:jc w:val="left"/>
            </w:pPr>
            <w:r>
              <w:rPr>
                <w:sz w:val="20"/>
              </w:rPr>
              <w:t>Bộ tiêu chí phong cách sống</w:t>
            </w:r>
          </w:p>
        </w:tc>
        <w:tc>
          <w:tcPr>
            <w:tcW w:w="2268" w:type="dxa"/>
            <w:tcMar>
              <w:top w:w="90" w:type="dxa"/>
              <w:left w:w="90" w:type="dxa"/>
              <w:bottom w:w="90" w:type="dxa"/>
              <w:right w:w="90" w:type="dxa"/>
            </w:tcMar>
            <w:vAlign w:val="center"/>
          </w:tcPr>
          <w:p w14:paraId="76EC60DD" w14:textId="77777777" w:rsidR="00D81C6B" w:rsidRDefault="00000000">
            <w:pPr>
              <w:spacing w:after="40"/>
              <w:jc w:val="left"/>
            </w:pPr>
            <w:r>
              <w:rPr>
                <w:sz w:val="20"/>
              </w:rPr>
              <w:t>UserPreference đã kiểm tra</w:t>
            </w:r>
          </w:p>
        </w:tc>
        <w:tc>
          <w:tcPr>
            <w:tcW w:w="2268" w:type="dxa"/>
            <w:tcMar>
              <w:top w:w="90" w:type="dxa"/>
              <w:left w:w="90" w:type="dxa"/>
              <w:bottom w:w="90" w:type="dxa"/>
              <w:right w:w="90" w:type="dxa"/>
            </w:tcMar>
            <w:vAlign w:val="center"/>
          </w:tcPr>
          <w:p w14:paraId="654CE3A9" w14:textId="77777777" w:rsidR="00D81C6B" w:rsidRDefault="00000000">
            <w:pPr>
              <w:spacing w:after="40"/>
              <w:jc w:val="left"/>
            </w:pPr>
            <w:r>
              <w:rPr>
                <w:sz w:val="20"/>
              </w:rPr>
              <w:t>ProfileController, ProfileService</w:t>
            </w:r>
          </w:p>
        </w:tc>
      </w:tr>
      <w:tr w:rsidR="00D81C6B" w14:paraId="1B6FFE11" w14:textId="77777777">
        <w:tc>
          <w:tcPr>
            <w:tcW w:w="2268" w:type="dxa"/>
            <w:tcMar>
              <w:top w:w="90" w:type="dxa"/>
              <w:left w:w="90" w:type="dxa"/>
              <w:bottom w:w="90" w:type="dxa"/>
              <w:right w:w="90" w:type="dxa"/>
            </w:tcMar>
            <w:vAlign w:val="center"/>
          </w:tcPr>
          <w:p w14:paraId="50F87108" w14:textId="77777777" w:rsidR="00D81C6B" w:rsidRDefault="00000000">
            <w:pPr>
              <w:spacing w:after="40"/>
              <w:jc w:val="left"/>
            </w:pPr>
            <w:r>
              <w:rPr>
                <w:sz w:val="20"/>
              </w:rPr>
              <w:t>Tính tương thích</w:t>
            </w:r>
          </w:p>
        </w:tc>
        <w:tc>
          <w:tcPr>
            <w:tcW w:w="2268" w:type="dxa"/>
            <w:tcMar>
              <w:top w:w="90" w:type="dxa"/>
              <w:left w:w="90" w:type="dxa"/>
              <w:bottom w:w="90" w:type="dxa"/>
              <w:right w:w="90" w:type="dxa"/>
            </w:tcMar>
            <w:vAlign w:val="center"/>
          </w:tcPr>
          <w:p w14:paraId="66151D57" w14:textId="77777777" w:rsidR="00D81C6B" w:rsidRDefault="00000000">
            <w:pPr>
              <w:spacing w:after="40"/>
              <w:jc w:val="left"/>
            </w:pPr>
            <w:r>
              <w:rPr>
                <w:sz w:val="20"/>
              </w:rPr>
              <w:t>Hai bộ tiêu chí</w:t>
            </w:r>
          </w:p>
        </w:tc>
        <w:tc>
          <w:tcPr>
            <w:tcW w:w="2268" w:type="dxa"/>
            <w:tcMar>
              <w:top w:w="90" w:type="dxa"/>
              <w:left w:w="90" w:type="dxa"/>
              <w:bottom w:w="90" w:type="dxa"/>
              <w:right w:w="90" w:type="dxa"/>
            </w:tcMar>
            <w:vAlign w:val="center"/>
          </w:tcPr>
          <w:p w14:paraId="53137FDA" w14:textId="77777777" w:rsidR="00D81C6B" w:rsidRDefault="00000000">
            <w:pPr>
              <w:spacing w:after="40"/>
              <w:jc w:val="left"/>
            </w:pPr>
            <w:r>
              <w:rPr>
                <w:sz w:val="20"/>
              </w:rPr>
              <w:t>Điểm từ 0 đến 100 và chi tiết tiêu chí</w:t>
            </w:r>
          </w:p>
        </w:tc>
        <w:tc>
          <w:tcPr>
            <w:tcW w:w="2268" w:type="dxa"/>
            <w:tcMar>
              <w:top w:w="90" w:type="dxa"/>
              <w:left w:w="90" w:type="dxa"/>
              <w:bottom w:w="90" w:type="dxa"/>
              <w:right w:w="90" w:type="dxa"/>
            </w:tcMar>
            <w:vAlign w:val="center"/>
          </w:tcPr>
          <w:p w14:paraId="2E1CA198" w14:textId="77777777" w:rsidR="00D81C6B" w:rsidRDefault="00000000">
            <w:pPr>
              <w:spacing w:after="40"/>
              <w:jc w:val="left"/>
            </w:pPr>
            <w:r>
              <w:rPr>
                <w:sz w:val="20"/>
              </w:rPr>
              <w:t>MatchingService</w:t>
            </w:r>
          </w:p>
        </w:tc>
      </w:tr>
      <w:tr w:rsidR="00D81C6B" w14:paraId="14DE13CA" w14:textId="77777777">
        <w:tc>
          <w:tcPr>
            <w:tcW w:w="2268" w:type="dxa"/>
            <w:tcMar>
              <w:top w:w="90" w:type="dxa"/>
              <w:left w:w="90" w:type="dxa"/>
              <w:bottom w:w="90" w:type="dxa"/>
              <w:right w:w="90" w:type="dxa"/>
            </w:tcMar>
            <w:vAlign w:val="center"/>
          </w:tcPr>
          <w:p w14:paraId="32728E58" w14:textId="77777777" w:rsidR="00D81C6B" w:rsidRDefault="00000000">
            <w:pPr>
              <w:spacing w:after="40"/>
              <w:jc w:val="left"/>
            </w:pPr>
            <w:r>
              <w:rPr>
                <w:sz w:val="20"/>
              </w:rPr>
              <w:t>Ghép đôi</w:t>
            </w:r>
          </w:p>
        </w:tc>
        <w:tc>
          <w:tcPr>
            <w:tcW w:w="2268" w:type="dxa"/>
            <w:tcMar>
              <w:top w:w="90" w:type="dxa"/>
              <w:left w:w="90" w:type="dxa"/>
              <w:bottom w:w="90" w:type="dxa"/>
              <w:right w:w="90" w:type="dxa"/>
            </w:tcMar>
            <w:vAlign w:val="center"/>
          </w:tcPr>
          <w:p w14:paraId="6FCB9A56" w14:textId="77777777" w:rsidR="00D81C6B" w:rsidRDefault="00000000">
            <w:pPr>
              <w:spacing w:after="40"/>
              <w:jc w:val="left"/>
            </w:pPr>
            <w:r>
              <w:rPr>
                <w:sz w:val="20"/>
              </w:rPr>
              <w:t>Người gửi, người nhận và điểm</w:t>
            </w:r>
          </w:p>
        </w:tc>
        <w:tc>
          <w:tcPr>
            <w:tcW w:w="2268" w:type="dxa"/>
            <w:tcMar>
              <w:top w:w="90" w:type="dxa"/>
              <w:left w:w="90" w:type="dxa"/>
              <w:bottom w:w="90" w:type="dxa"/>
              <w:right w:w="90" w:type="dxa"/>
            </w:tcMar>
            <w:vAlign w:val="center"/>
          </w:tcPr>
          <w:p w14:paraId="70ECC34F" w14:textId="77777777" w:rsidR="00D81C6B" w:rsidRDefault="00000000">
            <w:pPr>
              <w:spacing w:after="40"/>
              <w:jc w:val="left"/>
            </w:pPr>
            <w:r>
              <w:rPr>
                <w:sz w:val="20"/>
              </w:rPr>
              <w:t>MatchRequest với trạng thái vòng đời</w:t>
            </w:r>
          </w:p>
        </w:tc>
        <w:tc>
          <w:tcPr>
            <w:tcW w:w="2268" w:type="dxa"/>
            <w:tcMar>
              <w:top w:w="90" w:type="dxa"/>
              <w:left w:w="90" w:type="dxa"/>
              <w:bottom w:w="90" w:type="dxa"/>
              <w:right w:w="90" w:type="dxa"/>
            </w:tcMar>
            <w:vAlign w:val="center"/>
          </w:tcPr>
          <w:p w14:paraId="460DA775" w14:textId="77777777" w:rsidR="00D81C6B" w:rsidRDefault="00000000">
            <w:pPr>
              <w:spacing w:after="40"/>
              <w:jc w:val="left"/>
            </w:pPr>
            <w:r>
              <w:rPr>
                <w:sz w:val="20"/>
              </w:rPr>
              <w:t>MatchController, MatchRequestService</w:t>
            </w:r>
          </w:p>
        </w:tc>
      </w:tr>
      <w:tr w:rsidR="00D81C6B" w14:paraId="7CE56980" w14:textId="77777777">
        <w:tc>
          <w:tcPr>
            <w:tcW w:w="2268" w:type="dxa"/>
            <w:tcMar>
              <w:top w:w="90" w:type="dxa"/>
              <w:left w:w="90" w:type="dxa"/>
              <w:bottom w:w="90" w:type="dxa"/>
              <w:right w:w="90" w:type="dxa"/>
            </w:tcMar>
            <w:vAlign w:val="center"/>
          </w:tcPr>
          <w:p w14:paraId="26A9EF85" w14:textId="77777777" w:rsidR="00D81C6B" w:rsidRDefault="00000000">
            <w:pPr>
              <w:spacing w:after="40"/>
              <w:jc w:val="left"/>
            </w:pPr>
            <w:r>
              <w:rPr>
                <w:sz w:val="20"/>
              </w:rPr>
              <w:t>Quản lý bài đăng</w:t>
            </w:r>
          </w:p>
        </w:tc>
        <w:tc>
          <w:tcPr>
            <w:tcW w:w="2268" w:type="dxa"/>
            <w:tcMar>
              <w:top w:w="90" w:type="dxa"/>
              <w:left w:w="90" w:type="dxa"/>
              <w:bottom w:w="90" w:type="dxa"/>
              <w:right w:w="90" w:type="dxa"/>
            </w:tcMar>
            <w:vAlign w:val="center"/>
          </w:tcPr>
          <w:p w14:paraId="60569190" w14:textId="77777777" w:rsidR="00D81C6B" w:rsidRDefault="00000000">
            <w:pPr>
              <w:spacing w:after="40"/>
              <w:jc w:val="left"/>
            </w:pPr>
            <w:r>
              <w:rPr>
                <w:sz w:val="20"/>
              </w:rPr>
              <w:t>Thông tin phòng và người đăng</w:t>
            </w:r>
          </w:p>
        </w:tc>
        <w:tc>
          <w:tcPr>
            <w:tcW w:w="2268" w:type="dxa"/>
            <w:tcMar>
              <w:top w:w="90" w:type="dxa"/>
              <w:left w:w="90" w:type="dxa"/>
              <w:bottom w:w="90" w:type="dxa"/>
              <w:right w:w="90" w:type="dxa"/>
            </w:tcMar>
            <w:vAlign w:val="center"/>
          </w:tcPr>
          <w:p w14:paraId="741B2FC1" w14:textId="77777777" w:rsidR="00D81C6B" w:rsidRDefault="00000000">
            <w:pPr>
              <w:spacing w:after="40"/>
              <w:jc w:val="left"/>
            </w:pPr>
            <w:r>
              <w:rPr>
                <w:sz w:val="20"/>
              </w:rPr>
              <w:t>RoomPost được lưu hoặc cập nhật</w:t>
            </w:r>
          </w:p>
        </w:tc>
        <w:tc>
          <w:tcPr>
            <w:tcW w:w="2268" w:type="dxa"/>
            <w:tcMar>
              <w:top w:w="90" w:type="dxa"/>
              <w:left w:w="90" w:type="dxa"/>
              <w:bottom w:w="90" w:type="dxa"/>
              <w:right w:w="90" w:type="dxa"/>
            </w:tcMar>
            <w:vAlign w:val="center"/>
          </w:tcPr>
          <w:p w14:paraId="5203F546" w14:textId="77777777" w:rsidR="00D81C6B" w:rsidRDefault="00000000">
            <w:pPr>
              <w:spacing w:after="40"/>
              <w:jc w:val="left"/>
            </w:pPr>
            <w:r>
              <w:rPr>
                <w:sz w:val="20"/>
              </w:rPr>
              <w:t>RoomPostController, RoomPostService</w:t>
            </w:r>
          </w:p>
        </w:tc>
      </w:tr>
      <w:tr w:rsidR="00D81C6B" w14:paraId="7A4D351A" w14:textId="77777777">
        <w:tc>
          <w:tcPr>
            <w:tcW w:w="2268" w:type="dxa"/>
            <w:tcMar>
              <w:top w:w="90" w:type="dxa"/>
              <w:left w:w="90" w:type="dxa"/>
              <w:bottom w:w="90" w:type="dxa"/>
              <w:right w:w="90" w:type="dxa"/>
            </w:tcMar>
            <w:vAlign w:val="center"/>
          </w:tcPr>
          <w:p w14:paraId="080D42FF" w14:textId="77777777" w:rsidR="00D81C6B" w:rsidRDefault="00000000">
            <w:pPr>
              <w:spacing w:after="40"/>
              <w:jc w:val="left"/>
            </w:pPr>
            <w:r>
              <w:rPr>
                <w:sz w:val="20"/>
              </w:rPr>
              <w:t>Kiểm duyệt</w:t>
            </w:r>
          </w:p>
        </w:tc>
        <w:tc>
          <w:tcPr>
            <w:tcW w:w="2268" w:type="dxa"/>
            <w:tcMar>
              <w:top w:w="90" w:type="dxa"/>
              <w:left w:w="90" w:type="dxa"/>
              <w:bottom w:w="90" w:type="dxa"/>
              <w:right w:w="90" w:type="dxa"/>
            </w:tcMar>
            <w:vAlign w:val="center"/>
          </w:tcPr>
          <w:p w14:paraId="7FCFEEE6" w14:textId="77777777" w:rsidR="00D81C6B" w:rsidRDefault="00000000">
            <w:pPr>
              <w:spacing w:after="40"/>
              <w:jc w:val="left"/>
            </w:pPr>
            <w:r>
              <w:rPr>
                <w:sz w:val="20"/>
              </w:rPr>
              <w:t>Tài khoản hoặc bài đăng cần xử lý</w:t>
            </w:r>
          </w:p>
        </w:tc>
        <w:tc>
          <w:tcPr>
            <w:tcW w:w="2268" w:type="dxa"/>
            <w:tcMar>
              <w:top w:w="90" w:type="dxa"/>
              <w:left w:w="90" w:type="dxa"/>
              <w:bottom w:w="90" w:type="dxa"/>
              <w:right w:w="90" w:type="dxa"/>
            </w:tcMar>
            <w:vAlign w:val="center"/>
          </w:tcPr>
          <w:p w14:paraId="670CEB95" w14:textId="77777777" w:rsidR="00D81C6B" w:rsidRDefault="00000000">
            <w:pPr>
              <w:spacing w:after="40"/>
              <w:jc w:val="left"/>
            </w:pPr>
            <w:r>
              <w:rPr>
                <w:sz w:val="20"/>
              </w:rPr>
              <w:t>Trạng thái quản trị mới</w:t>
            </w:r>
          </w:p>
        </w:tc>
        <w:tc>
          <w:tcPr>
            <w:tcW w:w="2268" w:type="dxa"/>
            <w:tcMar>
              <w:top w:w="90" w:type="dxa"/>
              <w:left w:w="90" w:type="dxa"/>
              <w:bottom w:w="90" w:type="dxa"/>
              <w:right w:w="90" w:type="dxa"/>
            </w:tcMar>
            <w:vAlign w:val="center"/>
          </w:tcPr>
          <w:p w14:paraId="75B6A10C" w14:textId="77777777" w:rsidR="00D81C6B" w:rsidRDefault="00000000">
            <w:pPr>
              <w:spacing w:after="40"/>
              <w:jc w:val="left"/>
            </w:pPr>
            <w:r>
              <w:rPr>
                <w:sz w:val="20"/>
              </w:rPr>
              <w:t>AdminController, AdminService</w:t>
            </w:r>
          </w:p>
        </w:tc>
      </w:tr>
    </w:tbl>
    <w:p w14:paraId="7EFB2E70" w14:textId="77777777" w:rsidR="00D81C6B" w:rsidRDefault="00000000">
      <w:pPr>
        <w:pStyle w:val="Heading1"/>
        <w:pageBreakBefore/>
      </w:pPr>
      <w:bookmarkStart w:id="38" w:name="_Toc240325242"/>
      <w:r>
        <w:lastRenderedPageBreak/>
        <w:t>CHƯƠNG 4. CÀI ĐẶT VÀ KẾT QUẢ THỰC NGHIỆM</w:t>
      </w:r>
      <w:bookmarkEnd w:id="38"/>
    </w:p>
    <w:p w14:paraId="0531729B" w14:textId="77777777" w:rsidR="00D81C6B" w:rsidRDefault="00000000">
      <w:pPr>
        <w:pStyle w:val="Heading2"/>
      </w:pPr>
      <w:bookmarkStart w:id="39" w:name="_Toc240325243"/>
      <w:r>
        <w:t>4.1. Môi trường cài đặt</w:t>
      </w:r>
      <w:bookmarkEnd w:id="39"/>
    </w:p>
    <w:tbl>
      <w:tblPr>
        <w:tblStyle w:val="TableGrid"/>
        <w:tblW w:w="0" w:type="auto"/>
        <w:tblLook w:val="04A0" w:firstRow="1" w:lastRow="0" w:firstColumn="1" w:lastColumn="0" w:noHBand="0" w:noVBand="1"/>
      </w:tblPr>
      <w:tblGrid>
        <w:gridCol w:w="3024"/>
        <w:gridCol w:w="3024"/>
        <w:gridCol w:w="3024"/>
      </w:tblGrid>
      <w:tr w:rsidR="00D81C6B" w14:paraId="3A8CFA9A" w14:textId="77777777">
        <w:trPr>
          <w:tblHeader/>
        </w:trPr>
        <w:tc>
          <w:tcPr>
            <w:tcW w:w="3024" w:type="dxa"/>
            <w:shd w:val="clear" w:color="auto" w:fill="D9EAF7"/>
            <w:tcMar>
              <w:top w:w="90" w:type="dxa"/>
              <w:left w:w="90" w:type="dxa"/>
              <w:bottom w:w="90" w:type="dxa"/>
              <w:right w:w="90" w:type="dxa"/>
            </w:tcMar>
            <w:vAlign w:val="center"/>
          </w:tcPr>
          <w:p w14:paraId="550657C9" w14:textId="77777777" w:rsidR="00D81C6B" w:rsidRDefault="00000000">
            <w:pPr>
              <w:spacing w:after="40"/>
              <w:jc w:val="center"/>
            </w:pPr>
            <w:r>
              <w:rPr>
                <w:b/>
                <w:sz w:val="20"/>
              </w:rPr>
              <w:t>Thành phần</w:t>
            </w:r>
          </w:p>
        </w:tc>
        <w:tc>
          <w:tcPr>
            <w:tcW w:w="3024" w:type="dxa"/>
            <w:shd w:val="clear" w:color="auto" w:fill="D9EAF7"/>
            <w:tcMar>
              <w:top w:w="90" w:type="dxa"/>
              <w:left w:w="90" w:type="dxa"/>
              <w:bottom w:w="90" w:type="dxa"/>
              <w:right w:w="90" w:type="dxa"/>
            </w:tcMar>
            <w:vAlign w:val="center"/>
          </w:tcPr>
          <w:p w14:paraId="6F628BB0" w14:textId="77777777" w:rsidR="00D81C6B" w:rsidRDefault="00000000">
            <w:pPr>
              <w:spacing w:after="40"/>
              <w:jc w:val="center"/>
            </w:pPr>
            <w:r>
              <w:rPr>
                <w:b/>
                <w:sz w:val="20"/>
              </w:rPr>
              <w:t>Công nghệ</w:t>
            </w:r>
          </w:p>
        </w:tc>
        <w:tc>
          <w:tcPr>
            <w:tcW w:w="3024" w:type="dxa"/>
            <w:shd w:val="clear" w:color="auto" w:fill="D9EAF7"/>
            <w:tcMar>
              <w:top w:w="90" w:type="dxa"/>
              <w:left w:w="90" w:type="dxa"/>
              <w:bottom w:w="90" w:type="dxa"/>
              <w:right w:w="90" w:type="dxa"/>
            </w:tcMar>
            <w:vAlign w:val="center"/>
          </w:tcPr>
          <w:p w14:paraId="3295DEB1" w14:textId="77777777" w:rsidR="00D81C6B" w:rsidRDefault="00000000">
            <w:pPr>
              <w:spacing w:after="40"/>
              <w:jc w:val="center"/>
            </w:pPr>
            <w:r>
              <w:rPr>
                <w:b/>
                <w:sz w:val="20"/>
              </w:rPr>
              <w:t>Vai trò</w:t>
            </w:r>
          </w:p>
        </w:tc>
      </w:tr>
      <w:tr w:rsidR="00D81C6B" w14:paraId="64AD3F43" w14:textId="77777777">
        <w:tc>
          <w:tcPr>
            <w:tcW w:w="3024" w:type="dxa"/>
            <w:tcMar>
              <w:top w:w="90" w:type="dxa"/>
              <w:left w:w="90" w:type="dxa"/>
              <w:bottom w:w="90" w:type="dxa"/>
              <w:right w:w="90" w:type="dxa"/>
            </w:tcMar>
            <w:vAlign w:val="center"/>
          </w:tcPr>
          <w:p w14:paraId="4D76B8AA" w14:textId="77777777" w:rsidR="00D81C6B" w:rsidRDefault="00000000">
            <w:pPr>
              <w:spacing w:after="40"/>
              <w:jc w:val="left"/>
            </w:pPr>
            <w:r>
              <w:rPr>
                <w:sz w:val="20"/>
              </w:rPr>
              <w:t>Backend</w:t>
            </w:r>
          </w:p>
        </w:tc>
        <w:tc>
          <w:tcPr>
            <w:tcW w:w="3024" w:type="dxa"/>
            <w:tcMar>
              <w:top w:w="90" w:type="dxa"/>
              <w:left w:w="90" w:type="dxa"/>
              <w:bottom w:w="90" w:type="dxa"/>
              <w:right w:w="90" w:type="dxa"/>
            </w:tcMar>
            <w:vAlign w:val="center"/>
          </w:tcPr>
          <w:p w14:paraId="5E973FFA" w14:textId="77777777" w:rsidR="00D81C6B" w:rsidRDefault="00000000">
            <w:pPr>
              <w:spacing w:after="40"/>
              <w:jc w:val="left"/>
            </w:pPr>
            <w:r>
              <w:rPr>
                <w:sz w:val="20"/>
              </w:rPr>
              <w:t>Java 21, Spring Boot 3, Maven</w:t>
            </w:r>
          </w:p>
        </w:tc>
        <w:tc>
          <w:tcPr>
            <w:tcW w:w="3024" w:type="dxa"/>
            <w:tcMar>
              <w:top w:w="90" w:type="dxa"/>
              <w:left w:w="90" w:type="dxa"/>
              <w:bottom w:w="90" w:type="dxa"/>
              <w:right w:w="90" w:type="dxa"/>
            </w:tcMar>
            <w:vAlign w:val="center"/>
          </w:tcPr>
          <w:p w14:paraId="6B7E3B13" w14:textId="77777777" w:rsidR="00D81C6B" w:rsidRDefault="00000000">
            <w:pPr>
              <w:spacing w:after="40"/>
              <w:jc w:val="left"/>
            </w:pPr>
            <w:r>
              <w:rPr>
                <w:sz w:val="20"/>
              </w:rPr>
              <w:t>Cung cấp REST API và xử lý nghiệp vụ</w:t>
            </w:r>
          </w:p>
        </w:tc>
      </w:tr>
      <w:tr w:rsidR="00D81C6B" w14:paraId="17D81468" w14:textId="77777777">
        <w:tc>
          <w:tcPr>
            <w:tcW w:w="3024" w:type="dxa"/>
            <w:tcMar>
              <w:top w:w="90" w:type="dxa"/>
              <w:left w:w="90" w:type="dxa"/>
              <w:bottom w:w="90" w:type="dxa"/>
              <w:right w:w="90" w:type="dxa"/>
            </w:tcMar>
            <w:vAlign w:val="center"/>
          </w:tcPr>
          <w:p w14:paraId="6560D4D0" w14:textId="77777777" w:rsidR="00D81C6B" w:rsidRDefault="00000000">
            <w:pPr>
              <w:spacing w:after="40"/>
              <w:jc w:val="left"/>
            </w:pPr>
            <w:r>
              <w:rPr>
                <w:sz w:val="20"/>
              </w:rPr>
              <w:t>Frontend</w:t>
            </w:r>
          </w:p>
        </w:tc>
        <w:tc>
          <w:tcPr>
            <w:tcW w:w="3024" w:type="dxa"/>
            <w:tcMar>
              <w:top w:w="90" w:type="dxa"/>
              <w:left w:w="90" w:type="dxa"/>
              <w:bottom w:w="90" w:type="dxa"/>
              <w:right w:w="90" w:type="dxa"/>
            </w:tcMar>
            <w:vAlign w:val="center"/>
          </w:tcPr>
          <w:p w14:paraId="4ED129D8" w14:textId="77777777" w:rsidR="00D81C6B" w:rsidRDefault="00000000">
            <w:pPr>
              <w:spacing w:after="40"/>
              <w:jc w:val="left"/>
            </w:pPr>
            <w:r>
              <w:rPr>
                <w:sz w:val="20"/>
              </w:rPr>
              <w:t>Flutter và Dart</w:t>
            </w:r>
          </w:p>
        </w:tc>
        <w:tc>
          <w:tcPr>
            <w:tcW w:w="3024" w:type="dxa"/>
            <w:tcMar>
              <w:top w:w="90" w:type="dxa"/>
              <w:left w:w="90" w:type="dxa"/>
              <w:bottom w:w="90" w:type="dxa"/>
              <w:right w:w="90" w:type="dxa"/>
            </w:tcMar>
            <w:vAlign w:val="center"/>
          </w:tcPr>
          <w:p w14:paraId="493F2E17" w14:textId="77777777" w:rsidR="00D81C6B" w:rsidRDefault="00000000">
            <w:pPr>
              <w:spacing w:after="40"/>
              <w:jc w:val="left"/>
            </w:pPr>
            <w:r>
              <w:rPr>
                <w:sz w:val="20"/>
              </w:rPr>
              <w:t>Ứng dụng đa nền tảng</w:t>
            </w:r>
          </w:p>
        </w:tc>
      </w:tr>
      <w:tr w:rsidR="00D81C6B" w14:paraId="5A7CA62F" w14:textId="77777777">
        <w:tc>
          <w:tcPr>
            <w:tcW w:w="3024" w:type="dxa"/>
            <w:tcMar>
              <w:top w:w="90" w:type="dxa"/>
              <w:left w:w="90" w:type="dxa"/>
              <w:bottom w:w="90" w:type="dxa"/>
              <w:right w:w="90" w:type="dxa"/>
            </w:tcMar>
            <w:vAlign w:val="center"/>
          </w:tcPr>
          <w:p w14:paraId="57938A69" w14:textId="77777777" w:rsidR="00D81C6B" w:rsidRDefault="00000000">
            <w:pPr>
              <w:spacing w:after="40"/>
              <w:jc w:val="left"/>
            </w:pPr>
            <w:r>
              <w:rPr>
                <w:sz w:val="20"/>
              </w:rPr>
              <w:t>Cơ sở dữ liệu</w:t>
            </w:r>
          </w:p>
        </w:tc>
        <w:tc>
          <w:tcPr>
            <w:tcW w:w="3024" w:type="dxa"/>
            <w:tcMar>
              <w:top w:w="90" w:type="dxa"/>
              <w:left w:w="90" w:type="dxa"/>
              <w:bottom w:w="90" w:type="dxa"/>
              <w:right w:w="90" w:type="dxa"/>
            </w:tcMar>
            <w:vAlign w:val="center"/>
          </w:tcPr>
          <w:p w14:paraId="5231B390" w14:textId="77777777" w:rsidR="00D81C6B" w:rsidRDefault="00000000">
            <w:pPr>
              <w:spacing w:after="40"/>
              <w:jc w:val="left"/>
            </w:pPr>
            <w:r>
              <w:rPr>
                <w:sz w:val="20"/>
              </w:rPr>
              <w:t>MySQL 8.0, InnoDB, utf8mb4</w:t>
            </w:r>
          </w:p>
        </w:tc>
        <w:tc>
          <w:tcPr>
            <w:tcW w:w="3024" w:type="dxa"/>
            <w:tcMar>
              <w:top w:w="90" w:type="dxa"/>
              <w:left w:w="90" w:type="dxa"/>
              <w:bottom w:w="90" w:type="dxa"/>
              <w:right w:w="90" w:type="dxa"/>
            </w:tcMar>
            <w:vAlign w:val="center"/>
          </w:tcPr>
          <w:p w14:paraId="57C277D9" w14:textId="77777777" w:rsidR="00D81C6B" w:rsidRDefault="00000000">
            <w:pPr>
              <w:spacing w:after="40"/>
              <w:jc w:val="left"/>
            </w:pPr>
            <w:r>
              <w:rPr>
                <w:sz w:val="20"/>
              </w:rPr>
              <w:t>Lưu dữ liệu và thực thi ràng buộc</w:t>
            </w:r>
          </w:p>
        </w:tc>
      </w:tr>
      <w:tr w:rsidR="00D81C6B" w14:paraId="204E76BF" w14:textId="77777777">
        <w:tc>
          <w:tcPr>
            <w:tcW w:w="3024" w:type="dxa"/>
            <w:tcMar>
              <w:top w:w="90" w:type="dxa"/>
              <w:left w:w="90" w:type="dxa"/>
              <w:bottom w:w="90" w:type="dxa"/>
              <w:right w:w="90" w:type="dxa"/>
            </w:tcMar>
            <w:vAlign w:val="center"/>
          </w:tcPr>
          <w:p w14:paraId="7B00378E" w14:textId="77777777" w:rsidR="00D81C6B" w:rsidRDefault="00000000">
            <w:pPr>
              <w:spacing w:after="40"/>
              <w:jc w:val="left"/>
            </w:pPr>
            <w:r>
              <w:rPr>
                <w:sz w:val="20"/>
              </w:rPr>
              <w:t>Bảo mật</w:t>
            </w:r>
          </w:p>
        </w:tc>
        <w:tc>
          <w:tcPr>
            <w:tcW w:w="3024" w:type="dxa"/>
            <w:tcMar>
              <w:top w:w="90" w:type="dxa"/>
              <w:left w:w="90" w:type="dxa"/>
              <w:bottom w:w="90" w:type="dxa"/>
              <w:right w:w="90" w:type="dxa"/>
            </w:tcMar>
            <w:vAlign w:val="center"/>
          </w:tcPr>
          <w:p w14:paraId="526044A9" w14:textId="77777777" w:rsidR="00D81C6B" w:rsidRDefault="00000000">
            <w:pPr>
              <w:spacing w:after="40"/>
              <w:jc w:val="left"/>
            </w:pPr>
            <w:r>
              <w:rPr>
                <w:sz w:val="20"/>
              </w:rPr>
              <w:t>Spring Security, JWT, BCrypt</w:t>
            </w:r>
          </w:p>
        </w:tc>
        <w:tc>
          <w:tcPr>
            <w:tcW w:w="3024" w:type="dxa"/>
            <w:tcMar>
              <w:top w:w="90" w:type="dxa"/>
              <w:left w:w="90" w:type="dxa"/>
              <w:bottom w:w="90" w:type="dxa"/>
              <w:right w:w="90" w:type="dxa"/>
            </w:tcMar>
            <w:vAlign w:val="center"/>
          </w:tcPr>
          <w:p w14:paraId="5236EDD2" w14:textId="77777777" w:rsidR="00D81C6B" w:rsidRDefault="00000000">
            <w:pPr>
              <w:spacing w:after="40"/>
              <w:jc w:val="left"/>
            </w:pPr>
            <w:r>
              <w:rPr>
                <w:sz w:val="20"/>
              </w:rPr>
              <w:t>Xác thực và bảo vệ API</w:t>
            </w:r>
          </w:p>
        </w:tc>
      </w:tr>
    </w:tbl>
    <w:p w14:paraId="7D2E2E9C" w14:textId="77777777" w:rsidR="00D81C6B" w:rsidRDefault="00000000">
      <w:pPr>
        <w:pStyle w:val="Heading2"/>
      </w:pPr>
      <w:bookmarkStart w:id="40" w:name="_Toc240325244"/>
      <w:r>
        <w:t>4.2. Các bước cài đặt</w:t>
      </w:r>
      <w:bookmarkEnd w:id="40"/>
    </w:p>
    <w:p w14:paraId="6FBF23D6" w14:textId="77777777" w:rsidR="00D81C6B" w:rsidRDefault="00000000">
      <w:pPr>
        <w:ind w:firstLine="567"/>
      </w:pPr>
      <w:r>
        <w:t>Khởi tạo cơ sở dữ liệu bằng database/roommate_hub.sql; cấu hình kết nối trong backend/src/main/resources/application.properties; chạy Backend bằng Maven Wrapper; sau đó cài phụ thuộc Flutter, cấu hình baseUrl và khởi chạy ứng dụng trên Web, Windows hoặc Android.</w:t>
      </w:r>
    </w:p>
    <w:p w14:paraId="12CEAAAD" w14:textId="77777777" w:rsidR="00D81C6B" w:rsidRDefault="00000000">
      <w:pPr>
        <w:pStyle w:val="Heading2"/>
      </w:pPr>
      <w:bookmarkStart w:id="41" w:name="_Toc240325245"/>
      <w:r>
        <w:t>4.3. Kết quả thực nghiệm</w:t>
      </w:r>
      <w:bookmarkEnd w:id="41"/>
    </w:p>
    <w:p w14:paraId="1D7671E9" w14:textId="77777777" w:rsidR="00D81C6B" w:rsidRDefault="00000000">
      <w:pPr>
        <w:ind w:firstLine="567"/>
      </w:pPr>
      <w:r>
        <w:t>Tại thời điểm biên soạn, dự án ở trạng thái nguyên mẫu. Mã nguồn đã có các luồng xác thực, hồ sơ tiêu chí, gợi ý tương thích, bài đăng phòng, yêu cầu ghép đôi và màn hình quản trị. Các chức năng mở rộng như lịch hẹn, thông báo và báo cáo vi phạm đã có thiết kế dữ liệu nhưng cần tiếp tục đồng bộ đầy đủ với API và giao diện trước khi nghiệm thu.</w:t>
      </w:r>
    </w:p>
    <w:tbl>
      <w:tblPr>
        <w:tblStyle w:val="TableGrid"/>
        <w:tblW w:w="0" w:type="auto"/>
        <w:tblLook w:val="04A0" w:firstRow="1" w:lastRow="0" w:firstColumn="1" w:lastColumn="0" w:noHBand="0" w:noVBand="1"/>
      </w:tblPr>
      <w:tblGrid>
        <w:gridCol w:w="3024"/>
        <w:gridCol w:w="3024"/>
        <w:gridCol w:w="3024"/>
      </w:tblGrid>
      <w:tr w:rsidR="00D81C6B" w14:paraId="6E18F635" w14:textId="77777777">
        <w:trPr>
          <w:tblHeader/>
        </w:trPr>
        <w:tc>
          <w:tcPr>
            <w:tcW w:w="3024" w:type="dxa"/>
            <w:shd w:val="clear" w:color="auto" w:fill="D9EAF7"/>
            <w:tcMar>
              <w:top w:w="90" w:type="dxa"/>
              <w:left w:w="90" w:type="dxa"/>
              <w:bottom w:w="90" w:type="dxa"/>
              <w:right w:w="90" w:type="dxa"/>
            </w:tcMar>
            <w:vAlign w:val="center"/>
          </w:tcPr>
          <w:p w14:paraId="63FCC0EC" w14:textId="77777777" w:rsidR="00D81C6B" w:rsidRDefault="00000000">
            <w:pPr>
              <w:spacing w:after="40"/>
              <w:jc w:val="center"/>
            </w:pPr>
            <w:r>
              <w:rPr>
                <w:b/>
                <w:sz w:val="20"/>
              </w:rPr>
              <w:t>Nhóm kiểm tra</w:t>
            </w:r>
          </w:p>
        </w:tc>
        <w:tc>
          <w:tcPr>
            <w:tcW w:w="3024" w:type="dxa"/>
            <w:shd w:val="clear" w:color="auto" w:fill="D9EAF7"/>
            <w:tcMar>
              <w:top w:w="90" w:type="dxa"/>
              <w:left w:w="90" w:type="dxa"/>
              <w:bottom w:w="90" w:type="dxa"/>
              <w:right w:w="90" w:type="dxa"/>
            </w:tcMar>
            <w:vAlign w:val="center"/>
          </w:tcPr>
          <w:p w14:paraId="7282104C" w14:textId="77777777" w:rsidR="00D81C6B" w:rsidRDefault="00000000">
            <w:pPr>
              <w:spacing w:after="40"/>
              <w:jc w:val="center"/>
            </w:pPr>
            <w:r>
              <w:rPr>
                <w:b/>
                <w:sz w:val="20"/>
              </w:rPr>
              <w:t>Phạm vi</w:t>
            </w:r>
          </w:p>
        </w:tc>
        <w:tc>
          <w:tcPr>
            <w:tcW w:w="3024" w:type="dxa"/>
            <w:shd w:val="clear" w:color="auto" w:fill="D9EAF7"/>
            <w:tcMar>
              <w:top w:w="90" w:type="dxa"/>
              <w:left w:w="90" w:type="dxa"/>
              <w:bottom w:w="90" w:type="dxa"/>
              <w:right w:w="90" w:type="dxa"/>
            </w:tcMar>
            <w:vAlign w:val="center"/>
          </w:tcPr>
          <w:p w14:paraId="02B82967" w14:textId="77777777" w:rsidR="00D81C6B" w:rsidRDefault="00000000">
            <w:pPr>
              <w:spacing w:after="40"/>
              <w:jc w:val="center"/>
            </w:pPr>
            <w:r>
              <w:rPr>
                <w:b/>
                <w:sz w:val="20"/>
              </w:rPr>
              <w:t>Kết luận hiện tại</w:t>
            </w:r>
          </w:p>
        </w:tc>
      </w:tr>
      <w:tr w:rsidR="00D81C6B" w14:paraId="0C81BEE6" w14:textId="77777777">
        <w:tc>
          <w:tcPr>
            <w:tcW w:w="3024" w:type="dxa"/>
            <w:tcMar>
              <w:top w:w="90" w:type="dxa"/>
              <w:left w:w="90" w:type="dxa"/>
              <w:bottom w:w="90" w:type="dxa"/>
              <w:right w:w="90" w:type="dxa"/>
            </w:tcMar>
            <w:vAlign w:val="center"/>
          </w:tcPr>
          <w:p w14:paraId="4EAA4C63" w14:textId="77777777" w:rsidR="00D81C6B" w:rsidRDefault="00000000">
            <w:pPr>
              <w:spacing w:after="40"/>
              <w:jc w:val="left"/>
            </w:pPr>
            <w:r>
              <w:rPr>
                <w:sz w:val="20"/>
              </w:rPr>
              <w:t>Cấu trúc dự án</w:t>
            </w:r>
          </w:p>
        </w:tc>
        <w:tc>
          <w:tcPr>
            <w:tcW w:w="3024" w:type="dxa"/>
            <w:tcMar>
              <w:top w:w="90" w:type="dxa"/>
              <w:left w:w="90" w:type="dxa"/>
              <w:bottom w:w="90" w:type="dxa"/>
              <w:right w:w="90" w:type="dxa"/>
            </w:tcMar>
            <w:vAlign w:val="center"/>
          </w:tcPr>
          <w:p w14:paraId="7641498E" w14:textId="77777777" w:rsidR="00D81C6B" w:rsidRDefault="00000000">
            <w:pPr>
              <w:spacing w:after="40"/>
              <w:jc w:val="left"/>
            </w:pPr>
            <w:r>
              <w:rPr>
                <w:sz w:val="20"/>
              </w:rPr>
              <w:t>Backend, frontend, database và tài liệu</w:t>
            </w:r>
          </w:p>
        </w:tc>
        <w:tc>
          <w:tcPr>
            <w:tcW w:w="3024" w:type="dxa"/>
            <w:tcMar>
              <w:top w:w="90" w:type="dxa"/>
              <w:left w:w="90" w:type="dxa"/>
              <w:bottom w:w="90" w:type="dxa"/>
              <w:right w:w="90" w:type="dxa"/>
            </w:tcMar>
            <w:vAlign w:val="center"/>
          </w:tcPr>
          <w:p w14:paraId="41AFB363" w14:textId="77777777" w:rsidR="00D81C6B" w:rsidRDefault="00000000">
            <w:pPr>
              <w:spacing w:after="40"/>
              <w:jc w:val="left"/>
            </w:pPr>
            <w:r>
              <w:rPr>
                <w:sz w:val="20"/>
              </w:rPr>
              <w:t>Đã tổ chức đủ các thành phần chính</w:t>
            </w:r>
          </w:p>
        </w:tc>
      </w:tr>
      <w:tr w:rsidR="00D81C6B" w14:paraId="63624ABA" w14:textId="77777777">
        <w:tc>
          <w:tcPr>
            <w:tcW w:w="3024" w:type="dxa"/>
            <w:tcMar>
              <w:top w:w="90" w:type="dxa"/>
              <w:left w:w="90" w:type="dxa"/>
              <w:bottom w:w="90" w:type="dxa"/>
              <w:right w:w="90" w:type="dxa"/>
            </w:tcMar>
            <w:vAlign w:val="center"/>
          </w:tcPr>
          <w:p w14:paraId="6885408A" w14:textId="77777777" w:rsidR="00D81C6B" w:rsidRDefault="00000000">
            <w:pPr>
              <w:spacing w:after="40"/>
              <w:jc w:val="left"/>
            </w:pPr>
            <w:r>
              <w:rPr>
                <w:sz w:val="20"/>
              </w:rPr>
              <w:t>Cơ sở dữ liệu</w:t>
            </w:r>
          </w:p>
        </w:tc>
        <w:tc>
          <w:tcPr>
            <w:tcW w:w="3024" w:type="dxa"/>
            <w:tcMar>
              <w:top w:w="90" w:type="dxa"/>
              <w:left w:w="90" w:type="dxa"/>
              <w:bottom w:w="90" w:type="dxa"/>
              <w:right w:w="90" w:type="dxa"/>
            </w:tcMar>
            <w:vAlign w:val="center"/>
          </w:tcPr>
          <w:p w14:paraId="5B09D6CE" w14:textId="77777777" w:rsidR="00D81C6B" w:rsidRDefault="00000000">
            <w:pPr>
              <w:spacing w:after="40"/>
              <w:jc w:val="left"/>
            </w:pPr>
            <w:r>
              <w:rPr>
                <w:sz w:val="20"/>
              </w:rPr>
              <w:t>7 bảng, khóa và dữ liệu mẫu</w:t>
            </w:r>
          </w:p>
        </w:tc>
        <w:tc>
          <w:tcPr>
            <w:tcW w:w="3024" w:type="dxa"/>
            <w:tcMar>
              <w:top w:w="90" w:type="dxa"/>
              <w:left w:w="90" w:type="dxa"/>
              <w:bottom w:w="90" w:type="dxa"/>
              <w:right w:w="90" w:type="dxa"/>
            </w:tcMar>
            <w:vAlign w:val="center"/>
          </w:tcPr>
          <w:p w14:paraId="23829386" w14:textId="77777777" w:rsidR="00D81C6B" w:rsidRDefault="00000000">
            <w:pPr>
              <w:spacing w:after="40"/>
              <w:jc w:val="left"/>
            </w:pPr>
            <w:r>
              <w:rPr>
                <w:sz w:val="20"/>
              </w:rPr>
              <w:t>Có thể khởi tạo bằng script SQL</w:t>
            </w:r>
          </w:p>
        </w:tc>
      </w:tr>
      <w:tr w:rsidR="00D81C6B" w14:paraId="04AB7E26" w14:textId="77777777">
        <w:tc>
          <w:tcPr>
            <w:tcW w:w="3024" w:type="dxa"/>
            <w:tcMar>
              <w:top w:w="90" w:type="dxa"/>
              <w:left w:w="90" w:type="dxa"/>
              <w:bottom w:w="90" w:type="dxa"/>
              <w:right w:w="90" w:type="dxa"/>
            </w:tcMar>
            <w:vAlign w:val="center"/>
          </w:tcPr>
          <w:p w14:paraId="4CD9B39C" w14:textId="77777777" w:rsidR="00D81C6B" w:rsidRDefault="00000000">
            <w:pPr>
              <w:spacing w:after="40"/>
              <w:jc w:val="left"/>
            </w:pPr>
            <w:r>
              <w:rPr>
                <w:sz w:val="20"/>
              </w:rPr>
              <w:t>Backend nguyên mẫu</w:t>
            </w:r>
          </w:p>
        </w:tc>
        <w:tc>
          <w:tcPr>
            <w:tcW w:w="3024" w:type="dxa"/>
            <w:tcMar>
              <w:top w:w="90" w:type="dxa"/>
              <w:left w:w="90" w:type="dxa"/>
              <w:bottom w:w="90" w:type="dxa"/>
              <w:right w:w="90" w:type="dxa"/>
            </w:tcMar>
            <w:vAlign w:val="center"/>
          </w:tcPr>
          <w:p w14:paraId="56CC530B" w14:textId="77777777" w:rsidR="00D81C6B" w:rsidRDefault="00000000">
            <w:pPr>
              <w:spacing w:after="40"/>
              <w:jc w:val="left"/>
            </w:pPr>
            <w:r>
              <w:rPr>
                <w:sz w:val="20"/>
              </w:rPr>
              <w:t>Auth, Profile, Matching, RoomPost, MatchRequest, Admin</w:t>
            </w:r>
          </w:p>
        </w:tc>
        <w:tc>
          <w:tcPr>
            <w:tcW w:w="3024" w:type="dxa"/>
            <w:tcMar>
              <w:top w:w="90" w:type="dxa"/>
              <w:left w:w="90" w:type="dxa"/>
              <w:bottom w:w="90" w:type="dxa"/>
              <w:right w:w="90" w:type="dxa"/>
            </w:tcMar>
            <w:vAlign w:val="center"/>
          </w:tcPr>
          <w:p w14:paraId="779AB1FF" w14:textId="77777777" w:rsidR="00D81C6B" w:rsidRDefault="00000000">
            <w:pPr>
              <w:spacing w:after="40"/>
              <w:jc w:val="left"/>
            </w:pPr>
            <w:r>
              <w:rPr>
                <w:sz w:val="20"/>
              </w:rPr>
              <w:t>Đã có mã nguồn; cần kiểm thử tích hợp đầy đủ</w:t>
            </w:r>
          </w:p>
        </w:tc>
      </w:tr>
      <w:tr w:rsidR="00D81C6B" w14:paraId="0C52D276" w14:textId="77777777">
        <w:tc>
          <w:tcPr>
            <w:tcW w:w="3024" w:type="dxa"/>
            <w:tcMar>
              <w:top w:w="90" w:type="dxa"/>
              <w:left w:w="90" w:type="dxa"/>
              <w:bottom w:w="90" w:type="dxa"/>
              <w:right w:w="90" w:type="dxa"/>
            </w:tcMar>
            <w:vAlign w:val="center"/>
          </w:tcPr>
          <w:p w14:paraId="42132AAE" w14:textId="77777777" w:rsidR="00D81C6B" w:rsidRDefault="00000000">
            <w:pPr>
              <w:spacing w:after="40"/>
              <w:jc w:val="left"/>
            </w:pPr>
            <w:r>
              <w:rPr>
                <w:sz w:val="20"/>
              </w:rPr>
              <w:t>Frontend nguyên mẫu</w:t>
            </w:r>
          </w:p>
        </w:tc>
        <w:tc>
          <w:tcPr>
            <w:tcW w:w="3024" w:type="dxa"/>
            <w:tcMar>
              <w:top w:w="90" w:type="dxa"/>
              <w:left w:w="90" w:type="dxa"/>
              <w:bottom w:w="90" w:type="dxa"/>
              <w:right w:w="90" w:type="dxa"/>
            </w:tcMar>
            <w:vAlign w:val="center"/>
          </w:tcPr>
          <w:p w14:paraId="74593BDC" w14:textId="77777777" w:rsidR="00D81C6B" w:rsidRDefault="00000000">
            <w:pPr>
              <w:spacing w:after="40"/>
              <w:jc w:val="left"/>
            </w:pPr>
            <w:r>
              <w:rPr>
                <w:sz w:val="20"/>
              </w:rPr>
              <w:t>Đăng nhập, khảo sát, gợi ý, hồ sơ, bài đăng, yêu cầu, admin</w:t>
            </w:r>
          </w:p>
        </w:tc>
        <w:tc>
          <w:tcPr>
            <w:tcW w:w="3024" w:type="dxa"/>
            <w:tcMar>
              <w:top w:w="90" w:type="dxa"/>
              <w:left w:w="90" w:type="dxa"/>
              <w:bottom w:w="90" w:type="dxa"/>
              <w:right w:w="90" w:type="dxa"/>
            </w:tcMar>
            <w:vAlign w:val="center"/>
          </w:tcPr>
          <w:p w14:paraId="1E5A6148" w14:textId="77777777" w:rsidR="00D81C6B" w:rsidRDefault="00000000">
            <w:pPr>
              <w:spacing w:after="40"/>
              <w:jc w:val="left"/>
            </w:pPr>
            <w:r>
              <w:rPr>
                <w:sz w:val="20"/>
              </w:rPr>
              <w:t>Đã có màn hình; cần hoàn thiện kiểm thử đa nền tảng</w:t>
            </w:r>
          </w:p>
        </w:tc>
      </w:tr>
    </w:tbl>
    <w:p w14:paraId="6060C165" w14:textId="77777777" w:rsidR="00D1399C" w:rsidRDefault="00000000">
      <w:pPr>
        <w:pStyle w:val="Heading1"/>
        <w:pageBreakBefore/>
      </w:pPr>
      <w:bookmarkStart w:id="42" w:name="_Toc240325246"/>
      <w:r>
        <w:lastRenderedPageBreak/>
        <w:t>TỔNG KẾT</w:t>
      </w:r>
      <w:bookmarkStart w:id="43" w:name="_TocRMH28"/>
      <w:bookmarkEnd w:id="42"/>
      <w:bookmarkEnd w:id="43"/>
    </w:p>
    <w:p w14:paraId="7AE8394C" w14:textId="77777777" w:rsidR="00D1399C" w:rsidRDefault="00000000" w:rsidP="00181514">
      <w:pPr>
        <w:ind w:firstLine="567"/>
        <w:rPr>
          <w:rFonts w:cs="Times New Roman"/>
          <w:szCs w:val="26"/>
        </w:rPr>
      </w:pPr>
      <w:r>
        <w:t>Báo cáo đã hệ thống hóa phạm vi khảo sát, yêu cầu, mô hình Use Case và thiết kế dữ liệu cho nguyên mẫu Roommate Matching Hub. Kết quả chính gồm:</w:t>
      </w:r>
    </w:p>
    <w:p w14:paraId="39EB113F" w14:textId="77777777" w:rsidR="00D1399C" w:rsidRDefault="00000000">
      <w:pPr>
        <w:ind w:firstLine="567"/>
      </w:pPr>
      <w:r>
        <w:t>1. Mô tả quy trình tìm bạn ở ghép hiện nay, chỉ ra các hạn chế về chất lượng thông tin, mức độ tương thích và quyền riêng tư.</w:t>
      </w:r>
    </w:p>
    <w:p w14:paraId="0A016273" w14:textId="77777777" w:rsidR="00D1399C" w:rsidRDefault="00000000">
      <w:pPr>
        <w:ind w:firstLine="567"/>
      </w:pPr>
      <w:r>
        <w:t>2. Xây dựng danh mục 54 yêu cầu chức năng và các yêu cầu phi chức năng, đồng thời ánh xạ chúng với tác nhân và Use Case để hỗ trợ truy vết.</w:t>
      </w:r>
    </w:p>
    <w:p w14:paraId="722A90F8" w14:textId="77777777" w:rsidR="00D1399C" w:rsidRDefault="00000000">
      <w:pPr>
        <w:ind w:firstLine="567"/>
      </w:pPr>
      <w:r>
        <w:t>3. Mô hình hóa sáu phân hệ Use Case, các quan hệ include và extend, ma trận truy vết và các đặc tả Use Case cốt lõi.</w:t>
      </w:r>
    </w:p>
    <w:p w14:paraId="660866F6" w14:textId="77777777" w:rsidR="00D1399C" w:rsidRDefault="00000000">
      <w:pPr>
        <w:ind w:firstLine="567"/>
      </w:pPr>
      <w:r>
        <w:t>4. Thiết kế cơ sở dữ liệu MySQL gồm 7 bảng, mô tả lược đồ logic, từ điển dữ liệu, quan hệ và các ràng buộc đang có trong DDL. Báo cáo cũng nêu rõ điểm cần hoàn thiện đối với tham chiếu đa hình reports.target_id.</w:t>
      </w:r>
    </w:p>
    <w:p w14:paraId="6B62E8B8" w14:textId="77777777" w:rsidR="00D1399C" w:rsidRDefault="00000000">
      <w:pPr>
        <w:ind w:firstLine="567"/>
      </w:pPr>
      <w:r>
        <w:t>Hướng phát triển tiếp theo là đồng bộ đầy đủ các yêu cầu với mã nguồn, bổ sung kiểm tra miền giá trị ở mức CSDL, hoàn thiện ràng buộc cho đối tượng bị báo cáo và kiểm thử toàn bộ luồng ghép đôi trước khi triển khai thử nghiệm.</w:t>
      </w:r>
    </w:p>
    <w:p w14:paraId="4C86D6A0" w14:textId="77777777" w:rsidR="00D81C6B" w:rsidRDefault="00000000">
      <w:pPr>
        <w:pStyle w:val="Heading1"/>
        <w:pageBreakBefore/>
      </w:pPr>
      <w:bookmarkStart w:id="44" w:name="_Toc240325247"/>
      <w:r>
        <w:lastRenderedPageBreak/>
        <w:t>BẢNG PHÂN CÔNG CÔNG VIỆC</w:t>
      </w:r>
      <w:bookmarkEnd w:id="44"/>
    </w:p>
    <w:tbl>
      <w:tblPr>
        <w:tblStyle w:val="TableGrid"/>
        <w:tblW w:w="0" w:type="auto"/>
        <w:tblLook w:val="04A0" w:firstRow="1" w:lastRow="0" w:firstColumn="1" w:lastColumn="0" w:noHBand="0" w:noVBand="1"/>
      </w:tblPr>
      <w:tblGrid>
        <w:gridCol w:w="2268"/>
        <w:gridCol w:w="2268"/>
        <w:gridCol w:w="2268"/>
        <w:gridCol w:w="2268"/>
      </w:tblGrid>
      <w:tr w:rsidR="00D81C6B" w14:paraId="5A34F76A" w14:textId="77777777">
        <w:trPr>
          <w:tblHeader/>
        </w:trPr>
        <w:tc>
          <w:tcPr>
            <w:tcW w:w="2268" w:type="dxa"/>
            <w:shd w:val="clear" w:color="auto" w:fill="D9EAF7"/>
            <w:tcMar>
              <w:top w:w="90" w:type="dxa"/>
              <w:left w:w="90" w:type="dxa"/>
              <w:bottom w:w="90" w:type="dxa"/>
              <w:right w:w="90" w:type="dxa"/>
            </w:tcMar>
            <w:vAlign w:val="center"/>
          </w:tcPr>
          <w:p w14:paraId="6BE494A9" w14:textId="77777777" w:rsidR="00D81C6B" w:rsidRDefault="00000000">
            <w:pPr>
              <w:spacing w:after="40"/>
              <w:jc w:val="center"/>
            </w:pPr>
            <w:r>
              <w:rPr>
                <w:b/>
                <w:sz w:val="20"/>
              </w:rPr>
              <w:t>STT</w:t>
            </w:r>
          </w:p>
        </w:tc>
        <w:tc>
          <w:tcPr>
            <w:tcW w:w="2268" w:type="dxa"/>
            <w:shd w:val="clear" w:color="auto" w:fill="D9EAF7"/>
            <w:tcMar>
              <w:top w:w="90" w:type="dxa"/>
              <w:left w:w="90" w:type="dxa"/>
              <w:bottom w:w="90" w:type="dxa"/>
              <w:right w:w="90" w:type="dxa"/>
            </w:tcMar>
            <w:vAlign w:val="center"/>
          </w:tcPr>
          <w:p w14:paraId="3B27FDBF" w14:textId="77777777" w:rsidR="00D81C6B" w:rsidRDefault="00000000">
            <w:pPr>
              <w:spacing w:after="40"/>
              <w:jc w:val="center"/>
            </w:pPr>
            <w:r>
              <w:rPr>
                <w:b/>
                <w:sz w:val="20"/>
              </w:rPr>
              <w:t>Thành viên</w:t>
            </w:r>
          </w:p>
        </w:tc>
        <w:tc>
          <w:tcPr>
            <w:tcW w:w="2268" w:type="dxa"/>
            <w:shd w:val="clear" w:color="auto" w:fill="D9EAF7"/>
            <w:tcMar>
              <w:top w:w="90" w:type="dxa"/>
              <w:left w:w="90" w:type="dxa"/>
              <w:bottom w:w="90" w:type="dxa"/>
              <w:right w:w="90" w:type="dxa"/>
            </w:tcMar>
            <w:vAlign w:val="center"/>
          </w:tcPr>
          <w:p w14:paraId="083E6706" w14:textId="77777777" w:rsidR="00D81C6B" w:rsidRDefault="00000000">
            <w:pPr>
              <w:spacing w:after="40"/>
              <w:jc w:val="center"/>
            </w:pPr>
            <w:r>
              <w:rPr>
                <w:b/>
                <w:sz w:val="20"/>
              </w:rPr>
              <w:t>MSSV</w:t>
            </w:r>
          </w:p>
        </w:tc>
        <w:tc>
          <w:tcPr>
            <w:tcW w:w="2268" w:type="dxa"/>
            <w:shd w:val="clear" w:color="auto" w:fill="D9EAF7"/>
            <w:tcMar>
              <w:top w:w="90" w:type="dxa"/>
              <w:left w:w="90" w:type="dxa"/>
              <w:bottom w:w="90" w:type="dxa"/>
              <w:right w:w="90" w:type="dxa"/>
            </w:tcMar>
            <w:vAlign w:val="center"/>
          </w:tcPr>
          <w:p w14:paraId="5D031477" w14:textId="77777777" w:rsidR="00D81C6B" w:rsidRDefault="00000000">
            <w:pPr>
              <w:spacing w:after="40"/>
              <w:jc w:val="center"/>
            </w:pPr>
            <w:r>
              <w:rPr>
                <w:b/>
                <w:sz w:val="20"/>
              </w:rPr>
              <w:t>Nhiệm vụ chính</w:t>
            </w:r>
          </w:p>
        </w:tc>
      </w:tr>
      <w:tr w:rsidR="00D81C6B" w14:paraId="724F1CFB" w14:textId="77777777">
        <w:tc>
          <w:tcPr>
            <w:tcW w:w="2268" w:type="dxa"/>
            <w:tcMar>
              <w:top w:w="90" w:type="dxa"/>
              <w:left w:w="90" w:type="dxa"/>
              <w:bottom w:w="90" w:type="dxa"/>
              <w:right w:w="90" w:type="dxa"/>
            </w:tcMar>
            <w:vAlign w:val="center"/>
          </w:tcPr>
          <w:p w14:paraId="3D0483B6" w14:textId="77777777" w:rsidR="00D81C6B" w:rsidRDefault="00000000">
            <w:pPr>
              <w:spacing w:after="40"/>
              <w:jc w:val="left"/>
            </w:pPr>
            <w:r>
              <w:rPr>
                <w:sz w:val="20"/>
              </w:rPr>
              <w:t>1</w:t>
            </w:r>
          </w:p>
        </w:tc>
        <w:tc>
          <w:tcPr>
            <w:tcW w:w="2268" w:type="dxa"/>
            <w:tcMar>
              <w:top w:w="90" w:type="dxa"/>
              <w:left w:w="90" w:type="dxa"/>
              <w:bottom w:w="90" w:type="dxa"/>
              <w:right w:w="90" w:type="dxa"/>
            </w:tcMar>
            <w:vAlign w:val="center"/>
          </w:tcPr>
          <w:p w14:paraId="713DADAA" w14:textId="77777777" w:rsidR="00D81C6B" w:rsidRDefault="00000000">
            <w:pPr>
              <w:spacing w:after="40"/>
              <w:jc w:val="left"/>
            </w:pPr>
            <w:r>
              <w:rPr>
                <w:sz w:val="20"/>
              </w:rPr>
              <w:t>Phạm Quốc Huy</w:t>
            </w:r>
          </w:p>
        </w:tc>
        <w:tc>
          <w:tcPr>
            <w:tcW w:w="2268" w:type="dxa"/>
            <w:tcMar>
              <w:top w:w="90" w:type="dxa"/>
              <w:left w:w="90" w:type="dxa"/>
              <w:bottom w:w="90" w:type="dxa"/>
              <w:right w:w="90" w:type="dxa"/>
            </w:tcMar>
            <w:vAlign w:val="center"/>
          </w:tcPr>
          <w:p w14:paraId="663C36B6" w14:textId="77777777" w:rsidR="00D81C6B" w:rsidRDefault="00000000">
            <w:pPr>
              <w:spacing w:after="40"/>
              <w:jc w:val="left"/>
            </w:pPr>
            <w:r>
              <w:rPr>
                <w:sz w:val="20"/>
              </w:rPr>
              <w:t>24110226</w:t>
            </w:r>
          </w:p>
        </w:tc>
        <w:tc>
          <w:tcPr>
            <w:tcW w:w="2268" w:type="dxa"/>
            <w:tcMar>
              <w:top w:w="90" w:type="dxa"/>
              <w:left w:w="90" w:type="dxa"/>
              <w:bottom w:w="90" w:type="dxa"/>
              <w:right w:w="90" w:type="dxa"/>
            </w:tcMar>
            <w:vAlign w:val="center"/>
          </w:tcPr>
          <w:p w14:paraId="2F0BC9F2" w14:textId="77777777" w:rsidR="00D81C6B" w:rsidRDefault="00000000">
            <w:pPr>
              <w:spacing w:after="40"/>
              <w:jc w:val="left"/>
            </w:pPr>
            <w:r>
              <w:rPr>
                <w:sz w:val="20"/>
              </w:rPr>
              <w:t>Khảo sát, xác định yêu cầu, mô hình hóa Use Case và biên tập tài liệu</w:t>
            </w:r>
          </w:p>
        </w:tc>
      </w:tr>
      <w:tr w:rsidR="00D81C6B" w14:paraId="2ADD0E17" w14:textId="77777777">
        <w:tc>
          <w:tcPr>
            <w:tcW w:w="2268" w:type="dxa"/>
            <w:tcMar>
              <w:top w:w="90" w:type="dxa"/>
              <w:left w:w="90" w:type="dxa"/>
              <w:bottom w:w="90" w:type="dxa"/>
              <w:right w:w="90" w:type="dxa"/>
            </w:tcMar>
            <w:vAlign w:val="center"/>
          </w:tcPr>
          <w:p w14:paraId="6017C1BE" w14:textId="77777777" w:rsidR="00D81C6B" w:rsidRDefault="00000000">
            <w:pPr>
              <w:spacing w:after="40"/>
              <w:jc w:val="left"/>
            </w:pPr>
            <w:r>
              <w:rPr>
                <w:sz w:val="20"/>
              </w:rPr>
              <w:t>2</w:t>
            </w:r>
          </w:p>
        </w:tc>
        <w:tc>
          <w:tcPr>
            <w:tcW w:w="2268" w:type="dxa"/>
            <w:tcMar>
              <w:top w:w="90" w:type="dxa"/>
              <w:left w:w="90" w:type="dxa"/>
              <w:bottom w:w="90" w:type="dxa"/>
              <w:right w:w="90" w:type="dxa"/>
            </w:tcMar>
            <w:vAlign w:val="center"/>
          </w:tcPr>
          <w:p w14:paraId="0A7079E8" w14:textId="77777777" w:rsidR="00D81C6B" w:rsidRDefault="00000000">
            <w:pPr>
              <w:spacing w:after="40"/>
              <w:jc w:val="left"/>
            </w:pPr>
            <w:r>
              <w:rPr>
                <w:sz w:val="20"/>
              </w:rPr>
              <w:t>Trần Quang Huy</w:t>
            </w:r>
          </w:p>
        </w:tc>
        <w:tc>
          <w:tcPr>
            <w:tcW w:w="2268" w:type="dxa"/>
            <w:tcMar>
              <w:top w:w="90" w:type="dxa"/>
              <w:left w:w="90" w:type="dxa"/>
              <w:bottom w:w="90" w:type="dxa"/>
              <w:right w:w="90" w:type="dxa"/>
            </w:tcMar>
            <w:vAlign w:val="center"/>
          </w:tcPr>
          <w:p w14:paraId="180171A1" w14:textId="77777777" w:rsidR="00D81C6B" w:rsidRDefault="00000000">
            <w:pPr>
              <w:spacing w:after="40"/>
              <w:jc w:val="left"/>
            </w:pPr>
            <w:r>
              <w:rPr>
                <w:sz w:val="20"/>
              </w:rPr>
              <w:t>24110228</w:t>
            </w:r>
          </w:p>
        </w:tc>
        <w:tc>
          <w:tcPr>
            <w:tcW w:w="2268" w:type="dxa"/>
            <w:tcMar>
              <w:top w:w="90" w:type="dxa"/>
              <w:left w:w="90" w:type="dxa"/>
              <w:bottom w:w="90" w:type="dxa"/>
              <w:right w:w="90" w:type="dxa"/>
            </w:tcMar>
            <w:vAlign w:val="center"/>
          </w:tcPr>
          <w:p w14:paraId="0A70F7BF" w14:textId="77777777" w:rsidR="00D81C6B" w:rsidRDefault="00000000">
            <w:pPr>
              <w:spacing w:after="40"/>
              <w:jc w:val="left"/>
            </w:pPr>
            <w:r>
              <w:rPr>
                <w:sz w:val="20"/>
              </w:rPr>
              <w:t>Kiến trúc kỹ thuật, xác thực JWT, Matching Engine và sơ đồ tuần tự</w:t>
            </w:r>
          </w:p>
        </w:tc>
      </w:tr>
      <w:tr w:rsidR="00D81C6B" w14:paraId="4498DF52" w14:textId="77777777">
        <w:tc>
          <w:tcPr>
            <w:tcW w:w="2268" w:type="dxa"/>
            <w:tcMar>
              <w:top w:w="90" w:type="dxa"/>
              <w:left w:w="90" w:type="dxa"/>
              <w:bottom w:w="90" w:type="dxa"/>
              <w:right w:w="90" w:type="dxa"/>
            </w:tcMar>
            <w:vAlign w:val="center"/>
          </w:tcPr>
          <w:p w14:paraId="7D724891" w14:textId="77777777" w:rsidR="00D81C6B" w:rsidRDefault="00000000">
            <w:pPr>
              <w:spacing w:after="40"/>
              <w:jc w:val="left"/>
            </w:pPr>
            <w:r>
              <w:rPr>
                <w:sz w:val="20"/>
              </w:rPr>
              <w:t>3</w:t>
            </w:r>
          </w:p>
        </w:tc>
        <w:tc>
          <w:tcPr>
            <w:tcW w:w="2268" w:type="dxa"/>
            <w:tcMar>
              <w:top w:w="90" w:type="dxa"/>
              <w:left w:w="90" w:type="dxa"/>
              <w:bottom w:w="90" w:type="dxa"/>
              <w:right w:w="90" w:type="dxa"/>
            </w:tcMar>
            <w:vAlign w:val="center"/>
          </w:tcPr>
          <w:p w14:paraId="2456D611" w14:textId="77777777" w:rsidR="00D81C6B" w:rsidRDefault="00000000">
            <w:pPr>
              <w:spacing w:after="40"/>
              <w:jc w:val="left"/>
            </w:pPr>
            <w:r>
              <w:rPr>
                <w:sz w:val="20"/>
              </w:rPr>
              <w:t>Phan Tiến Đạt</w:t>
            </w:r>
          </w:p>
        </w:tc>
        <w:tc>
          <w:tcPr>
            <w:tcW w:w="2268" w:type="dxa"/>
            <w:tcMar>
              <w:top w:w="90" w:type="dxa"/>
              <w:left w:w="90" w:type="dxa"/>
              <w:bottom w:w="90" w:type="dxa"/>
              <w:right w:w="90" w:type="dxa"/>
            </w:tcMar>
            <w:vAlign w:val="center"/>
          </w:tcPr>
          <w:p w14:paraId="325F1987" w14:textId="77777777" w:rsidR="00D81C6B" w:rsidRDefault="00000000">
            <w:pPr>
              <w:spacing w:after="40"/>
              <w:jc w:val="left"/>
            </w:pPr>
            <w:r>
              <w:rPr>
                <w:sz w:val="20"/>
              </w:rPr>
              <w:t>24110195</w:t>
            </w:r>
          </w:p>
        </w:tc>
        <w:tc>
          <w:tcPr>
            <w:tcW w:w="2268" w:type="dxa"/>
            <w:tcMar>
              <w:top w:w="90" w:type="dxa"/>
              <w:left w:w="90" w:type="dxa"/>
              <w:bottom w:w="90" w:type="dxa"/>
              <w:right w:w="90" w:type="dxa"/>
            </w:tcMar>
            <w:vAlign w:val="center"/>
          </w:tcPr>
          <w:p w14:paraId="0563113C" w14:textId="77777777" w:rsidR="00D81C6B" w:rsidRDefault="00000000">
            <w:pPr>
              <w:spacing w:after="40"/>
              <w:jc w:val="left"/>
            </w:pPr>
            <w:r>
              <w:rPr>
                <w:sz w:val="20"/>
              </w:rPr>
              <w:t>Thiết kế CSDL, bài đăng phòng, yêu cầu ghép đôi, lịch hẹn và kiểm thử</w:t>
            </w:r>
          </w:p>
        </w:tc>
      </w:tr>
    </w:tbl>
    <w:p w14:paraId="37BC334B" w14:textId="77777777" w:rsidR="00B47981" w:rsidRDefault="00B47981"/>
    <w:sectPr w:rsidR="00B47981" w:rsidSect="00034616">
      <w:headerReference w:type="default" r:id="rId21"/>
      <w:footerReference w:type="default" r:id="rId22"/>
      <w:pgSz w:w="11906" w:h="16838"/>
      <w:pgMar w:top="1701" w:right="1134" w:bottom="1701" w:left="1701" w:header="680" w:footer="6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88630E" w14:textId="77777777" w:rsidR="009860F0" w:rsidRDefault="009860F0">
      <w:pPr>
        <w:spacing w:after="0"/>
      </w:pPr>
      <w:r>
        <w:separator/>
      </w:r>
    </w:p>
  </w:endnote>
  <w:endnote w:type="continuationSeparator" w:id="0">
    <w:p w14:paraId="4B8DE32E" w14:textId="77777777" w:rsidR="009860F0" w:rsidRDefault="009860F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205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3328C" w14:textId="77777777" w:rsidR="00132EEC" w:rsidRDefault="00000000">
    <w:pPr>
      <w:pStyle w:val="Footer"/>
      <w:jc w:val="left"/>
    </w:pPr>
    <w:r>
      <w:rPr>
        <w:sz w:val="20"/>
      </w:rPr>
      <w:t>Roommate Matching Hub</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B1AE1A" w14:textId="77777777" w:rsidR="009860F0" w:rsidRDefault="009860F0">
      <w:pPr>
        <w:spacing w:after="0"/>
      </w:pPr>
      <w:r>
        <w:separator/>
      </w:r>
    </w:p>
  </w:footnote>
  <w:footnote w:type="continuationSeparator" w:id="0">
    <w:p w14:paraId="15007465" w14:textId="77777777" w:rsidR="009860F0" w:rsidRDefault="009860F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D50A1" w14:textId="77777777" w:rsidR="004B751F" w:rsidRDefault="004B751F">
    <w:pPr>
      <w:pStyle w:val="Header"/>
      <w:jc w:val="right"/>
    </w:pPr>
  </w:p>
  <w:tbl>
    <w:tblPr>
      <w:tblW w:w="0" w:type="auto"/>
      <w:tblLook w:val="04A0" w:firstRow="1" w:lastRow="0" w:firstColumn="1" w:lastColumn="0" w:noHBand="0" w:noVBand="1"/>
    </w:tblPr>
    <w:tblGrid>
      <w:gridCol w:w="4535"/>
      <w:gridCol w:w="4535"/>
    </w:tblGrid>
    <w:tr w:rsidR="00D81C6B" w14:paraId="5A8A01DC" w14:textId="77777777">
      <w:tc>
        <w:tcPr>
          <w:tcW w:w="4535" w:type="dxa"/>
        </w:tcPr>
        <w:p w14:paraId="557AEF94" w14:textId="09E4FA52" w:rsidR="00D81C6B" w:rsidRDefault="00000000">
          <w:r>
            <w:rPr>
              <w:sz w:val="20"/>
            </w:rPr>
            <w:fldChar w:fldCharType="begin"/>
          </w:r>
          <w:r>
            <w:rPr>
              <w:sz w:val="20"/>
            </w:rPr>
            <w:instrText xml:space="preserve"> STYLEREF "Heading 1" </w:instrText>
          </w:r>
          <w:r>
            <w:rPr>
              <w:sz w:val="20"/>
            </w:rPr>
            <w:fldChar w:fldCharType="separate"/>
          </w:r>
          <w:r w:rsidR="000602E1">
            <w:rPr>
              <w:noProof/>
              <w:sz w:val="20"/>
            </w:rPr>
            <w:t>CHƯƠNG 3. THIẾT KẾ HỆ THỐNG</w:t>
          </w:r>
          <w:r>
            <w:rPr>
              <w:sz w:val="20"/>
            </w:rPr>
            <w:fldChar w:fldCharType="end"/>
          </w:r>
        </w:p>
      </w:tc>
      <w:tc>
        <w:tcPr>
          <w:tcW w:w="4535" w:type="dxa"/>
        </w:tcPr>
        <w:p w14:paraId="6845D85B" w14:textId="77777777" w:rsidR="00D81C6B" w:rsidRDefault="00000000">
          <w:pPr>
            <w:jc w:val="right"/>
          </w:pPr>
          <w:r>
            <w:rPr>
              <w:sz w:val="20"/>
            </w:rPr>
            <w:fldChar w:fldCharType="begin"/>
          </w:r>
          <w:r>
            <w:rPr>
              <w:sz w:val="20"/>
            </w:rPr>
            <w:instrText xml:space="preserve"> PAGE </w:instrText>
          </w:r>
          <w:r>
            <w:rPr>
              <w:sz w:val="20"/>
            </w:rPr>
            <w:fldChar w:fldCharType="separate"/>
          </w:r>
          <w:r w:rsidR="002B689C">
            <w:rPr>
              <w:noProof/>
              <w:sz w:val="20"/>
            </w:rPr>
            <w:t>2</w:t>
          </w:r>
          <w:r>
            <w:rPr>
              <w:sz w:val="20"/>
            </w:rPr>
            <w:fldChar w:fldCharType="end"/>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39435290">
    <w:abstractNumId w:val="8"/>
  </w:num>
  <w:num w:numId="2" w16cid:durableId="1757247335">
    <w:abstractNumId w:val="6"/>
  </w:num>
  <w:num w:numId="3" w16cid:durableId="752892080">
    <w:abstractNumId w:val="5"/>
  </w:num>
  <w:num w:numId="4" w16cid:durableId="820392304">
    <w:abstractNumId w:val="4"/>
  </w:num>
  <w:num w:numId="5" w16cid:durableId="132871329">
    <w:abstractNumId w:val="7"/>
  </w:num>
  <w:num w:numId="6" w16cid:durableId="1326014096">
    <w:abstractNumId w:val="3"/>
  </w:num>
  <w:num w:numId="7" w16cid:durableId="1083378486">
    <w:abstractNumId w:val="2"/>
  </w:num>
  <w:num w:numId="8" w16cid:durableId="2052728756">
    <w:abstractNumId w:val="1"/>
  </w:num>
  <w:num w:numId="9" w16cid:durableId="11406560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2E1"/>
    <w:rsid w:val="0006063C"/>
    <w:rsid w:val="0007031D"/>
    <w:rsid w:val="00132EEC"/>
    <w:rsid w:val="0015074B"/>
    <w:rsid w:val="001702B5"/>
    <w:rsid w:val="00181514"/>
    <w:rsid w:val="001A3565"/>
    <w:rsid w:val="0029639D"/>
    <w:rsid w:val="002B689C"/>
    <w:rsid w:val="002D201B"/>
    <w:rsid w:val="00326F90"/>
    <w:rsid w:val="003456F9"/>
    <w:rsid w:val="00387FA8"/>
    <w:rsid w:val="004B751F"/>
    <w:rsid w:val="005111D7"/>
    <w:rsid w:val="007C6A4F"/>
    <w:rsid w:val="00857A0A"/>
    <w:rsid w:val="008B094C"/>
    <w:rsid w:val="00917498"/>
    <w:rsid w:val="009860F0"/>
    <w:rsid w:val="009A249E"/>
    <w:rsid w:val="00A1793D"/>
    <w:rsid w:val="00AA1D8D"/>
    <w:rsid w:val="00AB5CEF"/>
    <w:rsid w:val="00B47730"/>
    <w:rsid w:val="00B47981"/>
    <w:rsid w:val="00BB4816"/>
    <w:rsid w:val="00BF3A03"/>
    <w:rsid w:val="00C36DBA"/>
    <w:rsid w:val="00C67C9F"/>
    <w:rsid w:val="00CB0664"/>
    <w:rsid w:val="00D1399C"/>
    <w:rsid w:val="00D811C8"/>
    <w:rsid w:val="00D81C6B"/>
    <w:rsid w:val="00E164C4"/>
    <w:rsid w:val="00E530EB"/>
    <w:rsid w:val="00ED3139"/>
    <w:rsid w:val="00F022DF"/>
    <w:rsid w:val="00F10190"/>
    <w:rsid w:val="00F133F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9598EF"/>
  <w14:defaultImageDpi w14:val="300"/>
  <w15:docId w15:val="{F2B660E7-6F58-46C7-9432-47544B8E1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40" w:lineRule="auto"/>
      <w:jc w:val="both"/>
    </w:pPr>
    <w:rPr>
      <w:rFonts w:ascii="Times New Roman" w:eastAsia="Times New Roman" w:hAnsi="Times New Roman"/>
      <w:color w:val="000000"/>
      <w:sz w:val="26"/>
    </w:rPr>
  </w:style>
  <w:style w:type="paragraph" w:styleId="Heading1">
    <w:name w:val="heading 1"/>
    <w:basedOn w:val="Normal"/>
    <w:next w:val="Normal"/>
    <w:link w:val="Heading1Char"/>
    <w:uiPriority w:val="9"/>
    <w:qFormat/>
    <w:rsid w:val="00FC693F"/>
    <w:pPr>
      <w:keepNext/>
      <w:spacing w:before="240" w:after="160"/>
      <w:jc w:val="center"/>
      <w:outlineLvl w:val="0"/>
    </w:pPr>
    <w:rPr>
      <w:rFonts w:cs="Times New Roman"/>
      <w:b/>
      <w:bCs/>
      <w:sz w:val="32"/>
      <w:szCs w:val="26"/>
    </w:rPr>
  </w:style>
  <w:style w:type="paragraph" w:styleId="Heading2">
    <w:name w:val="heading 2"/>
    <w:basedOn w:val="Normal"/>
    <w:next w:val="Normal"/>
    <w:link w:val="Heading2Char"/>
    <w:uiPriority w:val="9"/>
    <w:unhideWhenUsed/>
    <w:qFormat/>
    <w:rsid w:val="00FC693F"/>
    <w:pPr>
      <w:keepNext/>
      <w:spacing w:before="200"/>
      <w:jc w:val="left"/>
      <w:outlineLvl w:val="1"/>
    </w:pPr>
    <w:rPr>
      <w:rFonts w:cs="Times New Roman"/>
      <w:b/>
      <w:bCs/>
      <w:sz w:val="28"/>
      <w:szCs w:val="26"/>
    </w:rPr>
  </w:style>
  <w:style w:type="paragraph" w:styleId="Heading3">
    <w:name w:val="heading 3"/>
    <w:basedOn w:val="Normal"/>
    <w:next w:val="Normal"/>
    <w:link w:val="Heading3Char"/>
    <w:uiPriority w:val="9"/>
    <w:unhideWhenUsed/>
    <w:qFormat/>
    <w:rsid w:val="00FC693F"/>
    <w:pPr>
      <w:keepNext/>
      <w:spacing w:before="160" w:after="80"/>
      <w:jc w:val="left"/>
      <w:outlineLvl w:val="2"/>
    </w:pPr>
    <w:rPr>
      <w:rFonts w:cs="Times New Roman"/>
      <w:b/>
      <w:bCs/>
      <w:szCs w:val="26"/>
    </w:rPr>
  </w:style>
  <w:style w:type="paragraph" w:styleId="Heading4">
    <w:name w:val="heading 4"/>
    <w:basedOn w:val="Normal"/>
    <w:next w:val="Normal"/>
    <w:link w:val="Heading4Char"/>
    <w:uiPriority w:val="9"/>
    <w:semiHidden/>
    <w:unhideWhenUsed/>
    <w:qFormat/>
    <w:rsid w:val="00FC693F"/>
    <w:pPr>
      <w:keepNext/>
      <w:spacing w:before="120" w:after="60"/>
      <w:jc w:val="left"/>
      <w:outlineLvl w:val="3"/>
    </w:pPr>
    <w:rPr>
      <w:rFonts w:cs="Times New Roman"/>
      <w:b/>
      <w:bCs/>
      <w:i/>
      <w:iCs/>
      <w:szCs w:val="26"/>
    </w:rPr>
  </w:style>
  <w:style w:type="paragraph" w:styleId="Heading5">
    <w:name w:val="heading 5"/>
    <w:basedOn w:val="Normal"/>
    <w:next w:val="Normal"/>
    <w:link w:val="Heading5Char"/>
    <w:uiPriority w:val="9"/>
    <w:semiHidden/>
    <w:unhideWhenUsed/>
    <w:qFormat/>
    <w:rsid w:val="00FC693F"/>
    <w:pPr>
      <w:outlineLvl w:val="4"/>
    </w:pPr>
    <w:rPr>
      <w:rFonts w:cs="Times New Roman"/>
      <w:szCs w:val="26"/>
    </w:rPr>
  </w:style>
  <w:style w:type="paragraph" w:styleId="Heading6">
    <w:name w:val="heading 6"/>
    <w:basedOn w:val="Normal"/>
    <w:next w:val="Normal"/>
    <w:link w:val="Heading6Char"/>
    <w:uiPriority w:val="9"/>
    <w:semiHidden/>
    <w:unhideWhenUsed/>
    <w:qFormat/>
    <w:rsid w:val="00FC693F"/>
    <w:pPr>
      <w:outlineLvl w:val="5"/>
    </w:pPr>
    <w:rPr>
      <w:rFonts w:cs="Times New Roman"/>
      <w:i/>
      <w:iCs/>
      <w:szCs w:val="26"/>
    </w:rPr>
  </w:style>
  <w:style w:type="paragraph" w:styleId="Heading7">
    <w:name w:val="heading 7"/>
    <w:basedOn w:val="Normal"/>
    <w:next w:val="Normal"/>
    <w:link w:val="Heading7Char"/>
    <w:uiPriority w:val="9"/>
    <w:semiHidden/>
    <w:unhideWhenUsed/>
    <w:qFormat/>
    <w:rsid w:val="00FC693F"/>
    <w:pPr>
      <w:outlineLvl w:val="6"/>
    </w:pPr>
    <w:rPr>
      <w:rFonts w:cs="Times New Roman"/>
      <w:i/>
      <w:iCs/>
      <w:szCs w:val="26"/>
    </w:rPr>
  </w:style>
  <w:style w:type="paragraph" w:styleId="Heading8">
    <w:name w:val="heading 8"/>
    <w:basedOn w:val="Normal"/>
    <w:next w:val="Normal"/>
    <w:link w:val="Heading8Char"/>
    <w:uiPriority w:val="9"/>
    <w:semiHidden/>
    <w:unhideWhenUsed/>
    <w:qFormat/>
    <w:rsid w:val="00FC693F"/>
    <w:pPr>
      <w:outlineLvl w:val="7"/>
    </w:pPr>
    <w:rPr>
      <w:rFonts w:cs="Times New Roman"/>
      <w:szCs w:val="26"/>
    </w:rPr>
  </w:style>
  <w:style w:type="paragraph" w:styleId="Heading9">
    <w:name w:val="heading 9"/>
    <w:basedOn w:val="Normal"/>
    <w:next w:val="Normal"/>
    <w:link w:val="Heading9Char"/>
    <w:uiPriority w:val="9"/>
    <w:semiHidden/>
    <w:unhideWhenUsed/>
    <w:qFormat/>
    <w:rsid w:val="00FC693F"/>
    <w:pPr>
      <w:outlineLvl w:val="8"/>
    </w:pPr>
    <w:rPr>
      <w:rFonts w:cs="Times New Roman"/>
      <w:i/>
      <w:i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eastAsia="Times New Roman" w:hAnsi="Times New Roman" w:cs="Times New Roman"/>
      <w:b/>
      <w:bCs/>
      <w:color w:val="000000"/>
      <w:sz w:val="26"/>
      <w:szCs w:val="26"/>
    </w:rPr>
  </w:style>
  <w:style w:type="character" w:customStyle="1" w:styleId="Heading2Char">
    <w:name w:val="Heading 2 Char"/>
    <w:basedOn w:val="DefaultParagraphFont"/>
    <w:link w:val="Heading2"/>
    <w:uiPriority w:val="9"/>
    <w:rsid w:val="00FC693F"/>
    <w:rPr>
      <w:rFonts w:ascii="Times New Roman" w:eastAsia="Times New Roman" w:hAnsi="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ascii="Times New Roman" w:eastAsia="Times New Roman" w:hAnsi="Times New Roman" w:cs="Times New Roman"/>
      <w:b/>
      <w:bCs/>
      <w:color w:val="000000"/>
      <w:sz w:val="26"/>
      <w:szCs w:val="26"/>
    </w:rPr>
  </w:style>
  <w:style w:type="paragraph" w:styleId="Title">
    <w:name w:val="Title"/>
    <w:basedOn w:val="Normal"/>
    <w:next w:val="Normal"/>
    <w:link w:val="TitleChar"/>
    <w:uiPriority w:val="10"/>
    <w:qFormat/>
    <w:rsid w:val="00FC693F"/>
    <w:pPr>
      <w:keepNext/>
      <w:pBdr>
        <w:bottom w:val="single" w:sz="8" w:space="4" w:color="4F81BD" w:themeColor="accent1"/>
      </w:pBdr>
      <w:spacing w:before="240" w:after="200"/>
      <w:contextualSpacing/>
      <w:jc w:val="center"/>
    </w:pPr>
    <w:rPr>
      <w:rFonts w:asciiTheme="majorHAnsi" w:eastAsiaTheme="majorEastAsia" w:hAnsiTheme="majorHAnsi" w:cstheme="majorBidi"/>
      <w: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imes New Roman"/>
      <w:b/>
      <w:bCs/>
      <w:i/>
      <w:iCs/>
      <w:color w:val="000000"/>
      <w:sz w:val="26"/>
      <w:szCs w:val="26"/>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imes New Roman"/>
      <w:color w:val="000000"/>
      <w:sz w:val="26"/>
      <w:szCs w:val="26"/>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imes New Roman"/>
      <w:i/>
      <w:iCs/>
      <w:color w:val="000000"/>
      <w:sz w:val="26"/>
      <w:szCs w:val="26"/>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imes New Roman"/>
      <w:i/>
      <w:iCs/>
      <w:color w:val="000000"/>
      <w:sz w:val="26"/>
      <w:szCs w:val="26"/>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imes New Roman"/>
      <w:color w:val="000000"/>
      <w:sz w:val="26"/>
      <w:szCs w:val="26"/>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imes New Roman"/>
      <w:i/>
      <w:iCs/>
      <w:color w:val="000000"/>
      <w:sz w:val="26"/>
      <w:szCs w:val="26"/>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uiPriority w:val="39"/>
    <w:pPr>
      <w:tabs>
        <w:tab w:val="right" w:leader="dot" w:pos="8957"/>
      </w:tabs>
      <w:spacing w:before="40" w:after="100" w:line="252" w:lineRule="auto"/>
    </w:pPr>
    <w:rPr>
      <w:rFonts w:cs="Times New Roman"/>
      <w:b/>
      <w:sz w:val="21"/>
      <w:szCs w:val="21"/>
    </w:rPr>
  </w:style>
  <w:style w:type="paragraph" w:styleId="TOC2">
    <w:name w:val="toc 2"/>
    <w:basedOn w:val="Normal"/>
    <w:next w:val="Normal"/>
    <w:uiPriority w:val="39"/>
    <w:pPr>
      <w:tabs>
        <w:tab w:val="right" w:leader="dot" w:pos="8957"/>
      </w:tabs>
      <w:spacing w:before="40" w:after="100" w:line="252" w:lineRule="auto"/>
      <w:ind w:left="170"/>
    </w:pPr>
    <w:rPr>
      <w:rFonts w:cs="Times New Roman"/>
      <w:sz w:val="21"/>
      <w:szCs w:val="21"/>
    </w:rPr>
  </w:style>
  <w:style w:type="paragraph" w:styleId="TOC3">
    <w:name w:val="toc 3"/>
    <w:basedOn w:val="Normal"/>
    <w:next w:val="Normal"/>
    <w:autoRedefine/>
    <w:uiPriority w:val="39"/>
    <w:unhideWhenUsed/>
    <w:rsid w:val="002B689C"/>
    <w:pPr>
      <w:spacing w:after="100"/>
      <w:ind w:left="520"/>
    </w:pPr>
  </w:style>
  <w:style w:type="character" w:styleId="Hyperlink">
    <w:name w:val="Hyperlink"/>
    <w:basedOn w:val="DefaultParagraphFont"/>
    <w:uiPriority w:val="99"/>
    <w:unhideWhenUsed/>
    <w:rsid w:val="002B689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TotalTime>
  <Pages>1</Pages>
  <Words>12012</Words>
  <Characters>68469</Characters>
  <Application>Microsoft Office Word</Application>
  <DocSecurity>0</DocSecurity>
  <Lines>570</Lines>
  <Paragraphs>160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80321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khảo sát yêu cầu và thiết kế dữ liệu Roommate Matching Hub</dc:title>
  <dc:subject>Nhóm 13</dc:subject>
  <dc:creator>Nhóm 13</dc:creator>
  <cp:keywords/>
  <dc:description>generated by python-docx</dc:description>
  <cp:lastModifiedBy>huy pham</cp:lastModifiedBy>
  <cp:revision>16</cp:revision>
  <dcterms:created xsi:type="dcterms:W3CDTF">2013-12-23T23:15:00Z</dcterms:created>
  <dcterms:modified xsi:type="dcterms:W3CDTF">2026-09-15T01:32:00Z</dcterms:modified>
  <cp:category/>
</cp:coreProperties>
</file>