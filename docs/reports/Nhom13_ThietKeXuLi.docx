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58CE3DEE" w14:textId="77777777">
        <w:trPr>
          <w:jc w:val="center"/>
        </w:trPr>
        <w:tc>
          <w:tcPr>
            <w:tcW w:w="9360" w:type="dxa"/>
            <w:tcMar>
              <w:top w:w="280" w:type="dxa"/>
              <w:left w:w="240" w:type="dxa"/>
              <w:bottom w:w="280" w:type="dxa"/>
              <w:right w:w="240" w:type="dxa"/>
            </w:tcMar>
          </w:tcPr>
          <w:p w14:paraId="7CD9FCFB" w14:textId="77777777" w:rsidR="00132EEC" w:rsidRPr="00C36DBA" w:rsidRDefault="005F3882">
            <w:pPr>
              <w:spacing w:before="200" w:after="40"/>
              <w:jc w:val="center"/>
              <w:rPr>
                <w:color w:val="000000" w:themeColor="text1"/>
              </w:rPr>
            </w:pPr>
            <w:r w:rsidRPr="00C36DBA">
              <w:rPr>
                <w:b/>
                <w:color w:val="000000" w:themeColor="text1"/>
              </w:rPr>
              <w:t>TRƯỜNG ĐẠI HỌC CÔNG NGHỆ KỸ THUẬT TP.HCM</w:t>
            </w:r>
            <w:r w:rsidRPr="00C36DBA">
              <w:rPr>
                <w:b/>
                <w:color w:val="000000" w:themeColor="text1"/>
              </w:rPr>
              <w:br/>
            </w:r>
            <w:r w:rsidRPr="00C36DBA">
              <w:rPr>
                <w:b/>
                <w:color w:val="000000" w:themeColor="text1"/>
                <w:sz w:val="27"/>
              </w:rPr>
              <w:t>KHOA CÔNG NGHỆ THÔNG TIN</w:t>
            </w:r>
            <w:r w:rsidRPr="00C36DBA">
              <w:rPr>
                <w:b/>
                <w:color w:val="000000" w:themeColor="text1"/>
                <w:sz w:val="27"/>
              </w:rPr>
              <w:br/>
            </w:r>
            <w:r w:rsidRPr="00C36DBA">
              <w:rPr>
                <w:color w:val="000000" w:themeColor="text1"/>
              </w:rPr>
              <w:t>--------------------***--------------------</w:t>
            </w:r>
            <w:r w:rsidRPr="00C36DBA">
              <w:rPr>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color w:val="000000" w:themeColor="text1"/>
              </w:rPr>
              <w:br/>
            </w:r>
            <w:r w:rsidRPr="00C36DBA">
              <w:rPr>
                <w:color w:val="000000" w:themeColor="text1"/>
              </w:rPr>
              <w:br/>
            </w:r>
            <w:r w:rsidRPr="00C36DBA">
              <w:rPr>
                <w:b/>
                <w:color w:val="000000" w:themeColor="text1"/>
                <w:sz w:val="28"/>
              </w:rPr>
              <w:t>BÁO CÁO MÔN HỌC: CÔNG NGHỆ PHẦN MỀM</w:t>
            </w:r>
            <w:r w:rsidRPr="00C36DBA">
              <w:rPr>
                <w:b/>
                <w:color w:val="000000" w:themeColor="text1"/>
                <w:sz w:val="28"/>
              </w:rPr>
              <w:br/>
            </w:r>
            <w:r w:rsidRPr="00C36DBA">
              <w:rPr>
                <w:b/>
                <w:color w:val="000000" w:themeColor="text1"/>
                <w:sz w:val="36"/>
              </w:rPr>
              <w:t>TÀI LIỆU MÔ HÌNH HÓA YÊU CẦU PHẦN MỀM</w:t>
            </w:r>
            <w:r w:rsidRPr="00C36DBA">
              <w:rPr>
                <w:b/>
                <w:color w:val="000000" w:themeColor="text1"/>
                <w:sz w:val="36"/>
              </w:rPr>
              <w:br/>
            </w:r>
            <w:r w:rsidRPr="00C36DBA">
              <w:rPr>
                <w:b/>
                <w:color w:val="000000" w:themeColor="text1"/>
                <w:sz w:val="24"/>
              </w:rPr>
              <w:t>ĐỀ TÀI:</w:t>
            </w:r>
            <w:r w:rsidRPr="00C36DBA">
              <w:rPr>
                <w:b/>
                <w:color w:val="000000" w:themeColor="text1"/>
                <w:sz w:val="24"/>
              </w:rPr>
              <w:br/>
            </w:r>
            <w:r w:rsidRPr="00C36DBA">
              <w:rPr>
                <w:b/>
                <w:color w:val="000000" w:themeColor="text1"/>
                <w:sz w:val="30"/>
              </w:rPr>
              <w:t>XÂY DỰNG ỨNG DỤNG TÌM KIẾM VÀ GHÉP BẠN CÙNG THUÊ TRỌ THEO TIÊU CHÍ</w:t>
            </w:r>
            <w:r w:rsidRPr="00C36DBA">
              <w:rPr>
                <w:b/>
                <w:color w:val="000000" w:themeColor="text1"/>
                <w:sz w:val="30"/>
              </w:rPr>
              <w:br/>
            </w:r>
            <w:r w:rsidRPr="00C36DBA">
              <w:rPr>
                <w:b/>
                <w:color w:val="000000" w:themeColor="text1"/>
                <w:sz w:val="28"/>
              </w:rPr>
              <w:t>(ROOMMATE MATCHING HUB)</w:t>
            </w:r>
            <w:r w:rsidRPr="00C36DBA">
              <w:rPr>
                <w:b/>
                <w:color w:val="000000" w:themeColor="text1"/>
                <w:sz w:val="28"/>
              </w:rPr>
              <w:br/>
            </w:r>
            <w:r w:rsidRPr="00C36DBA">
              <w:rPr>
                <w:b/>
                <w:color w:val="000000" w:themeColor="text1"/>
                <w:sz w:val="28"/>
              </w:rPr>
              <w:br/>
            </w:r>
            <w:r w:rsidRPr="00C36DBA">
              <w:rPr>
                <w:b/>
                <w:color w:val="000000" w:themeColor="text1"/>
                <w:sz w:val="28"/>
              </w:rPr>
              <w:br/>
            </w:r>
            <w:r w:rsidRPr="00C36DBA">
              <w:rPr>
                <w:b/>
                <w:color w:val="000000" w:themeColor="text1"/>
                <w:sz w:val="28"/>
              </w:rPr>
              <w:br/>
            </w:r>
          </w:p>
          <w:p w14:paraId="51CB19A6" w14:textId="77777777" w:rsidR="00C36DBA" w:rsidRDefault="005F3882" w:rsidP="002B689C">
            <w:pPr>
              <w:spacing w:line="312" w:lineRule="auto"/>
              <w:ind w:left="1440"/>
              <w:jc w:val="left"/>
              <w:rPr>
                <w:b/>
                <w:color w:val="000000" w:themeColor="text1"/>
                <w:sz w:val="24"/>
              </w:rPr>
            </w:pPr>
            <w:r w:rsidRPr="00C36DBA">
              <w:rPr>
                <w:b/>
                <w:color w:val="000000" w:themeColor="text1"/>
                <w:sz w:val="24"/>
              </w:rPr>
              <w:t xml:space="preserve">Giảng viên hướng dẫn: </w:t>
            </w:r>
            <w:r w:rsidRPr="00C36DBA">
              <w:rPr>
                <w:color w:val="000000" w:themeColor="text1"/>
                <w:sz w:val="24"/>
              </w:rPr>
              <w:t xml:space="preserve">ThS. </w:t>
            </w:r>
            <w:r w:rsidR="00F022DF" w:rsidRPr="00C36DBA">
              <w:rPr>
                <w:color w:val="000000" w:themeColor="text1"/>
                <w:sz w:val="24"/>
              </w:rPr>
              <w:t>Nguyễn Trần Thi Văn</w:t>
            </w:r>
            <w:r w:rsidRPr="00C36DBA">
              <w:rPr>
                <w:color w:val="000000" w:themeColor="text1"/>
                <w:sz w:val="24"/>
              </w:rPr>
              <w:br/>
            </w:r>
            <w:r w:rsidRPr="00C36DBA">
              <w:rPr>
                <w:b/>
                <w:color w:val="000000" w:themeColor="text1"/>
                <w:sz w:val="24"/>
              </w:rPr>
              <w:t xml:space="preserve">Lớp học phần: </w:t>
            </w:r>
            <w:r w:rsidRPr="00C36DBA">
              <w:rPr>
                <w:color w:val="000000" w:themeColor="text1"/>
                <w:sz w:val="24"/>
              </w:rPr>
              <w:t>Công nghệ phần mềm</w:t>
            </w:r>
            <w:r w:rsidRPr="00C36DBA">
              <w:rPr>
                <w:color w:val="000000" w:themeColor="text1"/>
                <w:sz w:val="24"/>
              </w:rPr>
              <w:br/>
            </w:r>
            <w:r w:rsidRPr="00C36DBA">
              <w:rPr>
                <w:b/>
                <w:color w:val="000000" w:themeColor="text1"/>
                <w:sz w:val="24"/>
              </w:rPr>
              <w:t xml:space="preserve">Nhóm thực hiện: </w:t>
            </w:r>
            <w:r w:rsidRPr="00C36DBA">
              <w:rPr>
                <w:color w:val="000000" w:themeColor="text1"/>
                <w:sz w:val="24"/>
              </w:rPr>
              <w:t>Nhóm 13</w:t>
            </w:r>
            <w:r w:rsidRPr="00C36DBA">
              <w:rPr>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21C001D8" w14:textId="77777777" w:rsidTr="00C36DBA">
              <w:tc>
                <w:tcPr>
                  <w:tcW w:w="4432" w:type="dxa"/>
                </w:tcPr>
                <w:p w14:paraId="77A3E7DE" w14:textId="77777777" w:rsidR="00C36DBA" w:rsidRDefault="00C36DBA" w:rsidP="00C36DBA">
                  <w:pPr>
                    <w:spacing w:line="312" w:lineRule="auto"/>
                    <w:jc w:val="center"/>
                    <w:rPr>
                      <w:b/>
                      <w:color w:val="000000" w:themeColor="text1"/>
                      <w:sz w:val="24"/>
                    </w:rPr>
                  </w:pPr>
                  <w:r>
                    <w:rPr>
                      <w:b/>
                      <w:color w:val="000000" w:themeColor="text1"/>
                      <w:sz w:val="24"/>
                    </w:rPr>
                    <w:t>Họ và Tên</w:t>
                  </w:r>
                </w:p>
              </w:tc>
              <w:tc>
                <w:tcPr>
                  <w:tcW w:w="4433" w:type="dxa"/>
                </w:tcPr>
                <w:p w14:paraId="6603256F" w14:textId="77777777" w:rsidR="00C36DBA" w:rsidRDefault="00C36DBA" w:rsidP="00C36DBA">
                  <w:pPr>
                    <w:spacing w:line="312" w:lineRule="auto"/>
                    <w:jc w:val="center"/>
                    <w:rPr>
                      <w:b/>
                      <w:color w:val="000000" w:themeColor="text1"/>
                      <w:sz w:val="24"/>
                    </w:rPr>
                  </w:pPr>
                  <w:r>
                    <w:rPr>
                      <w:b/>
                      <w:color w:val="000000" w:themeColor="text1"/>
                      <w:sz w:val="24"/>
                    </w:rPr>
                    <w:t>MSSV</w:t>
                  </w:r>
                </w:p>
              </w:tc>
            </w:tr>
            <w:tr w:rsidR="00C36DBA" w14:paraId="701A2562" w14:textId="77777777" w:rsidTr="00C36DBA">
              <w:tc>
                <w:tcPr>
                  <w:tcW w:w="4432" w:type="dxa"/>
                </w:tcPr>
                <w:p w14:paraId="5E13923C"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Phạm Quốc Huy</w:t>
                  </w:r>
                </w:p>
              </w:tc>
              <w:tc>
                <w:tcPr>
                  <w:tcW w:w="4433" w:type="dxa"/>
                </w:tcPr>
                <w:p w14:paraId="2FDDEEAD" w14:textId="77777777" w:rsidR="00C36DBA" w:rsidRDefault="00C36DBA" w:rsidP="00C36DBA">
                  <w:pPr>
                    <w:spacing w:line="312" w:lineRule="auto"/>
                    <w:jc w:val="center"/>
                    <w:rPr>
                      <w:b/>
                      <w:color w:val="000000" w:themeColor="text1"/>
                      <w:sz w:val="24"/>
                    </w:rPr>
                  </w:pPr>
                  <w:r>
                    <w:rPr>
                      <w:b/>
                      <w:color w:val="000000" w:themeColor="text1"/>
                      <w:sz w:val="24"/>
                    </w:rPr>
                    <w:t>24110226</w:t>
                  </w:r>
                </w:p>
              </w:tc>
            </w:tr>
            <w:tr w:rsidR="00C36DBA" w14:paraId="49775BD9" w14:textId="77777777" w:rsidTr="00C36DBA">
              <w:tc>
                <w:tcPr>
                  <w:tcW w:w="4432" w:type="dxa"/>
                </w:tcPr>
                <w:p w14:paraId="361905D5"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Trần Quang Huy</w:t>
                  </w:r>
                </w:p>
              </w:tc>
              <w:tc>
                <w:tcPr>
                  <w:tcW w:w="4433" w:type="dxa"/>
                </w:tcPr>
                <w:p w14:paraId="79017F23" w14:textId="77777777" w:rsidR="00C36DBA" w:rsidRDefault="00C36DBA" w:rsidP="00C36DBA">
                  <w:pPr>
                    <w:spacing w:line="312" w:lineRule="auto"/>
                    <w:jc w:val="center"/>
                    <w:rPr>
                      <w:b/>
                      <w:color w:val="000000" w:themeColor="text1"/>
                      <w:sz w:val="24"/>
                    </w:rPr>
                  </w:pPr>
                  <w:r>
                    <w:rPr>
                      <w:b/>
                      <w:color w:val="000000" w:themeColor="text1"/>
                      <w:sz w:val="24"/>
                    </w:rPr>
                    <w:t>24110228</w:t>
                  </w:r>
                </w:p>
              </w:tc>
            </w:tr>
            <w:tr w:rsidR="00C36DBA" w14:paraId="141A308D" w14:textId="77777777" w:rsidTr="00C36DBA">
              <w:tc>
                <w:tcPr>
                  <w:tcW w:w="4432" w:type="dxa"/>
                </w:tcPr>
                <w:p w14:paraId="030B70AC" w14:textId="77777777" w:rsidR="00C36DBA" w:rsidRDefault="00C36DBA" w:rsidP="00C36DBA">
                  <w:pPr>
                    <w:spacing w:line="312" w:lineRule="auto"/>
                    <w:jc w:val="center"/>
                    <w:rPr>
                      <w:b/>
                      <w:color w:val="000000" w:themeColor="text1"/>
                      <w:sz w:val="24"/>
                    </w:rPr>
                  </w:pPr>
                  <w:r>
                    <w:rPr>
                      <w:b/>
                      <w:color w:val="000000" w:themeColor="text1"/>
                      <w:sz w:val="24"/>
                    </w:rPr>
                    <w:t>Phan Tiến Đạt</w:t>
                  </w:r>
                </w:p>
              </w:tc>
              <w:tc>
                <w:tcPr>
                  <w:tcW w:w="4433" w:type="dxa"/>
                </w:tcPr>
                <w:p w14:paraId="68EE2BFB" w14:textId="77777777" w:rsidR="00C36DBA" w:rsidRDefault="00C36DBA" w:rsidP="00C36DBA">
                  <w:pPr>
                    <w:spacing w:line="312" w:lineRule="auto"/>
                    <w:jc w:val="center"/>
                    <w:rPr>
                      <w:b/>
                      <w:color w:val="000000" w:themeColor="text1"/>
                      <w:sz w:val="24"/>
                    </w:rPr>
                  </w:pPr>
                  <w:r>
                    <w:rPr>
                      <w:b/>
                      <w:color w:val="000000" w:themeColor="text1"/>
                      <w:sz w:val="24"/>
                    </w:rPr>
                    <w:t>24110195</w:t>
                  </w:r>
                </w:p>
              </w:tc>
            </w:tr>
          </w:tbl>
          <w:p w14:paraId="4BC55F13" w14:textId="77777777" w:rsidR="000602E1" w:rsidRDefault="005F3882" w:rsidP="000602E1">
            <w:pPr>
              <w:spacing w:line="312" w:lineRule="auto"/>
              <w:ind w:left="1440"/>
              <w:jc w:val="center"/>
              <w:rPr>
                <w:b/>
                <w:color w:val="000000" w:themeColor="text1"/>
                <w:sz w:val="24"/>
              </w:rPr>
            </w:pPr>
            <w:r w:rsidRPr="00C36DBA">
              <w:rPr>
                <w:color w:val="000000" w:themeColor="text1"/>
                <w:sz w:val="24"/>
              </w:rPr>
              <w:br/>
            </w:r>
            <w:r w:rsidRPr="00C36DBA">
              <w:rPr>
                <w:color w:val="000000" w:themeColor="text1"/>
                <w:sz w:val="24"/>
              </w:rPr>
              <w:br/>
            </w:r>
            <w:r w:rsidRPr="00C36DBA">
              <w:rPr>
                <w:color w:val="000000" w:themeColor="text1"/>
                <w:sz w:val="24"/>
              </w:rPr>
              <w:br/>
            </w:r>
          </w:p>
          <w:p w14:paraId="6DDD2B2D" w14:textId="77777777" w:rsidR="00132EEC" w:rsidRPr="00C36DBA" w:rsidRDefault="005F3882" w:rsidP="000602E1">
            <w:pPr>
              <w:spacing w:line="312" w:lineRule="auto"/>
              <w:jc w:val="center"/>
              <w:rPr>
                <w:color w:val="000000" w:themeColor="text1"/>
              </w:rPr>
            </w:pPr>
            <w:r w:rsidRPr="00C36DBA">
              <w:rPr>
                <w:b/>
                <w:color w:val="000000" w:themeColor="text1"/>
                <w:sz w:val="24"/>
              </w:rPr>
              <w:t>TP. HỒ CHÍ MINH — NĂM 2026</w:t>
            </w:r>
          </w:p>
        </w:tc>
      </w:tr>
    </w:tbl>
    <w:p w14:paraId="7B2AB28B" w14:textId="77777777" w:rsidR="00132EEC" w:rsidRPr="00C36DBA" w:rsidRDefault="00132EEC" w:rsidP="002B689C">
      <w:pPr>
        <w:rPr>
          <w:color w:val="000000" w:themeColor="text1"/>
        </w:rPr>
      </w:pPr>
    </w:p>
    <w:p w14:paraId="30106B98" w14:textId="77777777" w:rsidR="00132EEC" w:rsidRPr="00C36DBA" w:rsidRDefault="005F3882" w:rsidP="002D201B">
      <w:pPr>
        <w:pStyle w:val="Heading1"/>
        <w:spacing w:before="320"/>
        <w:rPr>
          <w:color w:val="000000" w:themeColor="text1"/>
        </w:rPr>
      </w:pPr>
      <w:bookmarkStart w:id="0" w:name="_Toc241034408"/>
      <w:r>
        <w:t>MỤC LỤC</w:t>
      </w:r>
      <w:bookmarkEnd w:id="0"/>
    </w:p>
    <w:p w14:paraId="3895446C" w14:textId="4C49075D" w:rsidR="00965456" w:rsidRDefault="005F3882">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rPr>
          <w:b w:val="0"/>
          <w:sz w:val="26"/>
        </w:rPr>
        <w:instrText xml:space="preserve"> TOC \o "1-3" \h \z \u </w:instrText>
      </w:r>
      <w:r>
        <w:fldChar w:fldCharType="separate"/>
      </w:r>
      <w:hyperlink w:anchor="_Toc241034408" w:history="1">
        <w:r w:rsidR="00965456" w:rsidRPr="004472B6">
          <w:rPr>
            <w:rStyle w:val="Hyperlink"/>
            <w:noProof/>
          </w:rPr>
          <w:t>MỤC LỤC</w:t>
        </w:r>
        <w:r w:rsidR="00965456">
          <w:rPr>
            <w:noProof/>
            <w:webHidden/>
          </w:rPr>
          <w:tab/>
        </w:r>
        <w:r w:rsidR="00965456">
          <w:rPr>
            <w:noProof/>
            <w:webHidden/>
          </w:rPr>
          <w:fldChar w:fldCharType="begin"/>
        </w:r>
        <w:r w:rsidR="00965456">
          <w:rPr>
            <w:noProof/>
            <w:webHidden/>
          </w:rPr>
          <w:instrText xml:space="preserve"> PAGEREF _Toc241034408 \h </w:instrText>
        </w:r>
        <w:r w:rsidR="00965456">
          <w:rPr>
            <w:noProof/>
            <w:webHidden/>
          </w:rPr>
        </w:r>
        <w:r w:rsidR="00965456">
          <w:rPr>
            <w:noProof/>
            <w:webHidden/>
          </w:rPr>
          <w:fldChar w:fldCharType="separate"/>
        </w:r>
        <w:r w:rsidR="00965456">
          <w:rPr>
            <w:noProof/>
            <w:webHidden/>
          </w:rPr>
          <w:t>2</w:t>
        </w:r>
        <w:r w:rsidR="00965456">
          <w:rPr>
            <w:noProof/>
            <w:webHidden/>
          </w:rPr>
          <w:fldChar w:fldCharType="end"/>
        </w:r>
      </w:hyperlink>
    </w:p>
    <w:p w14:paraId="516EC10B" w14:textId="787915CD"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09" w:history="1">
        <w:r w:rsidRPr="004472B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_Toc241034409 \h </w:instrText>
        </w:r>
        <w:r>
          <w:rPr>
            <w:noProof/>
            <w:webHidden/>
          </w:rPr>
        </w:r>
        <w:r>
          <w:rPr>
            <w:noProof/>
            <w:webHidden/>
          </w:rPr>
          <w:fldChar w:fldCharType="separate"/>
        </w:r>
        <w:r>
          <w:rPr>
            <w:noProof/>
            <w:webHidden/>
          </w:rPr>
          <w:t>10</w:t>
        </w:r>
        <w:r>
          <w:rPr>
            <w:noProof/>
            <w:webHidden/>
          </w:rPr>
          <w:fldChar w:fldCharType="end"/>
        </w:r>
      </w:hyperlink>
    </w:p>
    <w:p w14:paraId="20F0ACB9" w14:textId="1A72DBA2"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10" w:history="1">
        <w:r w:rsidRPr="004472B6">
          <w:rPr>
            <w:rStyle w:val="Hyperlink"/>
            <w:noProof/>
          </w:rPr>
          <w:t>1.1. Khảo sát hiện trạng</w:t>
        </w:r>
        <w:r>
          <w:rPr>
            <w:noProof/>
            <w:webHidden/>
          </w:rPr>
          <w:tab/>
        </w:r>
        <w:r>
          <w:rPr>
            <w:noProof/>
            <w:webHidden/>
          </w:rPr>
          <w:fldChar w:fldCharType="begin"/>
        </w:r>
        <w:r>
          <w:rPr>
            <w:noProof/>
            <w:webHidden/>
          </w:rPr>
          <w:instrText xml:space="preserve"> PAGEREF _Toc241034410 \h </w:instrText>
        </w:r>
        <w:r>
          <w:rPr>
            <w:noProof/>
            <w:webHidden/>
          </w:rPr>
        </w:r>
        <w:r>
          <w:rPr>
            <w:noProof/>
            <w:webHidden/>
          </w:rPr>
          <w:fldChar w:fldCharType="separate"/>
        </w:r>
        <w:r>
          <w:rPr>
            <w:noProof/>
            <w:webHidden/>
          </w:rPr>
          <w:t>10</w:t>
        </w:r>
        <w:r>
          <w:rPr>
            <w:noProof/>
            <w:webHidden/>
          </w:rPr>
          <w:fldChar w:fldCharType="end"/>
        </w:r>
      </w:hyperlink>
    </w:p>
    <w:p w14:paraId="4C1EF3FF" w14:textId="6CA3291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1" w:history="1">
        <w:r w:rsidRPr="004472B6">
          <w:rPr>
            <w:rStyle w:val="Hyperlink"/>
            <w:noProof/>
          </w:rPr>
          <w:t>1.1.1. Giới thiệu đề tài và bối cảnh</w:t>
        </w:r>
        <w:r>
          <w:rPr>
            <w:noProof/>
            <w:webHidden/>
          </w:rPr>
          <w:tab/>
        </w:r>
        <w:r>
          <w:rPr>
            <w:noProof/>
            <w:webHidden/>
          </w:rPr>
          <w:fldChar w:fldCharType="begin"/>
        </w:r>
        <w:r>
          <w:rPr>
            <w:noProof/>
            <w:webHidden/>
          </w:rPr>
          <w:instrText xml:space="preserve"> PAGEREF _Toc241034411 \h </w:instrText>
        </w:r>
        <w:r>
          <w:rPr>
            <w:noProof/>
            <w:webHidden/>
          </w:rPr>
        </w:r>
        <w:r>
          <w:rPr>
            <w:noProof/>
            <w:webHidden/>
          </w:rPr>
          <w:fldChar w:fldCharType="separate"/>
        </w:r>
        <w:r>
          <w:rPr>
            <w:noProof/>
            <w:webHidden/>
          </w:rPr>
          <w:t>10</w:t>
        </w:r>
        <w:r>
          <w:rPr>
            <w:noProof/>
            <w:webHidden/>
          </w:rPr>
          <w:fldChar w:fldCharType="end"/>
        </w:r>
      </w:hyperlink>
    </w:p>
    <w:p w14:paraId="5A835FB7" w14:textId="4AC0F2D0"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2" w:history="1">
        <w:r w:rsidRPr="004472B6">
          <w:rPr>
            <w:rStyle w:val="Hyperlink"/>
            <w:noProof/>
          </w:rPr>
          <w:t>1.1.2. Quy trình tìm bạn cùng phòng hiện nay</w:t>
        </w:r>
        <w:r>
          <w:rPr>
            <w:noProof/>
            <w:webHidden/>
          </w:rPr>
          <w:tab/>
        </w:r>
        <w:r>
          <w:rPr>
            <w:noProof/>
            <w:webHidden/>
          </w:rPr>
          <w:fldChar w:fldCharType="begin"/>
        </w:r>
        <w:r>
          <w:rPr>
            <w:noProof/>
            <w:webHidden/>
          </w:rPr>
          <w:instrText xml:space="preserve"> PAGEREF _Toc241034412 \h </w:instrText>
        </w:r>
        <w:r>
          <w:rPr>
            <w:noProof/>
            <w:webHidden/>
          </w:rPr>
        </w:r>
        <w:r>
          <w:rPr>
            <w:noProof/>
            <w:webHidden/>
          </w:rPr>
          <w:fldChar w:fldCharType="separate"/>
        </w:r>
        <w:r>
          <w:rPr>
            <w:noProof/>
            <w:webHidden/>
          </w:rPr>
          <w:t>10</w:t>
        </w:r>
        <w:r>
          <w:rPr>
            <w:noProof/>
            <w:webHidden/>
          </w:rPr>
          <w:fldChar w:fldCharType="end"/>
        </w:r>
      </w:hyperlink>
    </w:p>
    <w:p w14:paraId="7CFBE6C3" w14:textId="351FB2A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3" w:history="1">
        <w:r w:rsidRPr="004472B6">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_Toc241034413 \h </w:instrText>
        </w:r>
        <w:r>
          <w:rPr>
            <w:noProof/>
            <w:webHidden/>
          </w:rPr>
        </w:r>
        <w:r>
          <w:rPr>
            <w:noProof/>
            <w:webHidden/>
          </w:rPr>
          <w:fldChar w:fldCharType="separate"/>
        </w:r>
        <w:r>
          <w:rPr>
            <w:noProof/>
            <w:webHidden/>
          </w:rPr>
          <w:t>11</w:t>
        </w:r>
        <w:r>
          <w:rPr>
            <w:noProof/>
            <w:webHidden/>
          </w:rPr>
          <w:fldChar w:fldCharType="end"/>
        </w:r>
      </w:hyperlink>
    </w:p>
    <w:p w14:paraId="66D0CDA2" w14:textId="1751D2D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4" w:history="1">
        <w:r w:rsidRPr="004472B6">
          <w:rPr>
            <w:rStyle w:val="Hyperlink"/>
            <w:noProof/>
          </w:rPr>
          <w:t>1.1.4. Tổng hợp hạn chế của hiện trạng</w:t>
        </w:r>
        <w:r>
          <w:rPr>
            <w:noProof/>
            <w:webHidden/>
          </w:rPr>
          <w:tab/>
        </w:r>
        <w:r>
          <w:rPr>
            <w:noProof/>
            <w:webHidden/>
          </w:rPr>
          <w:fldChar w:fldCharType="begin"/>
        </w:r>
        <w:r>
          <w:rPr>
            <w:noProof/>
            <w:webHidden/>
          </w:rPr>
          <w:instrText xml:space="preserve"> PAGEREF _Toc241034414 \h </w:instrText>
        </w:r>
        <w:r>
          <w:rPr>
            <w:noProof/>
            <w:webHidden/>
          </w:rPr>
        </w:r>
        <w:r>
          <w:rPr>
            <w:noProof/>
            <w:webHidden/>
          </w:rPr>
          <w:fldChar w:fldCharType="separate"/>
        </w:r>
        <w:r>
          <w:rPr>
            <w:noProof/>
            <w:webHidden/>
          </w:rPr>
          <w:t>11</w:t>
        </w:r>
        <w:r>
          <w:rPr>
            <w:noProof/>
            <w:webHidden/>
          </w:rPr>
          <w:fldChar w:fldCharType="end"/>
        </w:r>
      </w:hyperlink>
    </w:p>
    <w:p w14:paraId="736DB75C" w14:textId="13F31B55"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5" w:history="1">
        <w:r w:rsidRPr="004472B6">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_Toc241034415 \h </w:instrText>
        </w:r>
        <w:r>
          <w:rPr>
            <w:noProof/>
            <w:webHidden/>
          </w:rPr>
        </w:r>
        <w:r>
          <w:rPr>
            <w:noProof/>
            <w:webHidden/>
          </w:rPr>
          <w:fldChar w:fldCharType="separate"/>
        </w:r>
        <w:r>
          <w:rPr>
            <w:noProof/>
            <w:webHidden/>
          </w:rPr>
          <w:t>12</w:t>
        </w:r>
        <w:r>
          <w:rPr>
            <w:noProof/>
            <w:webHidden/>
          </w:rPr>
          <w:fldChar w:fldCharType="end"/>
        </w:r>
      </w:hyperlink>
    </w:p>
    <w:p w14:paraId="532039C2" w14:textId="07EC0803"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16" w:history="1">
        <w:r w:rsidRPr="004472B6">
          <w:rPr>
            <w:rStyle w:val="Hyperlink"/>
            <w:noProof/>
          </w:rPr>
          <w:t>1.2. Xác định yêu cầu</w:t>
        </w:r>
        <w:r>
          <w:rPr>
            <w:noProof/>
            <w:webHidden/>
          </w:rPr>
          <w:tab/>
        </w:r>
        <w:r>
          <w:rPr>
            <w:noProof/>
            <w:webHidden/>
          </w:rPr>
          <w:fldChar w:fldCharType="begin"/>
        </w:r>
        <w:r>
          <w:rPr>
            <w:noProof/>
            <w:webHidden/>
          </w:rPr>
          <w:instrText xml:space="preserve"> PAGEREF _Toc241034416 \h </w:instrText>
        </w:r>
        <w:r>
          <w:rPr>
            <w:noProof/>
            <w:webHidden/>
          </w:rPr>
        </w:r>
        <w:r>
          <w:rPr>
            <w:noProof/>
            <w:webHidden/>
          </w:rPr>
          <w:fldChar w:fldCharType="separate"/>
        </w:r>
        <w:r>
          <w:rPr>
            <w:noProof/>
            <w:webHidden/>
          </w:rPr>
          <w:t>13</w:t>
        </w:r>
        <w:r>
          <w:rPr>
            <w:noProof/>
            <w:webHidden/>
          </w:rPr>
          <w:fldChar w:fldCharType="end"/>
        </w:r>
      </w:hyperlink>
    </w:p>
    <w:p w14:paraId="1654B2B4" w14:textId="56CD0B11"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7" w:history="1">
        <w:r w:rsidRPr="004472B6">
          <w:rPr>
            <w:rStyle w:val="Hyperlink"/>
            <w:noProof/>
          </w:rPr>
          <w:t>1.2.1. Quy trình nghiệp vụ tổng thể</w:t>
        </w:r>
        <w:r>
          <w:rPr>
            <w:noProof/>
            <w:webHidden/>
          </w:rPr>
          <w:tab/>
        </w:r>
        <w:r>
          <w:rPr>
            <w:noProof/>
            <w:webHidden/>
          </w:rPr>
          <w:fldChar w:fldCharType="begin"/>
        </w:r>
        <w:r>
          <w:rPr>
            <w:noProof/>
            <w:webHidden/>
          </w:rPr>
          <w:instrText xml:space="preserve"> PAGEREF _Toc241034417 \h </w:instrText>
        </w:r>
        <w:r>
          <w:rPr>
            <w:noProof/>
            <w:webHidden/>
          </w:rPr>
        </w:r>
        <w:r>
          <w:rPr>
            <w:noProof/>
            <w:webHidden/>
          </w:rPr>
          <w:fldChar w:fldCharType="separate"/>
        </w:r>
        <w:r>
          <w:rPr>
            <w:noProof/>
            <w:webHidden/>
          </w:rPr>
          <w:t>13</w:t>
        </w:r>
        <w:r>
          <w:rPr>
            <w:noProof/>
            <w:webHidden/>
          </w:rPr>
          <w:fldChar w:fldCharType="end"/>
        </w:r>
      </w:hyperlink>
    </w:p>
    <w:p w14:paraId="4A585418" w14:textId="79A630ED"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8" w:history="1">
        <w:r w:rsidRPr="004472B6">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_Toc241034418 \h </w:instrText>
        </w:r>
        <w:r>
          <w:rPr>
            <w:noProof/>
            <w:webHidden/>
          </w:rPr>
        </w:r>
        <w:r>
          <w:rPr>
            <w:noProof/>
            <w:webHidden/>
          </w:rPr>
          <w:fldChar w:fldCharType="separate"/>
        </w:r>
        <w:r>
          <w:rPr>
            <w:noProof/>
            <w:webHidden/>
          </w:rPr>
          <w:t>13</w:t>
        </w:r>
        <w:r>
          <w:rPr>
            <w:noProof/>
            <w:webHidden/>
          </w:rPr>
          <w:fldChar w:fldCharType="end"/>
        </w:r>
      </w:hyperlink>
    </w:p>
    <w:p w14:paraId="399EF91B" w14:textId="34DCF87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9" w:history="1">
        <w:r w:rsidRPr="004472B6">
          <w:rPr>
            <w:rStyle w:val="Hyperlink"/>
            <w:noProof/>
          </w:rPr>
          <w:t>1.2.3. Biểu mẫu nghiệp vụ</w:t>
        </w:r>
        <w:r>
          <w:rPr>
            <w:noProof/>
            <w:webHidden/>
          </w:rPr>
          <w:tab/>
        </w:r>
        <w:r>
          <w:rPr>
            <w:noProof/>
            <w:webHidden/>
          </w:rPr>
          <w:fldChar w:fldCharType="begin"/>
        </w:r>
        <w:r>
          <w:rPr>
            <w:noProof/>
            <w:webHidden/>
          </w:rPr>
          <w:instrText xml:space="preserve"> PAGEREF _Toc241034419 \h </w:instrText>
        </w:r>
        <w:r>
          <w:rPr>
            <w:noProof/>
            <w:webHidden/>
          </w:rPr>
        </w:r>
        <w:r>
          <w:rPr>
            <w:noProof/>
            <w:webHidden/>
          </w:rPr>
          <w:fldChar w:fldCharType="separate"/>
        </w:r>
        <w:r>
          <w:rPr>
            <w:noProof/>
            <w:webHidden/>
          </w:rPr>
          <w:t>17</w:t>
        </w:r>
        <w:r>
          <w:rPr>
            <w:noProof/>
            <w:webHidden/>
          </w:rPr>
          <w:fldChar w:fldCharType="end"/>
        </w:r>
      </w:hyperlink>
    </w:p>
    <w:p w14:paraId="22C7593A" w14:textId="41EAFE3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0" w:history="1">
        <w:r w:rsidRPr="004472B6">
          <w:rPr>
            <w:rStyle w:val="Hyperlink"/>
            <w:noProof/>
          </w:rPr>
          <w:t>1.2.4. Yêu cầu phi chức năng</w:t>
        </w:r>
        <w:r>
          <w:rPr>
            <w:noProof/>
            <w:webHidden/>
          </w:rPr>
          <w:tab/>
        </w:r>
        <w:r>
          <w:rPr>
            <w:noProof/>
            <w:webHidden/>
          </w:rPr>
          <w:fldChar w:fldCharType="begin"/>
        </w:r>
        <w:r>
          <w:rPr>
            <w:noProof/>
            <w:webHidden/>
          </w:rPr>
          <w:instrText xml:space="preserve"> PAGEREF _Toc241034420 \h </w:instrText>
        </w:r>
        <w:r>
          <w:rPr>
            <w:noProof/>
            <w:webHidden/>
          </w:rPr>
        </w:r>
        <w:r>
          <w:rPr>
            <w:noProof/>
            <w:webHidden/>
          </w:rPr>
          <w:fldChar w:fldCharType="separate"/>
        </w:r>
        <w:r>
          <w:rPr>
            <w:noProof/>
            <w:webHidden/>
          </w:rPr>
          <w:t>19</w:t>
        </w:r>
        <w:r>
          <w:rPr>
            <w:noProof/>
            <w:webHidden/>
          </w:rPr>
          <w:fldChar w:fldCharType="end"/>
        </w:r>
      </w:hyperlink>
    </w:p>
    <w:p w14:paraId="54B6C66F" w14:textId="5C4B769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1" w:history="1">
        <w:r w:rsidRPr="004472B6">
          <w:rPr>
            <w:rStyle w:val="Hyperlink"/>
            <w:noProof/>
          </w:rPr>
          <w:t>1.2.5. Phạm vi chức năng hệ thống</w:t>
        </w:r>
        <w:r>
          <w:rPr>
            <w:noProof/>
            <w:webHidden/>
          </w:rPr>
          <w:tab/>
        </w:r>
        <w:r>
          <w:rPr>
            <w:noProof/>
            <w:webHidden/>
          </w:rPr>
          <w:fldChar w:fldCharType="begin"/>
        </w:r>
        <w:r>
          <w:rPr>
            <w:noProof/>
            <w:webHidden/>
          </w:rPr>
          <w:instrText xml:space="preserve"> PAGEREF _Toc241034421 \h </w:instrText>
        </w:r>
        <w:r>
          <w:rPr>
            <w:noProof/>
            <w:webHidden/>
          </w:rPr>
        </w:r>
        <w:r>
          <w:rPr>
            <w:noProof/>
            <w:webHidden/>
          </w:rPr>
          <w:fldChar w:fldCharType="separate"/>
        </w:r>
        <w:r>
          <w:rPr>
            <w:noProof/>
            <w:webHidden/>
          </w:rPr>
          <w:t>19</w:t>
        </w:r>
        <w:r>
          <w:rPr>
            <w:noProof/>
            <w:webHidden/>
          </w:rPr>
          <w:fldChar w:fldCharType="end"/>
        </w:r>
      </w:hyperlink>
    </w:p>
    <w:p w14:paraId="02E76B4B" w14:textId="222BD17B"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22" w:history="1">
        <w:r w:rsidRPr="004472B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_Toc241034422 \h </w:instrText>
        </w:r>
        <w:r>
          <w:rPr>
            <w:noProof/>
            <w:webHidden/>
          </w:rPr>
        </w:r>
        <w:r>
          <w:rPr>
            <w:noProof/>
            <w:webHidden/>
          </w:rPr>
          <w:fldChar w:fldCharType="separate"/>
        </w:r>
        <w:r>
          <w:rPr>
            <w:noProof/>
            <w:webHidden/>
          </w:rPr>
          <w:t>20</w:t>
        </w:r>
        <w:r>
          <w:rPr>
            <w:noProof/>
            <w:webHidden/>
          </w:rPr>
          <w:fldChar w:fldCharType="end"/>
        </w:r>
      </w:hyperlink>
    </w:p>
    <w:p w14:paraId="030BBCFE" w14:textId="31A6A39E"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23" w:history="1">
        <w:r w:rsidRPr="004472B6">
          <w:rPr>
            <w:rStyle w:val="Hyperlink"/>
            <w:noProof/>
          </w:rPr>
          <w:t>2.1. Mô hình hóa yêu cầu</w:t>
        </w:r>
        <w:r>
          <w:rPr>
            <w:noProof/>
            <w:webHidden/>
          </w:rPr>
          <w:tab/>
        </w:r>
        <w:r>
          <w:rPr>
            <w:noProof/>
            <w:webHidden/>
          </w:rPr>
          <w:fldChar w:fldCharType="begin"/>
        </w:r>
        <w:r>
          <w:rPr>
            <w:noProof/>
            <w:webHidden/>
          </w:rPr>
          <w:instrText xml:space="preserve"> PAGEREF _Toc241034423 \h </w:instrText>
        </w:r>
        <w:r>
          <w:rPr>
            <w:noProof/>
            <w:webHidden/>
          </w:rPr>
        </w:r>
        <w:r>
          <w:rPr>
            <w:noProof/>
            <w:webHidden/>
          </w:rPr>
          <w:fldChar w:fldCharType="separate"/>
        </w:r>
        <w:r>
          <w:rPr>
            <w:noProof/>
            <w:webHidden/>
          </w:rPr>
          <w:t>20</w:t>
        </w:r>
        <w:r>
          <w:rPr>
            <w:noProof/>
            <w:webHidden/>
          </w:rPr>
          <w:fldChar w:fldCharType="end"/>
        </w:r>
      </w:hyperlink>
    </w:p>
    <w:p w14:paraId="745E1E36" w14:textId="02D6F8B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4" w:history="1">
        <w:r w:rsidRPr="004472B6">
          <w:rPr>
            <w:rStyle w:val="Hyperlink"/>
            <w:noProof/>
          </w:rPr>
          <w:t>2.1.1. Nhận diện tác nhân</w:t>
        </w:r>
        <w:r>
          <w:rPr>
            <w:noProof/>
            <w:webHidden/>
          </w:rPr>
          <w:tab/>
        </w:r>
        <w:r>
          <w:rPr>
            <w:noProof/>
            <w:webHidden/>
          </w:rPr>
          <w:fldChar w:fldCharType="begin"/>
        </w:r>
        <w:r>
          <w:rPr>
            <w:noProof/>
            <w:webHidden/>
          </w:rPr>
          <w:instrText xml:space="preserve"> PAGEREF _Toc241034424 \h </w:instrText>
        </w:r>
        <w:r>
          <w:rPr>
            <w:noProof/>
            <w:webHidden/>
          </w:rPr>
        </w:r>
        <w:r>
          <w:rPr>
            <w:noProof/>
            <w:webHidden/>
          </w:rPr>
          <w:fldChar w:fldCharType="separate"/>
        </w:r>
        <w:r>
          <w:rPr>
            <w:noProof/>
            <w:webHidden/>
          </w:rPr>
          <w:t>20</w:t>
        </w:r>
        <w:r>
          <w:rPr>
            <w:noProof/>
            <w:webHidden/>
          </w:rPr>
          <w:fldChar w:fldCharType="end"/>
        </w:r>
      </w:hyperlink>
    </w:p>
    <w:p w14:paraId="59B9E876" w14:textId="7E9A1FA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5" w:history="1">
        <w:r w:rsidRPr="004472B6">
          <w:rPr>
            <w:rStyle w:val="Hyperlink"/>
            <w:noProof/>
          </w:rPr>
          <w:t>2.1.2. Ánh xạ tác nhân và chức năng</w:t>
        </w:r>
        <w:r>
          <w:rPr>
            <w:noProof/>
            <w:webHidden/>
          </w:rPr>
          <w:tab/>
        </w:r>
        <w:r>
          <w:rPr>
            <w:noProof/>
            <w:webHidden/>
          </w:rPr>
          <w:fldChar w:fldCharType="begin"/>
        </w:r>
        <w:r>
          <w:rPr>
            <w:noProof/>
            <w:webHidden/>
          </w:rPr>
          <w:instrText xml:space="preserve"> PAGEREF _Toc241034425 \h </w:instrText>
        </w:r>
        <w:r>
          <w:rPr>
            <w:noProof/>
            <w:webHidden/>
          </w:rPr>
        </w:r>
        <w:r>
          <w:rPr>
            <w:noProof/>
            <w:webHidden/>
          </w:rPr>
          <w:fldChar w:fldCharType="separate"/>
        </w:r>
        <w:r>
          <w:rPr>
            <w:noProof/>
            <w:webHidden/>
          </w:rPr>
          <w:t>20</w:t>
        </w:r>
        <w:r>
          <w:rPr>
            <w:noProof/>
            <w:webHidden/>
          </w:rPr>
          <w:fldChar w:fldCharType="end"/>
        </w:r>
      </w:hyperlink>
    </w:p>
    <w:p w14:paraId="4C17C9F6" w14:textId="73B241A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6" w:history="1">
        <w:r w:rsidRPr="004472B6">
          <w:rPr>
            <w:rStyle w:val="Hyperlink"/>
            <w:noProof/>
          </w:rPr>
          <w:t>2.1.3. Vai trò và mục đích của tác nhân</w:t>
        </w:r>
        <w:r>
          <w:rPr>
            <w:noProof/>
            <w:webHidden/>
          </w:rPr>
          <w:tab/>
        </w:r>
        <w:r>
          <w:rPr>
            <w:noProof/>
            <w:webHidden/>
          </w:rPr>
          <w:fldChar w:fldCharType="begin"/>
        </w:r>
        <w:r>
          <w:rPr>
            <w:noProof/>
            <w:webHidden/>
          </w:rPr>
          <w:instrText xml:space="preserve"> PAGEREF _Toc241034426 \h </w:instrText>
        </w:r>
        <w:r>
          <w:rPr>
            <w:noProof/>
            <w:webHidden/>
          </w:rPr>
        </w:r>
        <w:r>
          <w:rPr>
            <w:noProof/>
            <w:webHidden/>
          </w:rPr>
          <w:fldChar w:fldCharType="separate"/>
        </w:r>
        <w:r>
          <w:rPr>
            <w:noProof/>
            <w:webHidden/>
          </w:rPr>
          <w:t>21</w:t>
        </w:r>
        <w:r>
          <w:rPr>
            <w:noProof/>
            <w:webHidden/>
          </w:rPr>
          <w:fldChar w:fldCharType="end"/>
        </w:r>
      </w:hyperlink>
    </w:p>
    <w:p w14:paraId="47ABCD11" w14:textId="1C47C1C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7" w:history="1">
        <w:r w:rsidRPr="004472B6">
          <w:rPr>
            <w:rStyle w:val="Hyperlink"/>
            <w:noProof/>
          </w:rPr>
          <w:t>2.1.4. Danh sách chức năng và mô tả</w:t>
        </w:r>
        <w:r>
          <w:rPr>
            <w:noProof/>
            <w:webHidden/>
          </w:rPr>
          <w:tab/>
        </w:r>
        <w:r>
          <w:rPr>
            <w:noProof/>
            <w:webHidden/>
          </w:rPr>
          <w:fldChar w:fldCharType="begin"/>
        </w:r>
        <w:r>
          <w:rPr>
            <w:noProof/>
            <w:webHidden/>
          </w:rPr>
          <w:instrText xml:space="preserve"> PAGEREF _Toc241034427 \h </w:instrText>
        </w:r>
        <w:r>
          <w:rPr>
            <w:noProof/>
            <w:webHidden/>
          </w:rPr>
        </w:r>
        <w:r>
          <w:rPr>
            <w:noProof/>
            <w:webHidden/>
          </w:rPr>
          <w:fldChar w:fldCharType="separate"/>
        </w:r>
        <w:r>
          <w:rPr>
            <w:noProof/>
            <w:webHidden/>
          </w:rPr>
          <w:t>21</w:t>
        </w:r>
        <w:r>
          <w:rPr>
            <w:noProof/>
            <w:webHidden/>
          </w:rPr>
          <w:fldChar w:fldCharType="end"/>
        </w:r>
      </w:hyperlink>
    </w:p>
    <w:p w14:paraId="24E6D1D4" w14:textId="263A27DB"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28" w:history="1">
        <w:r w:rsidRPr="004472B6">
          <w:rPr>
            <w:rStyle w:val="Hyperlink"/>
            <w:noProof/>
          </w:rPr>
          <w:t>2.2. Lược đồ và đặc tả Use Case</w:t>
        </w:r>
        <w:r>
          <w:rPr>
            <w:noProof/>
            <w:webHidden/>
          </w:rPr>
          <w:tab/>
        </w:r>
        <w:r>
          <w:rPr>
            <w:noProof/>
            <w:webHidden/>
          </w:rPr>
          <w:fldChar w:fldCharType="begin"/>
        </w:r>
        <w:r>
          <w:rPr>
            <w:noProof/>
            <w:webHidden/>
          </w:rPr>
          <w:instrText xml:space="preserve"> PAGEREF _Toc241034428 \h </w:instrText>
        </w:r>
        <w:r>
          <w:rPr>
            <w:noProof/>
            <w:webHidden/>
          </w:rPr>
        </w:r>
        <w:r>
          <w:rPr>
            <w:noProof/>
            <w:webHidden/>
          </w:rPr>
          <w:fldChar w:fldCharType="separate"/>
        </w:r>
        <w:r>
          <w:rPr>
            <w:noProof/>
            <w:webHidden/>
          </w:rPr>
          <w:t>25</w:t>
        </w:r>
        <w:r>
          <w:rPr>
            <w:noProof/>
            <w:webHidden/>
          </w:rPr>
          <w:fldChar w:fldCharType="end"/>
        </w:r>
      </w:hyperlink>
    </w:p>
    <w:p w14:paraId="460C84E3" w14:textId="49AEE516"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9" w:history="1">
        <w:r w:rsidRPr="004472B6">
          <w:rPr>
            <w:rStyle w:val="Hyperlink"/>
            <w:noProof/>
          </w:rPr>
          <w:t>2.2.1. Các lược đồ Use Case</w:t>
        </w:r>
        <w:r>
          <w:rPr>
            <w:noProof/>
            <w:webHidden/>
          </w:rPr>
          <w:tab/>
        </w:r>
        <w:r>
          <w:rPr>
            <w:noProof/>
            <w:webHidden/>
          </w:rPr>
          <w:fldChar w:fldCharType="begin"/>
        </w:r>
        <w:r>
          <w:rPr>
            <w:noProof/>
            <w:webHidden/>
          </w:rPr>
          <w:instrText xml:space="preserve"> PAGEREF _Toc241034429 \h </w:instrText>
        </w:r>
        <w:r>
          <w:rPr>
            <w:noProof/>
            <w:webHidden/>
          </w:rPr>
        </w:r>
        <w:r>
          <w:rPr>
            <w:noProof/>
            <w:webHidden/>
          </w:rPr>
          <w:fldChar w:fldCharType="separate"/>
        </w:r>
        <w:r>
          <w:rPr>
            <w:noProof/>
            <w:webHidden/>
          </w:rPr>
          <w:t>25</w:t>
        </w:r>
        <w:r>
          <w:rPr>
            <w:noProof/>
            <w:webHidden/>
          </w:rPr>
          <w:fldChar w:fldCharType="end"/>
        </w:r>
      </w:hyperlink>
    </w:p>
    <w:p w14:paraId="6952CE41" w14:textId="28F6A60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0" w:history="1">
        <w:r w:rsidRPr="004472B6">
          <w:rPr>
            <w:rStyle w:val="Hyperlink"/>
            <w:noProof/>
          </w:rPr>
          <w:t>2.2.2. Quan hệ include và extend</w:t>
        </w:r>
        <w:r>
          <w:rPr>
            <w:noProof/>
            <w:webHidden/>
          </w:rPr>
          <w:tab/>
        </w:r>
        <w:r>
          <w:rPr>
            <w:noProof/>
            <w:webHidden/>
          </w:rPr>
          <w:fldChar w:fldCharType="begin"/>
        </w:r>
        <w:r>
          <w:rPr>
            <w:noProof/>
            <w:webHidden/>
          </w:rPr>
          <w:instrText xml:space="preserve"> PAGEREF _Toc241034430 \h </w:instrText>
        </w:r>
        <w:r>
          <w:rPr>
            <w:noProof/>
            <w:webHidden/>
          </w:rPr>
        </w:r>
        <w:r>
          <w:rPr>
            <w:noProof/>
            <w:webHidden/>
          </w:rPr>
          <w:fldChar w:fldCharType="separate"/>
        </w:r>
        <w:r>
          <w:rPr>
            <w:noProof/>
            <w:webHidden/>
          </w:rPr>
          <w:t>32</w:t>
        </w:r>
        <w:r>
          <w:rPr>
            <w:noProof/>
            <w:webHidden/>
          </w:rPr>
          <w:fldChar w:fldCharType="end"/>
        </w:r>
      </w:hyperlink>
    </w:p>
    <w:p w14:paraId="28BF92FE" w14:textId="3330B487"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1" w:history="1">
        <w:r w:rsidRPr="004472B6">
          <w:rPr>
            <w:rStyle w:val="Hyperlink"/>
            <w:noProof/>
          </w:rPr>
          <w:t>2.2.3. Ma trận truy vết yêu cầu</w:t>
        </w:r>
        <w:r>
          <w:rPr>
            <w:noProof/>
            <w:webHidden/>
          </w:rPr>
          <w:tab/>
        </w:r>
        <w:r>
          <w:rPr>
            <w:noProof/>
            <w:webHidden/>
          </w:rPr>
          <w:fldChar w:fldCharType="begin"/>
        </w:r>
        <w:r>
          <w:rPr>
            <w:noProof/>
            <w:webHidden/>
          </w:rPr>
          <w:instrText xml:space="preserve"> PAGEREF _Toc241034431 \h </w:instrText>
        </w:r>
        <w:r>
          <w:rPr>
            <w:noProof/>
            <w:webHidden/>
          </w:rPr>
        </w:r>
        <w:r>
          <w:rPr>
            <w:noProof/>
            <w:webHidden/>
          </w:rPr>
          <w:fldChar w:fldCharType="separate"/>
        </w:r>
        <w:r>
          <w:rPr>
            <w:noProof/>
            <w:webHidden/>
          </w:rPr>
          <w:t>33</w:t>
        </w:r>
        <w:r>
          <w:rPr>
            <w:noProof/>
            <w:webHidden/>
          </w:rPr>
          <w:fldChar w:fldCharType="end"/>
        </w:r>
      </w:hyperlink>
    </w:p>
    <w:p w14:paraId="5876EC05" w14:textId="4E0D8D26"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2" w:history="1">
        <w:r w:rsidRPr="004472B6">
          <w:rPr>
            <w:rStyle w:val="Hyperlink"/>
            <w:noProof/>
          </w:rPr>
          <w:t>2.2.4. Quy tắc nghiệp vụ cốt lõi</w:t>
        </w:r>
        <w:r>
          <w:rPr>
            <w:noProof/>
            <w:webHidden/>
          </w:rPr>
          <w:tab/>
        </w:r>
        <w:r>
          <w:rPr>
            <w:noProof/>
            <w:webHidden/>
          </w:rPr>
          <w:fldChar w:fldCharType="begin"/>
        </w:r>
        <w:r>
          <w:rPr>
            <w:noProof/>
            <w:webHidden/>
          </w:rPr>
          <w:instrText xml:space="preserve"> PAGEREF _Toc241034432 \h </w:instrText>
        </w:r>
        <w:r>
          <w:rPr>
            <w:noProof/>
            <w:webHidden/>
          </w:rPr>
        </w:r>
        <w:r>
          <w:rPr>
            <w:noProof/>
            <w:webHidden/>
          </w:rPr>
          <w:fldChar w:fldCharType="separate"/>
        </w:r>
        <w:r>
          <w:rPr>
            <w:noProof/>
            <w:webHidden/>
          </w:rPr>
          <w:t>35</w:t>
        </w:r>
        <w:r>
          <w:rPr>
            <w:noProof/>
            <w:webHidden/>
          </w:rPr>
          <w:fldChar w:fldCharType="end"/>
        </w:r>
      </w:hyperlink>
    </w:p>
    <w:p w14:paraId="65495C2C" w14:textId="2E747D49"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3" w:history="1">
        <w:r w:rsidRPr="004472B6">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_Toc241034433 \h </w:instrText>
        </w:r>
        <w:r>
          <w:rPr>
            <w:noProof/>
            <w:webHidden/>
          </w:rPr>
        </w:r>
        <w:r>
          <w:rPr>
            <w:noProof/>
            <w:webHidden/>
          </w:rPr>
          <w:fldChar w:fldCharType="separate"/>
        </w:r>
        <w:r>
          <w:rPr>
            <w:noProof/>
            <w:webHidden/>
          </w:rPr>
          <w:t>36</w:t>
        </w:r>
        <w:r>
          <w:rPr>
            <w:noProof/>
            <w:webHidden/>
          </w:rPr>
          <w:fldChar w:fldCharType="end"/>
        </w:r>
      </w:hyperlink>
    </w:p>
    <w:p w14:paraId="4A61F474" w14:textId="37CA9E79"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34" w:history="1">
        <w:r w:rsidRPr="004472B6">
          <w:rPr>
            <w:rStyle w:val="Hyperlink"/>
            <w:noProof/>
          </w:rPr>
          <w:t>CHƯƠNG 3. THIẾT KẾ HỆ THỐNG</w:t>
        </w:r>
        <w:r>
          <w:rPr>
            <w:noProof/>
            <w:webHidden/>
          </w:rPr>
          <w:tab/>
        </w:r>
        <w:r>
          <w:rPr>
            <w:noProof/>
            <w:webHidden/>
          </w:rPr>
          <w:fldChar w:fldCharType="begin"/>
        </w:r>
        <w:r>
          <w:rPr>
            <w:noProof/>
            <w:webHidden/>
          </w:rPr>
          <w:instrText xml:space="preserve"> PAGEREF _Toc241034434 \h </w:instrText>
        </w:r>
        <w:r>
          <w:rPr>
            <w:noProof/>
            <w:webHidden/>
          </w:rPr>
        </w:r>
        <w:r>
          <w:rPr>
            <w:noProof/>
            <w:webHidden/>
          </w:rPr>
          <w:fldChar w:fldCharType="separate"/>
        </w:r>
        <w:r>
          <w:rPr>
            <w:noProof/>
            <w:webHidden/>
          </w:rPr>
          <w:t>51</w:t>
        </w:r>
        <w:r>
          <w:rPr>
            <w:noProof/>
            <w:webHidden/>
          </w:rPr>
          <w:fldChar w:fldCharType="end"/>
        </w:r>
      </w:hyperlink>
    </w:p>
    <w:p w14:paraId="2AEBD245" w14:textId="554DE213"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35" w:history="1">
        <w:r w:rsidRPr="004472B6">
          <w:rPr>
            <w:rStyle w:val="Hyperlink"/>
            <w:noProof/>
          </w:rPr>
          <w:t>3.1. Thiết kế dữ liệu</w:t>
        </w:r>
        <w:r>
          <w:rPr>
            <w:noProof/>
            <w:webHidden/>
          </w:rPr>
          <w:tab/>
        </w:r>
        <w:r>
          <w:rPr>
            <w:noProof/>
            <w:webHidden/>
          </w:rPr>
          <w:fldChar w:fldCharType="begin"/>
        </w:r>
        <w:r>
          <w:rPr>
            <w:noProof/>
            <w:webHidden/>
          </w:rPr>
          <w:instrText xml:space="preserve"> PAGEREF _Toc241034435 \h </w:instrText>
        </w:r>
        <w:r>
          <w:rPr>
            <w:noProof/>
            <w:webHidden/>
          </w:rPr>
        </w:r>
        <w:r>
          <w:rPr>
            <w:noProof/>
            <w:webHidden/>
          </w:rPr>
          <w:fldChar w:fldCharType="separate"/>
        </w:r>
        <w:r>
          <w:rPr>
            <w:noProof/>
            <w:webHidden/>
          </w:rPr>
          <w:t>51</w:t>
        </w:r>
        <w:r>
          <w:rPr>
            <w:noProof/>
            <w:webHidden/>
          </w:rPr>
          <w:fldChar w:fldCharType="end"/>
        </w:r>
      </w:hyperlink>
    </w:p>
    <w:p w14:paraId="33EE6986" w14:textId="5CA5628E"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6" w:history="1">
        <w:r w:rsidRPr="004472B6">
          <w:rPr>
            <w:rStyle w:val="Hyperlink"/>
            <w:noProof/>
          </w:rPr>
          <w:t>3.1.1. Sơ đồ logic</w:t>
        </w:r>
        <w:r>
          <w:rPr>
            <w:noProof/>
            <w:webHidden/>
          </w:rPr>
          <w:tab/>
        </w:r>
        <w:r>
          <w:rPr>
            <w:noProof/>
            <w:webHidden/>
          </w:rPr>
          <w:fldChar w:fldCharType="begin"/>
        </w:r>
        <w:r>
          <w:rPr>
            <w:noProof/>
            <w:webHidden/>
          </w:rPr>
          <w:instrText xml:space="preserve"> PAGEREF _Toc241034436 \h </w:instrText>
        </w:r>
        <w:r>
          <w:rPr>
            <w:noProof/>
            <w:webHidden/>
          </w:rPr>
        </w:r>
        <w:r>
          <w:rPr>
            <w:noProof/>
            <w:webHidden/>
          </w:rPr>
          <w:fldChar w:fldCharType="separate"/>
        </w:r>
        <w:r>
          <w:rPr>
            <w:noProof/>
            <w:webHidden/>
          </w:rPr>
          <w:t>51</w:t>
        </w:r>
        <w:r>
          <w:rPr>
            <w:noProof/>
            <w:webHidden/>
          </w:rPr>
          <w:fldChar w:fldCharType="end"/>
        </w:r>
      </w:hyperlink>
    </w:p>
    <w:p w14:paraId="5C5305F5" w14:textId="7FC7B1C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7" w:history="1">
        <w:r w:rsidRPr="004472B6">
          <w:rPr>
            <w:rStyle w:val="Hyperlink"/>
            <w:noProof/>
          </w:rPr>
          <w:t>3.1.2. Lược đồ logic</w:t>
        </w:r>
        <w:r>
          <w:rPr>
            <w:noProof/>
            <w:webHidden/>
          </w:rPr>
          <w:tab/>
        </w:r>
        <w:r>
          <w:rPr>
            <w:noProof/>
            <w:webHidden/>
          </w:rPr>
          <w:fldChar w:fldCharType="begin"/>
        </w:r>
        <w:r>
          <w:rPr>
            <w:noProof/>
            <w:webHidden/>
          </w:rPr>
          <w:instrText xml:space="preserve"> PAGEREF _Toc241034437 \h </w:instrText>
        </w:r>
        <w:r>
          <w:rPr>
            <w:noProof/>
            <w:webHidden/>
          </w:rPr>
        </w:r>
        <w:r>
          <w:rPr>
            <w:noProof/>
            <w:webHidden/>
          </w:rPr>
          <w:fldChar w:fldCharType="separate"/>
        </w:r>
        <w:r>
          <w:rPr>
            <w:noProof/>
            <w:webHidden/>
          </w:rPr>
          <w:t>52</w:t>
        </w:r>
        <w:r>
          <w:rPr>
            <w:noProof/>
            <w:webHidden/>
          </w:rPr>
          <w:fldChar w:fldCharType="end"/>
        </w:r>
      </w:hyperlink>
    </w:p>
    <w:p w14:paraId="78185E65" w14:textId="404F65F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8" w:history="1">
        <w:r w:rsidRPr="004472B6">
          <w:rPr>
            <w:rStyle w:val="Hyperlink"/>
            <w:noProof/>
          </w:rPr>
          <w:t>3.1.3. Chi tiết các bảng dữ liệu</w:t>
        </w:r>
        <w:r>
          <w:rPr>
            <w:noProof/>
            <w:webHidden/>
          </w:rPr>
          <w:tab/>
        </w:r>
        <w:r>
          <w:rPr>
            <w:noProof/>
            <w:webHidden/>
          </w:rPr>
          <w:fldChar w:fldCharType="begin"/>
        </w:r>
        <w:r>
          <w:rPr>
            <w:noProof/>
            <w:webHidden/>
          </w:rPr>
          <w:instrText xml:space="preserve"> PAGEREF _Toc241034438 \h </w:instrText>
        </w:r>
        <w:r>
          <w:rPr>
            <w:noProof/>
            <w:webHidden/>
          </w:rPr>
        </w:r>
        <w:r>
          <w:rPr>
            <w:noProof/>
            <w:webHidden/>
          </w:rPr>
          <w:fldChar w:fldCharType="separate"/>
        </w:r>
        <w:r>
          <w:rPr>
            <w:noProof/>
            <w:webHidden/>
          </w:rPr>
          <w:t>53</w:t>
        </w:r>
        <w:r>
          <w:rPr>
            <w:noProof/>
            <w:webHidden/>
          </w:rPr>
          <w:fldChar w:fldCharType="end"/>
        </w:r>
      </w:hyperlink>
    </w:p>
    <w:p w14:paraId="59EA3317" w14:textId="7649A26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9" w:history="1">
        <w:r w:rsidRPr="004472B6">
          <w:rPr>
            <w:rStyle w:val="Hyperlink"/>
            <w:noProof/>
          </w:rPr>
          <w:t>3.1.4. Sơ đồ quan hệ</w:t>
        </w:r>
        <w:r>
          <w:rPr>
            <w:noProof/>
            <w:webHidden/>
          </w:rPr>
          <w:tab/>
        </w:r>
        <w:r>
          <w:rPr>
            <w:noProof/>
            <w:webHidden/>
          </w:rPr>
          <w:fldChar w:fldCharType="begin"/>
        </w:r>
        <w:r>
          <w:rPr>
            <w:noProof/>
            <w:webHidden/>
          </w:rPr>
          <w:instrText xml:space="preserve"> PAGEREF _Toc241034439 \h </w:instrText>
        </w:r>
        <w:r>
          <w:rPr>
            <w:noProof/>
            <w:webHidden/>
          </w:rPr>
        </w:r>
        <w:r>
          <w:rPr>
            <w:noProof/>
            <w:webHidden/>
          </w:rPr>
          <w:fldChar w:fldCharType="separate"/>
        </w:r>
        <w:r>
          <w:rPr>
            <w:noProof/>
            <w:webHidden/>
          </w:rPr>
          <w:t>60</w:t>
        </w:r>
        <w:r>
          <w:rPr>
            <w:noProof/>
            <w:webHidden/>
          </w:rPr>
          <w:fldChar w:fldCharType="end"/>
        </w:r>
      </w:hyperlink>
    </w:p>
    <w:p w14:paraId="08B6D080" w14:textId="5E25840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0" w:history="1">
        <w:r w:rsidRPr="004472B6">
          <w:rPr>
            <w:rStyle w:val="Hyperlink"/>
            <w:noProof/>
          </w:rPr>
          <w:t>3.1.5. Ràng buộc toàn vẹn trên CSDL</w:t>
        </w:r>
        <w:r>
          <w:rPr>
            <w:noProof/>
            <w:webHidden/>
          </w:rPr>
          <w:tab/>
        </w:r>
        <w:r>
          <w:rPr>
            <w:noProof/>
            <w:webHidden/>
          </w:rPr>
          <w:fldChar w:fldCharType="begin"/>
        </w:r>
        <w:r>
          <w:rPr>
            <w:noProof/>
            <w:webHidden/>
          </w:rPr>
          <w:instrText xml:space="preserve"> PAGEREF _Toc241034440 \h </w:instrText>
        </w:r>
        <w:r>
          <w:rPr>
            <w:noProof/>
            <w:webHidden/>
          </w:rPr>
        </w:r>
        <w:r>
          <w:rPr>
            <w:noProof/>
            <w:webHidden/>
          </w:rPr>
          <w:fldChar w:fldCharType="separate"/>
        </w:r>
        <w:r>
          <w:rPr>
            <w:noProof/>
            <w:webHidden/>
          </w:rPr>
          <w:t>63</w:t>
        </w:r>
        <w:r>
          <w:rPr>
            <w:noProof/>
            <w:webHidden/>
          </w:rPr>
          <w:fldChar w:fldCharType="end"/>
        </w:r>
      </w:hyperlink>
    </w:p>
    <w:p w14:paraId="68697B7D" w14:textId="1F1FA620"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1" w:history="1">
        <w:r w:rsidRPr="004472B6">
          <w:rPr>
            <w:rStyle w:val="Hyperlink"/>
            <w:noProof/>
          </w:rPr>
          <w:t>3.2. Thiết kế giao diện</w:t>
        </w:r>
        <w:r>
          <w:rPr>
            <w:noProof/>
            <w:webHidden/>
          </w:rPr>
          <w:tab/>
        </w:r>
        <w:r>
          <w:rPr>
            <w:noProof/>
            <w:webHidden/>
          </w:rPr>
          <w:fldChar w:fldCharType="begin"/>
        </w:r>
        <w:r>
          <w:rPr>
            <w:noProof/>
            <w:webHidden/>
          </w:rPr>
          <w:instrText xml:space="preserve"> PAGEREF _Toc241034441 \h </w:instrText>
        </w:r>
        <w:r>
          <w:rPr>
            <w:noProof/>
            <w:webHidden/>
          </w:rPr>
        </w:r>
        <w:r>
          <w:rPr>
            <w:noProof/>
            <w:webHidden/>
          </w:rPr>
          <w:fldChar w:fldCharType="separate"/>
        </w:r>
        <w:r>
          <w:rPr>
            <w:noProof/>
            <w:webHidden/>
          </w:rPr>
          <w:t>68</w:t>
        </w:r>
        <w:r>
          <w:rPr>
            <w:noProof/>
            <w:webHidden/>
          </w:rPr>
          <w:fldChar w:fldCharType="end"/>
        </w:r>
      </w:hyperlink>
    </w:p>
    <w:p w14:paraId="31B36512" w14:textId="317C26C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2" w:history="1">
        <w:r w:rsidRPr="004472B6">
          <w:rPr>
            <w:rStyle w:val="Hyperlink"/>
            <w:noProof/>
          </w:rPr>
          <w:t>3.2.1. Danh sách các màn hình và sơ đồ chuyển đổi</w:t>
        </w:r>
        <w:r>
          <w:rPr>
            <w:noProof/>
            <w:webHidden/>
          </w:rPr>
          <w:tab/>
        </w:r>
        <w:r>
          <w:rPr>
            <w:noProof/>
            <w:webHidden/>
          </w:rPr>
          <w:fldChar w:fldCharType="begin"/>
        </w:r>
        <w:r>
          <w:rPr>
            <w:noProof/>
            <w:webHidden/>
          </w:rPr>
          <w:instrText xml:space="preserve"> PAGEREF _Toc241034442 \h </w:instrText>
        </w:r>
        <w:r>
          <w:rPr>
            <w:noProof/>
            <w:webHidden/>
          </w:rPr>
        </w:r>
        <w:r>
          <w:rPr>
            <w:noProof/>
            <w:webHidden/>
          </w:rPr>
          <w:fldChar w:fldCharType="separate"/>
        </w:r>
        <w:r>
          <w:rPr>
            <w:noProof/>
            <w:webHidden/>
          </w:rPr>
          <w:t>68</w:t>
        </w:r>
        <w:r>
          <w:rPr>
            <w:noProof/>
            <w:webHidden/>
          </w:rPr>
          <w:fldChar w:fldCharType="end"/>
        </w:r>
      </w:hyperlink>
    </w:p>
    <w:p w14:paraId="4A392447" w14:textId="55561BB5"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3" w:history="1">
        <w:r w:rsidRPr="004472B6">
          <w:rPr>
            <w:rStyle w:val="Hyperlink"/>
            <w:noProof/>
          </w:rPr>
          <w:t>3.2.2. Mô tả chi tiết các màn hình</w:t>
        </w:r>
        <w:r>
          <w:rPr>
            <w:noProof/>
            <w:webHidden/>
          </w:rPr>
          <w:tab/>
        </w:r>
        <w:r>
          <w:rPr>
            <w:noProof/>
            <w:webHidden/>
          </w:rPr>
          <w:fldChar w:fldCharType="begin"/>
        </w:r>
        <w:r>
          <w:rPr>
            <w:noProof/>
            <w:webHidden/>
          </w:rPr>
          <w:instrText xml:space="preserve"> PAGEREF _Toc241034443 \h </w:instrText>
        </w:r>
        <w:r>
          <w:rPr>
            <w:noProof/>
            <w:webHidden/>
          </w:rPr>
        </w:r>
        <w:r>
          <w:rPr>
            <w:noProof/>
            <w:webHidden/>
          </w:rPr>
          <w:fldChar w:fldCharType="separate"/>
        </w:r>
        <w:r>
          <w:rPr>
            <w:noProof/>
            <w:webHidden/>
          </w:rPr>
          <w:t>73</w:t>
        </w:r>
        <w:r>
          <w:rPr>
            <w:noProof/>
            <w:webHidden/>
          </w:rPr>
          <w:fldChar w:fldCharType="end"/>
        </w:r>
      </w:hyperlink>
    </w:p>
    <w:p w14:paraId="0D318F3D" w14:textId="1F4BD65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4" w:history="1">
        <w:r w:rsidRPr="004472B6">
          <w:rPr>
            <w:rStyle w:val="Hyperlink"/>
            <w:noProof/>
          </w:rPr>
          <w:t>3.2.3. Quy tắc chung và đối chiếu tính nhất quán</w:t>
        </w:r>
        <w:r>
          <w:rPr>
            <w:noProof/>
            <w:webHidden/>
          </w:rPr>
          <w:tab/>
        </w:r>
        <w:r>
          <w:rPr>
            <w:noProof/>
            <w:webHidden/>
          </w:rPr>
          <w:fldChar w:fldCharType="begin"/>
        </w:r>
        <w:r>
          <w:rPr>
            <w:noProof/>
            <w:webHidden/>
          </w:rPr>
          <w:instrText xml:space="preserve"> PAGEREF _Toc241034444 \h </w:instrText>
        </w:r>
        <w:r>
          <w:rPr>
            <w:noProof/>
            <w:webHidden/>
          </w:rPr>
        </w:r>
        <w:r>
          <w:rPr>
            <w:noProof/>
            <w:webHidden/>
          </w:rPr>
          <w:fldChar w:fldCharType="separate"/>
        </w:r>
        <w:r>
          <w:rPr>
            <w:noProof/>
            <w:webHidden/>
          </w:rPr>
          <w:t>184</w:t>
        </w:r>
        <w:r>
          <w:rPr>
            <w:noProof/>
            <w:webHidden/>
          </w:rPr>
          <w:fldChar w:fldCharType="end"/>
        </w:r>
      </w:hyperlink>
    </w:p>
    <w:p w14:paraId="4150C9A9" w14:textId="0769A570"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5" w:history="1">
        <w:r w:rsidRPr="004472B6">
          <w:rPr>
            <w:rStyle w:val="Hyperlink"/>
            <w:noProof/>
          </w:rPr>
          <w:t>3.3. Thiết kế xử lý</w:t>
        </w:r>
        <w:r>
          <w:rPr>
            <w:noProof/>
            <w:webHidden/>
          </w:rPr>
          <w:tab/>
        </w:r>
        <w:r>
          <w:rPr>
            <w:noProof/>
            <w:webHidden/>
          </w:rPr>
          <w:fldChar w:fldCharType="begin"/>
        </w:r>
        <w:r>
          <w:rPr>
            <w:noProof/>
            <w:webHidden/>
          </w:rPr>
          <w:instrText xml:space="preserve"> PAGEREF _Toc241034445 \h </w:instrText>
        </w:r>
        <w:r>
          <w:rPr>
            <w:noProof/>
            <w:webHidden/>
          </w:rPr>
        </w:r>
        <w:r>
          <w:rPr>
            <w:noProof/>
            <w:webHidden/>
          </w:rPr>
          <w:fldChar w:fldCharType="separate"/>
        </w:r>
        <w:r>
          <w:rPr>
            <w:noProof/>
            <w:webHidden/>
          </w:rPr>
          <w:t>185</w:t>
        </w:r>
        <w:r>
          <w:rPr>
            <w:noProof/>
            <w:webHidden/>
          </w:rPr>
          <w:fldChar w:fldCharType="end"/>
        </w:r>
      </w:hyperlink>
    </w:p>
    <w:p>
      <w:pPr>
        <w:pStyle w:val="TOC3"/>
        <w:spacing w:before="0" w:after="40"/>
      </w:pPr>
      <w:r>
        <w:rPr>
          <w:rFonts w:ascii="Times New Roman" w:hAnsi="Times New Roman"/>
          <w:sz w:val="22"/>
        </w:rPr>
        <w:t>3.3.1. Kiến trúc phân tầng và nguyên lý điều khiển xử lý</w:t>
        <w:tab/>
        <w:t>185</w:t>
      </w:r>
    </w:p>
    <w:p>
      <w:pPr>
        <w:pStyle w:val="TOC3"/>
        <w:spacing w:before="0" w:after="40"/>
      </w:pPr>
      <w:r>
        <w:rPr>
          <w:rFonts w:ascii="Times New Roman" w:hAnsi="Times New Roman"/>
          <w:sz w:val="22"/>
        </w:rPr>
        <w:t>3.3.2. Thiết kế chi tiết các luồng xử lý nghiệp vụ cốt lõi</w:t>
        <w:tab/>
        <w:t>186</w:t>
      </w:r>
    </w:p>
    <w:p>
      <w:pPr>
        <w:pStyle w:val="TOC3"/>
        <w:spacing w:before="0" w:after="40"/>
      </w:pPr>
      <w:r>
        <w:rPr>
          <w:rFonts w:ascii="Times New Roman" w:hAnsi="Times New Roman"/>
          <w:sz w:val="22"/>
        </w:rPr>
        <w:t>3.3.3. Bảng phân công trách nhiệm các thành phần xử lý</w:t>
        <w:tab/>
        <w:t>195</w:t>
      </w:r>
    </w:p>
    <w:p>
      <w:pPr>
        <w:pStyle w:val="TOC3"/>
        <w:spacing w:before="0" w:after="40"/>
      </w:pPr>
      <w:r>
        <w:rPr>
          <w:rFonts w:ascii="Times New Roman" w:hAnsi="Times New Roman"/>
          <w:sz w:val="22"/>
        </w:rPr>
        <w:t>3.3.4. Thiết kế xử lý ngoại lệ và đảm bảo tính toàn vẹn dữ liệu</w:t>
        <w:tab/>
        <w:t>196</w:t>
      </w:r>
    </w:p>
    <w:p w14:paraId="53554291" w14:textId="43FFB2E2"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46" w:history="1">
        <w:r w:rsidRPr="004472B6">
          <w:rPr>
            <w:rStyle w:val="Hyperlink"/>
            <w:noProof/>
          </w:rPr>
          <w:t>CHƯƠNG 4. CÀI ĐẶT VÀ KẾT QUẢ THỰC NGHIỆM</w:t>
        </w:r>
        <w:r>
          <w:rPr>
            <w:noProof/>
            <w:webHidden/>
          </w:rPr>
          <w:tab/>
        </w:r>
        <w:r>
          <w:rPr>
            <w:noProof/>
            <w:webHidden/>
          </w:rPr>
          <w:fldChar w:fldCharType="begin"/>
        </w:r>
        <w:r>
          <w:rPr>
            <w:noProof/>
            <w:webHidden/>
          </w:rPr>
          <w:instrText xml:space="preserve"> PAGEREF _Toc241034446 \h </w:instrText>
        </w:r>
        <w:r>
          <w:rPr>
            <w:noProof/>
            <w:webHidden/>
          </w:rPr>
        </w:r>
        <w:r>
          <w:rPr>
            <w:noProof/>
            <w:webHidden/>
          </w:rPr>
          <w:fldChar w:fldCharType="separate"/>
        </w:r>
        <w:r>
          <w:rPr>
            <w:noProof/>
            <w:webHidden/>
          </w:rPr>
          <w:t>186</w:t>
        </w:r>
        <w:r>
          <w:rPr>
            <w:noProof/>
            <w:webHidden/>
          </w:rPr>
          <w:fldChar w:fldCharType="end"/>
        </w:r>
      </w:hyperlink>
    </w:p>
    <w:p w14:paraId="08E79D48" w14:textId="61CDF43D"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7" w:history="1">
        <w:r w:rsidRPr="004472B6">
          <w:rPr>
            <w:rStyle w:val="Hyperlink"/>
            <w:noProof/>
          </w:rPr>
          <w:t>4.1. Môi trường cài đặt</w:t>
        </w:r>
        <w:r>
          <w:rPr>
            <w:noProof/>
            <w:webHidden/>
          </w:rPr>
          <w:tab/>
        </w:r>
        <w:r>
          <w:rPr>
            <w:noProof/>
            <w:webHidden/>
          </w:rPr>
          <w:fldChar w:fldCharType="begin"/>
        </w:r>
        <w:r>
          <w:rPr>
            <w:noProof/>
            <w:webHidden/>
          </w:rPr>
          <w:instrText xml:space="preserve"> PAGEREF _Toc241034447 \h </w:instrText>
        </w:r>
        <w:r>
          <w:rPr>
            <w:noProof/>
            <w:webHidden/>
          </w:rPr>
        </w:r>
        <w:r>
          <w:rPr>
            <w:noProof/>
            <w:webHidden/>
          </w:rPr>
          <w:fldChar w:fldCharType="separate"/>
        </w:r>
        <w:r>
          <w:rPr>
            <w:noProof/>
            <w:webHidden/>
          </w:rPr>
          <w:t>186</w:t>
        </w:r>
        <w:r>
          <w:rPr>
            <w:noProof/>
            <w:webHidden/>
          </w:rPr>
          <w:fldChar w:fldCharType="end"/>
        </w:r>
      </w:hyperlink>
    </w:p>
    <w:p w14:paraId="38897626" w14:textId="1D5100BD"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8" w:history="1">
        <w:r w:rsidRPr="004472B6">
          <w:rPr>
            <w:rStyle w:val="Hyperlink"/>
            <w:noProof/>
          </w:rPr>
          <w:t>4.2. Các bước cài đặt</w:t>
        </w:r>
        <w:r>
          <w:rPr>
            <w:noProof/>
            <w:webHidden/>
          </w:rPr>
          <w:tab/>
        </w:r>
        <w:r>
          <w:rPr>
            <w:noProof/>
            <w:webHidden/>
          </w:rPr>
          <w:fldChar w:fldCharType="begin"/>
        </w:r>
        <w:r>
          <w:rPr>
            <w:noProof/>
            <w:webHidden/>
          </w:rPr>
          <w:instrText xml:space="preserve"> PAGEREF _Toc241034448 \h </w:instrText>
        </w:r>
        <w:r>
          <w:rPr>
            <w:noProof/>
            <w:webHidden/>
          </w:rPr>
        </w:r>
        <w:r>
          <w:rPr>
            <w:noProof/>
            <w:webHidden/>
          </w:rPr>
          <w:fldChar w:fldCharType="separate"/>
        </w:r>
        <w:r>
          <w:rPr>
            <w:noProof/>
            <w:webHidden/>
          </w:rPr>
          <w:t>186</w:t>
        </w:r>
        <w:r>
          <w:rPr>
            <w:noProof/>
            <w:webHidden/>
          </w:rPr>
          <w:fldChar w:fldCharType="end"/>
        </w:r>
      </w:hyperlink>
    </w:p>
    <w:p w14:paraId="0C8662FB" w14:textId="635368EB"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9" w:history="1">
        <w:r w:rsidRPr="004472B6">
          <w:rPr>
            <w:rStyle w:val="Hyperlink"/>
            <w:noProof/>
          </w:rPr>
          <w:t>4.3. Kết quả thực nghiệm</w:t>
        </w:r>
        <w:r>
          <w:rPr>
            <w:noProof/>
            <w:webHidden/>
          </w:rPr>
          <w:tab/>
        </w:r>
        <w:r>
          <w:rPr>
            <w:noProof/>
            <w:webHidden/>
          </w:rPr>
          <w:fldChar w:fldCharType="begin"/>
        </w:r>
        <w:r>
          <w:rPr>
            <w:noProof/>
            <w:webHidden/>
          </w:rPr>
          <w:instrText xml:space="preserve"> PAGEREF _Toc241034449 \h </w:instrText>
        </w:r>
        <w:r>
          <w:rPr>
            <w:noProof/>
            <w:webHidden/>
          </w:rPr>
        </w:r>
        <w:r>
          <w:rPr>
            <w:noProof/>
            <w:webHidden/>
          </w:rPr>
          <w:fldChar w:fldCharType="separate"/>
        </w:r>
        <w:r>
          <w:rPr>
            <w:noProof/>
            <w:webHidden/>
          </w:rPr>
          <w:t>186</w:t>
        </w:r>
        <w:r>
          <w:rPr>
            <w:noProof/>
            <w:webHidden/>
          </w:rPr>
          <w:fldChar w:fldCharType="end"/>
        </w:r>
      </w:hyperlink>
    </w:p>
    <w:p w14:paraId="1A8FDC20" w14:textId="473BB3F1"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50" w:history="1">
        <w:r w:rsidRPr="004472B6">
          <w:rPr>
            <w:rStyle w:val="Hyperlink"/>
            <w:noProof/>
          </w:rPr>
          <w:t>TỔNG KẾT</w:t>
        </w:r>
        <w:r>
          <w:rPr>
            <w:noProof/>
            <w:webHidden/>
          </w:rPr>
          <w:tab/>
        </w:r>
        <w:r>
          <w:rPr>
            <w:noProof/>
            <w:webHidden/>
          </w:rPr>
          <w:fldChar w:fldCharType="begin"/>
        </w:r>
        <w:r>
          <w:rPr>
            <w:noProof/>
            <w:webHidden/>
          </w:rPr>
          <w:instrText xml:space="preserve"> PAGEREF _Toc241034450 \h </w:instrText>
        </w:r>
        <w:r>
          <w:rPr>
            <w:noProof/>
            <w:webHidden/>
          </w:rPr>
        </w:r>
        <w:r>
          <w:rPr>
            <w:noProof/>
            <w:webHidden/>
          </w:rPr>
          <w:fldChar w:fldCharType="separate"/>
        </w:r>
        <w:r>
          <w:rPr>
            <w:noProof/>
            <w:webHidden/>
          </w:rPr>
          <w:t>187</w:t>
        </w:r>
        <w:r>
          <w:rPr>
            <w:noProof/>
            <w:webHidden/>
          </w:rPr>
          <w:fldChar w:fldCharType="end"/>
        </w:r>
      </w:hyperlink>
    </w:p>
    <w:p w14:paraId="1BFC8028" w14:textId="50DAB9E0"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51" w:history="1">
        <w:r w:rsidRPr="004472B6">
          <w:rPr>
            <w:rStyle w:val="Hyperlink"/>
            <w:noProof/>
          </w:rPr>
          <w:t>BẢNG PHÂN CÔNG CÔNG VIỆC</w:t>
        </w:r>
        <w:r>
          <w:rPr>
            <w:noProof/>
            <w:webHidden/>
          </w:rPr>
          <w:tab/>
        </w:r>
        <w:r>
          <w:rPr>
            <w:noProof/>
            <w:webHidden/>
          </w:rPr>
          <w:fldChar w:fldCharType="begin"/>
        </w:r>
        <w:r>
          <w:rPr>
            <w:noProof/>
            <w:webHidden/>
          </w:rPr>
          <w:instrText xml:space="preserve"> PAGEREF _Toc241034451 \h </w:instrText>
        </w:r>
        <w:r>
          <w:rPr>
            <w:noProof/>
            <w:webHidden/>
          </w:rPr>
        </w:r>
        <w:r>
          <w:rPr>
            <w:noProof/>
            <w:webHidden/>
          </w:rPr>
          <w:fldChar w:fldCharType="separate"/>
        </w:r>
        <w:r>
          <w:rPr>
            <w:noProof/>
            <w:webHidden/>
          </w:rPr>
          <w:t>188</w:t>
        </w:r>
        <w:r>
          <w:rPr>
            <w:noProof/>
            <w:webHidden/>
          </w:rPr>
          <w:fldChar w:fldCharType="end"/>
        </w:r>
      </w:hyperlink>
    </w:p>
    <w:p w14:paraId="310CE4A9" w14:textId="40CD51C7" w:rsidR="00D81C6B" w:rsidRDefault="005F3882">
      <w:pPr>
        <w:ind w:firstLine="567"/>
      </w:pPr>
      <w:r>
        <w:fldChar w:fldCharType="end"/>
      </w:r>
    </w:p>
    <w:p w14:paraId="56ACF4CB" w14:textId="77777777" w:rsidR="00A852CD" w:rsidRDefault="005F3882">
      <w:pPr>
        <w:pStyle w:val="UIIndexHead"/>
        <w:pageBreakBefore/>
      </w:pPr>
      <w:r>
        <w:lastRenderedPageBreak/>
        <w:t>DANH MỤC HÌNH</w:t>
      </w:r>
    </w:p>
    <w:p w14:paraId="443801F0" w14:textId="5DCD9C83" w:rsidR="00A852CD" w:rsidRDefault="005F3882">
      <w:pPr>
        <w:pStyle w:val="UIIndex"/>
        <w:tabs>
          <w:tab w:val="right" w:leader="dot" w:pos="9071"/>
        </w:tabs>
        <w:ind w:right="420"/>
      </w:pPr>
      <w:r>
        <w:t>Hình 2.1. Lược đồ Use Case quản lý tài khoản và hồ sơ cá nhân</w:t>
      </w:r>
      <w:r>
        <w:tab/>
      </w:r>
      <w:r>
        <w:fldChar w:fldCharType="begin"/>
      </w:r>
      <w:r>
        <w:instrText xml:space="preserve"> PAGEREF UIcap30004 \h </w:instrText>
      </w:r>
      <w:r>
        <w:fldChar w:fldCharType="separate"/>
      </w:r>
      <w:r w:rsidR="00965456">
        <w:rPr>
          <w:noProof/>
        </w:rPr>
        <w:t>26</w:t>
      </w:r>
      <w:r>
        <w:fldChar w:fldCharType="end"/>
      </w:r>
    </w:p>
    <w:p w14:paraId="33AF2722" w14:textId="1F51726D" w:rsidR="00A852CD" w:rsidRDefault="005F3882">
      <w:pPr>
        <w:pStyle w:val="UIIndex"/>
        <w:tabs>
          <w:tab w:val="right" w:leader="dot" w:pos="9071"/>
        </w:tabs>
        <w:ind w:right="420"/>
      </w:pPr>
      <w:r>
        <w:t>Hình 2.2. Lược đồ Use Case khảo sát tiêu chí, tìm kiếm và so sánh</w:t>
      </w:r>
      <w:r>
        <w:tab/>
      </w:r>
      <w:r>
        <w:fldChar w:fldCharType="begin"/>
      </w:r>
      <w:r>
        <w:instrText xml:space="preserve"> PAGEREF UIcap30005 \h </w:instrText>
      </w:r>
      <w:r>
        <w:fldChar w:fldCharType="separate"/>
      </w:r>
      <w:r w:rsidR="00965456">
        <w:rPr>
          <w:noProof/>
        </w:rPr>
        <w:t>27</w:t>
      </w:r>
      <w:r>
        <w:fldChar w:fldCharType="end"/>
      </w:r>
    </w:p>
    <w:p w14:paraId="617D201C" w14:textId="0ED6FA7C" w:rsidR="00A852CD" w:rsidRDefault="005F3882">
      <w:pPr>
        <w:pStyle w:val="UIIndex"/>
        <w:tabs>
          <w:tab w:val="right" w:leader="dot" w:pos="9071"/>
        </w:tabs>
        <w:ind w:right="420"/>
      </w:pPr>
      <w:r>
        <w:t>Hình 2.3. Lược đồ Use Case matching và ghép đôi Double Opt-in</w:t>
      </w:r>
      <w:r>
        <w:tab/>
      </w:r>
      <w:r>
        <w:fldChar w:fldCharType="begin"/>
      </w:r>
      <w:r>
        <w:instrText xml:space="preserve"> PAGEREF UIcap30006 \h </w:instrText>
      </w:r>
      <w:r>
        <w:fldChar w:fldCharType="separate"/>
      </w:r>
      <w:r w:rsidR="00965456">
        <w:rPr>
          <w:noProof/>
        </w:rPr>
        <w:t>28</w:t>
      </w:r>
      <w:r>
        <w:fldChar w:fldCharType="end"/>
      </w:r>
    </w:p>
    <w:p w14:paraId="1845CD6F" w14:textId="7ED7C959" w:rsidR="00A852CD" w:rsidRDefault="005F3882">
      <w:pPr>
        <w:pStyle w:val="UIIndex"/>
        <w:tabs>
          <w:tab w:val="right" w:leader="dot" w:pos="9071"/>
        </w:tabs>
        <w:ind w:right="420"/>
      </w:pPr>
      <w:r>
        <w:t>Hình 2.4. Lược đồ Use Case quản lý kết nối và lịch hẹn xem phòng</w:t>
      </w:r>
      <w:r>
        <w:tab/>
      </w:r>
      <w:r>
        <w:fldChar w:fldCharType="begin"/>
      </w:r>
      <w:r>
        <w:instrText xml:space="preserve"> PAGEREF UIcap30007 \h </w:instrText>
      </w:r>
      <w:r>
        <w:fldChar w:fldCharType="separate"/>
      </w:r>
      <w:r w:rsidR="00965456">
        <w:rPr>
          <w:noProof/>
        </w:rPr>
        <w:t>29</w:t>
      </w:r>
      <w:r>
        <w:fldChar w:fldCharType="end"/>
      </w:r>
    </w:p>
    <w:p w14:paraId="48E6C715" w14:textId="3790C7D0" w:rsidR="00A852CD" w:rsidRDefault="005F3882">
      <w:pPr>
        <w:pStyle w:val="UIIndex"/>
        <w:tabs>
          <w:tab w:val="right" w:leader="dot" w:pos="9071"/>
        </w:tabs>
        <w:ind w:right="420"/>
      </w:pPr>
      <w:r>
        <w:t>Hình 2.5. Lược đồ Use Case quản lý bài đăng phòng trọ</w:t>
      </w:r>
      <w:r>
        <w:tab/>
      </w:r>
      <w:r>
        <w:fldChar w:fldCharType="begin"/>
      </w:r>
      <w:r>
        <w:instrText xml:space="preserve"> PAGEREF UIcap30008 \h </w:instrText>
      </w:r>
      <w:r>
        <w:fldChar w:fldCharType="separate"/>
      </w:r>
      <w:r w:rsidR="00965456">
        <w:rPr>
          <w:noProof/>
        </w:rPr>
        <w:t>30</w:t>
      </w:r>
      <w:r>
        <w:fldChar w:fldCharType="end"/>
      </w:r>
    </w:p>
    <w:p w14:paraId="58704D77" w14:textId="0063A61A" w:rsidR="00A852CD" w:rsidRDefault="005F3882">
      <w:pPr>
        <w:pStyle w:val="UIIndex"/>
        <w:tabs>
          <w:tab w:val="right" w:leader="dot" w:pos="9071"/>
        </w:tabs>
        <w:ind w:right="420"/>
      </w:pPr>
      <w:r>
        <w:t>Hình 2.6. Lược đồ Use Case thông báo, an toàn và quản trị hệ thống</w:t>
      </w:r>
      <w:r>
        <w:tab/>
      </w:r>
      <w:r>
        <w:fldChar w:fldCharType="begin"/>
      </w:r>
      <w:r>
        <w:instrText xml:space="preserve"> PAGEREF UIcap30009 \h </w:instrText>
      </w:r>
      <w:r>
        <w:fldChar w:fldCharType="separate"/>
      </w:r>
      <w:r w:rsidR="00965456">
        <w:rPr>
          <w:noProof/>
        </w:rPr>
        <w:t>31</w:t>
      </w:r>
      <w:r>
        <w:fldChar w:fldCharType="end"/>
      </w:r>
    </w:p>
    <w:p w14:paraId="6758AA17" w14:textId="1FC0E6DA" w:rsidR="00A852CD" w:rsidRDefault="005F3882">
      <w:pPr>
        <w:pStyle w:val="UIIndex"/>
        <w:tabs>
          <w:tab w:val="right" w:leader="dot" w:pos="9071"/>
        </w:tabs>
        <w:ind w:right="420"/>
      </w:pPr>
      <w:r>
        <w:t>Hình 2.7. Lược đồ tuần tự (Sequence Diagram) luồng Đăng ký &amp; Xác thực JWT</w:t>
      </w:r>
      <w:r>
        <w:tab/>
      </w:r>
      <w:r>
        <w:fldChar w:fldCharType="begin"/>
      </w:r>
      <w:r>
        <w:instrText xml:space="preserve"> PAGEREF UIcap30010 \h </w:instrText>
      </w:r>
      <w:r>
        <w:fldChar w:fldCharType="separate"/>
      </w:r>
      <w:r w:rsidR="00965456">
        <w:rPr>
          <w:noProof/>
        </w:rPr>
        <w:t>37</w:t>
      </w:r>
      <w:r>
        <w:fldChar w:fldCharType="end"/>
      </w:r>
    </w:p>
    <w:p w14:paraId="4F8228B8" w14:textId="2A05CA9B" w:rsidR="00A852CD" w:rsidRDefault="005F3882">
      <w:pPr>
        <w:pStyle w:val="UIIndex"/>
        <w:tabs>
          <w:tab w:val="right" w:leader="dot" w:pos="9071"/>
        </w:tabs>
        <w:ind w:right="420"/>
      </w:pPr>
      <w:r>
        <w:t>Hình 2.8. Lược đồ tuần tự (Sequence Diagram) luồng Khảo sát &amp; Quản lý Tiêu chí cá nhân 5 chiều</w:t>
      </w:r>
      <w:r>
        <w:tab/>
      </w:r>
      <w:r>
        <w:fldChar w:fldCharType="begin"/>
      </w:r>
      <w:r>
        <w:instrText xml:space="preserve"> PAGEREF UIcap30011 \h </w:instrText>
      </w:r>
      <w:r>
        <w:fldChar w:fldCharType="separate"/>
      </w:r>
      <w:r w:rsidR="00965456">
        <w:rPr>
          <w:noProof/>
        </w:rPr>
        <w:t>39</w:t>
      </w:r>
      <w:r>
        <w:fldChar w:fldCharType="end"/>
      </w:r>
    </w:p>
    <w:p w14:paraId="4F60F80E" w14:textId="487AF387" w:rsidR="00A852CD" w:rsidRDefault="005F3882">
      <w:pPr>
        <w:pStyle w:val="UIIndex"/>
        <w:tabs>
          <w:tab w:val="right" w:leader="dot" w:pos="9071"/>
        </w:tabs>
        <w:ind w:right="420"/>
      </w:pPr>
      <w:r>
        <w:t>Hình 2.9. Lược đồ tuần tự (Sequence Diagram) luồng Thuật toán Gợi ý ghép đôi Matching Engine</w:t>
      </w:r>
      <w:r>
        <w:tab/>
      </w:r>
      <w:r>
        <w:fldChar w:fldCharType="begin"/>
      </w:r>
      <w:r>
        <w:instrText xml:space="preserve"> PAGEREF UIcap30012 \h </w:instrText>
      </w:r>
      <w:r>
        <w:fldChar w:fldCharType="separate"/>
      </w:r>
      <w:r w:rsidR="00965456">
        <w:rPr>
          <w:noProof/>
        </w:rPr>
        <w:t>42</w:t>
      </w:r>
      <w:r>
        <w:fldChar w:fldCharType="end"/>
      </w:r>
    </w:p>
    <w:p w14:paraId="5619096D" w14:textId="5793FBDF" w:rsidR="00A852CD" w:rsidRDefault="005F3882">
      <w:pPr>
        <w:pStyle w:val="UIIndex"/>
        <w:tabs>
          <w:tab w:val="right" w:leader="dot" w:pos="9071"/>
        </w:tabs>
        <w:ind w:right="420"/>
      </w:pPr>
      <w:r>
        <w:t>Hình 2.10. Lược đồ tuần tự (Sequence Diagram) luồng Quản trị hệ thống &amp; Kiểm duyệt của Admin</w:t>
      </w:r>
      <w:r>
        <w:tab/>
      </w:r>
      <w:r>
        <w:fldChar w:fldCharType="begin"/>
      </w:r>
      <w:r>
        <w:instrText xml:space="preserve"> PAGEREF UIcap30013 \h </w:instrText>
      </w:r>
      <w:r>
        <w:fldChar w:fldCharType="separate"/>
      </w:r>
      <w:r w:rsidR="00965456">
        <w:rPr>
          <w:noProof/>
        </w:rPr>
        <w:t>50</w:t>
      </w:r>
      <w:r>
        <w:fldChar w:fldCharType="end"/>
      </w:r>
    </w:p>
    <w:p w14:paraId="198B7A5C" w14:textId="227C1965" w:rsidR="00A852CD" w:rsidRDefault="005F3882">
      <w:pPr>
        <w:pStyle w:val="UIIndex"/>
        <w:tabs>
          <w:tab w:val="right" w:leader="dot" w:pos="9071"/>
        </w:tabs>
        <w:ind w:right="420"/>
      </w:pPr>
      <w:r>
        <w:t>Hình 3.1. Sơ đồ bảng dữ liệu (Entity Class Diagram) của hệ thống Roommate Matching Hub</w:t>
      </w:r>
      <w:r>
        <w:tab/>
      </w:r>
      <w:r>
        <w:fldChar w:fldCharType="begin"/>
      </w:r>
      <w:r>
        <w:instrText xml:space="preserve"> PAGEREF UIcap30014 \h </w:instrText>
      </w:r>
      <w:r>
        <w:fldChar w:fldCharType="separate"/>
      </w:r>
      <w:r w:rsidR="00965456">
        <w:rPr>
          <w:noProof/>
        </w:rPr>
        <w:t>51</w:t>
      </w:r>
      <w:r>
        <w:fldChar w:fldCharType="end"/>
      </w:r>
    </w:p>
    <w:p w14:paraId="16E1D425" w14:textId="707F2F48" w:rsidR="00A852CD" w:rsidRDefault="005F3882">
      <w:pPr>
        <w:pStyle w:val="UIIndex"/>
        <w:tabs>
          <w:tab w:val="right" w:leader="dot" w:pos="9071"/>
        </w:tabs>
        <w:ind w:right="420"/>
      </w:pPr>
      <w:r>
        <w:t>Hình 3.2. Sơ đồ quan hệ thực thể (ERD) của cơ sở dữ liệu Roommate Matching Hub</w:t>
      </w:r>
      <w:r>
        <w:tab/>
      </w:r>
      <w:r>
        <w:fldChar w:fldCharType="begin"/>
      </w:r>
      <w:r>
        <w:instrText xml:space="preserve"> PAGEREF UIcap30023 \h </w:instrText>
      </w:r>
      <w:r>
        <w:fldChar w:fldCharType="separate"/>
      </w:r>
      <w:r w:rsidR="00965456">
        <w:rPr>
          <w:noProof/>
        </w:rPr>
        <w:t>62</w:t>
      </w:r>
      <w:r>
        <w:fldChar w:fldCharType="end"/>
      </w:r>
    </w:p>
    <w:p w14:paraId="7094562C" w14:textId="40AC793F" w:rsidR="00A852CD" w:rsidRDefault="005F3882">
      <w:pPr>
        <w:pStyle w:val="UIIndex"/>
        <w:tabs>
          <w:tab w:val="right" w:leader="dot" w:pos="9071"/>
        </w:tabs>
        <w:ind w:right="420"/>
      </w:pPr>
      <w:r>
        <w:t>Hình 3.3. Sơ đồ chuyển đổi xác thực và khảo sát</w:t>
      </w:r>
      <w:r>
        <w:tab/>
      </w:r>
      <w:r>
        <w:fldChar w:fldCharType="begin"/>
      </w:r>
      <w:r>
        <w:instrText xml:space="preserve"> PAGEREF UIcap30025 \h </w:instrText>
      </w:r>
      <w:r>
        <w:fldChar w:fldCharType="separate"/>
      </w:r>
      <w:r w:rsidR="00965456">
        <w:rPr>
          <w:noProof/>
        </w:rPr>
        <w:t>71</w:t>
      </w:r>
      <w:r>
        <w:fldChar w:fldCharType="end"/>
      </w:r>
    </w:p>
    <w:p w14:paraId="05BAC1CF" w14:textId="25C9AB10" w:rsidR="00A852CD" w:rsidRDefault="005F3882">
      <w:pPr>
        <w:pStyle w:val="UIIndex"/>
        <w:tabs>
          <w:tab w:val="right" w:leader="dot" w:pos="9071"/>
        </w:tabs>
        <w:ind w:right="420"/>
      </w:pPr>
      <w:r>
        <w:t>Hình 3.4. Sơ đồ chuyển đổi điều hướng chính của người dùng</w:t>
      </w:r>
      <w:r>
        <w:tab/>
      </w:r>
      <w:r>
        <w:fldChar w:fldCharType="begin"/>
      </w:r>
      <w:r>
        <w:instrText xml:space="preserve"> PAGEREF UIcap30026 \h </w:instrText>
      </w:r>
      <w:r>
        <w:fldChar w:fldCharType="separate"/>
      </w:r>
      <w:r w:rsidR="00965456">
        <w:rPr>
          <w:noProof/>
        </w:rPr>
        <w:t>72</w:t>
      </w:r>
      <w:r>
        <w:fldChar w:fldCharType="end"/>
      </w:r>
    </w:p>
    <w:p w14:paraId="68A9E45C" w14:textId="52F408A1" w:rsidR="00A852CD" w:rsidRDefault="005F3882">
      <w:pPr>
        <w:pStyle w:val="UIIndex"/>
        <w:tabs>
          <w:tab w:val="right" w:leader="dot" w:pos="9071"/>
        </w:tabs>
        <w:ind w:right="420"/>
      </w:pPr>
      <w:r>
        <w:t>Hình 3.5. Sơ đồ chuyển đổi điều hướng của quản trị viên</w:t>
      </w:r>
      <w:r>
        <w:tab/>
      </w:r>
      <w:r>
        <w:fldChar w:fldCharType="begin"/>
      </w:r>
      <w:r>
        <w:instrText xml:space="preserve"> PAGEREF UIcap30027 \h </w:instrText>
      </w:r>
      <w:r>
        <w:fldChar w:fldCharType="separate"/>
      </w:r>
      <w:r w:rsidR="00965456">
        <w:rPr>
          <w:noProof/>
        </w:rPr>
        <w:t>73</w:t>
      </w:r>
      <w:r>
        <w:fldChar w:fldCharType="end"/>
      </w:r>
    </w:p>
    <w:p w14:paraId="58AA862C" w14:textId="38D01A8F" w:rsidR="00A852CD" w:rsidRDefault="005F3882">
      <w:pPr>
        <w:pStyle w:val="UIIndex"/>
        <w:tabs>
          <w:tab w:val="right" w:leader="dot" w:pos="9071"/>
        </w:tabs>
        <w:ind w:right="420"/>
      </w:pPr>
      <w:r>
        <w:t>Hình 3.6. Roommate Hub (MH-29)</w:t>
      </w:r>
      <w:r>
        <w:tab/>
      </w:r>
      <w:r>
        <w:fldChar w:fldCharType="begin"/>
      </w:r>
      <w:r>
        <w:instrText xml:space="preserve"> PAGEREF UIcap30028 \h </w:instrText>
      </w:r>
      <w:r>
        <w:fldChar w:fldCharType="separate"/>
      </w:r>
      <w:r w:rsidR="00965456">
        <w:rPr>
          <w:noProof/>
        </w:rPr>
        <w:t>74</w:t>
      </w:r>
      <w:r>
        <w:fldChar w:fldCharType="end"/>
      </w:r>
    </w:p>
    <w:p w14:paraId="20EA1D47" w14:textId="2FBFA313" w:rsidR="00A852CD" w:rsidRDefault="005F3882">
      <w:pPr>
        <w:pStyle w:val="UIIndex"/>
        <w:tabs>
          <w:tab w:val="right" w:leader="dot" w:pos="9071"/>
        </w:tabs>
        <w:ind w:right="420"/>
      </w:pPr>
      <w:r>
        <w:t>Hình 3.7. Sơ đồ biến cố màn hình chào mừng</w:t>
      </w:r>
      <w:r>
        <w:tab/>
      </w:r>
      <w:r>
        <w:fldChar w:fldCharType="begin"/>
      </w:r>
      <w:r>
        <w:instrText xml:space="preserve"> PAGEREF UIcap30030 \h </w:instrText>
      </w:r>
      <w:r>
        <w:fldChar w:fldCharType="separate"/>
      </w:r>
      <w:r w:rsidR="00965456">
        <w:rPr>
          <w:noProof/>
        </w:rPr>
        <w:t>75</w:t>
      </w:r>
      <w:r>
        <w:fldChar w:fldCharType="end"/>
      </w:r>
    </w:p>
    <w:p w14:paraId="5071F7B8" w14:textId="5AB7E874" w:rsidR="00A852CD" w:rsidRDefault="005F3882">
      <w:pPr>
        <w:pStyle w:val="UIIndex"/>
        <w:tabs>
          <w:tab w:val="right" w:leader="dot" w:pos="9071"/>
        </w:tabs>
        <w:ind w:right="420"/>
      </w:pPr>
      <w:r>
        <w:t>Hình 3.8. Chào bạn trở lại! và Đăng nhập (MH-30, MH-63)</w:t>
      </w:r>
      <w:r>
        <w:tab/>
      </w:r>
      <w:r>
        <w:fldChar w:fldCharType="begin"/>
      </w:r>
      <w:r>
        <w:instrText xml:space="preserve"> PAGEREF UIcap30031 \h </w:instrText>
      </w:r>
      <w:r>
        <w:fldChar w:fldCharType="separate"/>
      </w:r>
      <w:r w:rsidR="00965456">
        <w:rPr>
          <w:noProof/>
        </w:rPr>
        <w:t>76</w:t>
      </w:r>
      <w:r>
        <w:fldChar w:fldCharType="end"/>
      </w:r>
    </w:p>
    <w:p w14:paraId="3F394042" w14:textId="0A74C7AB" w:rsidR="00A852CD" w:rsidRDefault="005F3882">
      <w:pPr>
        <w:pStyle w:val="UIIndex"/>
        <w:tabs>
          <w:tab w:val="right" w:leader="dot" w:pos="9071"/>
        </w:tabs>
        <w:ind w:right="420"/>
      </w:pPr>
      <w:r>
        <w:t>Hình 3.9. Sơ đồ biến cố đăng nhập và lỗi xác thực</w:t>
      </w:r>
      <w:r>
        <w:tab/>
      </w:r>
      <w:r>
        <w:fldChar w:fldCharType="begin"/>
      </w:r>
      <w:r>
        <w:instrText xml:space="preserve"> PAGEREF UIcap30033 \h </w:instrText>
      </w:r>
      <w:r>
        <w:fldChar w:fldCharType="separate"/>
      </w:r>
      <w:r w:rsidR="00965456">
        <w:rPr>
          <w:noProof/>
        </w:rPr>
        <w:t>77</w:t>
      </w:r>
      <w:r>
        <w:fldChar w:fldCharType="end"/>
      </w:r>
    </w:p>
    <w:p w14:paraId="12630BD5" w14:textId="10D184AB" w:rsidR="00A852CD" w:rsidRDefault="005F3882">
      <w:pPr>
        <w:pStyle w:val="UIIndex"/>
        <w:tabs>
          <w:tab w:val="right" w:leader="dot" w:pos="9071"/>
        </w:tabs>
        <w:ind w:right="420"/>
      </w:pPr>
      <w:r>
        <w:t>Hình 3.10. Tạo tài khoản và Xác minh email (MH-31, MH-32)</w:t>
      </w:r>
      <w:r>
        <w:tab/>
      </w:r>
      <w:r>
        <w:fldChar w:fldCharType="begin"/>
      </w:r>
      <w:r>
        <w:instrText xml:space="preserve"> PAGEREF UIcap30034 \h </w:instrText>
      </w:r>
      <w:r>
        <w:fldChar w:fldCharType="separate"/>
      </w:r>
      <w:r w:rsidR="00965456">
        <w:rPr>
          <w:noProof/>
        </w:rPr>
        <w:t>78</w:t>
      </w:r>
      <w:r>
        <w:fldChar w:fldCharType="end"/>
      </w:r>
    </w:p>
    <w:p w14:paraId="7CC99469" w14:textId="06DDCFB0" w:rsidR="00A852CD" w:rsidRDefault="005F3882">
      <w:pPr>
        <w:pStyle w:val="UIIndex"/>
        <w:tabs>
          <w:tab w:val="right" w:leader="dot" w:pos="9071"/>
        </w:tabs>
        <w:ind w:right="420"/>
      </w:pPr>
      <w:r>
        <w:t>Hình 3.11. Sơ đồ biến cố tạo tài khoản và xác minh email</w:t>
      </w:r>
      <w:r>
        <w:tab/>
      </w:r>
      <w:r>
        <w:fldChar w:fldCharType="begin"/>
      </w:r>
      <w:r>
        <w:instrText xml:space="preserve"> PAGEREF UIcap30036 \h </w:instrText>
      </w:r>
      <w:r>
        <w:fldChar w:fldCharType="separate"/>
      </w:r>
      <w:r w:rsidR="00965456">
        <w:rPr>
          <w:noProof/>
        </w:rPr>
        <w:t>79</w:t>
      </w:r>
      <w:r>
        <w:fldChar w:fldCharType="end"/>
      </w:r>
    </w:p>
    <w:p w14:paraId="5C4F7C86" w14:textId="5EFB0112" w:rsidR="00A852CD" w:rsidRDefault="005F3882">
      <w:pPr>
        <w:pStyle w:val="UIIndex"/>
        <w:tabs>
          <w:tab w:val="right" w:leader="dot" w:pos="9071"/>
        </w:tabs>
        <w:ind w:right="420"/>
      </w:pPr>
      <w:r>
        <w:t>Hình 3.12. Quên mật khẩu và Tạo mật khẩu mới (MH-33, MH-34)</w:t>
      </w:r>
      <w:r>
        <w:tab/>
      </w:r>
      <w:r>
        <w:fldChar w:fldCharType="begin"/>
      </w:r>
      <w:r>
        <w:instrText xml:space="preserve"> PAGEREF UIcap30037 \h </w:instrText>
      </w:r>
      <w:r>
        <w:fldChar w:fldCharType="separate"/>
      </w:r>
      <w:r w:rsidR="00965456">
        <w:rPr>
          <w:noProof/>
        </w:rPr>
        <w:t>80</w:t>
      </w:r>
      <w:r>
        <w:fldChar w:fldCharType="end"/>
      </w:r>
    </w:p>
    <w:p w14:paraId="70690E99" w14:textId="63289F94" w:rsidR="00A852CD" w:rsidRDefault="005F3882">
      <w:pPr>
        <w:pStyle w:val="UIIndex"/>
        <w:tabs>
          <w:tab w:val="right" w:leader="dot" w:pos="9071"/>
        </w:tabs>
        <w:ind w:right="420"/>
      </w:pPr>
      <w:r>
        <w:t>Hình 3.13. Sơ đồ biến cố khôi phục và tạo mật khẩu mới</w:t>
      </w:r>
      <w:r>
        <w:tab/>
      </w:r>
      <w:r>
        <w:fldChar w:fldCharType="begin"/>
      </w:r>
      <w:r>
        <w:instrText xml:space="preserve"> PAGEREF UIcap30039 \h </w:instrText>
      </w:r>
      <w:r>
        <w:fldChar w:fldCharType="separate"/>
      </w:r>
      <w:r w:rsidR="00965456">
        <w:rPr>
          <w:noProof/>
        </w:rPr>
        <w:t>81</w:t>
      </w:r>
      <w:r>
        <w:fldChar w:fldCharType="end"/>
      </w:r>
    </w:p>
    <w:p w14:paraId="0961EF55" w14:textId="23F2E530" w:rsidR="00A852CD" w:rsidRDefault="005F3882">
      <w:pPr>
        <w:pStyle w:val="UIIndex"/>
        <w:tabs>
          <w:tab w:val="right" w:leader="dot" w:pos="9071"/>
        </w:tabs>
        <w:ind w:right="420"/>
      </w:pPr>
      <w:r>
        <w:t>Hình 3.14. Đổi mật khẩu (MH-35)</w:t>
      </w:r>
      <w:r>
        <w:tab/>
      </w:r>
      <w:r>
        <w:fldChar w:fldCharType="begin"/>
      </w:r>
      <w:r>
        <w:instrText xml:space="preserve"> PAGEREF UIcap30040 \h </w:instrText>
      </w:r>
      <w:r>
        <w:fldChar w:fldCharType="separate"/>
      </w:r>
      <w:r w:rsidR="00965456">
        <w:rPr>
          <w:noProof/>
        </w:rPr>
        <w:t>82</w:t>
      </w:r>
      <w:r>
        <w:fldChar w:fldCharType="end"/>
      </w:r>
    </w:p>
    <w:p w14:paraId="0D274B27" w14:textId="50F6966A" w:rsidR="00A852CD" w:rsidRDefault="005F3882">
      <w:pPr>
        <w:pStyle w:val="UIIndex"/>
        <w:tabs>
          <w:tab w:val="right" w:leader="dot" w:pos="9071"/>
        </w:tabs>
        <w:ind w:right="420"/>
      </w:pPr>
      <w:r>
        <w:t>Hình 3.15. Sơ đồ biến cố đổi mật khẩu khi đã đăng nhập</w:t>
      </w:r>
      <w:r>
        <w:tab/>
      </w:r>
      <w:r>
        <w:fldChar w:fldCharType="begin"/>
      </w:r>
      <w:r>
        <w:instrText xml:space="preserve"> PAGEREF UIcap30042 \h </w:instrText>
      </w:r>
      <w:r>
        <w:fldChar w:fldCharType="separate"/>
      </w:r>
      <w:r w:rsidR="00965456">
        <w:rPr>
          <w:noProof/>
        </w:rPr>
        <w:t>83</w:t>
      </w:r>
      <w:r>
        <w:fldChar w:fldCharType="end"/>
      </w:r>
    </w:p>
    <w:p w14:paraId="377ABE48" w14:textId="430B2024" w:rsidR="00A852CD" w:rsidRDefault="005F3882">
      <w:pPr>
        <w:pStyle w:val="UIIndex"/>
        <w:tabs>
          <w:tab w:val="right" w:leader="dot" w:pos="9071"/>
        </w:tabs>
        <w:ind w:right="420"/>
      </w:pPr>
      <w:r>
        <w:t>Hình 3.16. Bạn muốn ở đâu? (MH-36)</w:t>
      </w:r>
      <w:r>
        <w:tab/>
      </w:r>
      <w:r>
        <w:fldChar w:fldCharType="begin"/>
      </w:r>
      <w:r>
        <w:instrText xml:space="preserve"> PAGEREF UIcap30043 \h </w:instrText>
      </w:r>
      <w:r>
        <w:fldChar w:fldCharType="separate"/>
      </w:r>
      <w:r w:rsidR="00965456">
        <w:rPr>
          <w:noProof/>
        </w:rPr>
        <w:t>84</w:t>
      </w:r>
      <w:r>
        <w:fldChar w:fldCharType="end"/>
      </w:r>
    </w:p>
    <w:p w14:paraId="7AE2A2F3" w14:textId="5D868FE4" w:rsidR="00A852CD" w:rsidRDefault="005F3882">
      <w:pPr>
        <w:pStyle w:val="UIIndex"/>
        <w:tabs>
          <w:tab w:val="right" w:leader="dot" w:pos="9071"/>
        </w:tabs>
        <w:ind w:right="420"/>
      </w:pPr>
      <w:r>
        <w:t>Hình 3.17. Sơ đồ biến cố khảo sát ngân sách và khu vực</w:t>
      </w:r>
      <w:r>
        <w:tab/>
      </w:r>
      <w:r>
        <w:fldChar w:fldCharType="begin"/>
      </w:r>
      <w:r>
        <w:instrText xml:space="preserve"> PAGEREF UIcap30045 \h </w:instrText>
      </w:r>
      <w:r>
        <w:fldChar w:fldCharType="separate"/>
      </w:r>
      <w:r w:rsidR="00965456">
        <w:rPr>
          <w:noProof/>
        </w:rPr>
        <w:t>85</w:t>
      </w:r>
      <w:r>
        <w:fldChar w:fldCharType="end"/>
      </w:r>
    </w:p>
    <w:p w14:paraId="63923977" w14:textId="6E9E9AAF" w:rsidR="00A852CD" w:rsidRDefault="005F3882">
      <w:pPr>
        <w:pStyle w:val="UIIndex"/>
        <w:tabs>
          <w:tab w:val="right" w:leader="dot" w:pos="9071"/>
        </w:tabs>
        <w:ind w:right="420"/>
      </w:pPr>
      <w:r>
        <w:t>Hình 3.18. Nhịp sống của bạn (MH-37)</w:t>
      </w:r>
      <w:r>
        <w:tab/>
      </w:r>
      <w:r>
        <w:fldChar w:fldCharType="begin"/>
      </w:r>
      <w:r>
        <w:instrText xml:space="preserve"> PAGEREF UIcap30046 \h </w:instrText>
      </w:r>
      <w:r>
        <w:fldChar w:fldCharType="separate"/>
      </w:r>
      <w:r w:rsidR="00965456">
        <w:rPr>
          <w:noProof/>
        </w:rPr>
        <w:t>86</w:t>
      </w:r>
      <w:r>
        <w:fldChar w:fldCharType="end"/>
      </w:r>
    </w:p>
    <w:p w14:paraId="7BB3675D" w14:textId="22CE8668" w:rsidR="00A852CD" w:rsidRDefault="005F3882">
      <w:pPr>
        <w:pStyle w:val="UIIndex"/>
        <w:tabs>
          <w:tab w:val="right" w:leader="dot" w:pos="9071"/>
        </w:tabs>
        <w:ind w:right="420"/>
      </w:pPr>
      <w:r>
        <w:t>Hình 3.19. Sơ đồ biến cố khảo sát nhịp sống</w:t>
      </w:r>
      <w:r>
        <w:tab/>
      </w:r>
      <w:r>
        <w:fldChar w:fldCharType="begin"/>
      </w:r>
      <w:r>
        <w:instrText xml:space="preserve"> PAGEREF UIcap30048 \h </w:instrText>
      </w:r>
      <w:r>
        <w:fldChar w:fldCharType="separate"/>
      </w:r>
      <w:r w:rsidR="00965456">
        <w:rPr>
          <w:noProof/>
        </w:rPr>
        <w:t>87</w:t>
      </w:r>
      <w:r>
        <w:fldChar w:fldCharType="end"/>
      </w:r>
    </w:p>
    <w:p w14:paraId="2C915286" w14:textId="6E11D31A" w:rsidR="00A852CD" w:rsidRDefault="005F3882">
      <w:pPr>
        <w:pStyle w:val="UIIndex"/>
        <w:tabs>
          <w:tab w:val="right" w:leader="dot" w:pos="9071"/>
        </w:tabs>
        <w:ind w:right="420"/>
      </w:pPr>
      <w:r>
        <w:t>Hình 3.20. Thoải mái khi ở cùng (MH-38)</w:t>
      </w:r>
      <w:r>
        <w:tab/>
      </w:r>
      <w:r>
        <w:fldChar w:fldCharType="begin"/>
      </w:r>
      <w:r>
        <w:instrText xml:space="preserve"> PAGEREF UIcap30049 \h </w:instrText>
      </w:r>
      <w:r>
        <w:fldChar w:fldCharType="separate"/>
      </w:r>
      <w:r w:rsidR="00965456">
        <w:rPr>
          <w:noProof/>
        </w:rPr>
        <w:t>88</w:t>
      </w:r>
      <w:r>
        <w:fldChar w:fldCharType="end"/>
      </w:r>
    </w:p>
    <w:p w14:paraId="5E179C58" w14:textId="7437AC2F" w:rsidR="00A852CD" w:rsidRDefault="005F3882">
      <w:pPr>
        <w:pStyle w:val="UIIndex"/>
        <w:tabs>
          <w:tab w:val="right" w:leader="dot" w:pos="9071"/>
        </w:tabs>
        <w:ind w:right="420"/>
      </w:pPr>
      <w:r>
        <w:lastRenderedPageBreak/>
        <w:t>Hình 3.21. Sơ đồ biến cố khảo sát thói quen cá nhân</w:t>
      </w:r>
      <w:r>
        <w:tab/>
      </w:r>
      <w:r>
        <w:fldChar w:fldCharType="begin"/>
      </w:r>
      <w:r>
        <w:instrText xml:space="preserve"> PAGEREF UIcap30051 \h </w:instrText>
      </w:r>
      <w:r>
        <w:fldChar w:fldCharType="separate"/>
      </w:r>
      <w:r w:rsidR="00965456">
        <w:rPr>
          <w:noProof/>
        </w:rPr>
        <w:t>89</w:t>
      </w:r>
      <w:r>
        <w:fldChar w:fldCharType="end"/>
      </w:r>
    </w:p>
    <w:p w14:paraId="4AD5C89D" w14:textId="173531D1" w:rsidR="00A852CD" w:rsidRDefault="005F3882">
      <w:pPr>
        <w:pStyle w:val="UIIndex"/>
        <w:tabs>
          <w:tab w:val="right" w:leader="dot" w:pos="9071"/>
        </w:tabs>
        <w:ind w:right="420"/>
      </w:pPr>
      <w:r>
        <w:t>Hình 3.22. Cá tính của bạn (MH-39)</w:t>
      </w:r>
      <w:r>
        <w:tab/>
      </w:r>
      <w:r>
        <w:fldChar w:fldCharType="begin"/>
      </w:r>
      <w:r>
        <w:instrText xml:space="preserve"> PAGEREF UIcap30052 \h </w:instrText>
      </w:r>
      <w:r>
        <w:fldChar w:fldCharType="separate"/>
      </w:r>
      <w:r w:rsidR="00965456">
        <w:rPr>
          <w:noProof/>
        </w:rPr>
        <w:t>90</w:t>
      </w:r>
      <w:r>
        <w:fldChar w:fldCharType="end"/>
      </w:r>
    </w:p>
    <w:p w14:paraId="067E176A" w14:textId="137480CE" w:rsidR="00A852CD" w:rsidRDefault="005F3882">
      <w:pPr>
        <w:pStyle w:val="UIIndex"/>
        <w:tabs>
          <w:tab w:val="right" w:leader="dot" w:pos="9071"/>
        </w:tabs>
        <w:ind w:right="420"/>
      </w:pPr>
      <w:r>
        <w:t>Hình 3.23. Sơ đồ biến cố khảo sát tính cách và sở thích</w:t>
      </w:r>
      <w:r>
        <w:tab/>
      </w:r>
      <w:r>
        <w:fldChar w:fldCharType="begin"/>
      </w:r>
      <w:r>
        <w:instrText xml:space="preserve"> PAGEREF UIcap30054 \h </w:instrText>
      </w:r>
      <w:r>
        <w:fldChar w:fldCharType="separate"/>
      </w:r>
      <w:r w:rsidR="00965456">
        <w:rPr>
          <w:noProof/>
        </w:rPr>
        <w:t>91</w:t>
      </w:r>
      <w:r>
        <w:fldChar w:fldCharType="end"/>
      </w:r>
    </w:p>
    <w:p w14:paraId="2E54F1F6" w14:textId="39C821CA" w:rsidR="00A852CD" w:rsidRDefault="005F3882">
      <w:pPr>
        <w:pStyle w:val="UIIndex"/>
        <w:tabs>
          <w:tab w:val="right" w:leader="dot" w:pos="9071"/>
        </w:tabs>
        <w:ind w:right="420"/>
      </w:pPr>
      <w:r>
        <w:t>Hình 3.24. Sẵn sàng tìm bạn! (MH-40)</w:t>
      </w:r>
      <w:r>
        <w:tab/>
      </w:r>
      <w:r>
        <w:fldChar w:fldCharType="begin"/>
      </w:r>
      <w:r>
        <w:instrText xml:space="preserve"> PAGEREF UIcap30055 \h </w:instrText>
      </w:r>
      <w:r>
        <w:fldChar w:fldCharType="separate"/>
      </w:r>
      <w:r w:rsidR="00965456">
        <w:rPr>
          <w:noProof/>
        </w:rPr>
        <w:t>92</w:t>
      </w:r>
      <w:r>
        <w:fldChar w:fldCharType="end"/>
      </w:r>
    </w:p>
    <w:p w14:paraId="0BD3238A" w14:textId="1B0428F9" w:rsidR="00A852CD" w:rsidRDefault="005F3882">
      <w:pPr>
        <w:pStyle w:val="UIIndex"/>
        <w:tabs>
          <w:tab w:val="right" w:leader="dot" w:pos="9071"/>
        </w:tabs>
        <w:ind w:right="420"/>
      </w:pPr>
      <w:r>
        <w:t>Hình 3.25. Sơ đồ biến cố kiểm tra và lưu tiêu chí</w:t>
      </w:r>
      <w:r>
        <w:tab/>
      </w:r>
      <w:r>
        <w:fldChar w:fldCharType="begin"/>
      </w:r>
      <w:r>
        <w:instrText xml:space="preserve"> PAGEREF UIcap30057 \h </w:instrText>
      </w:r>
      <w:r>
        <w:fldChar w:fldCharType="separate"/>
      </w:r>
      <w:r w:rsidR="00965456">
        <w:rPr>
          <w:noProof/>
        </w:rPr>
        <w:t>93</w:t>
      </w:r>
      <w:r>
        <w:fldChar w:fldCharType="end"/>
      </w:r>
    </w:p>
    <w:p w14:paraId="3E072F50" w14:textId="08EF5D9F" w:rsidR="00A852CD" w:rsidRDefault="005F3882">
      <w:pPr>
        <w:pStyle w:val="UIIndex"/>
        <w:tabs>
          <w:tab w:val="right" w:leader="dot" w:pos="9071"/>
        </w:tabs>
        <w:ind w:right="420"/>
      </w:pPr>
      <w:r>
        <w:t>Hình 3.26. Tìm bạn cùng nhịp sống (MH-15)</w:t>
      </w:r>
      <w:r>
        <w:tab/>
      </w:r>
      <w:r>
        <w:fldChar w:fldCharType="begin"/>
      </w:r>
      <w:r>
        <w:instrText xml:space="preserve"> PAGEREF UIcap30058 \h </w:instrText>
      </w:r>
      <w:r>
        <w:fldChar w:fldCharType="separate"/>
      </w:r>
      <w:r w:rsidR="00965456">
        <w:rPr>
          <w:noProof/>
        </w:rPr>
        <w:t>94</w:t>
      </w:r>
      <w:r>
        <w:fldChar w:fldCharType="end"/>
      </w:r>
    </w:p>
    <w:p w14:paraId="34AEE329" w14:textId="00A5155B" w:rsidR="00A852CD" w:rsidRDefault="005F3882">
      <w:pPr>
        <w:pStyle w:val="UIIndex"/>
        <w:tabs>
          <w:tab w:val="right" w:leader="dot" w:pos="9071"/>
        </w:tabs>
        <w:ind w:right="420"/>
      </w:pPr>
      <w:r>
        <w:t>Hình 3.27. Sơ đồ biến cố khám phá bạn ở ghép</w:t>
      </w:r>
      <w:r>
        <w:tab/>
      </w:r>
      <w:r>
        <w:fldChar w:fldCharType="begin"/>
      </w:r>
      <w:r>
        <w:instrText xml:space="preserve"> PAGEREF UIcap30060 \h </w:instrText>
      </w:r>
      <w:r>
        <w:fldChar w:fldCharType="separate"/>
      </w:r>
      <w:r w:rsidR="00965456">
        <w:rPr>
          <w:noProof/>
        </w:rPr>
        <w:t>95</w:t>
      </w:r>
      <w:r>
        <w:fldChar w:fldCharType="end"/>
      </w:r>
    </w:p>
    <w:p w14:paraId="344D603B" w14:textId="68E2DC75" w:rsidR="00A852CD" w:rsidRDefault="005F3882">
      <w:pPr>
        <w:pStyle w:val="UIIndex"/>
        <w:tabs>
          <w:tab w:val="right" w:leader="dot" w:pos="9071"/>
        </w:tabs>
        <w:ind w:right="420"/>
      </w:pPr>
      <w:r>
        <w:t>Hình 3.28. Hồ sơ bạn ở ghép (MH-16)</w:t>
      </w:r>
      <w:r>
        <w:tab/>
      </w:r>
      <w:r>
        <w:fldChar w:fldCharType="begin"/>
      </w:r>
      <w:r>
        <w:instrText xml:space="preserve"> PAGEREF UIcap30061 \h </w:instrText>
      </w:r>
      <w:r>
        <w:fldChar w:fldCharType="separate"/>
      </w:r>
      <w:r w:rsidR="00965456">
        <w:rPr>
          <w:noProof/>
        </w:rPr>
        <w:t>96</w:t>
      </w:r>
      <w:r>
        <w:fldChar w:fldCharType="end"/>
      </w:r>
    </w:p>
    <w:p w14:paraId="17718417" w14:textId="77AC78EA" w:rsidR="00A852CD" w:rsidRDefault="005F3882">
      <w:pPr>
        <w:pStyle w:val="UIIndex"/>
        <w:tabs>
          <w:tab w:val="right" w:leader="dot" w:pos="9071"/>
        </w:tabs>
        <w:ind w:right="420"/>
      </w:pPr>
      <w:r>
        <w:t>Hình 3.29. Sơ đồ biến cố hồ sơ công khai của bạn ở ghép</w:t>
      </w:r>
      <w:r>
        <w:tab/>
      </w:r>
      <w:r>
        <w:fldChar w:fldCharType="begin"/>
      </w:r>
      <w:r>
        <w:instrText xml:space="preserve"> PAGEREF UIcap30063 \h </w:instrText>
      </w:r>
      <w:r>
        <w:fldChar w:fldCharType="separate"/>
      </w:r>
      <w:r w:rsidR="00965456">
        <w:rPr>
          <w:noProof/>
        </w:rPr>
        <w:t>97</w:t>
      </w:r>
      <w:r>
        <w:fldChar w:fldCharType="end"/>
      </w:r>
    </w:p>
    <w:p w14:paraId="78E512DC" w14:textId="706F75CF" w:rsidR="00A852CD" w:rsidRDefault="005F3882">
      <w:pPr>
        <w:pStyle w:val="UIIndex"/>
        <w:tabs>
          <w:tab w:val="right" w:leader="dot" w:pos="9071"/>
        </w:tabs>
        <w:ind w:right="420"/>
      </w:pPr>
      <w:r>
        <w:t>Hình 3.30. Vì sao hai bạn phù hợp? (MH-17)</w:t>
      </w:r>
      <w:r>
        <w:tab/>
      </w:r>
      <w:r>
        <w:fldChar w:fldCharType="begin"/>
      </w:r>
      <w:r>
        <w:instrText xml:space="preserve"> PAGEREF UIcap30064 \h </w:instrText>
      </w:r>
      <w:r>
        <w:fldChar w:fldCharType="separate"/>
      </w:r>
      <w:r w:rsidR="00965456">
        <w:rPr>
          <w:noProof/>
        </w:rPr>
        <w:t>98</w:t>
      </w:r>
      <w:r>
        <w:fldChar w:fldCharType="end"/>
      </w:r>
    </w:p>
    <w:p w14:paraId="07117E15" w14:textId="5BB6B207" w:rsidR="00A852CD" w:rsidRDefault="005F3882">
      <w:pPr>
        <w:pStyle w:val="UIIndex"/>
        <w:tabs>
          <w:tab w:val="right" w:leader="dot" w:pos="9071"/>
        </w:tabs>
        <w:ind w:right="420"/>
      </w:pPr>
      <w:r>
        <w:t>Hình 3.31. Sơ đồ biến cố giải thích mức độ tương thích</w:t>
      </w:r>
      <w:r>
        <w:tab/>
      </w:r>
      <w:r>
        <w:fldChar w:fldCharType="begin"/>
      </w:r>
      <w:r>
        <w:instrText xml:space="preserve"> PAGEREF UIcap30066 \h </w:instrText>
      </w:r>
      <w:r>
        <w:fldChar w:fldCharType="separate"/>
      </w:r>
      <w:r w:rsidR="00965456">
        <w:rPr>
          <w:noProof/>
        </w:rPr>
        <w:t>99</w:t>
      </w:r>
      <w:r>
        <w:fldChar w:fldCharType="end"/>
      </w:r>
    </w:p>
    <w:p w14:paraId="451E9E5B" w14:textId="3297C0B9" w:rsidR="00A852CD" w:rsidRDefault="005F3882">
      <w:pPr>
        <w:pStyle w:val="UIIndex"/>
        <w:tabs>
          <w:tab w:val="right" w:leader="dot" w:pos="9071"/>
        </w:tabs>
        <w:ind w:right="420"/>
      </w:pPr>
      <w:r>
        <w:t>Hình 3.32. Một nơi để gọi là nhà (MH-01)</w:t>
      </w:r>
      <w:r>
        <w:tab/>
      </w:r>
      <w:r>
        <w:fldChar w:fldCharType="begin"/>
      </w:r>
      <w:r>
        <w:instrText xml:space="preserve"> PAGEREF UIcap30067 \h </w:instrText>
      </w:r>
      <w:r>
        <w:fldChar w:fldCharType="separate"/>
      </w:r>
      <w:r w:rsidR="00965456">
        <w:rPr>
          <w:noProof/>
        </w:rPr>
        <w:t>100</w:t>
      </w:r>
      <w:r>
        <w:fldChar w:fldCharType="end"/>
      </w:r>
    </w:p>
    <w:p w14:paraId="42ADE1C6" w14:textId="7C22B777" w:rsidR="00A852CD" w:rsidRDefault="005F3882">
      <w:pPr>
        <w:pStyle w:val="UIIndex"/>
        <w:tabs>
          <w:tab w:val="right" w:leader="dot" w:pos="9071"/>
        </w:tabs>
        <w:ind w:right="420"/>
      </w:pPr>
      <w:r>
        <w:t>Hình 3.33. Sơ đồ biến cố danh sách phòng trọ</w:t>
      </w:r>
      <w:r>
        <w:tab/>
      </w:r>
      <w:r>
        <w:fldChar w:fldCharType="begin"/>
      </w:r>
      <w:r>
        <w:instrText xml:space="preserve"> PAGEREF UIcap30069 \h </w:instrText>
      </w:r>
      <w:r>
        <w:fldChar w:fldCharType="separate"/>
      </w:r>
      <w:r w:rsidR="00965456">
        <w:rPr>
          <w:noProof/>
        </w:rPr>
        <w:t>101</w:t>
      </w:r>
      <w:r>
        <w:fldChar w:fldCharType="end"/>
      </w:r>
    </w:p>
    <w:p w14:paraId="23BB452B" w14:textId="299F22C3" w:rsidR="00A852CD" w:rsidRDefault="005F3882">
      <w:pPr>
        <w:pStyle w:val="UIIndex"/>
        <w:tabs>
          <w:tab w:val="right" w:leader="dot" w:pos="9071"/>
        </w:tabs>
        <w:ind w:right="420"/>
      </w:pPr>
      <w:r>
        <w:t>Hình 3.34. Chi tiết phòng và Thông tin căn phòng (MH-02, MH-03)</w:t>
      </w:r>
      <w:r>
        <w:tab/>
      </w:r>
      <w:r>
        <w:fldChar w:fldCharType="begin"/>
      </w:r>
      <w:r>
        <w:instrText xml:space="preserve"> PAGEREF UIcap30070 \h </w:instrText>
      </w:r>
      <w:r>
        <w:fldChar w:fldCharType="separate"/>
      </w:r>
      <w:r w:rsidR="00965456">
        <w:rPr>
          <w:noProof/>
        </w:rPr>
        <w:t>102</w:t>
      </w:r>
      <w:r>
        <w:fldChar w:fldCharType="end"/>
      </w:r>
    </w:p>
    <w:p w14:paraId="62594D19" w14:textId="3B89B609" w:rsidR="00A852CD" w:rsidRDefault="005F3882">
      <w:pPr>
        <w:pStyle w:val="UIIndex"/>
        <w:tabs>
          <w:tab w:val="right" w:leader="dot" w:pos="9071"/>
        </w:tabs>
        <w:ind w:right="420"/>
      </w:pPr>
      <w:r>
        <w:t>Hình 3.35. Sơ đồ biến cố chi tiết và thông tin căn phòng</w:t>
      </w:r>
      <w:r>
        <w:tab/>
      </w:r>
      <w:r>
        <w:fldChar w:fldCharType="begin"/>
      </w:r>
      <w:r>
        <w:instrText xml:space="preserve"> PAGEREF UIcap30072 \h </w:instrText>
      </w:r>
      <w:r>
        <w:fldChar w:fldCharType="separate"/>
      </w:r>
      <w:r w:rsidR="00965456">
        <w:rPr>
          <w:noProof/>
        </w:rPr>
        <w:t>103</w:t>
      </w:r>
      <w:r>
        <w:fldChar w:fldCharType="end"/>
      </w:r>
    </w:p>
    <w:p w14:paraId="16EFA70E" w14:textId="401587A9" w:rsidR="00A852CD" w:rsidRDefault="005F3882">
      <w:pPr>
        <w:pStyle w:val="UIIndex"/>
        <w:tabs>
          <w:tab w:val="right" w:leader="dot" w:pos="9071"/>
        </w:tabs>
        <w:ind w:right="420"/>
      </w:pPr>
      <w:r>
        <w:t>Hình 3.36. Ảnh căn phòng và Không gian chính (MH-04, MH-05)</w:t>
      </w:r>
      <w:r>
        <w:tab/>
      </w:r>
      <w:r>
        <w:fldChar w:fldCharType="begin"/>
      </w:r>
      <w:r>
        <w:instrText xml:space="preserve"> PAGEREF UIcap30073 \h </w:instrText>
      </w:r>
      <w:r>
        <w:fldChar w:fldCharType="separate"/>
      </w:r>
      <w:r w:rsidR="00965456">
        <w:rPr>
          <w:noProof/>
        </w:rPr>
        <w:t>104</w:t>
      </w:r>
      <w:r>
        <w:fldChar w:fldCharType="end"/>
      </w:r>
    </w:p>
    <w:p w14:paraId="02E877F1" w14:textId="1347EF8C" w:rsidR="00A852CD" w:rsidRDefault="005F3882">
      <w:pPr>
        <w:pStyle w:val="UIIndex"/>
        <w:tabs>
          <w:tab w:val="right" w:leader="dot" w:pos="9071"/>
        </w:tabs>
        <w:ind w:right="420"/>
      </w:pPr>
      <w:r>
        <w:t>Hình 3.37. Phòng ngủ và Phòng khách (MH-06, MH-07)</w:t>
      </w:r>
      <w:r>
        <w:tab/>
      </w:r>
      <w:r>
        <w:fldChar w:fldCharType="begin"/>
      </w:r>
      <w:r>
        <w:instrText xml:space="preserve"> PAGEREF UIcap30074 \h </w:instrText>
      </w:r>
      <w:r>
        <w:fldChar w:fldCharType="separate"/>
      </w:r>
      <w:r w:rsidR="00965456">
        <w:rPr>
          <w:noProof/>
        </w:rPr>
        <w:t>105</w:t>
      </w:r>
      <w:r>
        <w:fldChar w:fldCharType="end"/>
      </w:r>
    </w:p>
    <w:p w14:paraId="2B4E0057" w14:textId="06C12A4A" w:rsidR="00A852CD" w:rsidRDefault="005F3882">
      <w:pPr>
        <w:pStyle w:val="UIIndex"/>
        <w:tabs>
          <w:tab w:val="right" w:leader="dot" w:pos="9071"/>
        </w:tabs>
        <w:ind w:right="420"/>
      </w:pPr>
      <w:r>
        <w:t>Hình 3.38. Khu bếp (MH-08)</w:t>
      </w:r>
      <w:r>
        <w:tab/>
      </w:r>
      <w:r>
        <w:fldChar w:fldCharType="begin"/>
      </w:r>
      <w:r>
        <w:instrText xml:space="preserve"> PAGEREF UIcap30075 \h </w:instrText>
      </w:r>
      <w:r>
        <w:fldChar w:fldCharType="separate"/>
      </w:r>
      <w:r w:rsidR="00965456">
        <w:rPr>
          <w:noProof/>
        </w:rPr>
        <w:t>106</w:t>
      </w:r>
      <w:r>
        <w:fldChar w:fldCharType="end"/>
      </w:r>
    </w:p>
    <w:p w14:paraId="6A6FCE64" w14:textId="38646E3E" w:rsidR="00A852CD" w:rsidRDefault="005F3882">
      <w:pPr>
        <w:pStyle w:val="UIIndex"/>
        <w:tabs>
          <w:tab w:val="right" w:leader="dot" w:pos="9071"/>
        </w:tabs>
        <w:ind w:right="420"/>
      </w:pPr>
      <w:r>
        <w:t>Hình 3.39. Sơ đồ biến cố xem bộ ảnh căn phòng</w:t>
      </w:r>
      <w:r>
        <w:tab/>
      </w:r>
      <w:r>
        <w:fldChar w:fldCharType="begin"/>
      </w:r>
      <w:r>
        <w:instrText xml:space="preserve"> PAGEREF UIcap30077 \h </w:instrText>
      </w:r>
      <w:r>
        <w:fldChar w:fldCharType="separate"/>
      </w:r>
      <w:r w:rsidR="00965456">
        <w:rPr>
          <w:noProof/>
        </w:rPr>
        <w:t>107</w:t>
      </w:r>
      <w:r>
        <w:fldChar w:fldCharType="end"/>
      </w:r>
    </w:p>
    <w:p w14:paraId="5E4DB96E" w14:textId="3ACD451A" w:rsidR="00A852CD" w:rsidRDefault="005F3882">
      <w:pPr>
        <w:pStyle w:val="UIIndex"/>
        <w:tabs>
          <w:tab w:val="right" w:leader="dot" w:pos="9071"/>
        </w:tabs>
        <w:ind w:right="420"/>
      </w:pPr>
      <w:r>
        <w:t>Hình 3.40. Vị trí &amp; khu vực (MH-14)</w:t>
      </w:r>
      <w:r>
        <w:tab/>
      </w:r>
      <w:r>
        <w:fldChar w:fldCharType="begin"/>
      </w:r>
      <w:r>
        <w:instrText xml:space="preserve"> PAGEREF UIcap30078 \h </w:instrText>
      </w:r>
      <w:r>
        <w:fldChar w:fldCharType="separate"/>
      </w:r>
      <w:r w:rsidR="00965456">
        <w:rPr>
          <w:noProof/>
        </w:rPr>
        <w:t>108</w:t>
      </w:r>
      <w:r>
        <w:fldChar w:fldCharType="end"/>
      </w:r>
    </w:p>
    <w:p w14:paraId="66CF8866" w14:textId="1F050DCC" w:rsidR="00A852CD" w:rsidRDefault="005F3882">
      <w:pPr>
        <w:pStyle w:val="UIIndex"/>
        <w:tabs>
          <w:tab w:val="right" w:leader="dot" w:pos="9071"/>
        </w:tabs>
        <w:ind w:right="420"/>
      </w:pPr>
      <w:r>
        <w:t>Hình 3.41. Sơ đồ biến cố vị trí và khu vực</w:t>
      </w:r>
      <w:r>
        <w:tab/>
      </w:r>
      <w:r>
        <w:fldChar w:fldCharType="begin"/>
      </w:r>
      <w:r>
        <w:instrText xml:space="preserve"> PAGEREF UIcap30080 \h </w:instrText>
      </w:r>
      <w:r>
        <w:fldChar w:fldCharType="separate"/>
      </w:r>
      <w:r w:rsidR="00965456">
        <w:rPr>
          <w:noProof/>
        </w:rPr>
        <w:t>109</w:t>
      </w:r>
      <w:r>
        <w:fldChar w:fldCharType="end"/>
      </w:r>
    </w:p>
    <w:p w14:paraId="42B0B048" w14:textId="3097FBEC" w:rsidR="00A852CD" w:rsidRDefault="005F3882">
      <w:pPr>
        <w:pStyle w:val="UIIndex"/>
        <w:tabs>
          <w:tab w:val="right" w:leader="dot" w:pos="9071"/>
        </w:tabs>
        <w:ind w:right="420"/>
      </w:pPr>
      <w:r>
        <w:t>Hình 3.42. Bộ lọc phòng trọ (MH-41)</w:t>
      </w:r>
      <w:r>
        <w:tab/>
      </w:r>
      <w:r>
        <w:fldChar w:fldCharType="begin"/>
      </w:r>
      <w:r>
        <w:instrText xml:space="preserve"> PAGEREF UIcap30081 \h </w:instrText>
      </w:r>
      <w:r>
        <w:fldChar w:fldCharType="separate"/>
      </w:r>
      <w:r w:rsidR="00965456">
        <w:rPr>
          <w:noProof/>
        </w:rPr>
        <w:t>110</w:t>
      </w:r>
      <w:r>
        <w:fldChar w:fldCharType="end"/>
      </w:r>
    </w:p>
    <w:p w14:paraId="0F67A455" w14:textId="41A54768" w:rsidR="00A852CD" w:rsidRDefault="005F3882">
      <w:pPr>
        <w:pStyle w:val="UIIndex"/>
        <w:tabs>
          <w:tab w:val="right" w:leader="dot" w:pos="9071"/>
        </w:tabs>
        <w:ind w:right="420"/>
      </w:pPr>
      <w:r>
        <w:t>Hình 3.43. Sơ đồ biến cố bộ lọc phòng trọ</w:t>
      </w:r>
      <w:r>
        <w:tab/>
      </w:r>
      <w:r>
        <w:fldChar w:fldCharType="begin"/>
      </w:r>
      <w:r>
        <w:instrText xml:space="preserve"> PAGEREF UIcap30083 \h </w:instrText>
      </w:r>
      <w:r>
        <w:fldChar w:fldCharType="separate"/>
      </w:r>
      <w:r w:rsidR="00965456">
        <w:rPr>
          <w:noProof/>
        </w:rPr>
        <w:t>111</w:t>
      </w:r>
      <w:r>
        <w:fldChar w:fldCharType="end"/>
      </w:r>
    </w:p>
    <w:p w14:paraId="1618131E" w14:textId="353CC1C8" w:rsidR="00A852CD" w:rsidRDefault="005F3882">
      <w:pPr>
        <w:pStyle w:val="UIIndex"/>
        <w:tabs>
          <w:tab w:val="right" w:leader="dot" w:pos="9071"/>
        </w:tabs>
        <w:ind w:right="420"/>
      </w:pPr>
      <w:r>
        <w:t>Hình 3.44. Phòng đã lưu và Phòng đã lưu (MH-67, MH-68)</w:t>
      </w:r>
      <w:r>
        <w:tab/>
      </w:r>
      <w:r>
        <w:fldChar w:fldCharType="begin"/>
      </w:r>
      <w:r>
        <w:instrText xml:space="preserve"> PAGEREF UIcap30084 \h </w:instrText>
      </w:r>
      <w:r>
        <w:fldChar w:fldCharType="separate"/>
      </w:r>
      <w:r w:rsidR="00965456">
        <w:rPr>
          <w:noProof/>
        </w:rPr>
        <w:t>112</w:t>
      </w:r>
      <w:r>
        <w:fldChar w:fldCharType="end"/>
      </w:r>
    </w:p>
    <w:p w14:paraId="34A22F41" w14:textId="78A94839" w:rsidR="00A852CD" w:rsidRDefault="005F3882">
      <w:pPr>
        <w:pStyle w:val="UIIndex"/>
        <w:tabs>
          <w:tab w:val="right" w:leader="dot" w:pos="9071"/>
        </w:tabs>
        <w:ind w:right="420"/>
      </w:pPr>
      <w:r>
        <w:t>Hình 3.45. Sơ đồ biến cố phòng đã lưu và trạng thái rỗng</w:t>
      </w:r>
      <w:r>
        <w:tab/>
      </w:r>
      <w:r>
        <w:fldChar w:fldCharType="begin"/>
      </w:r>
      <w:r>
        <w:instrText xml:space="preserve"> PAGEREF UIcap30086 \h </w:instrText>
      </w:r>
      <w:r>
        <w:fldChar w:fldCharType="separate"/>
      </w:r>
      <w:r w:rsidR="00965456">
        <w:rPr>
          <w:noProof/>
        </w:rPr>
        <w:t>113</w:t>
      </w:r>
      <w:r>
        <w:fldChar w:fldCharType="end"/>
      </w:r>
    </w:p>
    <w:p w14:paraId="4CFBA3C9" w14:textId="123775EA" w:rsidR="00A852CD" w:rsidRDefault="005F3882">
      <w:pPr>
        <w:pStyle w:val="UIIndex"/>
        <w:tabs>
          <w:tab w:val="right" w:leader="dot" w:pos="9071"/>
        </w:tabs>
        <w:ind w:right="420"/>
      </w:pPr>
      <w:r>
        <w:t>Hình 3.46. Đặt lịch xem phòng và Đã gửi yêu cầu (MH-09, MH-10)</w:t>
      </w:r>
      <w:r>
        <w:tab/>
      </w:r>
      <w:r>
        <w:fldChar w:fldCharType="begin"/>
      </w:r>
      <w:r>
        <w:instrText xml:space="preserve"> PAGEREF UIcap30087 \h </w:instrText>
      </w:r>
      <w:r>
        <w:fldChar w:fldCharType="separate"/>
      </w:r>
      <w:r w:rsidR="00965456">
        <w:rPr>
          <w:noProof/>
        </w:rPr>
        <w:t>114</w:t>
      </w:r>
      <w:r>
        <w:fldChar w:fldCharType="end"/>
      </w:r>
    </w:p>
    <w:p w14:paraId="6CC72152" w14:textId="1CD693B6" w:rsidR="00A852CD" w:rsidRDefault="005F3882">
      <w:pPr>
        <w:pStyle w:val="UIIndex"/>
        <w:tabs>
          <w:tab w:val="right" w:leader="dot" w:pos="9071"/>
        </w:tabs>
        <w:ind w:right="420"/>
      </w:pPr>
      <w:r>
        <w:t>Hình 3.47. Sơ đồ biến cố đặt lịch và thông báo đã gửi yêu cầu</w:t>
      </w:r>
      <w:r>
        <w:tab/>
      </w:r>
      <w:r>
        <w:fldChar w:fldCharType="begin"/>
      </w:r>
      <w:r>
        <w:instrText xml:space="preserve"> PAGEREF UIcap30089 \h </w:instrText>
      </w:r>
      <w:r>
        <w:fldChar w:fldCharType="separate"/>
      </w:r>
      <w:r w:rsidR="00965456">
        <w:rPr>
          <w:noProof/>
        </w:rPr>
        <w:t>115</w:t>
      </w:r>
      <w:r>
        <w:fldChar w:fldCharType="end"/>
      </w:r>
    </w:p>
    <w:p w14:paraId="2E5635AF" w14:textId="276B0D2E" w:rsidR="00A852CD" w:rsidRDefault="005F3882">
      <w:pPr>
        <w:pStyle w:val="UIIndex"/>
        <w:tabs>
          <w:tab w:val="right" w:leader="dot" w:pos="9071"/>
        </w:tabs>
        <w:ind w:right="420"/>
      </w:pPr>
      <w:r>
        <w:t>Hình 3.48. Lịch xem phòng và Chi tiết lịch hẹn (MH-11, MH-12)</w:t>
      </w:r>
      <w:r>
        <w:tab/>
      </w:r>
      <w:r>
        <w:fldChar w:fldCharType="begin"/>
      </w:r>
      <w:r>
        <w:instrText xml:space="preserve"> PAGEREF UIcap30090 \h </w:instrText>
      </w:r>
      <w:r>
        <w:fldChar w:fldCharType="separate"/>
      </w:r>
      <w:r w:rsidR="00965456">
        <w:rPr>
          <w:noProof/>
        </w:rPr>
        <w:t>116</w:t>
      </w:r>
      <w:r>
        <w:fldChar w:fldCharType="end"/>
      </w:r>
    </w:p>
    <w:p w14:paraId="3C564DD2" w14:textId="0C50C31B" w:rsidR="00A852CD" w:rsidRDefault="005F3882">
      <w:pPr>
        <w:pStyle w:val="UIIndex"/>
        <w:tabs>
          <w:tab w:val="right" w:leader="dot" w:pos="9071"/>
        </w:tabs>
        <w:ind w:right="420"/>
      </w:pPr>
      <w:r>
        <w:t>Hình 3.49. Sơ đồ biến cố danh sách và chi tiết lịch xem phòng</w:t>
      </w:r>
      <w:r>
        <w:tab/>
      </w:r>
      <w:r>
        <w:fldChar w:fldCharType="begin"/>
      </w:r>
      <w:r>
        <w:instrText xml:space="preserve"> PAGEREF UIcap30092 \h </w:instrText>
      </w:r>
      <w:r>
        <w:fldChar w:fldCharType="separate"/>
      </w:r>
      <w:r w:rsidR="00965456">
        <w:rPr>
          <w:noProof/>
        </w:rPr>
        <w:t>117</w:t>
      </w:r>
      <w:r>
        <w:fldChar w:fldCharType="end"/>
      </w:r>
    </w:p>
    <w:p w14:paraId="55F4438F" w14:textId="3862581A" w:rsidR="00A852CD" w:rsidRDefault="005F3882">
      <w:pPr>
        <w:pStyle w:val="UIIndex"/>
        <w:tabs>
          <w:tab w:val="right" w:leader="dot" w:pos="9071"/>
        </w:tabs>
        <w:ind w:right="420"/>
      </w:pPr>
      <w:r>
        <w:t>Hình 3.50. Hủy lịch hẹn (MH-13)</w:t>
      </w:r>
      <w:r>
        <w:tab/>
      </w:r>
      <w:r>
        <w:fldChar w:fldCharType="begin"/>
      </w:r>
      <w:r>
        <w:instrText xml:space="preserve"> PAGEREF UIcap30093 \h </w:instrText>
      </w:r>
      <w:r>
        <w:fldChar w:fldCharType="separate"/>
      </w:r>
      <w:r w:rsidR="00965456">
        <w:rPr>
          <w:noProof/>
        </w:rPr>
        <w:t>118</w:t>
      </w:r>
      <w:r>
        <w:fldChar w:fldCharType="end"/>
      </w:r>
    </w:p>
    <w:p w14:paraId="16D0AFBA" w14:textId="72EA51E1" w:rsidR="00A852CD" w:rsidRDefault="005F3882">
      <w:pPr>
        <w:pStyle w:val="UIIndex"/>
        <w:tabs>
          <w:tab w:val="right" w:leader="dot" w:pos="9071"/>
        </w:tabs>
        <w:ind w:right="420"/>
      </w:pPr>
      <w:r>
        <w:t>Hình 3.51. Sơ đồ biến cố xác nhận hủy lịch hẹn</w:t>
      </w:r>
      <w:r>
        <w:tab/>
      </w:r>
      <w:r>
        <w:fldChar w:fldCharType="begin"/>
      </w:r>
      <w:r>
        <w:instrText xml:space="preserve"> PAGEREF UIcap30095 \h </w:instrText>
      </w:r>
      <w:r>
        <w:fldChar w:fldCharType="separate"/>
      </w:r>
      <w:r w:rsidR="00965456">
        <w:rPr>
          <w:noProof/>
        </w:rPr>
        <w:t>119</w:t>
      </w:r>
      <w:r>
        <w:fldChar w:fldCharType="end"/>
      </w:r>
    </w:p>
    <w:p w14:paraId="5EF21FD3" w14:textId="121CB7A9" w:rsidR="00A852CD" w:rsidRDefault="005F3882">
      <w:pPr>
        <w:pStyle w:val="UIIndex"/>
        <w:tabs>
          <w:tab w:val="right" w:leader="dot" w:pos="9071"/>
        </w:tabs>
        <w:ind w:right="420"/>
      </w:pPr>
      <w:r>
        <w:t>Hình 3.52. Yêu cầu xem phòng và Đã xác nhận lịch (MH-51, MH-53)</w:t>
      </w:r>
      <w:r>
        <w:tab/>
      </w:r>
      <w:r>
        <w:fldChar w:fldCharType="begin"/>
      </w:r>
      <w:r>
        <w:instrText xml:space="preserve"> PAGEREF UIcap30096 \h </w:instrText>
      </w:r>
      <w:r>
        <w:fldChar w:fldCharType="separate"/>
      </w:r>
      <w:r w:rsidR="00965456">
        <w:rPr>
          <w:noProof/>
        </w:rPr>
        <w:t>120</w:t>
      </w:r>
      <w:r>
        <w:fldChar w:fldCharType="end"/>
      </w:r>
    </w:p>
    <w:p w14:paraId="09BBD6C5" w14:textId="146BD873" w:rsidR="00A852CD" w:rsidRDefault="005F3882">
      <w:pPr>
        <w:pStyle w:val="UIIndex"/>
        <w:tabs>
          <w:tab w:val="right" w:leader="dot" w:pos="9071"/>
        </w:tabs>
        <w:ind w:right="420"/>
      </w:pPr>
      <w:r>
        <w:t>Hình 3.53. Sơ đồ biến cố người đăng xác nhận lịch xem phòng</w:t>
      </w:r>
      <w:r>
        <w:tab/>
      </w:r>
      <w:r>
        <w:fldChar w:fldCharType="begin"/>
      </w:r>
      <w:r>
        <w:instrText xml:space="preserve"> PAGEREF UIcap30098 \h </w:instrText>
      </w:r>
      <w:r>
        <w:fldChar w:fldCharType="separate"/>
      </w:r>
      <w:r w:rsidR="00965456">
        <w:rPr>
          <w:noProof/>
        </w:rPr>
        <w:t>121</w:t>
      </w:r>
      <w:r>
        <w:fldChar w:fldCharType="end"/>
      </w:r>
    </w:p>
    <w:p w14:paraId="062AF360" w14:textId="37C860F0" w:rsidR="00A852CD" w:rsidRDefault="005F3882">
      <w:pPr>
        <w:pStyle w:val="UIIndex"/>
        <w:tabs>
          <w:tab w:val="right" w:leader="dot" w:pos="9071"/>
        </w:tabs>
        <w:ind w:right="420"/>
      </w:pPr>
      <w:r>
        <w:t>Hình 3.54. Người đăng phòng (MH-23)</w:t>
      </w:r>
      <w:r>
        <w:tab/>
      </w:r>
      <w:r>
        <w:fldChar w:fldCharType="begin"/>
      </w:r>
      <w:r>
        <w:instrText xml:space="preserve"> PAGEREF UIcap30099 \h </w:instrText>
      </w:r>
      <w:r>
        <w:fldChar w:fldCharType="separate"/>
      </w:r>
      <w:r w:rsidR="00965456">
        <w:rPr>
          <w:noProof/>
        </w:rPr>
        <w:t>122</w:t>
      </w:r>
      <w:r>
        <w:fldChar w:fldCharType="end"/>
      </w:r>
    </w:p>
    <w:p w14:paraId="38C75901" w14:textId="15A16F9D" w:rsidR="00A852CD" w:rsidRDefault="005F3882">
      <w:pPr>
        <w:pStyle w:val="UIIndex"/>
        <w:tabs>
          <w:tab w:val="right" w:leader="dot" w:pos="9071"/>
        </w:tabs>
        <w:ind w:right="420"/>
      </w:pPr>
      <w:r>
        <w:lastRenderedPageBreak/>
        <w:t>Hình 3.55. Sơ đồ biến cố hồ sơ người đăng phòng</w:t>
      </w:r>
      <w:r>
        <w:tab/>
      </w:r>
      <w:r>
        <w:fldChar w:fldCharType="begin"/>
      </w:r>
      <w:r>
        <w:instrText xml:space="preserve"> PAGEREF UIcap30101 \h </w:instrText>
      </w:r>
      <w:r>
        <w:fldChar w:fldCharType="separate"/>
      </w:r>
      <w:r w:rsidR="00965456">
        <w:rPr>
          <w:noProof/>
        </w:rPr>
        <w:t>123</w:t>
      </w:r>
      <w:r>
        <w:fldChar w:fldCharType="end"/>
      </w:r>
    </w:p>
    <w:p w14:paraId="52AE5EDE" w14:textId="574781D7" w:rsidR="00A852CD" w:rsidRDefault="005F3882">
      <w:pPr>
        <w:pStyle w:val="UIIndex"/>
        <w:tabs>
          <w:tab w:val="right" w:leader="dot" w:pos="9071"/>
        </w:tabs>
        <w:ind w:right="420"/>
      </w:pPr>
      <w:r>
        <w:t>Hình 3.56. Tin đăng của tôi (MH-44)</w:t>
      </w:r>
      <w:r>
        <w:tab/>
      </w:r>
      <w:r>
        <w:fldChar w:fldCharType="begin"/>
      </w:r>
      <w:r>
        <w:instrText xml:space="preserve"> PAGEREF UIcap30102 \h </w:instrText>
      </w:r>
      <w:r>
        <w:fldChar w:fldCharType="separate"/>
      </w:r>
      <w:r w:rsidR="00965456">
        <w:rPr>
          <w:noProof/>
        </w:rPr>
        <w:t>124</w:t>
      </w:r>
      <w:r>
        <w:fldChar w:fldCharType="end"/>
      </w:r>
    </w:p>
    <w:p w14:paraId="067A4CE2" w14:textId="3FD2D968" w:rsidR="00A852CD" w:rsidRDefault="005F3882">
      <w:pPr>
        <w:pStyle w:val="UIIndex"/>
        <w:tabs>
          <w:tab w:val="right" w:leader="dot" w:pos="9071"/>
        </w:tabs>
        <w:ind w:right="420"/>
      </w:pPr>
      <w:r>
        <w:t>Hình 3.57. Sơ đồ biến cố quản lý tin đăng cá nhân</w:t>
      </w:r>
      <w:r>
        <w:tab/>
      </w:r>
      <w:r>
        <w:fldChar w:fldCharType="begin"/>
      </w:r>
      <w:r>
        <w:instrText xml:space="preserve"> PAGEREF UIcap30104 \h </w:instrText>
      </w:r>
      <w:r>
        <w:fldChar w:fldCharType="separate"/>
      </w:r>
      <w:r w:rsidR="00965456">
        <w:rPr>
          <w:noProof/>
        </w:rPr>
        <w:t>125</w:t>
      </w:r>
      <w:r>
        <w:fldChar w:fldCharType="end"/>
      </w:r>
    </w:p>
    <w:p w14:paraId="1CE4329A" w14:textId="5C8044BD" w:rsidR="00A852CD" w:rsidRDefault="005F3882">
      <w:pPr>
        <w:pStyle w:val="UIIndex"/>
        <w:tabs>
          <w:tab w:val="right" w:leader="dot" w:pos="9071"/>
        </w:tabs>
        <w:ind w:right="420"/>
      </w:pPr>
      <w:r>
        <w:t>Hình 3.58. Đăng phòng mới (MH-45)</w:t>
      </w:r>
      <w:r>
        <w:tab/>
      </w:r>
      <w:r>
        <w:fldChar w:fldCharType="begin"/>
      </w:r>
      <w:r>
        <w:instrText xml:space="preserve"> PAGEREF UIcap30105 \h </w:instrText>
      </w:r>
      <w:r>
        <w:fldChar w:fldCharType="separate"/>
      </w:r>
      <w:r w:rsidR="00965456">
        <w:rPr>
          <w:noProof/>
        </w:rPr>
        <w:t>126</w:t>
      </w:r>
      <w:r>
        <w:fldChar w:fldCharType="end"/>
      </w:r>
    </w:p>
    <w:p w14:paraId="7975EFC5" w14:textId="2920EB26" w:rsidR="00A852CD" w:rsidRDefault="005F3882">
      <w:pPr>
        <w:pStyle w:val="UIIndex"/>
        <w:tabs>
          <w:tab w:val="right" w:leader="dot" w:pos="9071"/>
        </w:tabs>
        <w:ind w:right="420"/>
      </w:pPr>
      <w:r>
        <w:t>Hình 3.59. Sơ đồ biến cố đăng phòng mới và thông tin cơ bản</w:t>
      </w:r>
      <w:r>
        <w:tab/>
      </w:r>
      <w:r>
        <w:fldChar w:fldCharType="begin"/>
      </w:r>
      <w:r>
        <w:instrText xml:space="preserve"> PAGEREF UIcap30107 \h </w:instrText>
      </w:r>
      <w:r>
        <w:fldChar w:fldCharType="separate"/>
      </w:r>
      <w:r w:rsidR="00965456">
        <w:rPr>
          <w:noProof/>
        </w:rPr>
        <w:t>127</w:t>
      </w:r>
      <w:r>
        <w:fldChar w:fldCharType="end"/>
      </w:r>
    </w:p>
    <w:p w14:paraId="3C7C50C0" w14:textId="1E8B113D" w:rsidR="00A852CD" w:rsidRDefault="005F3882">
      <w:pPr>
        <w:pStyle w:val="UIIndex"/>
        <w:tabs>
          <w:tab w:val="right" w:leader="dot" w:pos="9071"/>
        </w:tabs>
        <w:ind w:right="420"/>
      </w:pPr>
      <w:r>
        <w:t>Hình 3.60. Ảnh &amp; tiện ích (MH-46)</w:t>
      </w:r>
      <w:r>
        <w:tab/>
      </w:r>
      <w:r>
        <w:fldChar w:fldCharType="begin"/>
      </w:r>
      <w:r>
        <w:instrText xml:space="preserve"> PAGEREF UIcap30108 \h </w:instrText>
      </w:r>
      <w:r>
        <w:fldChar w:fldCharType="separate"/>
      </w:r>
      <w:r w:rsidR="00965456">
        <w:rPr>
          <w:noProof/>
        </w:rPr>
        <w:t>128</w:t>
      </w:r>
      <w:r>
        <w:fldChar w:fldCharType="end"/>
      </w:r>
    </w:p>
    <w:p w14:paraId="0832BD14" w14:textId="05BBB2E4" w:rsidR="00A852CD" w:rsidRDefault="005F3882">
      <w:pPr>
        <w:pStyle w:val="UIIndex"/>
        <w:tabs>
          <w:tab w:val="right" w:leader="dot" w:pos="9071"/>
        </w:tabs>
        <w:ind w:right="420"/>
      </w:pPr>
      <w:r>
        <w:t>Hình 3.61. Sơ đồ biến cố ảnh và tiện ích của phòng</w:t>
      </w:r>
      <w:r>
        <w:tab/>
      </w:r>
      <w:r>
        <w:fldChar w:fldCharType="begin"/>
      </w:r>
      <w:r>
        <w:instrText xml:space="preserve"> PAGEREF UIcap30110 \h </w:instrText>
      </w:r>
      <w:r>
        <w:fldChar w:fldCharType="separate"/>
      </w:r>
      <w:r w:rsidR="00965456">
        <w:rPr>
          <w:noProof/>
        </w:rPr>
        <w:t>129</w:t>
      </w:r>
      <w:r>
        <w:fldChar w:fldCharType="end"/>
      </w:r>
    </w:p>
    <w:p w14:paraId="1D8C6E40" w14:textId="50CAAAC8" w:rsidR="00A852CD" w:rsidRDefault="005F3882">
      <w:pPr>
        <w:pStyle w:val="UIIndex"/>
        <w:tabs>
          <w:tab w:val="right" w:leader="dot" w:pos="9071"/>
        </w:tabs>
        <w:ind w:right="420"/>
      </w:pPr>
      <w:r>
        <w:t>Hình 3.62. Giá &amp; nội quy (MH-47)</w:t>
      </w:r>
      <w:r>
        <w:tab/>
      </w:r>
      <w:r>
        <w:fldChar w:fldCharType="begin"/>
      </w:r>
      <w:r>
        <w:instrText xml:space="preserve"> PAGEREF UIcap30111 \h </w:instrText>
      </w:r>
      <w:r>
        <w:fldChar w:fldCharType="separate"/>
      </w:r>
      <w:r w:rsidR="00965456">
        <w:rPr>
          <w:noProof/>
        </w:rPr>
        <w:t>130</w:t>
      </w:r>
      <w:r>
        <w:fldChar w:fldCharType="end"/>
      </w:r>
    </w:p>
    <w:p w14:paraId="2F6E59C1" w14:textId="3D1EF3E8" w:rsidR="00A852CD" w:rsidRDefault="005F3882">
      <w:pPr>
        <w:pStyle w:val="UIIndex"/>
        <w:tabs>
          <w:tab w:val="right" w:leader="dot" w:pos="9071"/>
        </w:tabs>
        <w:ind w:right="420"/>
      </w:pPr>
      <w:r>
        <w:t>Hình 3.63. Sơ đồ biến cố giá thuê và nội quy</w:t>
      </w:r>
      <w:r>
        <w:tab/>
      </w:r>
      <w:r>
        <w:fldChar w:fldCharType="begin"/>
      </w:r>
      <w:r>
        <w:instrText xml:space="preserve"> PAGEREF UIcap30113 \h </w:instrText>
      </w:r>
      <w:r>
        <w:fldChar w:fldCharType="separate"/>
      </w:r>
      <w:r w:rsidR="00965456">
        <w:rPr>
          <w:noProof/>
        </w:rPr>
        <w:t>131</w:t>
      </w:r>
      <w:r>
        <w:fldChar w:fldCharType="end"/>
      </w:r>
    </w:p>
    <w:p w14:paraId="3776060C" w14:textId="3193DBC7" w:rsidR="00A852CD" w:rsidRDefault="005F3882">
      <w:pPr>
        <w:pStyle w:val="UIIndex"/>
        <w:tabs>
          <w:tab w:val="right" w:leader="dot" w:pos="9071"/>
        </w:tabs>
        <w:ind w:right="420"/>
      </w:pPr>
      <w:r>
        <w:t>Hình 3.64. Xem trước tin đăng và Đã gửi tin đăng (MH-48, MH-49)</w:t>
      </w:r>
      <w:r>
        <w:tab/>
      </w:r>
      <w:r>
        <w:fldChar w:fldCharType="begin"/>
      </w:r>
      <w:r>
        <w:instrText xml:space="preserve"> PAGEREF UIcap30114 \h </w:instrText>
      </w:r>
      <w:r>
        <w:fldChar w:fldCharType="separate"/>
      </w:r>
      <w:r w:rsidR="00965456">
        <w:rPr>
          <w:noProof/>
        </w:rPr>
        <w:t>132</w:t>
      </w:r>
      <w:r>
        <w:fldChar w:fldCharType="end"/>
      </w:r>
    </w:p>
    <w:p w14:paraId="45D2D865" w14:textId="493F6044" w:rsidR="00A852CD" w:rsidRDefault="005F3882">
      <w:pPr>
        <w:pStyle w:val="UIIndex"/>
        <w:tabs>
          <w:tab w:val="right" w:leader="dot" w:pos="9071"/>
        </w:tabs>
        <w:ind w:right="420"/>
      </w:pPr>
      <w:r>
        <w:t>Hình 3.65. Sơ đồ biến cố xem trước và gửi tin kiểm duyệt</w:t>
      </w:r>
      <w:r>
        <w:tab/>
      </w:r>
      <w:r>
        <w:fldChar w:fldCharType="begin"/>
      </w:r>
      <w:r>
        <w:instrText xml:space="preserve"> PAGEREF UIcap30116 \h </w:instrText>
      </w:r>
      <w:r>
        <w:fldChar w:fldCharType="separate"/>
      </w:r>
      <w:r w:rsidR="00965456">
        <w:rPr>
          <w:noProof/>
        </w:rPr>
        <w:t>133</w:t>
      </w:r>
      <w:r>
        <w:fldChar w:fldCharType="end"/>
      </w:r>
    </w:p>
    <w:p w14:paraId="44C472F5" w14:textId="4AA467E9" w:rsidR="00A852CD" w:rsidRDefault="005F3882">
      <w:pPr>
        <w:pStyle w:val="UIIndex"/>
        <w:tabs>
          <w:tab w:val="right" w:leader="dot" w:pos="9071"/>
        </w:tabs>
        <w:ind w:right="420"/>
      </w:pPr>
      <w:r>
        <w:t>Hình 3.66. Chỉnh sửa tin đăng (MH-50)</w:t>
      </w:r>
      <w:r>
        <w:tab/>
      </w:r>
      <w:r>
        <w:fldChar w:fldCharType="begin"/>
      </w:r>
      <w:r>
        <w:instrText xml:space="preserve"> PAGEREF UIcap30117 \h </w:instrText>
      </w:r>
      <w:r>
        <w:fldChar w:fldCharType="separate"/>
      </w:r>
      <w:r w:rsidR="00965456">
        <w:rPr>
          <w:noProof/>
        </w:rPr>
        <w:t>134</w:t>
      </w:r>
      <w:r>
        <w:fldChar w:fldCharType="end"/>
      </w:r>
    </w:p>
    <w:p w14:paraId="3F7AF9CB" w14:textId="656408B8" w:rsidR="00A852CD" w:rsidRDefault="005F3882">
      <w:pPr>
        <w:pStyle w:val="UIIndex"/>
        <w:tabs>
          <w:tab w:val="right" w:leader="dot" w:pos="9071"/>
        </w:tabs>
        <w:ind w:right="420"/>
      </w:pPr>
      <w:r>
        <w:t>Hình 3.67. Sơ đồ biến cố chỉnh sửa bài đăng</w:t>
      </w:r>
      <w:r>
        <w:tab/>
      </w:r>
      <w:r>
        <w:fldChar w:fldCharType="begin"/>
      </w:r>
      <w:r>
        <w:instrText xml:space="preserve"> PAGEREF UIcap30119 \h </w:instrText>
      </w:r>
      <w:r>
        <w:fldChar w:fldCharType="separate"/>
      </w:r>
      <w:r w:rsidR="00965456">
        <w:rPr>
          <w:noProof/>
        </w:rPr>
        <w:t>135</w:t>
      </w:r>
      <w:r>
        <w:fldChar w:fldCharType="end"/>
      </w:r>
    </w:p>
    <w:p w14:paraId="6BCDC3F3" w14:textId="68E5B180" w:rsidR="00A852CD" w:rsidRDefault="005F3882">
      <w:pPr>
        <w:pStyle w:val="UIIndex"/>
        <w:tabs>
          <w:tab w:val="right" w:leader="dot" w:pos="9071"/>
        </w:tabs>
        <w:ind w:right="420"/>
      </w:pPr>
      <w:r>
        <w:t>Hình 3.68. Đóng tin đăng và Tin đã đóng (MH-54, MH-55)</w:t>
      </w:r>
      <w:r>
        <w:tab/>
      </w:r>
      <w:r>
        <w:fldChar w:fldCharType="begin"/>
      </w:r>
      <w:r>
        <w:instrText xml:space="preserve"> PAGEREF UIcap30120 \h </w:instrText>
      </w:r>
      <w:r>
        <w:fldChar w:fldCharType="separate"/>
      </w:r>
      <w:r w:rsidR="00965456">
        <w:rPr>
          <w:noProof/>
        </w:rPr>
        <w:t>136</w:t>
      </w:r>
      <w:r>
        <w:fldChar w:fldCharType="end"/>
      </w:r>
    </w:p>
    <w:p w14:paraId="4FE32DFF" w14:textId="378FA9A8" w:rsidR="00A852CD" w:rsidRDefault="005F3882">
      <w:pPr>
        <w:pStyle w:val="UIIndex"/>
        <w:tabs>
          <w:tab w:val="right" w:leader="dot" w:pos="9071"/>
        </w:tabs>
        <w:ind w:right="420"/>
      </w:pPr>
      <w:r>
        <w:t>Hình 3.69. Sơ đồ biến cố đóng tin và kết quả đóng tin</w:t>
      </w:r>
      <w:r>
        <w:tab/>
      </w:r>
      <w:r>
        <w:fldChar w:fldCharType="begin"/>
      </w:r>
      <w:r>
        <w:instrText xml:space="preserve"> PAGEREF UIcap30122 \h </w:instrText>
      </w:r>
      <w:r>
        <w:fldChar w:fldCharType="separate"/>
      </w:r>
      <w:r w:rsidR="00965456">
        <w:rPr>
          <w:noProof/>
        </w:rPr>
        <w:t>137</w:t>
      </w:r>
      <w:r>
        <w:fldChar w:fldCharType="end"/>
      </w:r>
    </w:p>
    <w:p w14:paraId="59687F0E" w14:textId="60AFFB7F" w:rsidR="00A852CD" w:rsidRDefault="005F3882">
      <w:pPr>
        <w:pStyle w:val="UIIndex"/>
        <w:tabs>
          <w:tab w:val="right" w:leader="dot" w:pos="9071"/>
        </w:tabs>
        <w:ind w:right="420"/>
      </w:pPr>
      <w:r>
        <w:t>Hình 3.70. Lời mời kết nối và Lời mời đã gửi (MH-18, MH-19)</w:t>
      </w:r>
      <w:r>
        <w:tab/>
      </w:r>
      <w:r>
        <w:fldChar w:fldCharType="begin"/>
      </w:r>
      <w:r>
        <w:instrText xml:space="preserve"> PAGEREF UIcap30123 \h </w:instrText>
      </w:r>
      <w:r>
        <w:fldChar w:fldCharType="separate"/>
      </w:r>
      <w:r w:rsidR="00965456">
        <w:rPr>
          <w:noProof/>
        </w:rPr>
        <w:t>138</w:t>
      </w:r>
      <w:r>
        <w:fldChar w:fldCharType="end"/>
      </w:r>
    </w:p>
    <w:p w14:paraId="18DF19C0" w14:textId="4F097D13" w:rsidR="00A852CD" w:rsidRDefault="005F3882">
      <w:pPr>
        <w:pStyle w:val="UIIndex"/>
        <w:tabs>
          <w:tab w:val="right" w:leader="dot" w:pos="9071"/>
        </w:tabs>
        <w:ind w:right="420"/>
      </w:pPr>
      <w:r>
        <w:t>Hình 3.71. Sơ đồ biến cố gửi lời mời và theo dõi lời mời đã gửi</w:t>
      </w:r>
      <w:r>
        <w:tab/>
      </w:r>
      <w:r>
        <w:fldChar w:fldCharType="begin"/>
      </w:r>
      <w:r>
        <w:instrText xml:space="preserve"> PAGEREF UIcap30125 \h </w:instrText>
      </w:r>
      <w:r>
        <w:fldChar w:fldCharType="separate"/>
      </w:r>
      <w:r w:rsidR="00965456">
        <w:rPr>
          <w:noProof/>
        </w:rPr>
        <w:t>139</w:t>
      </w:r>
      <w:r>
        <w:fldChar w:fldCharType="end"/>
      </w:r>
    </w:p>
    <w:p w14:paraId="41EB902D" w14:textId="18414B79" w:rsidR="00A852CD" w:rsidRDefault="005F3882">
      <w:pPr>
        <w:pStyle w:val="UIIndex"/>
        <w:tabs>
          <w:tab w:val="right" w:leader="dot" w:pos="9071"/>
        </w:tabs>
        <w:ind w:right="420"/>
      </w:pPr>
      <w:r>
        <w:t>Hình 3.72. Lời mời đã nhận và Kết nối thành công (MH-21, MH-22)</w:t>
      </w:r>
      <w:r>
        <w:tab/>
      </w:r>
      <w:r>
        <w:fldChar w:fldCharType="begin"/>
      </w:r>
      <w:r>
        <w:instrText xml:space="preserve"> PAGEREF UIcap30126 \h </w:instrText>
      </w:r>
      <w:r>
        <w:fldChar w:fldCharType="separate"/>
      </w:r>
      <w:r w:rsidR="00965456">
        <w:rPr>
          <w:noProof/>
        </w:rPr>
        <w:t>140</w:t>
      </w:r>
      <w:r>
        <w:fldChar w:fldCharType="end"/>
      </w:r>
    </w:p>
    <w:p w14:paraId="0506D562" w14:textId="3E8EAC9E" w:rsidR="00A852CD" w:rsidRDefault="005F3882">
      <w:pPr>
        <w:pStyle w:val="UIIndex"/>
        <w:tabs>
          <w:tab w:val="right" w:leader="dot" w:pos="9071"/>
        </w:tabs>
        <w:ind w:right="420"/>
      </w:pPr>
      <w:r>
        <w:t>Hình 3.73. Sơ đồ biến cố nhận lời mời và kết nối thành công</w:t>
      </w:r>
      <w:r>
        <w:tab/>
      </w:r>
      <w:r>
        <w:fldChar w:fldCharType="begin"/>
      </w:r>
      <w:r>
        <w:instrText xml:space="preserve"> PAGEREF UIcap30128 \h </w:instrText>
      </w:r>
      <w:r>
        <w:fldChar w:fldCharType="separate"/>
      </w:r>
      <w:r w:rsidR="00965456">
        <w:rPr>
          <w:noProof/>
        </w:rPr>
        <w:t>141</w:t>
      </w:r>
      <w:r>
        <w:fldChar w:fldCharType="end"/>
      </w:r>
    </w:p>
    <w:p w14:paraId="7234CB91" w14:textId="27B9EB9D" w:rsidR="00A852CD" w:rsidRDefault="005F3882">
      <w:pPr>
        <w:pStyle w:val="UIIndex"/>
        <w:tabs>
          <w:tab w:val="right" w:leader="dot" w:pos="9071"/>
        </w:tabs>
        <w:ind w:right="420"/>
      </w:pPr>
      <w:r>
        <w:t>Hình 3.74. Kết nối của bạn và Kết nối của bạn (MH-20, MH-65)</w:t>
      </w:r>
      <w:r>
        <w:tab/>
      </w:r>
      <w:r>
        <w:fldChar w:fldCharType="begin"/>
      </w:r>
      <w:r>
        <w:instrText xml:space="preserve"> PAGEREF UIcap30129 \h </w:instrText>
      </w:r>
      <w:r>
        <w:fldChar w:fldCharType="separate"/>
      </w:r>
      <w:r w:rsidR="00965456">
        <w:rPr>
          <w:noProof/>
        </w:rPr>
        <w:t>142</w:t>
      </w:r>
      <w:r>
        <w:fldChar w:fldCharType="end"/>
      </w:r>
    </w:p>
    <w:p w14:paraId="6E727801" w14:textId="238E7A8A" w:rsidR="00A852CD" w:rsidRDefault="005F3882">
      <w:pPr>
        <w:pStyle w:val="UIIndex"/>
        <w:tabs>
          <w:tab w:val="right" w:leader="dot" w:pos="9071"/>
        </w:tabs>
        <w:ind w:right="420"/>
      </w:pPr>
      <w:r>
        <w:t>Hình 3.75. Sơ đồ biến cố danh sách kết nối và trạng thái rỗng</w:t>
      </w:r>
      <w:r>
        <w:tab/>
      </w:r>
      <w:r>
        <w:fldChar w:fldCharType="begin"/>
      </w:r>
      <w:r>
        <w:instrText xml:space="preserve"> PAGEREF UIcap30131 \h </w:instrText>
      </w:r>
      <w:r>
        <w:fldChar w:fldCharType="separate"/>
      </w:r>
      <w:r w:rsidR="00965456">
        <w:rPr>
          <w:noProof/>
        </w:rPr>
        <w:t>143</w:t>
      </w:r>
      <w:r>
        <w:fldChar w:fldCharType="end"/>
      </w:r>
    </w:p>
    <w:p w14:paraId="3872A1CB" w14:textId="0D01892E" w:rsidR="00A852CD" w:rsidRDefault="005F3882">
      <w:pPr>
        <w:pStyle w:val="UIIndex"/>
        <w:tabs>
          <w:tab w:val="right" w:leader="dot" w:pos="9071"/>
        </w:tabs>
        <w:ind w:right="420"/>
      </w:pPr>
      <w:r>
        <w:t>Hình 3.76. Liên hệ Hoàng Nam (MH-79)</w:t>
      </w:r>
      <w:r>
        <w:tab/>
      </w:r>
      <w:r>
        <w:fldChar w:fldCharType="begin"/>
      </w:r>
      <w:r>
        <w:instrText xml:space="preserve"> PAGEREF UIcap30132 \h </w:instrText>
      </w:r>
      <w:r>
        <w:fldChar w:fldCharType="separate"/>
      </w:r>
      <w:r w:rsidR="00965456">
        <w:rPr>
          <w:noProof/>
        </w:rPr>
        <w:t>144</w:t>
      </w:r>
      <w:r>
        <w:fldChar w:fldCharType="end"/>
      </w:r>
    </w:p>
    <w:p w14:paraId="20B5C416" w14:textId="6C54C6FE" w:rsidR="00A852CD" w:rsidRDefault="005F3882">
      <w:pPr>
        <w:pStyle w:val="UIIndex"/>
        <w:tabs>
          <w:tab w:val="right" w:leader="dot" w:pos="9071"/>
        </w:tabs>
        <w:ind w:right="420"/>
      </w:pPr>
      <w:r>
        <w:t>Hình 3.77. Sơ đồ biến cố thông tin liên hệ sau kết nối</w:t>
      </w:r>
      <w:r>
        <w:tab/>
      </w:r>
      <w:r>
        <w:fldChar w:fldCharType="begin"/>
      </w:r>
      <w:r>
        <w:instrText xml:space="preserve"> PAGEREF UIcap30134 \h </w:instrText>
      </w:r>
      <w:r>
        <w:fldChar w:fldCharType="separate"/>
      </w:r>
      <w:r w:rsidR="00965456">
        <w:rPr>
          <w:noProof/>
        </w:rPr>
        <w:t>145</w:t>
      </w:r>
      <w:r>
        <w:fldChar w:fldCharType="end"/>
      </w:r>
    </w:p>
    <w:p w14:paraId="78304393" w14:textId="6AF277BB" w:rsidR="00A852CD" w:rsidRDefault="005F3882">
      <w:pPr>
        <w:pStyle w:val="UIIndex"/>
        <w:tabs>
          <w:tab w:val="right" w:leader="dot" w:pos="9071"/>
        </w:tabs>
        <w:ind w:right="420"/>
      </w:pPr>
      <w:r>
        <w:t>Hình 3.78. Hủy kết nối (MH-56)</w:t>
      </w:r>
      <w:r>
        <w:tab/>
      </w:r>
      <w:r>
        <w:fldChar w:fldCharType="begin"/>
      </w:r>
      <w:r>
        <w:instrText xml:space="preserve"> PAGEREF UIcap30135 \h </w:instrText>
      </w:r>
      <w:r>
        <w:fldChar w:fldCharType="separate"/>
      </w:r>
      <w:r w:rsidR="00965456">
        <w:rPr>
          <w:noProof/>
        </w:rPr>
        <w:t>146</w:t>
      </w:r>
      <w:r>
        <w:fldChar w:fldCharType="end"/>
      </w:r>
    </w:p>
    <w:p w14:paraId="6E9D5875" w14:textId="4EFE7CBD" w:rsidR="00A852CD" w:rsidRDefault="005F3882">
      <w:pPr>
        <w:pStyle w:val="UIIndex"/>
        <w:tabs>
          <w:tab w:val="right" w:leader="dot" w:pos="9071"/>
        </w:tabs>
        <w:ind w:right="420"/>
      </w:pPr>
      <w:r>
        <w:t>Hình 3.79. Sơ đồ biến cố hủy kết nối</w:t>
      </w:r>
      <w:r>
        <w:tab/>
      </w:r>
      <w:r>
        <w:fldChar w:fldCharType="begin"/>
      </w:r>
      <w:r>
        <w:instrText xml:space="preserve"> PAGEREF UIcap30137 \h </w:instrText>
      </w:r>
      <w:r>
        <w:fldChar w:fldCharType="separate"/>
      </w:r>
      <w:r w:rsidR="00965456">
        <w:rPr>
          <w:noProof/>
        </w:rPr>
        <w:t>147</w:t>
      </w:r>
      <w:r>
        <w:fldChar w:fldCharType="end"/>
      </w:r>
    </w:p>
    <w:p w14:paraId="25577CA9" w14:textId="043432EE" w:rsidR="00A852CD" w:rsidRDefault="005F3882">
      <w:pPr>
        <w:pStyle w:val="UIIndex"/>
        <w:tabs>
          <w:tab w:val="right" w:leader="dot" w:pos="9071"/>
        </w:tabs>
        <w:ind w:right="420"/>
      </w:pPr>
      <w:r>
        <w:t>Hình 3.80. Minh Anh (MH-66)</w:t>
      </w:r>
      <w:r>
        <w:tab/>
      </w:r>
      <w:r>
        <w:fldChar w:fldCharType="begin"/>
      </w:r>
      <w:r>
        <w:instrText xml:space="preserve"> PAGEREF UIcap30138 \h </w:instrText>
      </w:r>
      <w:r>
        <w:fldChar w:fldCharType="separate"/>
      </w:r>
      <w:r w:rsidR="00965456">
        <w:rPr>
          <w:noProof/>
        </w:rPr>
        <w:t>148</w:t>
      </w:r>
      <w:r>
        <w:fldChar w:fldCharType="end"/>
      </w:r>
    </w:p>
    <w:p w14:paraId="2856387C" w14:textId="4DC0907F" w:rsidR="00A852CD" w:rsidRDefault="005F3882">
      <w:pPr>
        <w:pStyle w:val="UIIndex"/>
        <w:tabs>
          <w:tab w:val="right" w:leader="dot" w:pos="9071"/>
        </w:tabs>
        <w:ind w:right="420"/>
      </w:pPr>
      <w:r>
        <w:t>Hình 3.81. Sơ đồ biến cố trao đổi tin nhắn trong kết nối</w:t>
      </w:r>
      <w:r>
        <w:tab/>
      </w:r>
      <w:r>
        <w:fldChar w:fldCharType="begin"/>
      </w:r>
      <w:r>
        <w:instrText xml:space="preserve"> PAGEREF UIcap30140 \h </w:instrText>
      </w:r>
      <w:r>
        <w:fldChar w:fldCharType="separate"/>
      </w:r>
      <w:r w:rsidR="00965456">
        <w:rPr>
          <w:noProof/>
        </w:rPr>
        <w:t>149</w:t>
      </w:r>
      <w:r>
        <w:fldChar w:fldCharType="end"/>
      </w:r>
    </w:p>
    <w:p w14:paraId="0EC1C5C4" w14:textId="58CD888F" w:rsidR="00A852CD" w:rsidRDefault="005F3882">
      <w:pPr>
        <w:pStyle w:val="UIIndex"/>
        <w:tabs>
          <w:tab w:val="right" w:leader="dot" w:pos="9071"/>
        </w:tabs>
        <w:ind w:right="420"/>
      </w:pPr>
      <w:r>
        <w:t>Hình 3.82. Hồ sơ của tôi (MH-24)</w:t>
      </w:r>
      <w:r>
        <w:tab/>
      </w:r>
      <w:r>
        <w:fldChar w:fldCharType="begin"/>
      </w:r>
      <w:r>
        <w:instrText xml:space="preserve"> PAGEREF UIcap30141 \h </w:instrText>
      </w:r>
      <w:r>
        <w:fldChar w:fldCharType="separate"/>
      </w:r>
      <w:r w:rsidR="00965456">
        <w:rPr>
          <w:noProof/>
        </w:rPr>
        <w:t>150</w:t>
      </w:r>
      <w:r>
        <w:fldChar w:fldCharType="end"/>
      </w:r>
    </w:p>
    <w:p w14:paraId="3ACCA614" w14:textId="7D60997F" w:rsidR="00A852CD" w:rsidRDefault="005F3882">
      <w:pPr>
        <w:pStyle w:val="UIIndex"/>
        <w:tabs>
          <w:tab w:val="right" w:leader="dot" w:pos="9071"/>
        </w:tabs>
        <w:ind w:right="420"/>
      </w:pPr>
      <w:r>
        <w:t>Hình 3.83. Sơ đồ biến cố hồ sơ cá nhân</w:t>
      </w:r>
      <w:r>
        <w:tab/>
      </w:r>
      <w:r>
        <w:fldChar w:fldCharType="begin"/>
      </w:r>
      <w:r>
        <w:instrText xml:space="preserve"> PAGEREF UIcap30143 \h </w:instrText>
      </w:r>
      <w:r>
        <w:fldChar w:fldCharType="separate"/>
      </w:r>
      <w:r w:rsidR="00965456">
        <w:rPr>
          <w:noProof/>
        </w:rPr>
        <w:t>151</w:t>
      </w:r>
      <w:r>
        <w:fldChar w:fldCharType="end"/>
      </w:r>
    </w:p>
    <w:p w14:paraId="580C17BE" w14:textId="21189494" w:rsidR="00A852CD" w:rsidRDefault="005F3882">
      <w:pPr>
        <w:pStyle w:val="UIIndex"/>
        <w:tabs>
          <w:tab w:val="right" w:leader="dot" w:pos="9071"/>
        </w:tabs>
        <w:ind w:right="420"/>
      </w:pPr>
      <w:r>
        <w:t>Hình 3.84. Chỉnh sửa hồ sơ và Ảnh đại diện (MH-25, MH-26)</w:t>
      </w:r>
      <w:r>
        <w:tab/>
      </w:r>
      <w:r>
        <w:fldChar w:fldCharType="begin"/>
      </w:r>
      <w:r>
        <w:instrText xml:space="preserve"> PAGEREF UIcap30144 \h </w:instrText>
      </w:r>
      <w:r>
        <w:fldChar w:fldCharType="separate"/>
      </w:r>
      <w:r w:rsidR="00965456">
        <w:rPr>
          <w:noProof/>
        </w:rPr>
        <w:t>152</w:t>
      </w:r>
      <w:r>
        <w:fldChar w:fldCharType="end"/>
      </w:r>
    </w:p>
    <w:p w14:paraId="62F7C2FE" w14:textId="3219C8CD" w:rsidR="00A852CD" w:rsidRDefault="005F3882">
      <w:pPr>
        <w:pStyle w:val="UIIndex"/>
        <w:tabs>
          <w:tab w:val="right" w:leader="dot" w:pos="9071"/>
        </w:tabs>
        <w:ind w:right="420"/>
      </w:pPr>
      <w:r>
        <w:t>Hình 3.85. Sơ đồ biến cố chỉnh sửa hồ sơ và ảnh đại diện</w:t>
      </w:r>
      <w:r>
        <w:tab/>
      </w:r>
      <w:r>
        <w:fldChar w:fldCharType="begin"/>
      </w:r>
      <w:r>
        <w:instrText xml:space="preserve"> PAGEREF UIcap30146 \h </w:instrText>
      </w:r>
      <w:r>
        <w:fldChar w:fldCharType="separate"/>
      </w:r>
      <w:r w:rsidR="00965456">
        <w:rPr>
          <w:noProof/>
        </w:rPr>
        <w:t>153</w:t>
      </w:r>
      <w:r>
        <w:fldChar w:fldCharType="end"/>
      </w:r>
    </w:p>
    <w:p w14:paraId="5600647C" w14:textId="04AD8CB6" w:rsidR="00A852CD" w:rsidRDefault="005F3882">
      <w:pPr>
        <w:pStyle w:val="UIIndex"/>
        <w:tabs>
          <w:tab w:val="right" w:leader="dot" w:pos="9071"/>
        </w:tabs>
        <w:ind w:right="420"/>
      </w:pPr>
      <w:r>
        <w:t>Hình 3.86. Cài đặt (MH-27)</w:t>
      </w:r>
      <w:r>
        <w:tab/>
      </w:r>
      <w:r>
        <w:fldChar w:fldCharType="begin"/>
      </w:r>
      <w:r>
        <w:instrText xml:space="preserve"> PAGEREF UIcap30147 \h </w:instrText>
      </w:r>
      <w:r>
        <w:fldChar w:fldCharType="separate"/>
      </w:r>
      <w:r w:rsidR="00965456">
        <w:rPr>
          <w:noProof/>
        </w:rPr>
        <w:t>154</w:t>
      </w:r>
      <w:r>
        <w:fldChar w:fldCharType="end"/>
      </w:r>
    </w:p>
    <w:p w14:paraId="681BDD8F" w14:textId="256F5A39" w:rsidR="00A852CD" w:rsidRDefault="005F3882">
      <w:pPr>
        <w:pStyle w:val="UIIndex"/>
        <w:tabs>
          <w:tab w:val="right" w:leader="dot" w:pos="9071"/>
        </w:tabs>
        <w:ind w:right="420"/>
      </w:pPr>
      <w:r>
        <w:t>Hình 3.87. Sơ đồ biến cố cài đặt tài khoản</w:t>
      </w:r>
      <w:r>
        <w:tab/>
      </w:r>
      <w:r>
        <w:fldChar w:fldCharType="begin"/>
      </w:r>
      <w:r>
        <w:instrText xml:space="preserve"> PAGEREF UIcap30149 \h </w:instrText>
      </w:r>
      <w:r>
        <w:fldChar w:fldCharType="separate"/>
      </w:r>
      <w:r w:rsidR="00965456">
        <w:rPr>
          <w:noProof/>
        </w:rPr>
        <w:t>155</w:t>
      </w:r>
      <w:r>
        <w:fldChar w:fldCharType="end"/>
      </w:r>
    </w:p>
    <w:p w14:paraId="100FA21A" w14:textId="5DB8D4E0" w:rsidR="00A852CD" w:rsidRDefault="005F3882">
      <w:pPr>
        <w:pStyle w:val="UIIndex"/>
        <w:tabs>
          <w:tab w:val="right" w:leader="dot" w:pos="9071"/>
        </w:tabs>
        <w:ind w:right="420"/>
      </w:pPr>
      <w:r>
        <w:t>Hình 3.88. Quyền riêng tư (MH-42)</w:t>
      </w:r>
      <w:r>
        <w:tab/>
      </w:r>
      <w:r>
        <w:fldChar w:fldCharType="begin"/>
      </w:r>
      <w:r>
        <w:instrText xml:space="preserve"> PAGEREF UIcap30150 \h </w:instrText>
      </w:r>
      <w:r>
        <w:fldChar w:fldCharType="separate"/>
      </w:r>
      <w:r w:rsidR="00965456">
        <w:rPr>
          <w:noProof/>
        </w:rPr>
        <w:t>156</w:t>
      </w:r>
      <w:r>
        <w:fldChar w:fldCharType="end"/>
      </w:r>
    </w:p>
    <w:p w14:paraId="42CA692E" w14:textId="18CEFC1E" w:rsidR="00A852CD" w:rsidRDefault="005F3882">
      <w:pPr>
        <w:pStyle w:val="UIIndex"/>
        <w:tabs>
          <w:tab w:val="right" w:leader="dot" w:pos="9071"/>
        </w:tabs>
        <w:ind w:right="420"/>
      </w:pPr>
      <w:r>
        <w:lastRenderedPageBreak/>
        <w:t>Hình 3.89. Sơ đồ biến cố quyền riêng tư</w:t>
      </w:r>
      <w:r>
        <w:tab/>
      </w:r>
      <w:r>
        <w:fldChar w:fldCharType="begin"/>
      </w:r>
      <w:r>
        <w:instrText xml:space="preserve"> PAGEREF UIcap30152 \h </w:instrText>
      </w:r>
      <w:r>
        <w:fldChar w:fldCharType="separate"/>
      </w:r>
      <w:r w:rsidR="00965456">
        <w:rPr>
          <w:noProof/>
        </w:rPr>
        <w:t>157</w:t>
      </w:r>
      <w:r>
        <w:fldChar w:fldCharType="end"/>
      </w:r>
    </w:p>
    <w:p w14:paraId="6A31EA37" w14:textId="4C33BC19" w:rsidR="00A852CD" w:rsidRDefault="005F3882">
      <w:pPr>
        <w:pStyle w:val="UIIndex"/>
        <w:tabs>
          <w:tab w:val="right" w:leader="dot" w:pos="9071"/>
        </w:tabs>
        <w:ind w:right="420"/>
      </w:pPr>
      <w:r>
        <w:t>Hình 3.90. Thông báo và Thông báo (MH-28, MH-58)</w:t>
      </w:r>
      <w:r>
        <w:tab/>
      </w:r>
      <w:r>
        <w:fldChar w:fldCharType="begin"/>
      </w:r>
      <w:r>
        <w:instrText xml:space="preserve"> PAGEREF UIcap30153 \h </w:instrText>
      </w:r>
      <w:r>
        <w:fldChar w:fldCharType="separate"/>
      </w:r>
      <w:r w:rsidR="00965456">
        <w:rPr>
          <w:noProof/>
        </w:rPr>
        <w:t>158</w:t>
      </w:r>
      <w:r>
        <w:fldChar w:fldCharType="end"/>
      </w:r>
    </w:p>
    <w:p w14:paraId="17F33E63" w14:textId="32CA310B" w:rsidR="00A852CD" w:rsidRDefault="005F3882">
      <w:pPr>
        <w:pStyle w:val="UIIndex"/>
        <w:tabs>
          <w:tab w:val="right" w:leader="dot" w:pos="9071"/>
        </w:tabs>
        <w:ind w:right="420"/>
      </w:pPr>
      <w:r>
        <w:t>Hình 3.91. Sơ đồ biến cố thông báo và trạng thái đã đọc</w:t>
      </w:r>
      <w:r>
        <w:tab/>
      </w:r>
      <w:r>
        <w:fldChar w:fldCharType="begin"/>
      </w:r>
      <w:r>
        <w:instrText xml:space="preserve"> PAGEREF UIcap30155 \h </w:instrText>
      </w:r>
      <w:r>
        <w:fldChar w:fldCharType="separate"/>
      </w:r>
      <w:r w:rsidR="00965456">
        <w:rPr>
          <w:noProof/>
        </w:rPr>
        <w:t>159</w:t>
      </w:r>
      <w:r>
        <w:fldChar w:fldCharType="end"/>
      </w:r>
    </w:p>
    <w:p w14:paraId="69AD1FD9" w14:textId="4AB19101" w:rsidR="00A852CD" w:rsidRDefault="005F3882">
      <w:pPr>
        <w:pStyle w:val="UIIndex"/>
        <w:tabs>
          <w:tab w:val="right" w:leader="dot" w:pos="9071"/>
        </w:tabs>
        <w:ind w:right="420"/>
      </w:pPr>
      <w:r>
        <w:t>Hình 3.92. Báo cáo vi phạm và Đã nhận báo cáo (MH-43, MH-52)</w:t>
      </w:r>
      <w:r>
        <w:tab/>
      </w:r>
      <w:r>
        <w:fldChar w:fldCharType="begin"/>
      </w:r>
      <w:r>
        <w:instrText xml:space="preserve"> PAGEREF UIcap30156 \h </w:instrText>
      </w:r>
      <w:r>
        <w:fldChar w:fldCharType="separate"/>
      </w:r>
      <w:r w:rsidR="00965456">
        <w:rPr>
          <w:noProof/>
        </w:rPr>
        <w:t>160</w:t>
      </w:r>
      <w:r>
        <w:fldChar w:fldCharType="end"/>
      </w:r>
    </w:p>
    <w:p w14:paraId="31ABB767" w14:textId="46F55034" w:rsidR="00A852CD" w:rsidRDefault="005F3882">
      <w:pPr>
        <w:pStyle w:val="UIIndex"/>
        <w:tabs>
          <w:tab w:val="right" w:leader="dot" w:pos="9071"/>
        </w:tabs>
        <w:ind w:right="420"/>
      </w:pPr>
      <w:r>
        <w:t>Hình 3.93. Sơ đồ biến cố báo cáo vi phạm và xác nhận tiếp nhận</w:t>
      </w:r>
      <w:r>
        <w:tab/>
      </w:r>
      <w:r>
        <w:fldChar w:fldCharType="begin"/>
      </w:r>
      <w:r>
        <w:instrText xml:space="preserve"> PAGEREF UIcap30158 \h </w:instrText>
      </w:r>
      <w:r>
        <w:fldChar w:fldCharType="separate"/>
      </w:r>
      <w:r w:rsidR="00965456">
        <w:rPr>
          <w:noProof/>
        </w:rPr>
        <w:t>161</w:t>
      </w:r>
      <w:r>
        <w:fldChar w:fldCharType="end"/>
      </w:r>
    </w:p>
    <w:p w14:paraId="23A7AFA7" w14:textId="0558B3DA" w:rsidR="00A852CD" w:rsidRDefault="005F3882">
      <w:pPr>
        <w:pStyle w:val="UIIndex"/>
        <w:tabs>
          <w:tab w:val="right" w:leader="dot" w:pos="9071"/>
        </w:tabs>
        <w:ind w:right="420"/>
      </w:pPr>
      <w:r>
        <w:t>Hình 3.94. Người đã chặn (MH-57)</w:t>
      </w:r>
      <w:r>
        <w:tab/>
      </w:r>
      <w:r>
        <w:fldChar w:fldCharType="begin"/>
      </w:r>
      <w:r>
        <w:instrText xml:space="preserve"> PAGEREF UIcap30159 \h </w:instrText>
      </w:r>
      <w:r>
        <w:fldChar w:fldCharType="separate"/>
      </w:r>
      <w:r w:rsidR="00965456">
        <w:rPr>
          <w:noProof/>
        </w:rPr>
        <w:t>162</w:t>
      </w:r>
      <w:r>
        <w:fldChar w:fldCharType="end"/>
      </w:r>
    </w:p>
    <w:p w14:paraId="730A6D36" w14:textId="6FC0A76A" w:rsidR="00A852CD" w:rsidRDefault="005F3882">
      <w:pPr>
        <w:pStyle w:val="UIIndex"/>
        <w:tabs>
          <w:tab w:val="right" w:leader="dot" w:pos="9071"/>
        </w:tabs>
        <w:ind w:right="420"/>
      </w:pPr>
      <w:r>
        <w:t>Hình 3.95. Sơ đồ biến cố danh sách người đã chặn</w:t>
      </w:r>
      <w:r>
        <w:tab/>
      </w:r>
      <w:r>
        <w:fldChar w:fldCharType="begin"/>
      </w:r>
      <w:r>
        <w:instrText xml:space="preserve"> PAGEREF UIcap30161 \h </w:instrText>
      </w:r>
      <w:r>
        <w:fldChar w:fldCharType="separate"/>
      </w:r>
      <w:r w:rsidR="00965456">
        <w:rPr>
          <w:noProof/>
        </w:rPr>
        <w:t>163</w:t>
      </w:r>
      <w:r>
        <w:fldChar w:fldCharType="end"/>
      </w:r>
    </w:p>
    <w:p w14:paraId="720C9EC2" w14:textId="51784896" w:rsidR="00A852CD" w:rsidRDefault="005F3882">
      <w:pPr>
        <w:pStyle w:val="UIIndex"/>
        <w:tabs>
          <w:tab w:val="right" w:leader="dot" w:pos="9071"/>
        </w:tabs>
        <w:ind w:right="420"/>
      </w:pPr>
      <w:r>
        <w:t>Hình 3.96. Trợ giúp &amp; an toàn (MH-59)</w:t>
      </w:r>
      <w:r>
        <w:tab/>
      </w:r>
      <w:r>
        <w:fldChar w:fldCharType="begin"/>
      </w:r>
      <w:r>
        <w:instrText xml:space="preserve"> PAGEREF UIcap30162 \h </w:instrText>
      </w:r>
      <w:r>
        <w:fldChar w:fldCharType="separate"/>
      </w:r>
      <w:r w:rsidR="00965456">
        <w:rPr>
          <w:noProof/>
        </w:rPr>
        <w:t>164</w:t>
      </w:r>
      <w:r>
        <w:fldChar w:fldCharType="end"/>
      </w:r>
    </w:p>
    <w:p w14:paraId="69337947" w14:textId="33B1A706" w:rsidR="00A852CD" w:rsidRDefault="005F3882">
      <w:pPr>
        <w:pStyle w:val="UIIndex"/>
        <w:tabs>
          <w:tab w:val="right" w:leader="dot" w:pos="9071"/>
        </w:tabs>
        <w:ind w:right="420"/>
      </w:pPr>
      <w:r>
        <w:t>Hình 3.97. Sơ đồ biến cố trợ giúp và an toàn</w:t>
      </w:r>
      <w:r>
        <w:tab/>
      </w:r>
      <w:r>
        <w:fldChar w:fldCharType="begin"/>
      </w:r>
      <w:r>
        <w:instrText xml:space="preserve"> PAGEREF UIcap30164 \h </w:instrText>
      </w:r>
      <w:r>
        <w:fldChar w:fldCharType="separate"/>
      </w:r>
      <w:r w:rsidR="00965456">
        <w:rPr>
          <w:noProof/>
        </w:rPr>
        <w:t>165</w:t>
      </w:r>
      <w:r>
        <w:fldChar w:fldCharType="end"/>
      </w:r>
    </w:p>
    <w:p w14:paraId="76C07BEC" w14:textId="4FFD5FE1" w:rsidR="00A852CD" w:rsidRDefault="005F3882">
      <w:pPr>
        <w:pStyle w:val="UIIndex"/>
        <w:tabs>
          <w:tab w:val="right" w:leader="dot" w:pos="9071"/>
        </w:tabs>
        <w:ind w:right="420"/>
      </w:pPr>
      <w:r>
        <w:t>Hình 3.98. Không có kết quả và Mất kết nối (MH-60, MH-61)</w:t>
      </w:r>
      <w:r>
        <w:tab/>
      </w:r>
      <w:r>
        <w:fldChar w:fldCharType="begin"/>
      </w:r>
      <w:r>
        <w:instrText xml:space="preserve"> PAGEREF UIcap30165 \h </w:instrText>
      </w:r>
      <w:r>
        <w:fldChar w:fldCharType="separate"/>
      </w:r>
      <w:r w:rsidR="00965456">
        <w:rPr>
          <w:noProof/>
        </w:rPr>
        <w:t>166</w:t>
      </w:r>
      <w:r>
        <w:fldChar w:fldCharType="end"/>
      </w:r>
    </w:p>
    <w:p w14:paraId="515EF27C" w14:textId="2155F292" w:rsidR="00A852CD" w:rsidRDefault="005F3882">
      <w:pPr>
        <w:pStyle w:val="UIIndex"/>
        <w:tabs>
          <w:tab w:val="right" w:leader="dot" w:pos="9071"/>
        </w:tabs>
        <w:ind w:right="420"/>
      </w:pPr>
      <w:r>
        <w:t>Hình 3.99. Phòng không còn trống và Đang tải phòng (MH-62, MH-64)</w:t>
      </w:r>
      <w:r>
        <w:tab/>
      </w:r>
      <w:r>
        <w:fldChar w:fldCharType="begin"/>
      </w:r>
      <w:r>
        <w:instrText xml:space="preserve"> PAGEREF UIcap30166 \h </w:instrText>
      </w:r>
      <w:r>
        <w:fldChar w:fldCharType="separate"/>
      </w:r>
      <w:r w:rsidR="00965456">
        <w:rPr>
          <w:noProof/>
        </w:rPr>
        <w:t>167</w:t>
      </w:r>
      <w:r>
        <w:fldChar w:fldCharType="end"/>
      </w:r>
    </w:p>
    <w:p w14:paraId="428972A9" w14:textId="4A009AC4" w:rsidR="00A852CD" w:rsidRDefault="005F3882">
      <w:pPr>
        <w:pStyle w:val="UIIndex"/>
        <w:tabs>
          <w:tab w:val="right" w:leader="dot" w:pos="9071"/>
        </w:tabs>
        <w:ind w:right="420"/>
      </w:pPr>
      <w:r>
        <w:t>Hình 3.100. Sơ đồ biến cố các trạng thái tìm phòng và kết nối mạng</w:t>
      </w:r>
      <w:r>
        <w:tab/>
      </w:r>
      <w:r>
        <w:fldChar w:fldCharType="begin"/>
      </w:r>
      <w:r>
        <w:instrText xml:space="preserve"> PAGEREF UIcap30168 \h </w:instrText>
      </w:r>
      <w:r>
        <w:fldChar w:fldCharType="separate"/>
      </w:r>
      <w:r w:rsidR="00965456">
        <w:rPr>
          <w:noProof/>
        </w:rPr>
        <w:t>168</w:t>
      </w:r>
      <w:r>
        <w:fldChar w:fldCharType="end"/>
      </w:r>
    </w:p>
    <w:p w14:paraId="2E00A1A6" w14:textId="322DFDD7" w:rsidR="00A852CD" w:rsidRDefault="005F3882">
      <w:pPr>
        <w:pStyle w:val="UIIndex"/>
        <w:tabs>
          <w:tab w:val="right" w:leader="dot" w:pos="9071"/>
        </w:tabs>
        <w:ind w:right="420"/>
      </w:pPr>
      <w:r>
        <w:t>Hình 3.101. Tổng quan hệ thống (AD-01)</w:t>
      </w:r>
      <w:r>
        <w:tab/>
      </w:r>
      <w:r>
        <w:fldChar w:fldCharType="begin"/>
      </w:r>
      <w:r>
        <w:instrText xml:space="preserve"> PAGEREF UIcap30169 \h </w:instrText>
      </w:r>
      <w:r>
        <w:fldChar w:fldCharType="separate"/>
      </w:r>
      <w:r w:rsidR="00965456">
        <w:rPr>
          <w:noProof/>
        </w:rPr>
        <w:t>169</w:t>
      </w:r>
      <w:r>
        <w:fldChar w:fldCharType="end"/>
      </w:r>
    </w:p>
    <w:p w14:paraId="6946387D" w14:textId="4451D1BF" w:rsidR="00A852CD" w:rsidRDefault="005F3882">
      <w:pPr>
        <w:pStyle w:val="UIIndex"/>
        <w:tabs>
          <w:tab w:val="right" w:leader="dot" w:pos="9071"/>
        </w:tabs>
        <w:ind w:right="420"/>
      </w:pPr>
      <w:r>
        <w:t>Hình 3.102. Sơ đồ biến cố quản trị và tổng quan hệ thống</w:t>
      </w:r>
      <w:r>
        <w:tab/>
      </w:r>
      <w:r>
        <w:fldChar w:fldCharType="begin"/>
      </w:r>
      <w:r>
        <w:instrText xml:space="preserve"> PAGEREF UIcap30171 \h </w:instrText>
      </w:r>
      <w:r>
        <w:fldChar w:fldCharType="separate"/>
      </w:r>
      <w:r w:rsidR="00965456">
        <w:rPr>
          <w:noProof/>
        </w:rPr>
        <w:t>170</w:t>
      </w:r>
      <w:r>
        <w:fldChar w:fldCharType="end"/>
      </w:r>
    </w:p>
    <w:p w14:paraId="45F215C9" w14:textId="1BB2103A" w:rsidR="00A852CD" w:rsidRDefault="005F3882">
      <w:pPr>
        <w:pStyle w:val="UIIndex"/>
        <w:tabs>
          <w:tab w:val="right" w:leader="dot" w:pos="9071"/>
        </w:tabs>
        <w:ind w:right="420"/>
      </w:pPr>
      <w:r>
        <w:t>Hình 3.103. Quản lý người dùng (AD-02)</w:t>
      </w:r>
      <w:r>
        <w:tab/>
      </w:r>
      <w:r>
        <w:fldChar w:fldCharType="begin"/>
      </w:r>
      <w:r>
        <w:instrText xml:space="preserve"> PAGEREF UIcap30172 \h </w:instrText>
      </w:r>
      <w:r>
        <w:fldChar w:fldCharType="separate"/>
      </w:r>
      <w:r w:rsidR="00965456">
        <w:rPr>
          <w:noProof/>
        </w:rPr>
        <w:t>171</w:t>
      </w:r>
      <w:r>
        <w:fldChar w:fldCharType="end"/>
      </w:r>
    </w:p>
    <w:p w14:paraId="733A9BF4" w14:textId="4693CB8B" w:rsidR="00A852CD" w:rsidRDefault="005F3882">
      <w:pPr>
        <w:pStyle w:val="UIIndex"/>
        <w:tabs>
          <w:tab w:val="right" w:leader="dot" w:pos="9071"/>
        </w:tabs>
        <w:ind w:right="420"/>
      </w:pPr>
      <w:r>
        <w:t>Hình 3.104. Chi tiết người dùng (AD-05)</w:t>
      </w:r>
      <w:r>
        <w:tab/>
      </w:r>
      <w:r>
        <w:fldChar w:fldCharType="begin"/>
      </w:r>
      <w:r>
        <w:instrText xml:space="preserve"> PAGEREF UIcap30173 \h </w:instrText>
      </w:r>
      <w:r>
        <w:fldChar w:fldCharType="separate"/>
      </w:r>
      <w:r w:rsidR="00965456">
        <w:rPr>
          <w:noProof/>
        </w:rPr>
        <w:t>172</w:t>
      </w:r>
      <w:r>
        <w:fldChar w:fldCharType="end"/>
      </w:r>
    </w:p>
    <w:p w14:paraId="2A7DDAF9" w14:textId="739A3C53" w:rsidR="00A852CD" w:rsidRDefault="005F3882">
      <w:pPr>
        <w:pStyle w:val="UIIndex"/>
        <w:tabs>
          <w:tab w:val="right" w:leader="dot" w:pos="9071"/>
        </w:tabs>
        <w:ind w:right="420"/>
      </w:pPr>
      <w:r>
        <w:t>Hình 3.105. Sơ đồ biến cố quản trị danh sách và chi tiết người dùng</w:t>
      </w:r>
      <w:r>
        <w:tab/>
      </w:r>
      <w:r>
        <w:fldChar w:fldCharType="begin"/>
      </w:r>
      <w:r>
        <w:instrText xml:space="preserve"> PAGEREF UIcap30175 \h </w:instrText>
      </w:r>
      <w:r>
        <w:fldChar w:fldCharType="separate"/>
      </w:r>
      <w:r w:rsidR="00965456">
        <w:rPr>
          <w:noProof/>
        </w:rPr>
        <w:t>173</w:t>
      </w:r>
      <w:r>
        <w:fldChar w:fldCharType="end"/>
      </w:r>
    </w:p>
    <w:p w14:paraId="39465BB3" w14:textId="1CCB29EF" w:rsidR="00A852CD" w:rsidRDefault="005F3882">
      <w:pPr>
        <w:pStyle w:val="UIIndex"/>
        <w:tabs>
          <w:tab w:val="right" w:leader="dot" w:pos="9071"/>
        </w:tabs>
        <w:ind w:right="420"/>
      </w:pPr>
      <w:r>
        <w:t>Hình 3.106. Xác nhận khóa tài khoản (AD-09)</w:t>
      </w:r>
      <w:r>
        <w:tab/>
      </w:r>
      <w:r>
        <w:fldChar w:fldCharType="begin"/>
      </w:r>
      <w:r>
        <w:instrText xml:space="preserve"> PAGEREF UIcap30176 \h </w:instrText>
      </w:r>
      <w:r>
        <w:fldChar w:fldCharType="separate"/>
      </w:r>
      <w:r w:rsidR="00965456">
        <w:rPr>
          <w:noProof/>
        </w:rPr>
        <w:t>174</w:t>
      </w:r>
      <w:r>
        <w:fldChar w:fldCharType="end"/>
      </w:r>
    </w:p>
    <w:p w14:paraId="5B38A251" w14:textId="61012AA8" w:rsidR="00A852CD" w:rsidRDefault="005F3882">
      <w:pPr>
        <w:pStyle w:val="UIIndex"/>
        <w:tabs>
          <w:tab w:val="right" w:leader="dot" w:pos="9071"/>
        </w:tabs>
        <w:ind w:right="420"/>
      </w:pPr>
      <w:r>
        <w:t>Hình 3.107. Tài khoản đã khóa (AD-10)</w:t>
      </w:r>
      <w:r>
        <w:tab/>
      </w:r>
      <w:r>
        <w:fldChar w:fldCharType="begin"/>
      </w:r>
      <w:r>
        <w:instrText xml:space="preserve"> PAGEREF UIcap30177 \h </w:instrText>
      </w:r>
      <w:r>
        <w:fldChar w:fldCharType="separate"/>
      </w:r>
      <w:r w:rsidR="00965456">
        <w:rPr>
          <w:noProof/>
        </w:rPr>
        <w:t>175</w:t>
      </w:r>
      <w:r>
        <w:fldChar w:fldCharType="end"/>
      </w:r>
    </w:p>
    <w:p w14:paraId="26B7D16C" w14:textId="7CFBB492" w:rsidR="00A852CD" w:rsidRDefault="005F3882">
      <w:pPr>
        <w:pStyle w:val="UIIndex"/>
        <w:tabs>
          <w:tab w:val="right" w:leader="dot" w:pos="9071"/>
        </w:tabs>
        <w:ind w:right="420"/>
      </w:pPr>
      <w:r>
        <w:t>Hình 3.108. Sơ đồ biến cố xác nhận khóa và mở khóa tài khoản</w:t>
      </w:r>
      <w:r>
        <w:tab/>
      </w:r>
      <w:r>
        <w:fldChar w:fldCharType="begin"/>
      </w:r>
      <w:r>
        <w:instrText xml:space="preserve"> PAGEREF UIcap30179 \h </w:instrText>
      </w:r>
      <w:r>
        <w:fldChar w:fldCharType="separate"/>
      </w:r>
      <w:r w:rsidR="00965456">
        <w:rPr>
          <w:noProof/>
        </w:rPr>
        <w:t>176</w:t>
      </w:r>
      <w:r>
        <w:fldChar w:fldCharType="end"/>
      </w:r>
    </w:p>
    <w:p w14:paraId="74E9E776" w14:textId="65D46B75" w:rsidR="00A852CD" w:rsidRDefault="005F3882">
      <w:pPr>
        <w:pStyle w:val="UIIndex"/>
        <w:tabs>
          <w:tab w:val="right" w:leader="dot" w:pos="9071"/>
        </w:tabs>
        <w:ind w:right="420"/>
      </w:pPr>
      <w:r>
        <w:t>Hình 3.109. Kiểm duyệt tin đăng (AD-03)</w:t>
      </w:r>
      <w:r>
        <w:tab/>
      </w:r>
      <w:r>
        <w:fldChar w:fldCharType="begin"/>
      </w:r>
      <w:r>
        <w:instrText xml:space="preserve"> PAGEREF UIcap30180 \h </w:instrText>
      </w:r>
      <w:r>
        <w:fldChar w:fldCharType="separate"/>
      </w:r>
      <w:r w:rsidR="00965456">
        <w:rPr>
          <w:noProof/>
        </w:rPr>
        <w:t>177</w:t>
      </w:r>
      <w:r>
        <w:fldChar w:fldCharType="end"/>
      </w:r>
    </w:p>
    <w:p w14:paraId="4C6181CB" w14:textId="174AD28B" w:rsidR="00A852CD" w:rsidRDefault="005F3882">
      <w:pPr>
        <w:pStyle w:val="UIIndex"/>
        <w:tabs>
          <w:tab w:val="right" w:leader="dot" w:pos="9071"/>
        </w:tabs>
        <w:ind w:right="420"/>
      </w:pPr>
      <w:r>
        <w:t>Hình 3.110. Tin đã được duyệt (AD-06)</w:t>
      </w:r>
      <w:r>
        <w:tab/>
      </w:r>
      <w:r>
        <w:fldChar w:fldCharType="begin"/>
      </w:r>
      <w:r>
        <w:instrText xml:space="preserve"> PAGEREF UIcap30181 \h </w:instrText>
      </w:r>
      <w:r>
        <w:fldChar w:fldCharType="separate"/>
      </w:r>
      <w:r w:rsidR="00965456">
        <w:rPr>
          <w:noProof/>
        </w:rPr>
        <w:t>178</w:t>
      </w:r>
      <w:r>
        <w:fldChar w:fldCharType="end"/>
      </w:r>
    </w:p>
    <w:p w14:paraId="53BD2030" w14:textId="27411777" w:rsidR="00A852CD" w:rsidRDefault="005F3882">
      <w:pPr>
        <w:pStyle w:val="UIIndex"/>
        <w:tabs>
          <w:tab w:val="right" w:leader="dot" w:pos="9071"/>
        </w:tabs>
        <w:ind w:right="420"/>
      </w:pPr>
      <w:r>
        <w:t>Hình 3.111. Tin cần được chỉnh sửa (AD-07)</w:t>
      </w:r>
      <w:r>
        <w:tab/>
      </w:r>
      <w:r>
        <w:fldChar w:fldCharType="begin"/>
      </w:r>
      <w:r>
        <w:instrText xml:space="preserve"> PAGEREF UIcap30182 \h </w:instrText>
      </w:r>
      <w:r>
        <w:fldChar w:fldCharType="separate"/>
      </w:r>
      <w:r w:rsidR="00965456">
        <w:rPr>
          <w:noProof/>
        </w:rPr>
        <w:t>179</w:t>
      </w:r>
      <w:r>
        <w:fldChar w:fldCharType="end"/>
      </w:r>
    </w:p>
    <w:p w14:paraId="1988AA4E" w14:textId="086B3293" w:rsidR="00A852CD" w:rsidRDefault="005F3882">
      <w:pPr>
        <w:pStyle w:val="UIIndex"/>
        <w:tabs>
          <w:tab w:val="right" w:leader="dot" w:pos="9071"/>
        </w:tabs>
        <w:ind w:right="420"/>
      </w:pPr>
      <w:r>
        <w:t>Hình 3.112. Sơ đồ biến cố kiểm duyệt tin và kết quả duyệt</w:t>
      </w:r>
      <w:r>
        <w:tab/>
      </w:r>
      <w:r>
        <w:fldChar w:fldCharType="begin"/>
      </w:r>
      <w:r>
        <w:instrText xml:space="preserve"> PAGEREF UIcap30184 \h </w:instrText>
      </w:r>
      <w:r>
        <w:fldChar w:fldCharType="separate"/>
      </w:r>
      <w:r w:rsidR="00965456">
        <w:rPr>
          <w:noProof/>
        </w:rPr>
        <w:t>180</w:t>
      </w:r>
      <w:r>
        <w:fldChar w:fldCharType="end"/>
      </w:r>
    </w:p>
    <w:p w14:paraId="2AFA3626" w14:textId="2B880868" w:rsidR="00A852CD" w:rsidRDefault="005F3882">
      <w:pPr>
        <w:pStyle w:val="UIIndex"/>
        <w:tabs>
          <w:tab w:val="right" w:leader="dot" w:pos="9071"/>
        </w:tabs>
        <w:ind w:right="420"/>
      </w:pPr>
      <w:r>
        <w:t>Hình 3.113. Báo cáo vi phạm (AD-04)</w:t>
      </w:r>
      <w:r>
        <w:tab/>
      </w:r>
      <w:r>
        <w:fldChar w:fldCharType="begin"/>
      </w:r>
      <w:r>
        <w:instrText xml:space="preserve"> PAGEREF UIcap30185 \h </w:instrText>
      </w:r>
      <w:r>
        <w:fldChar w:fldCharType="separate"/>
      </w:r>
      <w:r w:rsidR="00965456">
        <w:rPr>
          <w:noProof/>
        </w:rPr>
        <w:t>181</w:t>
      </w:r>
      <w:r>
        <w:fldChar w:fldCharType="end"/>
      </w:r>
    </w:p>
    <w:p w14:paraId="5BFC120A" w14:textId="3B98DAC3" w:rsidR="00A852CD" w:rsidRDefault="005F3882">
      <w:pPr>
        <w:pStyle w:val="UIIndex"/>
        <w:tabs>
          <w:tab w:val="right" w:leader="dot" w:pos="9071"/>
        </w:tabs>
        <w:ind w:right="420"/>
      </w:pPr>
      <w:r>
        <w:t>Hình 3.114. Đã xử lý báo cáo (AD-08)</w:t>
      </w:r>
      <w:r>
        <w:tab/>
      </w:r>
      <w:r>
        <w:fldChar w:fldCharType="begin"/>
      </w:r>
      <w:r>
        <w:instrText xml:space="preserve"> PAGEREF UIcap30186 \h </w:instrText>
      </w:r>
      <w:r>
        <w:fldChar w:fldCharType="separate"/>
      </w:r>
      <w:r w:rsidR="00965456">
        <w:rPr>
          <w:noProof/>
        </w:rPr>
        <w:t>182</w:t>
      </w:r>
      <w:r>
        <w:fldChar w:fldCharType="end"/>
      </w:r>
    </w:p>
    <w:p w14:paraId="704CF959" w14:textId="7ED1DE41" w:rsidR="00A852CD" w:rsidRDefault="005F3882">
      <w:pPr>
        <w:pStyle w:val="UIIndex"/>
        <w:tabs>
          <w:tab w:val="right" w:leader="dot" w:pos="9071"/>
        </w:tabs>
        <w:ind w:right="420"/>
      </w:pPr>
      <w:r>
        <w:t>Hình 3.115. Sơ đồ biến cố xử lý báo cáo vi phạm</w:t>
      </w:r>
      <w:r>
        <w:tab/>
      </w:r>
      <w:r>
        <w:fldChar w:fldCharType="begin"/>
      </w:r>
      <w:r>
        <w:instrText xml:space="preserve"> PAGEREF UIcap30188 \h </w:instrText>
      </w:r>
      <w:r>
        <w:fldChar w:fldCharType="separate"/>
      </w:r>
      <w:r w:rsidR="00965456">
        <w:rPr>
          <w:noProof/>
        </w:rPr>
        <w:t>183</w:t>
      </w:r>
      <w:r>
        <w:fldChar w:fldCharType="end"/>
      </w:r>
    </w:p>
    <w:p>
      <w:pPr>
        <w:pStyle w:val="UIIndex"/>
        <w:spacing w:before="0" w:after="40"/>
      </w:pPr>
      <w:r>
        <w:rPr>
          <w:rFonts w:ascii="Times New Roman" w:hAnsi="Times New Roman"/>
          <w:sz w:val="22"/>
        </w:rPr>
        <w:t>Hình 3.116. Lược đồ lớp các thành phần xử lý hệ thống (Domain &amp; Class Architecture)</w:t>
        <w:tab/>
        <w:t>186</w:t>
      </w:r>
    </w:p>
    <w:p>
      <w:pPr>
        <w:pStyle w:val="UIIndex"/>
        <w:spacing w:before="0" w:after="40"/>
      </w:pPr>
      <w:r>
        <w:rPr>
          <w:rFonts w:ascii="Times New Roman" w:hAnsi="Times New Roman"/>
          <w:sz w:val="22"/>
        </w:rPr>
        <w:t>Hình 3.117. Lược đồ tuần tự xử lý luồng xác thực và cấp phát JWT Token</w:t>
        <w:tab/>
        <w:t>188</w:t>
      </w:r>
    </w:p>
    <w:p>
      <w:pPr>
        <w:pStyle w:val="UIIndex"/>
        <w:spacing w:before="0" w:after="40"/>
      </w:pPr>
      <w:r>
        <w:rPr>
          <w:rFonts w:ascii="Times New Roman" w:hAnsi="Times New Roman"/>
          <w:sz w:val="22"/>
        </w:rPr>
        <w:t>Hình 3.118. Lược đồ tuần tự xử lý khảo sát và chuẩn hóa tiêu chí ở ghép</w:t>
        <w:tab/>
        <w:t>190</w:t>
      </w:r>
    </w:p>
    <w:p>
      <w:pPr>
        <w:pStyle w:val="UIIndex"/>
        <w:spacing w:before="0" w:after="40"/>
      </w:pPr>
      <w:r>
        <w:rPr>
          <w:rFonts w:ascii="Times New Roman" w:hAnsi="Times New Roman"/>
          <w:sz w:val="22"/>
        </w:rPr>
        <w:t>Hình 3.119. Lược đồ tuần tự thuật toán tính Matching Score và gợi ý ứng viên</w:t>
        <w:tab/>
        <w:t>192</w:t>
      </w:r>
    </w:p>
    <w:p>
      <w:pPr>
        <w:pStyle w:val="UIIndex"/>
        <w:spacing w:before="0" w:after="40"/>
      </w:pPr>
      <w:r>
        <w:rPr>
          <w:rFonts w:ascii="Times New Roman" w:hAnsi="Times New Roman"/>
          <w:sz w:val="22"/>
        </w:rPr>
        <w:t>Hình 3.120. Lược đồ tuần tự quy trình kiểm duyệt bài đăng phòng của Quản trị viên</w:t>
        <w:tab/>
        <w:t>194</w:t>
      </w:r>
    </w:p>
    <w:p w14:paraId="5406C4DD" w14:textId="77777777" w:rsidR="00A852CD" w:rsidRDefault="005F3882">
      <w:pPr>
        <w:pStyle w:val="UIIndexHead"/>
        <w:pageBreakBefore/>
      </w:pPr>
      <w:r>
        <w:lastRenderedPageBreak/>
        <w:t>DANH MỤC BẢNG</w:t>
      </w:r>
    </w:p>
    <w:p w14:paraId="22BB441A" w14:textId="785DD857" w:rsidR="00A852CD" w:rsidRDefault="005F3882">
      <w:pPr>
        <w:pStyle w:val="UIIndex"/>
        <w:tabs>
          <w:tab w:val="right" w:leader="dot" w:pos="9071"/>
        </w:tabs>
        <w:ind w:right="420"/>
      </w:pPr>
      <w:r>
        <w:t>Bảng 1.1: Tổng hợp những hạn chế của hiện trạng tìm người ở ghép truyền thống</w:t>
      </w:r>
      <w:r>
        <w:tab/>
      </w:r>
      <w:r>
        <w:fldChar w:fldCharType="begin"/>
      </w:r>
      <w:r>
        <w:instrText xml:space="preserve"> PAGEREF UIcap30000 \h </w:instrText>
      </w:r>
      <w:r>
        <w:fldChar w:fldCharType="separate"/>
      </w:r>
      <w:r w:rsidR="00965456">
        <w:rPr>
          <w:noProof/>
        </w:rPr>
        <w:t>12</w:t>
      </w:r>
      <w:r>
        <w:fldChar w:fldCharType="end"/>
      </w:r>
    </w:p>
    <w:p w14:paraId="05306FEB" w14:textId="44798439" w:rsidR="00A852CD" w:rsidRDefault="005F3882">
      <w:pPr>
        <w:pStyle w:val="UIIndex"/>
        <w:tabs>
          <w:tab w:val="right" w:leader="dot" w:pos="9071"/>
        </w:tabs>
        <w:ind w:right="420"/>
      </w:pPr>
      <w:r>
        <w:t>Bảng 3.1: Nhận diện tác nhân và chức năng phần mềm</w:t>
      </w:r>
      <w:r>
        <w:tab/>
      </w:r>
      <w:r>
        <w:fldChar w:fldCharType="begin"/>
      </w:r>
      <w:r>
        <w:instrText xml:space="preserve"> PAGEREF UIcap30001 \h </w:instrText>
      </w:r>
      <w:r>
        <w:fldChar w:fldCharType="separate"/>
      </w:r>
      <w:r w:rsidR="00965456">
        <w:rPr>
          <w:noProof/>
        </w:rPr>
        <w:t>20</w:t>
      </w:r>
      <w:r>
        <w:fldChar w:fldCharType="end"/>
      </w:r>
    </w:p>
    <w:p w14:paraId="2E422F03" w14:textId="148D652E" w:rsidR="00A852CD" w:rsidRDefault="005F3882">
      <w:pPr>
        <w:pStyle w:val="UIIndex"/>
        <w:tabs>
          <w:tab w:val="right" w:leader="dot" w:pos="9071"/>
        </w:tabs>
        <w:ind w:right="420"/>
      </w:pPr>
      <w:r>
        <w:t>Bảng 3.2: Chi tiết các tác nhân (Vai trò &amp; Mục đích)</w:t>
      </w:r>
      <w:r>
        <w:tab/>
      </w:r>
      <w:r>
        <w:fldChar w:fldCharType="begin"/>
      </w:r>
      <w:r>
        <w:instrText xml:space="preserve"> PAGEREF UIcap30002 \h </w:instrText>
      </w:r>
      <w:r>
        <w:fldChar w:fldCharType="separate"/>
      </w:r>
      <w:r w:rsidR="00965456">
        <w:rPr>
          <w:noProof/>
        </w:rPr>
        <w:t>21</w:t>
      </w:r>
      <w:r>
        <w:fldChar w:fldCharType="end"/>
      </w:r>
    </w:p>
    <w:p w14:paraId="3C12591C" w14:textId="3E5CC552" w:rsidR="00A852CD" w:rsidRDefault="005F3882">
      <w:pPr>
        <w:pStyle w:val="UIIndex"/>
        <w:tabs>
          <w:tab w:val="right" w:leader="dot" w:pos="9071"/>
        </w:tabs>
        <w:ind w:right="420"/>
      </w:pPr>
      <w:r>
        <w:t>Bảng 3.3: Danh sách các chức năng và mô tả chi tiết</w:t>
      </w:r>
      <w:r>
        <w:tab/>
      </w:r>
      <w:r>
        <w:fldChar w:fldCharType="begin"/>
      </w:r>
      <w:r>
        <w:instrText xml:space="preserve"> PAGEREF UIcap30003 \h </w:instrText>
      </w:r>
      <w:r>
        <w:fldChar w:fldCharType="separate"/>
      </w:r>
      <w:r w:rsidR="00965456">
        <w:rPr>
          <w:noProof/>
        </w:rPr>
        <w:t>21</w:t>
      </w:r>
      <w:r>
        <w:fldChar w:fldCharType="end"/>
      </w:r>
    </w:p>
    <w:p w14:paraId="26F16AE7" w14:textId="1E477016" w:rsidR="00A852CD" w:rsidRDefault="005F3882">
      <w:pPr>
        <w:pStyle w:val="UIIndex"/>
        <w:tabs>
          <w:tab w:val="right" w:leader="dot" w:pos="9071"/>
        </w:tabs>
        <w:ind w:right="420"/>
      </w:pPr>
      <w:r>
        <w:t>Bảng 3.1. users — Quản lý tài khoản người dùng và quản trị viên</w:t>
      </w:r>
      <w:r>
        <w:tab/>
      </w:r>
      <w:r>
        <w:fldChar w:fldCharType="begin"/>
      </w:r>
      <w:r>
        <w:instrText xml:space="preserve"> PAGEREF UIcap30015 \h </w:instrText>
      </w:r>
      <w:r>
        <w:fldChar w:fldCharType="separate"/>
      </w:r>
      <w:r w:rsidR="00965456">
        <w:rPr>
          <w:noProof/>
        </w:rPr>
        <w:t>53</w:t>
      </w:r>
      <w:r>
        <w:fldChar w:fldCharType="end"/>
      </w:r>
    </w:p>
    <w:p w14:paraId="169EF0B2" w14:textId="63364446" w:rsidR="00A852CD" w:rsidRDefault="005F3882">
      <w:pPr>
        <w:pStyle w:val="UIIndex"/>
        <w:tabs>
          <w:tab w:val="right" w:leader="dot" w:pos="9071"/>
        </w:tabs>
        <w:ind w:right="420"/>
      </w:pPr>
      <w:r>
        <w:t>Bảng 3.2. user_preferences — Tiêu chí phong cách sống 5 chiều phục vụ thuật toán ghép đôi</w:t>
      </w:r>
      <w:r>
        <w:tab/>
      </w:r>
      <w:r>
        <w:fldChar w:fldCharType="begin"/>
      </w:r>
      <w:r>
        <w:instrText xml:space="preserve"> PAGEREF UIcap30016 \h </w:instrText>
      </w:r>
      <w:r>
        <w:fldChar w:fldCharType="separate"/>
      </w:r>
      <w:r w:rsidR="00965456">
        <w:rPr>
          <w:noProof/>
        </w:rPr>
        <w:t>54</w:t>
      </w:r>
      <w:r>
        <w:fldChar w:fldCharType="end"/>
      </w:r>
    </w:p>
    <w:p w14:paraId="6A8488CB" w14:textId="1D1FB2A9" w:rsidR="00A852CD" w:rsidRDefault="005F3882">
      <w:pPr>
        <w:pStyle w:val="UIIndex"/>
        <w:tabs>
          <w:tab w:val="right" w:leader="dot" w:pos="9071"/>
        </w:tabs>
        <w:ind w:right="420"/>
      </w:pPr>
      <w:r>
        <w:t>Bảng 3.3. room_posts — Quản lý bài đăng tìm bạn ở ghép và cho thuê phòng trọ</w:t>
      </w:r>
      <w:r>
        <w:tab/>
      </w:r>
      <w:r>
        <w:fldChar w:fldCharType="begin"/>
      </w:r>
      <w:r>
        <w:instrText xml:space="preserve"> PAGEREF UIcap30017 \h </w:instrText>
      </w:r>
      <w:r>
        <w:fldChar w:fldCharType="separate"/>
      </w:r>
      <w:r w:rsidR="00965456">
        <w:rPr>
          <w:noProof/>
        </w:rPr>
        <w:t>55</w:t>
      </w:r>
      <w:r>
        <w:fldChar w:fldCharType="end"/>
      </w:r>
    </w:p>
    <w:p w14:paraId="7980D36C" w14:textId="31EF6D00" w:rsidR="00A852CD" w:rsidRDefault="005F3882">
      <w:pPr>
        <w:pStyle w:val="UIIndex"/>
        <w:tabs>
          <w:tab w:val="right" w:leader="dot" w:pos="9071"/>
        </w:tabs>
        <w:ind w:right="420"/>
      </w:pPr>
      <w:r>
        <w:t>Bảng 3.4. match_requests — Quản lý yêu cầu ghép đôi theo cơ chế Double Opt-in (BR-01)</w:t>
      </w:r>
      <w:r>
        <w:tab/>
      </w:r>
      <w:r>
        <w:fldChar w:fldCharType="begin"/>
      </w:r>
      <w:r>
        <w:instrText xml:space="preserve"> PAGEREF UIcap30018 \h </w:instrText>
      </w:r>
      <w:r>
        <w:fldChar w:fldCharType="separate"/>
      </w:r>
      <w:r w:rsidR="00965456">
        <w:rPr>
          <w:noProof/>
        </w:rPr>
        <w:t>56</w:t>
      </w:r>
      <w:r>
        <w:fldChar w:fldCharType="end"/>
      </w:r>
    </w:p>
    <w:p w14:paraId="5E3BC3DA" w14:textId="209DA9A3" w:rsidR="00A852CD" w:rsidRDefault="005F3882">
      <w:pPr>
        <w:pStyle w:val="UIIndex"/>
        <w:tabs>
          <w:tab w:val="right" w:leader="dot" w:pos="9071"/>
        </w:tabs>
        <w:ind w:right="420"/>
      </w:pPr>
      <w:r>
        <w:t>Bảng 3.5. viewing_appointments — Quản lý lịch hẹn xem phòng trọ trực tiếp</w:t>
      </w:r>
      <w:r>
        <w:tab/>
      </w:r>
      <w:r>
        <w:fldChar w:fldCharType="begin"/>
      </w:r>
      <w:r>
        <w:instrText xml:space="preserve"> PAGEREF UIcap30019 \h </w:instrText>
      </w:r>
      <w:r>
        <w:fldChar w:fldCharType="separate"/>
      </w:r>
      <w:r w:rsidR="00965456">
        <w:rPr>
          <w:noProof/>
        </w:rPr>
        <w:t>57</w:t>
      </w:r>
      <w:r>
        <w:fldChar w:fldCharType="end"/>
      </w:r>
    </w:p>
    <w:p w14:paraId="35D57882" w14:textId="13C47F89" w:rsidR="00A852CD" w:rsidRDefault="005F3882">
      <w:pPr>
        <w:pStyle w:val="UIIndex"/>
        <w:tabs>
          <w:tab w:val="right" w:leader="dot" w:pos="9071"/>
        </w:tabs>
        <w:ind w:right="420"/>
      </w:pPr>
      <w:r>
        <w:t>Bảng 3.6. contact_permissions — Cơ chế bảo vệ quyền riêng tư Double Opt-in (BR-03)</w:t>
      </w:r>
      <w:r>
        <w:tab/>
      </w:r>
      <w:r>
        <w:fldChar w:fldCharType="begin"/>
      </w:r>
      <w:r>
        <w:instrText xml:space="preserve"> PAGEREF UIcap30020 \h </w:instrText>
      </w:r>
      <w:r>
        <w:fldChar w:fldCharType="separate"/>
      </w:r>
      <w:r w:rsidR="00965456">
        <w:rPr>
          <w:noProof/>
        </w:rPr>
        <w:t>58</w:t>
      </w:r>
      <w:r>
        <w:fldChar w:fldCharType="end"/>
      </w:r>
    </w:p>
    <w:p w14:paraId="597CE5CC" w14:textId="3DCCFEDC" w:rsidR="00A852CD" w:rsidRDefault="005F3882">
      <w:pPr>
        <w:pStyle w:val="UIIndex"/>
        <w:tabs>
          <w:tab w:val="right" w:leader="dot" w:pos="9071"/>
        </w:tabs>
        <w:ind w:right="420"/>
      </w:pPr>
      <w:r>
        <w:t>Bảng 3.7. reports — Quản lý tố cáo vi phạm và kiểm duyệt nội dung</w:t>
      </w:r>
      <w:r>
        <w:tab/>
      </w:r>
      <w:r>
        <w:fldChar w:fldCharType="begin"/>
      </w:r>
      <w:r>
        <w:instrText xml:space="preserve"> PAGEREF UIcap30021 \h </w:instrText>
      </w:r>
      <w:r>
        <w:fldChar w:fldCharType="separate"/>
      </w:r>
      <w:r w:rsidR="00965456">
        <w:rPr>
          <w:noProof/>
        </w:rPr>
        <w:t>59</w:t>
      </w:r>
      <w:r>
        <w:fldChar w:fldCharType="end"/>
      </w:r>
    </w:p>
    <w:p w14:paraId="2788A365" w14:textId="26ECA9E9" w:rsidR="00A852CD" w:rsidRDefault="005F3882">
      <w:pPr>
        <w:pStyle w:val="UIIndex"/>
        <w:tabs>
          <w:tab w:val="right" w:leader="dot" w:pos="9071"/>
        </w:tabs>
        <w:ind w:right="420"/>
      </w:pPr>
      <w:r>
        <w:t>Bảng 3.8. Tổng hợp các mối quan hệ giữa các bảng dữ liệu</w:t>
      </w:r>
      <w:r>
        <w:tab/>
      </w:r>
      <w:r>
        <w:fldChar w:fldCharType="begin"/>
      </w:r>
      <w:r>
        <w:instrText xml:space="preserve"> PAGEREF UIcap30022 \h </w:instrText>
      </w:r>
      <w:r>
        <w:fldChar w:fldCharType="separate"/>
      </w:r>
      <w:r w:rsidR="00965456">
        <w:rPr>
          <w:noProof/>
        </w:rPr>
        <w:t>60</w:t>
      </w:r>
      <w:r>
        <w:fldChar w:fldCharType="end"/>
      </w:r>
    </w:p>
    <w:p w14:paraId="3FF11CD4" w14:textId="70166383" w:rsidR="00A852CD" w:rsidRDefault="005F3882">
      <w:pPr>
        <w:pStyle w:val="UIIndex"/>
        <w:tabs>
          <w:tab w:val="right" w:leader="dot" w:pos="9071"/>
        </w:tabs>
        <w:ind w:right="420"/>
      </w:pPr>
      <w:r>
        <w:t>Bảng 3.9. Danh sách màn hình và vị trí mô tả</w:t>
      </w:r>
      <w:r>
        <w:tab/>
      </w:r>
      <w:r>
        <w:fldChar w:fldCharType="begin"/>
      </w:r>
      <w:r>
        <w:instrText xml:space="preserve"> PAGEREF UIcap30024 \h </w:instrText>
      </w:r>
      <w:r>
        <w:fldChar w:fldCharType="separate"/>
      </w:r>
      <w:r w:rsidR="00965456">
        <w:rPr>
          <w:noProof/>
        </w:rPr>
        <w:t>68</w:t>
      </w:r>
      <w:r>
        <w:fldChar w:fldCharType="end"/>
      </w:r>
    </w:p>
    <w:p w14:paraId="1FEBC144" w14:textId="322C45CA" w:rsidR="00A852CD" w:rsidRDefault="005F3882">
      <w:pPr>
        <w:pStyle w:val="UIIndex"/>
        <w:tabs>
          <w:tab w:val="right" w:leader="dot" w:pos="9071"/>
        </w:tabs>
        <w:ind w:right="420"/>
      </w:pPr>
      <w:r>
        <w:t>Bảng 3.10. Các đối tượng của màn hình chào mừng</w:t>
      </w:r>
      <w:r>
        <w:tab/>
      </w:r>
      <w:r>
        <w:fldChar w:fldCharType="begin"/>
      </w:r>
      <w:r>
        <w:instrText xml:space="preserve"> PAGEREF UIcap30029 \h </w:instrText>
      </w:r>
      <w:r>
        <w:fldChar w:fldCharType="separate"/>
      </w:r>
      <w:r w:rsidR="00965456">
        <w:rPr>
          <w:noProof/>
        </w:rPr>
        <w:t>75</w:t>
      </w:r>
      <w:r>
        <w:fldChar w:fldCharType="end"/>
      </w:r>
    </w:p>
    <w:p w14:paraId="326215C9" w14:textId="6D5ABFE8" w:rsidR="00A852CD" w:rsidRDefault="005F3882">
      <w:pPr>
        <w:pStyle w:val="UIIndex"/>
        <w:tabs>
          <w:tab w:val="right" w:leader="dot" w:pos="9071"/>
        </w:tabs>
        <w:ind w:right="420"/>
      </w:pPr>
      <w:r>
        <w:t>Bảng 3.11. Các đối tượng của đăng nhập và lỗi xác thực</w:t>
      </w:r>
      <w:r>
        <w:tab/>
      </w:r>
      <w:r>
        <w:fldChar w:fldCharType="begin"/>
      </w:r>
      <w:r>
        <w:instrText xml:space="preserve"> PAGEREF UIcap30032 \h </w:instrText>
      </w:r>
      <w:r>
        <w:fldChar w:fldCharType="separate"/>
      </w:r>
      <w:r w:rsidR="00965456">
        <w:rPr>
          <w:noProof/>
        </w:rPr>
        <w:t>77</w:t>
      </w:r>
      <w:r>
        <w:fldChar w:fldCharType="end"/>
      </w:r>
    </w:p>
    <w:p w14:paraId="77EA8FD1" w14:textId="6A48663E" w:rsidR="00A852CD" w:rsidRDefault="005F3882">
      <w:pPr>
        <w:pStyle w:val="UIIndex"/>
        <w:tabs>
          <w:tab w:val="right" w:leader="dot" w:pos="9071"/>
        </w:tabs>
        <w:ind w:right="420"/>
      </w:pPr>
      <w:r>
        <w:t>Bảng 3.12. Các đối tượng của tạo tài khoản và xác minh email</w:t>
      </w:r>
      <w:r>
        <w:tab/>
      </w:r>
      <w:r>
        <w:fldChar w:fldCharType="begin"/>
      </w:r>
      <w:r>
        <w:instrText xml:space="preserve"> PAGEREF UIcap30035 \h </w:instrText>
      </w:r>
      <w:r>
        <w:fldChar w:fldCharType="separate"/>
      </w:r>
      <w:r w:rsidR="00965456">
        <w:rPr>
          <w:noProof/>
        </w:rPr>
        <w:t>79</w:t>
      </w:r>
      <w:r>
        <w:fldChar w:fldCharType="end"/>
      </w:r>
    </w:p>
    <w:p w14:paraId="7C9C2FEC" w14:textId="4091D2AF" w:rsidR="00A852CD" w:rsidRDefault="005F3882">
      <w:pPr>
        <w:pStyle w:val="UIIndex"/>
        <w:tabs>
          <w:tab w:val="right" w:leader="dot" w:pos="9071"/>
        </w:tabs>
        <w:ind w:right="420"/>
      </w:pPr>
      <w:r>
        <w:t>Bảng 3.13. Các đối tượng của khôi phục và tạo mật khẩu mới</w:t>
      </w:r>
      <w:r>
        <w:tab/>
      </w:r>
      <w:r>
        <w:fldChar w:fldCharType="begin"/>
      </w:r>
      <w:r>
        <w:instrText xml:space="preserve"> PAGEREF UIcap30038 \h </w:instrText>
      </w:r>
      <w:r>
        <w:fldChar w:fldCharType="separate"/>
      </w:r>
      <w:r w:rsidR="00965456">
        <w:rPr>
          <w:noProof/>
        </w:rPr>
        <w:t>81</w:t>
      </w:r>
      <w:r>
        <w:fldChar w:fldCharType="end"/>
      </w:r>
    </w:p>
    <w:p w14:paraId="0EE75943" w14:textId="4CB1484D" w:rsidR="00A852CD" w:rsidRDefault="005F3882">
      <w:pPr>
        <w:pStyle w:val="UIIndex"/>
        <w:tabs>
          <w:tab w:val="right" w:leader="dot" w:pos="9071"/>
        </w:tabs>
        <w:ind w:right="420"/>
      </w:pPr>
      <w:r>
        <w:t>Bảng 3.14. Các đối tượng của đổi mật khẩu khi đã đăng nhập</w:t>
      </w:r>
      <w:r>
        <w:tab/>
      </w:r>
      <w:r>
        <w:fldChar w:fldCharType="begin"/>
      </w:r>
      <w:r>
        <w:instrText xml:space="preserve"> PAGEREF UIcap30041 \h </w:instrText>
      </w:r>
      <w:r>
        <w:fldChar w:fldCharType="separate"/>
      </w:r>
      <w:r w:rsidR="00965456">
        <w:rPr>
          <w:noProof/>
        </w:rPr>
        <w:t>83</w:t>
      </w:r>
      <w:r>
        <w:fldChar w:fldCharType="end"/>
      </w:r>
    </w:p>
    <w:p w14:paraId="5C5821CD" w14:textId="6460ED3B" w:rsidR="00A852CD" w:rsidRDefault="005F3882">
      <w:pPr>
        <w:pStyle w:val="UIIndex"/>
        <w:tabs>
          <w:tab w:val="right" w:leader="dot" w:pos="9071"/>
        </w:tabs>
        <w:ind w:right="420"/>
      </w:pPr>
      <w:r>
        <w:t>Bảng 3.15. Các đối tượng của khảo sát ngân sách và khu vực</w:t>
      </w:r>
      <w:r>
        <w:tab/>
      </w:r>
      <w:r>
        <w:fldChar w:fldCharType="begin"/>
      </w:r>
      <w:r>
        <w:instrText xml:space="preserve"> PAGEREF UIcap30044 \h </w:instrText>
      </w:r>
      <w:r>
        <w:fldChar w:fldCharType="separate"/>
      </w:r>
      <w:r w:rsidR="00965456">
        <w:rPr>
          <w:noProof/>
        </w:rPr>
        <w:t>85</w:t>
      </w:r>
      <w:r>
        <w:fldChar w:fldCharType="end"/>
      </w:r>
    </w:p>
    <w:p w14:paraId="3C1593BC" w14:textId="5F59CE2F" w:rsidR="00A852CD" w:rsidRDefault="005F3882">
      <w:pPr>
        <w:pStyle w:val="UIIndex"/>
        <w:tabs>
          <w:tab w:val="right" w:leader="dot" w:pos="9071"/>
        </w:tabs>
        <w:ind w:right="420"/>
      </w:pPr>
      <w:r>
        <w:t>Bảng 3.16. Các đối tượng của khảo sát nhịp sống</w:t>
      </w:r>
      <w:r>
        <w:tab/>
      </w:r>
      <w:r>
        <w:fldChar w:fldCharType="begin"/>
      </w:r>
      <w:r>
        <w:instrText xml:space="preserve"> PAGEREF UIcap30047 \h </w:instrText>
      </w:r>
      <w:r>
        <w:fldChar w:fldCharType="separate"/>
      </w:r>
      <w:r w:rsidR="00965456">
        <w:rPr>
          <w:noProof/>
        </w:rPr>
        <w:t>87</w:t>
      </w:r>
      <w:r>
        <w:fldChar w:fldCharType="end"/>
      </w:r>
    </w:p>
    <w:p w14:paraId="22D15A1B" w14:textId="41C375B7" w:rsidR="00A852CD" w:rsidRDefault="005F3882">
      <w:pPr>
        <w:pStyle w:val="UIIndex"/>
        <w:tabs>
          <w:tab w:val="right" w:leader="dot" w:pos="9071"/>
        </w:tabs>
        <w:ind w:right="420"/>
      </w:pPr>
      <w:r>
        <w:t>Bảng 3.17. Các đối tượng của khảo sát thói quen cá nhân</w:t>
      </w:r>
      <w:r>
        <w:tab/>
      </w:r>
      <w:r>
        <w:fldChar w:fldCharType="begin"/>
      </w:r>
      <w:r>
        <w:instrText xml:space="preserve"> PAGEREF UIcap30050 \h </w:instrText>
      </w:r>
      <w:r>
        <w:fldChar w:fldCharType="separate"/>
      </w:r>
      <w:r w:rsidR="00965456">
        <w:rPr>
          <w:noProof/>
        </w:rPr>
        <w:t>89</w:t>
      </w:r>
      <w:r>
        <w:fldChar w:fldCharType="end"/>
      </w:r>
    </w:p>
    <w:p w14:paraId="547A8A3C" w14:textId="2D16308D" w:rsidR="00A852CD" w:rsidRDefault="005F3882">
      <w:pPr>
        <w:pStyle w:val="UIIndex"/>
        <w:tabs>
          <w:tab w:val="right" w:leader="dot" w:pos="9071"/>
        </w:tabs>
        <w:ind w:right="420"/>
      </w:pPr>
      <w:r>
        <w:t>Bảng 3.18. Các đối tượng của khảo sát tính cách và sở thích</w:t>
      </w:r>
      <w:r>
        <w:tab/>
      </w:r>
      <w:r>
        <w:fldChar w:fldCharType="begin"/>
      </w:r>
      <w:r>
        <w:instrText xml:space="preserve"> PAGEREF UIcap30053 \h </w:instrText>
      </w:r>
      <w:r>
        <w:fldChar w:fldCharType="separate"/>
      </w:r>
      <w:r w:rsidR="00965456">
        <w:rPr>
          <w:noProof/>
        </w:rPr>
        <w:t>91</w:t>
      </w:r>
      <w:r>
        <w:fldChar w:fldCharType="end"/>
      </w:r>
    </w:p>
    <w:p w14:paraId="7C16041F" w14:textId="15E1D764" w:rsidR="00A852CD" w:rsidRDefault="005F3882">
      <w:pPr>
        <w:pStyle w:val="UIIndex"/>
        <w:tabs>
          <w:tab w:val="right" w:leader="dot" w:pos="9071"/>
        </w:tabs>
        <w:ind w:right="420"/>
      </w:pPr>
      <w:r>
        <w:t>Bảng 3.19. Các đối tượng của kiểm tra và lưu tiêu chí</w:t>
      </w:r>
      <w:r>
        <w:tab/>
      </w:r>
      <w:r>
        <w:fldChar w:fldCharType="begin"/>
      </w:r>
      <w:r>
        <w:instrText xml:space="preserve"> PAGEREF UIcap30056 \h </w:instrText>
      </w:r>
      <w:r>
        <w:fldChar w:fldCharType="separate"/>
      </w:r>
      <w:r w:rsidR="00965456">
        <w:rPr>
          <w:noProof/>
        </w:rPr>
        <w:t>93</w:t>
      </w:r>
      <w:r>
        <w:fldChar w:fldCharType="end"/>
      </w:r>
    </w:p>
    <w:p w14:paraId="73A921C7" w14:textId="66744DA6" w:rsidR="00A852CD" w:rsidRDefault="005F3882">
      <w:pPr>
        <w:pStyle w:val="UIIndex"/>
        <w:tabs>
          <w:tab w:val="right" w:leader="dot" w:pos="9071"/>
        </w:tabs>
        <w:ind w:right="420"/>
      </w:pPr>
      <w:r>
        <w:t>Bảng 3.20. Các đối tượng của khám phá bạn ở ghép</w:t>
      </w:r>
      <w:r>
        <w:tab/>
      </w:r>
      <w:r>
        <w:fldChar w:fldCharType="begin"/>
      </w:r>
      <w:r>
        <w:instrText xml:space="preserve"> PAGEREF UIcap30059 \h </w:instrText>
      </w:r>
      <w:r>
        <w:fldChar w:fldCharType="separate"/>
      </w:r>
      <w:r w:rsidR="00965456">
        <w:rPr>
          <w:noProof/>
        </w:rPr>
        <w:t>95</w:t>
      </w:r>
      <w:r>
        <w:fldChar w:fldCharType="end"/>
      </w:r>
    </w:p>
    <w:p w14:paraId="3A81CDB3" w14:textId="54B16B69" w:rsidR="00A852CD" w:rsidRDefault="005F3882">
      <w:pPr>
        <w:pStyle w:val="UIIndex"/>
        <w:tabs>
          <w:tab w:val="right" w:leader="dot" w:pos="9071"/>
        </w:tabs>
        <w:ind w:right="420"/>
      </w:pPr>
      <w:r>
        <w:t>Bảng 3.21. Các đối tượng của hồ sơ công khai của bạn ở ghép</w:t>
      </w:r>
      <w:r>
        <w:tab/>
      </w:r>
      <w:r>
        <w:fldChar w:fldCharType="begin"/>
      </w:r>
      <w:r>
        <w:instrText xml:space="preserve"> PAGEREF UIcap30062 \h </w:instrText>
      </w:r>
      <w:r>
        <w:fldChar w:fldCharType="separate"/>
      </w:r>
      <w:r w:rsidR="00965456">
        <w:rPr>
          <w:noProof/>
        </w:rPr>
        <w:t>97</w:t>
      </w:r>
      <w:r>
        <w:fldChar w:fldCharType="end"/>
      </w:r>
    </w:p>
    <w:p w14:paraId="20BD0FFD" w14:textId="05B37A0E" w:rsidR="00A852CD" w:rsidRDefault="005F3882">
      <w:pPr>
        <w:pStyle w:val="UIIndex"/>
        <w:tabs>
          <w:tab w:val="right" w:leader="dot" w:pos="9071"/>
        </w:tabs>
        <w:ind w:right="420"/>
      </w:pPr>
      <w:r>
        <w:t>Bảng 3.22. Các đối tượng của giải thích mức độ tương thích</w:t>
      </w:r>
      <w:r>
        <w:tab/>
      </w:r>
      <w:r>
        <w:fldChar w:fldCharType="begin"/>
      </w:r>
      <w:r>
        <w:instrText xml:space="preserve"> PAGEREF UIcap30065 \h </w:instrText>
      </w:r>
      <w:r>
        <w:fldChar w:fldCharType="separate"/>
      </w:r>
      <w:r w:rsidR="00965456">
        <w:rPr>
          <w:noProof/>
        </w:rPr>
        <w:t>99</w:t>
      </w:r>
      <w:r>
        <w:fldChar w:fldCharType="end"/>
      </w:r>
    </w:p>
    <w:p w14:paraId="101B2D16" w14:textId="2359E564" w:rsidR="00A852CD" w:rsidRDefault="005F3882">
      <w:pPr>
        <w:pStyle w:val="UIIndex"/>
        <w:tabs>
          <w:tab w:val="right" w:leader="dot" w:pos="9071"/>
        </w:tabs>
        <w:ind w:right="420"/>
      </w:pPr>
      <w:r>
        <w:t>Bảng 3.23. Các đối tượng của danh sách phòng trọ</w:t>
      </w:r>
      <w:r>
        <w:tab/>
      </w:r>
      <w:r>
        <w:fldChar w:fldCharType="begin"/>
      </w:r>
      <w:r>
        <w:instrText xml:space="preserve"> PAGEREF UIcap30068 \h </w:instrText>
      </w:r>
      <w:r>
        <w:fldChar w:fldCharType="separate"/>
      </w:r>
      <w:r w:rsidR="00965456">
        <w:rPr>
          <w:noProof/>
        </w:rPr>
        <w:t>101</w:t>
      </w:r>
      <w:r>
        <w:fldChar w:fldCharType="end"/>
      </w:r>
    </w:p>
    <w:p w14:paraId="7D9D661A" w14:textId="0DC84EC2" w:rsidR="00A852CD" w:rsidRDefault="005F3882">
      <w:pPr>
        <w:pStyle w:val="UIIndex"/>
        <w:tabs>
          <w:tab w:val="right" w:leader="dot" w:pos="9071"/>
        </w:tabs>
        <w:ind w:right="420"/>
      </w:pPr>
      <w:r>
        <w:t>Bảng 3.24. Các đối tượng của chi tiết và thông tin căn phòng</w:t>
      </w:r>
      <w:r>
        <w:tab/>
      </w:r>
      <w:r>
        <w:fldChar w:fldCharType="begin"/>
      </w:r>
      <w:r>
        <w:instrText xml:space="preserve"> PAGEREF UIcap30071 \h </w:instrText>
      </w:r>
      <w:r>
        <w:fldChar w:fldCharType="separate"/>
      </w:r>
      <w:r w:rsidR="00965456">
        <w:rPr>
          <w:noProof/>
        </w:rPr>
        <w:t>103</w:t>
      </w:r>
      <w:r>
        <w:fldChar w:fldCharType="end"/>
      </w:r>
    </w:p>
    <w:p w14:paraId="1A62EDBB" w14:textId="122F548C" w:rsidR="00A852CD" w:rsidRDefault="005F3882">
      <w:pPr>
        <w:pStyle w:val="UIIndex"/>
        <w:tabs>
          <w:tab w:val="right" w:leader="dot" w:pos="9071"/>
        </w:tabs>
        <w:ind w:right="420"/>
      </w:pPr>
      <w:r>
        <w:t>Bảng 3.25. Các đối tượng của xem bộ ảnh căn phòng</w:t>
      </w:r>
      <w:r>
        <w:tab/>
      </w:r>
      <w:r>
        <w:fldChar w:fldCharType="begin"/>
      </w:r>
      <w:r>
        <w:instrText xml:space="preserve"> PAGEREF UIcap30076 \h </w:instrText>
      </w:r>
      <w:r>
        <w:fldChar w:fldCharType="separate"/>
      </w:r>
      <w:r w:rsidR="00965456">
        <w:rPr>
          <w:noProof/>
        </w:rPr>
        <w:t>107</w:t>
      </w:r>
      <w:r>
        <w:fldChar w:fldCharType="end"/>
      </w:r>
    </w:p>
    <w:p w14:paraId="6046E331" w14:textId="5E36924C" w:rsidR="00A852CD" w:rsidRDefault="005F3882">
      <w:pPr>
        <w:pStyle w:val="UIIndex"/>
        <w:tabs>
          <w:tab w:val="right" w:leader="dot" w:pos="9071"/>
        </w:tabs>
        <w:ind w:right="420"/>
      </w:pPr>
      <w:r>
        <w:t>Bảng 3.26. Các đối tượng của vị trí và khu vực</w:t>
      </w:r>
      <w:r>
        <w:tab/>
      </w:r>
      <w:r>
        <w:fldChar w:fldCharType="begin"/>
      </w:r>
      <w:r>
        <w:instrText xml:space="preserve"> PAGEREF UIcap30079 \h </w:instrText>
      </w:r>
      <w:r>
        <w:fldChar w:fldCharType="separate"/>
      </w:r>
      <w:r w:rsidR="00965456">
        <w:rPr>
          <w:noProof/>
        </w:rPr>
        <w:t>109</w:t>
      </w:r>
      <w:r>
        <w:fldChar w:fldCharType="end"/>
      </w:r>
    </w:p>
    <w:p w14:paraId="1A86BADA" w14:textId="3C327D3C" w:rsidR="00A852CD" w:rsidRDefault="005F3882">
      <w:pPr>
        <w:pStyle w:val="UIIndex"/>
        <w:tabs>
          <w:tab w:val="right" w:leader="dot" w:pos="9071"/>
        </w:tabs>
        <w:ind w:right="420"/>
      </w:pPr>
      <w:r>
        <w:t>Bảng 3.27. Các đối tượng của bộ lọc phòng trọ</w:t>
      </w:r>
      <w:r>
        <w:tab/>
      </w:r>
      <w:r>
        <w:fldChar w:fldCharType="begin"/>
      </w:r>
      <w:r>
        <w:instrText xml:space="preserve"> PAGEREF UIcap30082 \h </w:instrText>
      </w:r>
      <w:r>
        <w:fldChar w:fldCharType="separate"/>
      </w:r>
      <w:r w:rsidR="00965456">
        <w:rPr>
          <w:noProof/>
        </w:rPr>
        <w:t>111</w:t>
      </w:r>
      <w:r>
        <w:fldChar w:fldCharType="end"/>
      </w:r>
    </w:p>
    <w:p w14:paraId="3DBAEDD3" w14:textId="7CB7C136" w:rsidR="00A852CD" w:rsidRDefault="005F3882">
      <w:pPr>
        <w:pStyle w:val="UIIndex"/>
        <w:tabs>
          <w:tab w:val="right" w:leader="dot" w:pos="9071"/>
        </w:tabs>
        <w:ind w:right="420"/>
      </w:pPr>
      <w:r>
        <w:lastRenderedPageBreak/>
        <w:t>Bảng 3.28. Các đối tượng của phòng đã lưu và trạng thái rỗng</w:t>
      </w:r>
      <w:r>
        <w:tab/>
      </w:r>
      <w:r>
        <w:fldChar w:fldCharType="begin"/>
      </w:r>
      <w:r>
        <w:instrText xml:space="preserve"> PAGEREF UIcap30085 \h </w:instrText>
      </w:r>
      <w:r>
        <w:fldChar w:fldCharType="separate"/>
      </w:r>
      <w:r w:rsidR="00965456">
        <w:rPr>
          <w:noProof/>
        </w:rPr>
        <w:t>113</w:t>
      </w:r>
      <w:r>
        <w:fldChar w:fldCharType="end"/>
      </w:r>
    </w:p>
    <w:p w14:paraId="47428D12" w14:textId="27903336" w:rsidR="00A852CD" w:rsidRDefault="005F3882">
      <w:pPr>
        <w:pStyle w:val="UIIndex"/>
        <w:tabs>
          <w:tab w:val="right" w:leader="dot" w:pos="9071"/>
        </w:tabs>
        <w:ind w:right="420"/>
      </w:pPr>
      <w:r>
        <w:t>Bảng 3.29. Các đối tượng của đặt lịch và thông báo đã gửi yêu cầu</w:t>
      </w:r>
      <w:r>
        <w:tab/>
      </w:r>
      <w:r>
        <w:fldChar w:fldCharType="begin"/>
      </w:r>
      <w:r>
        <w:instrText xml:space="preserve"> PAGEREF UIcap30088 \h </w:instrText>
      </w:r>
      <w:r>
        <w:fldChar w:fldCharType="separate"/>
      </w:r>
      <w:r w:rsidR="00965456">
        <w:rPr>
          <w:noProof/>
        </w:rPr>
        <w:t>115</w:t>
      </w:r>
      <w:r>
        <w:fldChar w:fldCharType="end"/>
      </w:r>
    </w:p>
    <w:p w14:paraId="5F2AC813" w14:textId="1D4E357C" w:rsidR="00A852CD" w:rsidRDefault="005F3882">
      <w:pPr>
        <w:pStyle w:val="UIIndex"/>
        <w:tabs>
          <w:tab w:val="right" w:leader="dot" w:pos="9071"/>
        </w:tabs>
        <w:ind w:right="420"/>
      </w:pPr>
      <w:r>
        <w:t>Bảng 3.30. Các đối tượng của danh sách và chi tiết lịch xem phòng</w:t>
      </w:r>
      <w:r>
        <w:tab/>
      </w:r>
      <w:r>
        <w:fldChar w:fldCharType="begin"/>
      </w:r>
      <w:r>
        <w:instrText xml:space="preserve"> PAGEREF UIcap30091 \h </w:instrText>
      </w:r>
      <w:r>
        <w:fldChar w:fldCharType="separate"/>
      </w:r>
      <w:r w:rsidR="00965456">
        <w:rPr>
          <w:noProof/>
        </w:rPr>
        <w:t>117</w:t>
      </w:r>
      <w:r>
        <w:fldChar w:fldCharType="end"/>
      </w:r>
    </w:p>
    <w:p w14:paraId="074A6742" w14:textId="66857687" w:rsidR="00A852CD" w:rsidRDefault="005F3882">
      <w:pPr>
        <w:pStyle w:val="UIIndex"/>
        <w:tabs>
          <w:tab w:val="right" w:leader="dot" w:pos="9071"/>
        </w:tabs>
        <w:ind w:right="420"/>
      </w:pPr>
      <w:r>
        <w:t>Bảng 3.31. Các đối tượng của xác nhận hủy lịch hẹn</w:t>
      </w:r>
      <w:r>
        <w:tab/>
      </w:r>
      <w:r>
        <w:fldChar w:fldCharType="begin"/>
      </w:r>
      <w:r>
        <w:instrText xml:space="preserve"> PAGEREF UIcap30094 \h </w:instrText>
      </w:r>
      <w:r>
        <w:fldChar w:fldCharType="separate"/>
      </w:r>
      <w:r w:rsidR="00965456">
        <w:rPr>
          <w:noProof/>
        </w:rPr>
        <w:t>119</w:t>
      </w:r>
      <w:r>
        <w:fldChar w:fldCharType="end"/>
      </w:r>
    </w:p>
    <w:p w14:paraId="4C680719" w14:textId="740F0BDC" w:rsidR="00A852CD" w:rsidRDefault="005F3882">
      <w:pPr>
        <w:pStyle w:val="UIIndex"/>
        <w:tabs>
          <w:tab w:val="right" w:leader="dot" w:pos="9071"/>
        </w:tabs>
        <w:ind w:right="420"/>
      </w:pPr>
      <w:r>
        <w:t>Bảng 3.32. Các đối tượng của người đăng xác nhận lịch xem phòng</w:t>
      </w:r>
      <w:r>
        <w:tab/>
      </w:r>
      <w:r>
        <w:fldChar w:fldCharType="begin"/>
      </w:r>
      <w:r>
        <w:instrText xml:space="preserve"> PAGEREF UIcap30097 \h </w:instrText>
      </w:r>
      <w:r>
        <w:fldChar w:fldCharType="separate"/>
      </w:r>
      <w:r w:rsidR="00965456">
        <w:rPr>
          <w:noProof/>
        </w:rPr>
        <w:t>121</w:t>
      </w:r>
      <w:r>
        <w:fldChar w:fldCharType="end"/>
      </w:r>
    </w:p>
    <w:p w14:paraId="4DE525CB" w14:textId="3CABC1FF" w:rsidR="00A852CD" w:rsidRDefault="005F3882">
      <w:pPr>
        <w:pStyle w:val="UIIndex"/>
        <w:tabs>
          <w:tab w:val="right" w:leader="dot" w:pos="9071"/>
        </w:tabs>
        <w:ind w:right="420"/>
      </w:pPr>
      <w:r>
        <w:t>Bảng 3.33. Các đối tượng của hồ sơ người đăng phòng</w:t>
      </w:r>
      <w:r>
        <w:tab/>
      </w:r>
      <w:r>
        <w:fldChar w:fldCharType="begin"/>
      </w:r>
      <w:r>
        <w:instrText xml:space="preserve"> PAGEREF UIcap30100 \h </w:instrText>
      </w:r>
      <w:r>
        <w:fldChar w:fldCharType="separate"/>
      </w:r>
      <w:r w:rsidR="00965456">
        <w:rPr>
          <w:noProof/>
        </w:rPr>
        <w:t>123</w:t>
      </w:r>
      <w:r>
        <w:fldChar w:fldCharType="end"/>
      </w:r>
    </w:p>
    <w:p w14:paraId="6AE7C32C" w14:textId="00A59E68" w:rsidR="00A852CD" w:rsidRDefault="005F3882">
      <w:pPr>
        <w:pStyle w:val="UIIndex"/>
        <w:tabs>
          <w:tab w:val="right" w:leader="dot" w:pos="9071"/>
        </w:tabs>
        <w:ind w:right="420"/>
      </w:pPr>
      <w:r>
        <w:t>Bảng 3.34. Các đối tượng của quản lý tin đăng cá nhân</w:t>
      </w:r>
      <w:r>
        <w:tab/>
      </w:r>
      <w:r>
        <w:fldChar w:fldCharType="begin"/>
      </w:r>
      <w:r>
        <w:instrText xml:space="preserve"> PAGEREF UIcap30103 \h </w:instrText>
      </w:r>
      <w:r>
        <w:fldChar w:fldCharType="separate"/>
      </w:r>
      <w:r w:rsidR="00965456">
        <w:rPr>
          <w:noProof/>
        </w:rPr>
        <w:t>125</w:t>
      </w:r>
      <w:r>
        <w:fldChar w:fldCharType="end"/>
      </w:r>
    </w:p>
    <w:p w14:paraId="58375470" w14:textId="53240EA7" w:rsidR="00A852CD" w:rsidRDefault="005F3882">
      <w:pPr>
        <w:pStyle w:val="UIIndex"/>
        <w:tabs>
          <w:tab w:val="right" w:leader="dot" w:pos="9071"/>
        </w:tabs>
        <w:ind w:right="420"/>
      </w:pPr>
      <w:r>
        <w:t>Bảng 3.35. Các đối tượng của đăng phòng mới và thông tin cơ bản</w:t>
      </w:r>
      <w:r>
        <w:tab/>
      </w:r>
      <w:r>
        <w:fldChar w:fldCharType="begin"/>
      </w:r>
      <w:r>
        <w:instrText xml:space="preserve"> PAGEREF UIcap30106 \h </w:instrText>
      </w:r>
      <w:r>
        <w:fldChar w:fldCharType="separate"/>
      </w:r>
      <w:r w:rsidR="00965456">
        <w:rPr>
          <w:noProof/>
        </w:rPr>
        <w:t>127</w:t>
      </w:r>
      <w:r>
        <w:fldChar w:fldCharType="end"/>
      </w:r>
    </w:p>
    <w:p w14:paraId="5DAF246D" w14:textId="72CCBC99" w:rsidR="00A852CD" w:rsidRDefault="005F3882">
      <w:pPr>
        <w:pStyle w:val="UIIndex"/>
        <w:tabs>
          <w:tab w:val="right" w:leader="dot" w:pos="9071"/>
        </w:tabs>
        <w:ind w:right="420"/>
      </w:pPr>
      <w:r>
        <w:t>Bảng 3.36. Các đối tượng của ảnh và tiện ích của phòng</w:t>
      </w:r>
      <w:r>
        <w:tab/>
      </w:r>
      <w:r>
        <w:fldChar w:fldCharType="begin"/>
      </w:r>
      <w:r>
        <w:instrText xml:space="preserve"> PAGEREF UIcap30109 \h </w:instrText>
      </w:r>
      <w:r>
        <w:fldChar w:fldCharType="separate"/>
      </w:r>
      <w:r w:rsidR="00965456">
        <w:rPr>
          <w:noProof/>
        </w:rPr>
        <w:t>129</w:t>
      </w:r>
      <w:r>
        <w:fldChar w:fldCharType="end"/>
      </w:r>
    </w:p>
    <w:p w14:paraId="23155E57" w14:textId="573FC4CE" w:rsidR="00A852CD" w:rsidRDefault="005F3882">
      <w:pPr>
        <w:pStyle w:val="UIIndex"/>
        <w:tabs>
          <w:tab w:val="right" w:leader="dot" w:pos="9071"/>
        </w:tabs>
        <w:ind w:right="420"/>
      </w:pPr>
      <w:r>
        <w:t>Bảng 3.37. Các đối tượng của giá thuê và nội quy</w:t>
      </w:r>
      <w:r>
        <w:tab/>
      </w:r>
      <w:r>
        <w:fldChar w:fldCharType="begin"/>
      </w:r>
      <w:r>
        <w:instrText xml:space="preserve"> PAGEREF UIcap30112 \h </w:instrText>
      </w:r>
      <w:r>
        <w:fldChar w:fldCharType="separate"/>
      </w:r>
      <w:r w:rsidR="00965456">
        <w:rPr>
          <w:noProof/>
        </w:rPr>
        <w:t>131</w:t>
      </w:r>
      <w:r>
        <w:fldChar w:fldCharType="end"/>
      </w:r>
    </w:p>
    <w:p w14:paraId="05D0E2EF" w14:textId="47D59DC1" w:rsidR="00A852CD" w:rsidRDefault="005F3882">
      <w:pPr>
        <w:pStyle w:val="UIIndex"/>
        <w:tabs>
          <w:tab w:val="right" w:leader="dot" w:pos="9071"/>
        </w:tabs>
        <w:ind w:right="420"/>
      </w:pPr>
      <w:r>
        <w:t>Bảng 3.38. Các đối tượng của xem trước và gửi tin kiểm duyệt</w:t>
      </w:r>
      <w:r>
        <w:tab/>
      </w:r>
      <w:r>
        <w:fldChar w:fldCharType="begin"/>
      </w:r>
      <w:r>
        <w:instrText xml:space="preserve"> PAGEREF UIcap30115 \h </w:instrText>
      </w:r>
      <w:r>
        <w:fldChar w:fldCharType="separate"/>
      </w:r>
      <w:r w:rsidR="00965456">
        <w:rPr>
          <w:noProof/>
        </w:rPr>
        <w:t>133</w:t>
      </w:r>
      <w:r>
        <w:fldChar w:fldCharType="end"/>
      </w:r>
    </w:p>
    <w:p w14:paraId="399EAE8F" w14:textId="695D2DE8" w:rsidR="00A852CD" w:rsidRDefault="005F3882">
      <w:pPr>
        <w:pStyle w:val="UIIndex"/>
        <w:tabs>
          <w:tab w:val="right" w:leader="dot" w:pos="9071"/>
        </w:tabs>
        <w:ind w:right="420"/>
      </w:pPr>
      <w:r>
        <w:t>Bảng 3.39. Các đối tượng của chỉnh sửa bài đăng</w:t>
      </w:r>
      <w:r>
        <w:tab/>
      </w:r>
      <w:r>
        <w:fldChar w:fldCharType="begin"/>
      </w:r>
      <w:r>
        <w:instrText xml:space="preserve"> PAGEREF UIcap30118 \h </w:instrText>
      </w:r>
      <w:r>
        <w:fldChar w:fldCharType="separate"/>
      </w:r>
      <w:r w:rsidR="00965456">
        <w:rPr>
          <w:noProof/>
        </w:rPr>
        <w:t>135</w:t>
      </w:r>
      <w:r>
        <w:fldChar w:fldCharType="end"/>
      </w:r>
    </w:p>
    <w:p w14:paraId="179B8595" w14:textId="29889481" w:rsidR="00A852CD" w:rsidRDefault="005F3882">
      <w:pPr>
        <w:pStyle w:val="UIIndex"/>
        <w:tabs>
          <w:tab w:val="right" w:leader="dot" w:pos="9071"/>
        </w:tabs>
        <w:ind w:right="420"/>
      </w:pPr>
      <w:r>
        <w:t>Bảng 3.40. Các đối tượng của đóng tin và kết quả đóng tin</w:t>
      </w:r>
      <w:r>
        <w:tab/>
      </w:r>
      <w:r>
        <w:fldChar w:fldCharType="begin"/>
      </w:r>
      <w:r>
        <w:instrText xml:space="preserve"> PAGEREF UIcap30121 \h </w:instrText>
      </w:r>
      <w:r>
        <w:fldChar w:fldCharType="separate"/>
      </w:r>
      <w:r w:rsidR="00965456">
        <w:rPr>
          <w:noProof/>
        </w:rPr>
        <w:t>137</w:t>
      </w:r>
      <w:r>
        <w:fldChar w:fldCharType="end"/>
      </w:r>
    </w:p>
    <w:p w14:paraId="4460729B" w14:textId="19F61786" w:rsidR="00A852CD" w:rsidRDefault="005F3882">
      <w:pPr>
        <w:pStyle w:val="UIIndex"/>
        <w:tabs>
          <w:tab w:val="right" w:leader="dot" w:pos="9071"/>
        </w:tabs>
        <w:ind w:right="420"/>
      </w:pPr>
      <w:r>
        <w:t>Bảng 3.41. Các đối tượng của gửi lời mời và theo dõi lời mời đã gửi</w:t>
      </w:r>
      <w:r>
        <w:tab/>
      </w:r>
      <w:r>
        <w:fldChar w:fldCharType="begin"/>
      </w:r>
      <w:r>
        <w:instrText xml:space="preserve"> PAGEREF UIcap30124 \h </w:instrText>
      </w:r>
      <w:r>
        <w:fldChar w:fldCharType="separate"/>
      </w:r>
      <w:r w:rsidR="00965456">
        <w:rPr>
          <w:noProof/>
        </w:rPr>
        <w:t>139</w:t>
      </w:r>
      <w:r>
        <w:fldChar w:fldCharType="end"/>
      </w:r>
    </w:p>
    <w:p w14:paraId="4319771B" w14:textId="0E0C8523" w:rsidR="00A852CD" w:rsidRDefault="005F3882">
      <w:pPr>
        <w:pStyle w:val="UIIndex"/>
        <w:tabs>
          <w:tab w:val="right" w:leader="dot" w:pos="9071"/>
        </w:tabs>
        <w:ind w:right="420"/>
      </w:pPr>
      <w:r>
        <w:t>Bảng 3.42. Các đối tượng của nhận lời mời và kết nối thành công</w:t>
      </w:r>
      <w:r>
        <w:tab/>
      </w:r>
      <w:r>
        <w:fldChar w:fldCharType="begin"/>
      </w:r>
      <w:r>
        <w:instrText xml:space="preserve"> PAGEREF UIcap30127 \h </w:instrText>
      </w:r>
      <w:r>
        <w:fldChar w:fldCharType="separate"/>
      </w:r>
      <w:r w:rsidR="00965456">
        <w:rPr>
          <w:noProof/>
        </w:rPr>
        <w:t>141</w:t>
      </w:r>
      <w:r>
        <w:fldChar w:fldCharType="end"/>
      </w:r>
    </w:p>
    <w:p w14:paraId="42FB15A2" w14:textId="1D172EA1" w:rsidR="00A852CD" w:rsidRDefault="005F3882">
      <w:pPr>
        <w:pStyle w:val="UIIndex"/>
        <w:tabs>
          <w:tab w:val="right" w:leader="dot" w:pos="9071"/>
        </w:tabs>
        <w:ind w:right="420"/>
      </w:pPr>
      <w:r>
        <w:t>Bảng 3.43. Các đối tượng của danh sách kết nối và trạng thái rỗng</w:t>
      </w:r>
      <w:r>
        <w:tab/>
      </w:r>
      <w:r>
        <w:fldChar w:fldCharType="begin"/>
      </w:r>
      <w:r>
        <w:instrText xml:space="preserve"> PAGEREF UIcap30130 \h </w:instrText>
      </w:r>
      <w:r>
        <w:fldChar w:fldCharType="separate"/>
      </w:r>
      <w:r w:rsidR="00965456">
        <w:rPr>
          <w:noProof/>
        </w:rPr>
        <w:t>143</w:t>
      </w:r>
      <w:r>
        <w:fldChar w:fldCharType="end"/>
      </w:r>
    </w:p>
    <w:p w14:paraId="3579C4FD" w14:textId="35FF0F8A" w:rsidR="00A852CD" w:rsidRDefault="005F3882">
      <w:pPr>
        <w:pStyle w:val="UIIndex"/>
        <w:tabs>
          <w:tab w:val="right" w:leader="dot" w:pos="9071"/>
        </w:tabs>
        <w:ind w:right="420"/>
      </w:pPr>
      <w:r>
        <w:t>Bảng 3.44. Các đối tượng của thông tin liên hệ sau kết nối</w:t>
      </w:r>
      <w:r>
        <w:tab/>
      </w:r>
      <w:r>
        <w:fldChar w:fldCharType="begin"/>
      </w:r>
      <w:r>
        <w:instrText xml:space="preserve"> PAGEREF UIcap30133 \h </w:instrText>
      </w:r>
      <w:r>
        <w:fldChar w:fldCharType="separate"/>
      </w:r>
      <w:r w:rsidR="00965456">
        <w:rPr>
          <w:noProof/>
        </w:rPr>
        <w:t>145</w:t>
      </w:r>
      <w:r>
        <w:fldChar w:fldCharType="end"/>
      </w:r>
    </w:p>
    <w:p w14:paraId="1B86EF49" w14:textId="548C3675" w:rsidR="00A852CD" w:rsidRDefault="005F3882">
      <w:pPr>
        <w:pStyle w:val="UIIndex"/>
        <w:tabs>
          <w:tab w:val="right" w:leader="dot" w:pos="9071"/>
        </w:tabs>
        <w:ind w:right="420"/>
      </w:pPr>
      <w:r>
        <w:t>Bảng 3.45. Các đối tượng của hủy kết nối</w:t>
      </w:r>
      <w:r>
        <w:tab/>
      </w:r>
      <w:r>
        <w:fldChar w:fldCharType="begin"/>
      </w:r>
      <w:r>
        <w:instrText xml:space="preserve"> PAGEREF UIcap30136 \h </w:instrText>
      </w:r>
      <w:r>
        <w:fldChar w:fldCharType="separate"/>
      </w:r>
      <w:r w:rsidR="00965456">
        <w:rPr>
          <w:noProof/>
        </w:rPr>
        <w:t>147</w:t>
      </w:r>
      <w:r>
        <w:fldChar w:fldCharType="end"/>
      </w:r>
    </w:p>
    <w:p w14:paraId="2296810A" w14:textId="273106D1" w:rsidR="00A852CD" w:rsidRDefault="005F3882">
      <w:pPr>
        <w:pStyle w:val="UIIndex"/>
        <w:tabs>
          <w:tab w:val="right" w:leader="dot" w:pos="9071"/>
        </w:tabs>
        <w:ind w:right="420"/>
      </w:pPr>
      <w:r>
        <w:t>Bảng 3.46. Các đối tượng của trao đổi tin nhắn trong kết nối</w:t>
      </w:r>
      <w:r>
        <w:tab/>
      </w:r>
      <w:r>
        <w:fldChar w:fldCharType="begin"/>
      </w:r>
      <w:r>
        <w:instrText xml:space="preserve"> PAGEREF UIcap30139 \h </w:instrText>
      </w:r>
      <w:r>
        <w:fldChar w:fldCharType="separate"/>
      </w:r>
      <w:r w:rsidR="00965456">
        <w:rPr>
          <w:noProof/>
        </w:rPr>
        <w:t>149</w:t>
      </w:r>
      <w:r>
        <w:fldChar w:fldCharType="end"/>
      </w:r>
    </w:p>
    <w:p w14:paraId="02E114FC" w14:textId="75677535" w:rsidR="00A852CD" w:rsidRDefault="005F3882">
      <w:pPr>
        <w:pStyle w:val="UIIndex"/>
        <w:tabs>
          <w:tab w:val="right" w:leader="dot" w:pos="9071"/>
        </w:tabs>
        <w:ind w:right="420"/>
      </w:pPr>
      <w:r>
        <w:t>Bảng 3.47. Các đối tượng của hồ sơ cá nhân</w:t>
      </w:r>
      <w:r>
        <w:tab/>
      </w:r>
      <w:r>
        <w:fldChar w:fldCharType="begin"/>
      </w:r>
      <w:r>
        <w:instrText xml:space="preserve"> PAGEREF UIcap30142 \h </w:instrText>
      </w:r>
      <w:r>
        <w:fldChar w:fldCharType="separate"/>
      </w:r>
      <w:r w:rsidR="00965456">
        <w:rPr>
          <w:noProof/>
        </w:rPr>
        <w:t>151</w:t>
      </w:r>
      <w:r>
        <w:fldChar w:fldCharType="end"/>
      </w:r>
    </w:p>
    <w:p w14:paraId="0FEEAB71" w14:textId="641C724A" w:rsidR="00A852CD" w:rsidRDefault="005F3882">
      <w:pPr>
        <w:pStyle w:val="UIIndex"/>
        <w:tabs>
          <w:tab w:val="right" w:leader="dot" w:pos="9071"/>
        </w:tabs>
        <w:ind w:right="420"/>
      </w:pPr>
      <w:r>
        <w:t>Bảng 3.48. Các đối tượng của chỉnh sửa hồ sơ và ảnh đại diện</w:t>
      </w:r>
      <w:r>
        <w:tab/>
      </w:r>
      <w:r>
        <w:fldChar w:fldCharType="begin"/>
      </w:r>
      <w:r>
        <w:instrText xml:space="preserve"> PAGEREF UIcap30145 \h </w:instrText>
      </w:r>
      <w:r>
        <w:fldChar w:fldCharType="separate"/>
      </w:r>
      <w:r w:rsidR="00965456">
        <w:rPr>
          <w:noProof/>
        </w:rPr>
        <w:t>153</w:t>
      </w:r>
      <w:r>
        <w:fldChar w:fldCharType="end"/>
      </w:r>
    </w:p>
    <w:p w14:paraId="5233C1C1" w14:textId="2B58C198" w:rsidR="00A852CD" w:rsidRDefault="005F3882">
      <w:pPr>
        <w:pStyle w:val="UIIndex"/>
        <w:tabs>
          <w:tab w:val="right" w:leader="dot" w:pos="9071"/>
        </w:tabs>
        <w:ind w:right="420"/>
      </w:pPr>
      <w:r>
        <w:t>Bảng 3.49. Các đối tượng của cài đặt tài khoản</w:t>
      </w:r>
      <w:r>
        <w:tab/>
      </w:r>
      <w:r>
        <w:fldChar w:fldCharType="begin"/>
      </w:r>
      <w:r>
        <w:instrText xml:space="preserve"> PAGEREF UIcap30148 \h </w:instrText>
      </w:r>
      <w:r>
        <w:fldChar w:fldCharType="separate"/>
      </w:r>
      <w:r w:rsidR="00965456">
        <w:rPr>
          <w:noProof/>
        </w:rPr>
        <w:t>155</w:t>
      </w:r>
      <w:r>
        <w:fldChar w:fldCharType="end"/>
      </w:r>
    </w:p>
    <w:p w14:paraId="269CE055" w14:textId="4B2DA3FF" w:rsidR="00A852CD" w:rsidRDefault="005F3882">
      <w:pPr>
        <w:pStyle w:val="UIIndex"/>
        <w:tabs>
          <w:tab w:val="right" w:leader="dot" w:pos="9071"/>
        </w:tabs>
        <w:ind w:right="420"/>
      </w:pPr>
      <w:r>
        <w:t>Bảng 3.50. Các đối tượng của quyền riêng tư</w:t>
      </w:r>
      <w:r>
        <w:tab/>
      </w:r>
      <w:r>
        <w:fldChar w:fldCharType="begin"/>
      </w:r>
      <w:r>
        <w:instrText xml:space="preserve"> PAGEREF UIcap30151 \h </w:instrText>
      </w:r>
      <w:r>
        <w:fldChar w:fldCharType="separate"/>
      </w:r>
      <w:r w:rsidR="00965456">
        <w:rPr>
          <w:noProof/>
        </w:rPr>
        <w:t>157</w:t>
      </w:r>
      <w:r>
        <w:fldChar w:fldCharType="end"/>
      </w:r>
    </w:p>
    <w:p w14:paraId="6B56E0D6" w14:textId="67BBF388" w:rsidR="00A852CD" w:rsidRDefault="005F3882">
      <w:pPr>
        <w:pStyle w:val="UIIndex"/>
        <w:tabs>
          <w:tab w:val="right" w:leader="dot" w:pos="9071"/>
        </w:tabs>
        <w:ind w:right="420"/>
      </w:pPr>
      <w:r>
        <w:t>Bảng 3.51. Các đối tượng của thông báo và trạng thái đã đọc</w:t>
      </w:r>
      <w:r>
        <w:tab/>
      </w:r>
      <w:r>
        <w:fldChar w:fldCharType="begin"/>
      </w:r>
      <w:r>
        <w:instrText xml:space="preserve"> PAGEREF UIcap30154 \h </w:instrText>
      </w:r>
      <w:r>
        <w:fldChar w:fldCharType="separate"/>
      </w:r>
      <w:r w:rsidR="00965456">
        <w:rPr>
          <w:noProof/>
        </w:rPr>
        <w:t>159</w:t>
      </w:r>
      <w:r>
        <w:fldChar w:fldCharType="end"/>
      </w:r>
    </w:p>
    <w:p w14:paraId="7EFC6846" w14:textId="69AF3C5B" w:rsidR="00A852CD" w:rsidRDefault="005F3882">
      <w:pPr>
        <w:pStyle w:val="UIIndex"/>
        <w:tabs>
          <w:tab w:val="right" w:leader="dot" w:pos="9071"/>
        </w:tabs>
        <w:ind w:right="420"/>
      </w:pPr>
      <w:r>
        <w:t>Bảng 3.52. Các đối tượng của báo cáo vi phạm và xác nhận tiếp nhận</w:t>
      </w:r>
      <w:r>
        <w:tab/>
      </w:r>
      <w:r>
        <w:fldChar w:fldCharType="begin"/>
      </w:r>
      <w:r>
        <w:instrText xml:space="preserve"> PAGEREF UIcap30157 \h </w:instrText>
      </w:r>
      <w:r>
        <w:fldChar w:fldCharType="separate"/>
      </w:r>
      <w:r w:rsidR="00965456">
        <w:rPr>
          <w:noProof/>
        </w:rPr>
        <w:t>161</w:t>
      </w:r>
      <w:r>
        <w:fldChar w:fldCharType="end"/>
      </w:r>
    </w:p>
    <w:p w14:paraId="3439536B" w14:textId="017A0153" w:rsidR="00A852CD" w:rsidRDefault="005F3882">
      <w:pPr>
        <w:pStyle w:val="UIIndex"/>
        <w:tabs>
          <w:tab w:val="right" w:leader="dot" w:pos="9071"/>
        </w:tabs>
        <w:ind w:right="420"/>
      </w:pPr>
      <w:r>
        <w:t>Bảng 3.53. Các đối tượng của danh sách người đã chặn</w:t>
      </w:r>
      <w:r>
        <w:tab/>
      </w:r>
      <w:r>
        <w:fldChar w:fldCharType="begin"/>
      </w:r>
      <w:r>
        <w:instrText xml:space="preserve"> PAGEREF UIcap30160 \h </w:instrText>
      </w:r>
      <w:r>
        <w:fldChar w:fldCharType="separate"/>
      </w:r>
      <w:r w:rsidR="00965456">
        <w:rPr>
          <w:noProof/>
        </w:rPr>
        <w:t>163</w:t>
      </w:r>
      <w:r>
        <w:fldChar w:fldCharType="end"/>
      </w:r>
    </w:p>
    <w:p w14:paraId="164211CE" w14:textId="27B5F808" w:rsidR="00A852CD" w:rsidRDefault="005F3882">
      <w:pPr>
        <w:pStyle w:val="UIIndex"/>
        <w:tabs>
          <w:tab w:val="right" w:leader="dot" w:pos="9071"/>
        </w:tabs>
        <w:ind w:right="420"/>
      </w:pPr>
      <w:r>
        <w:t>Bảng 3.54. Các đối tượng của trợ giúp và an toàn</w:t>
      </w:r>
      <w:r>
        <w:tab/>
      </w:r>
      <w:r>
        <w:fldChar w:fldCharType="begin"/>
      </w:r>
      <w:r>
        <w:instrText xml:space="preserve"> PAGEREF UIcap30163 \h </w:instrText>
      </w:r>
      <w:r>
        <w:fldChar w:fldCharType="separate"/>
      </w:r>
      <w:r w:rsidR="00965456">
        <w:rPr>
          <w:noProof/>
        </w:rPr>
        <w:t>165</w:t>
      </w:r>
      <w:r>
        <w:fldChar w:fldCharType="end"/>
      </w:r>
    </w:p>
    <w:p w14:paraId="7FB1CED1" w14:textId="10C1BF0E" w:rsidR="00A852CD" w:rsidRDefault="005F3882">
      <w:pPr>
        <w:pStyle w:val="UIIndex"/>
        <w:tabs>
          <w:tab w:val="right" w:leader="dot" w:pos="9071"/>
        </w:tabs>
        <w:ind w:right="420"/>
      </w:pPr>
      <w:r>
        <w:t>Bảng 3.55. Các đối tượng của các trạng thái tìm phòng và kết nối mạng</w:t>
      </w:r>
      <w:r>
        <w:tab/>
      </w:r>
      <w:r>
        <w:fldChar w:fldCharType="begin"/>
      </w:r>
      <w:r>
        <w:instrText xml:space="preserve"> PAGEREF UIcap30167 \h </w:instrText>
      </w:r>
      <w:r>
        <w:fldChar w:fldCharType="separate"/>
      </w:r>
      <w:r w:rsidR="00965456">
        <w:rPr>
          <w:noProof/>
        </w:rPr>
        <w:t>168</w:t>
      </w:r>
      <w:r>
        <w:fldChar w:fldCharType="end"/>
      </w:r>
    </w:p>
    <w:p w14:paraId="635836F6" w14:textId="58423293" w:rsidR="00A852CD" w:rsidRDefault="005F3882">
      <w:pPr>
        <w:pStyle w:val="UIIndex"/>
        <w:tabs>
          <w:tab w:val="right" w:leader="dot" w:pos="9071"/>
        </w:tabs>
        <w:ind w:right="420"/>
      </w:pPr>
      <w:r>
        <w:t>Bảng 3.56. Các đối tượng của quản trị và tổng quan hệ thống</w:t>
      </w:r>
      <w:r>
        <w:tab/>
      </w:r>
      <w:r>
        <w:fldChar w:fldCharType="begin"/>
      </w:r>
      <w:r>
        <w:instrText xml:space="preserve"> PAGEREF UIcap30170 \h </w:instrText>
      </w:r>
      <w:r>
        <w:fldChar w:fldCharType="separate"/>
      </w:r>
      <w:r w:rsidR="00965456">
        <w:rPr>
          <w:noProof/>
        </w:rPr>
        <w:t>170</w:t>
      </w:r>
      <w:r>
        <w:fldChar w:fldCharType="end"/>
      </w:r>
    </w:p>
    <w:p w14:paraId="4A417221" w14:textId="1D899582" w:rsidR="00A852CD" w:rsidRDefault="005F3882">
      <w:pPr>
        <w:pStyle w:val="UIIndex"/>
        <w:tabs>
          <w:tab w:val="right" w:leader="dot" w:pos="9071"/>
        </w:tabs>
        <w:ind w:right="420"/>
      </w:pPr>
      <w:r>
        <w:t>Bảng 3.57. Các đối tượng của quản trị danh sách và chi tiết người dùng</w:t>
      </w:r>
      <w:r>
        <w:tab/>
      </w:r>
      <w:r>
        <w:fldChar w:fldCharType="begin"/>
      </w:r>
      <w:r>
        <w:instrText xml:space="preserve"> PAGEREF UIcap30174 \h </w:instrText>
      </w:r>
      <w:r>
        <w:fldChar w:fldCharType="separate"/>
      </w:r>
      <w:r w:rsidR="00965456">
        <w:rPr>
          <w:noProof/>
        </w:rPr>
        <w:t>173</w:t>
      </w:r>
      <w:r>
        <w:fldChar w:fldCharType="end"/>
      </w:r>
    </w:p>
    <w:p w14:paraId="4BC43201" w14:textId="2D3A6C7A" w:rsidR="00A852CD" w:rsidRDefault="005F3882">
      <w:pPr>
        <w:pStyle w:val="UIIndex"/>
        <w:tabs>
          <w:tab w:val="right" w:leader="dot" w:pos="9071"/>
        </w:tabs>
        <w:ind w:right="420"/>
      </w:pPr>
      <w:r>
        <w:t>Bảng 3.58. Các đối tượng của xác nhận khóa và mở khóa tài khoản</w:t>
      </w:r>
      <w:r>
        <w:tab/>
      </w:r>
      <w:r>
        <w:fldChar w:fldCharType="begin"/>
      </w:r>
      <w:r>
        <w:instrText xml:space="preserve"> PAGEREF UIcap30178 \h </w:instrText>
      </w:r>
      <w:r>
        <w:fldChar w:fldCharType="separate"/>
      </w:r>
      <w:r w:rsidR="00965456">
        <w:rPr>
          <w:noProof/>
        </w:rPr>
        <w:t>176</w:t>
      </w:r>
      <w:r>
        <w:fldChar w:fldCharType="end"/>
      </w:r>
    </w:p>
    <w:p w14:paraId="40BF3E49" w14:textId="497705B1" w:rsidR="00A852CD" w:rsidRDefault="005F3882">
      <w:pPr>
        <w:pStyle w:val="UIIndex"/>
        <w:tabs>
          <w:tab w:val="right" w:leader="dot" w:pos="9071"/>
        </w:tabs>
        <w:ind w:right="420"/>
      </w:pPr>
      <w:r>
        <w:t>Bảng 3.59. Các đối tượng của kiểm duyệt tin và kết quả duyệt</w:t>
      </w:r>
      <w:r>
        <w:tab/>
      </w:r>
      <w:r>
        <w:fldChar w:fldCharType="begin"/>
      </w:r>
      <w:r>
        <w:instrText xml:space="preserve"> PAGEREF UIcap30183 \h </w:instrText>
      </w:r>
      <w:r>
        <w:fldChar w:fldCharType="separate"/>
      </w:r>
      <w:r w:rsidR="00965456">
        <w:rPr>
          <w:noProof/>
        </w:rPr>
        <w:t>180</w:t>
      </w:r>
      <w:r>
        <w:fldChar w:fldCharType="end"/>
      </w:r>
    </w:p>
    <w:p w14:paraId="03C53BE8" w14:textId="199E79ED" w:rsidR="00A852CD" w:rsidRDefault="005F3882">
      <w:pPr>
        <w:pStyle w:val="UIIndex"/>
        <w:tabs>
          <w:tab w:val="right" w:leader="dot" w:pos="9071"/>
        </w:tabs>
        <w:ind w:right="420"/>
      </w:pPr>
      <w:r>
        <w:t>Bảng 3.60. Các đối tượng của xử lý báo cáo vi phạm</w:t>
      </w:r>
      <w:r>
        <w:tab/>
      </w:r>
      <w:r>
        <w:fldChar w:fldCharType="begin"/>
      </w:r>
      <w:r>
        <w:instrText xml:space="preserve"> PAGEREF UIcap30187 \h </w:instrText>
      </w:r>
      <w:r>
        <w:fldChar w:fldCharType="separate"/>
      </w:r>
      <w:r w:rsidR="00965456">
        <w:rPr>
          <w:noProof/>
        </w:rPr>
        <w:t>183</w:t>
      </w:r>
      <w:r>
        <w:fldChar w:fldCharType="end"/>
      </w:r>
    </w:p>
    <w:p w14:paraId="4097EE66" w14:textId="0695E075" w:rsidR="00A852CD" w:rsidRDefault="005F3882">
      <w:pPr>
        <w:pStyle w:val="UIIndex"/>
        <w:tabs>
          <w:tab w:val="right" w:leader="dot" w:pos="9071"/>
        </w:tabs>
        <w:ind w:right="420"/>
      </w:pPr>
      <w:r>
        <w:t>Bảng 3.61. Đối chiếu giao diện với yêu cầu và thiết kế dữ liệu</w:t>
      </w:r>
      <w:r>
        <w:tab/>
      </w:r>
      <w:r>
        <w:fldChar w:fldCharType="begin"/>
      </w:r>
      <w:r>
        <w:instrText xml:space="preserve"> PAGEREF UIcap30189 \h </w:instrText>
      </w:r>
      <w:r>
        <w:fldChar w:fldCharType="separate"/>
      </w:r>
      <w:r w:rsidR="00965456">
        <w:rPr>
          <w:noProof/>
        </w:rPr>
        <w:t>184</w:t>
      </w:r>
      <w:r>
        <w:fldChar w:fldCharType="end"/>
      </w:r>
    </w:p>
    <w:p>
      <w:pPr>
        <w:pStyle w:val="UIIndex"/>
        <w:spacing w:before="0" w:after="40"/>
      </w:pPr>
      <w:r>
        <w:rPr>
          <w:rFonts w:ascii="Times New Roman" w:hAnsi="Times New Roman"/>
          <w:sz w:val="22"/>
        </w:rPr>
        <w:t>Bảng 3.62. Ma trận xử lý ngoại lệ trong luồng xác thực tài khoản</w:t>
        <w:tab/>
        <w:t>187</w:t>
      </w:r>
    </w:p>
    <w:p>
      <w:pPr>
        <w:pStyle w:val="UIIndex"/>
        <w:spacing w:before="0" w:after="40"/>
      </w:pPr>
      <w:r>
        <w:rPr>
          <w:rFonts w:ascii="Times New Roman" w:hAnsi="Times New Roman"/>
          <w:sz w:val="22"/>
        </w:rPr>
        <w:t>Bảng 3.63. Bảng chuẩn hóa thuộc tính và miền giá trị khảo sát lối sống</w:t>
        <w:tab/>
        <w:t>189</w:t>
      </w:r>
    </w:p>
    <w:p>
      <w:pPr>
        <w:pStyle w:val="UIIndex"/>
        <w:spacing w:before="0" w:after="40"/>
      </w:pPr>
      <w:r>
        <w:rPr>
          <w:rFonts w:ascii="Times New Roman" w:hAnsi="Times New Roman"/>
          <w:sz w:val="22"/>
        </w:rPr>
        <w:t>Bảng 3.64. Bảng phân bổ trọng số đa tiêu chí trong thuật toán Matching Engine</w:t>
        <w:tab/>
        <w:t>191</w:t>
      </w:r>
    </w:p>
    <w:p>
      <w:pPr>
        <w:pStyle w:val="UIIndex"/>
        <w:spacing w:before="0" w:after="40"/>
      </w:pPr>
      <w:r>
        <w:rPr>
          <w:rFonts w:ascii="Times New Roman" w:hAnsi="Times New Roman"/>
          <w:sz w:val="22"/>
        </w:rPr>
        <w:t>Bảng 3.65. Ma trận chuyển trạng thái trong luồng ghép đôi Double Opt-in</w:t>
        <w:tab/>
        <w:t>192</w:t>
      </w:r>
    </w:p>
    <w:p>
      <w:pPr>
        <w:pStyle w:val="UIIndex"/>
        <w:spacing w:before="0" w:after="40"/>
      </w:pPr>
      <w:r>
        <w:rPr>
          <w:rFonts w:ascii="Times New Roman" w:hAnsi="Times New Roman"/>
          <w:sz w:val="22"/>
        </w:rPr>
        <w:t>Bảng 3.66. Quy tắc vòng đời và trạng thái bài đăng phòng trọ</w:t>
        <w:tab/>
        <w:t>193</w:t>
      </w:r>
    </w:p>
    <w:p>
      <w:pPr>
        <w:pStyle w:val="UIIndex"/>
        <w:spacing w:before="0" w:after="40"/>
      </w:pPr>
      <w:r>
        <w:rPr>
          <w:rFonts w:ascii="Times New Roman" w:hAnsi="Times New Roman"/>
          <w:sz w:val="22"/>
        </w:rPr>
        <w:t>Bảng 3.67. Các trạng thái và quy tắc xử lý lịch hẹn xem phòng trọ</w:t>
        <w:tab/>
        <w:t>194</w:t>
      </w:r>
    </w:p>
    <w:p>
      <w:pPr>
        <w:pStyle w:val="UIIndex"/>
        <w:spacing w:before="0" w:after="40"/>
      </w:pPr>
      <w:r>
        <w:rPr>
          <w:rFonts w:ascii="Times New Roman" w:hAnsi="Times New Roman"/>
          <w:sz w:val="22"/>
        </w:rPr>
        <w:t>Bảng 3.68. Ma trận phân công trách nhiệm thành phần xử lý kiến trúc hệ thống</w:t>
        <w:tab/>
        <w:t>195</w:t>
      </w:r>
    </w:p>
    <w:p>
      <w:pPr>
        <w:pStyle w:val="UIIndex"/>
        <w:spacing w:before="0" w:after="40"/>
      </w:pPr>
      <w:r>
        <w:rPr>
          <w:rFonts w:ascii="Times New Roman" w:hAnsi="Times New Roman"/>
          <w:sz w:val="22"/>
        </w:rPr>
        <w:t>Bảng 3.69. Bảng quy chuẩn mã lỗi HTTP và Exception tương ứng trong hệ thống</w:t>
        <w:tab/>
        <w:t>196</w:t>
      </w:r>
    </w:p>
    <w:p w14:paraId="1FA1A4F6" w14:textId="77777777" w:rsidR="00132EEC" w:rsidRPr="00C36DBA" w:rsidRDefault="005F3882" w:rsidP="00C36DBA">
      <w:pPr>
        <w:pStyle w:val="Heading1"/>
        <w:pageBreakBefore/>
        <w:spacing w:before="320"/>
      </w:pPr>
      <w:bookmarkStart w:id="1" w:name="_Toc241034409"/>
      <w:r>
        <w:lastRenderedPageBreak/>
        <w:t>CHƯƠNG 1. KHẢO SÁT HIỆN TRẠNG VÀ XÁC ĐỊNH YÊU CẦU</w:t>
      </w:r>
      <w:bookmarkEnd w:id="1"/>
    </w:p>
    <w:p w14:paraId="1742260B" w14:textId="77777777" w:rsidR="00D81C6B" w:rsidRDefault="005F3882">
      <w:pPr>
        <w:pStyle w:val="Heading2"/>
      </w:pPr>
      <w:bookmarkStart w:id="2" w:name="_Toc241034410"/>
      <w:r>
        <w:t>1.1. Khảo sát hiện trạng</w:t>
      </w:r>
      <w:bookmarkEnd w:id="2"/>
    </w:p>
    <w:p w14:paraId="5FBA4212" w14:textId="77777777" w:rsidR="00132EEC" w:rsidRPr="00C36DBA" w:rsidRDefault="005F3882">
      <w:pPr>
        <w:pStyle w:val="Heading3"/>
        <w:spacing w:before="240"/>
      </w:pPr>
      <w:bookmarkStart w:id="3" w:name="_Toc241034411"/>
      <w:r>
        <w:t>1.1.1. Giới thiệu đề tài và bối cảnh</w:t>
      </w:r>
      <w:bookmarkEnd w:id="3"/>
    </w:p>
    <w:p w14:paraId="078590B9" w14:textId="77777777" w:rsidR="00132EEC" w:rsidRPr="00C36DBA" w:rsidRDefault="005F3882" w:rsidP="00C36DBA">
      <w:pPr>
        <w:spacing w:after="80"/>
        <w:ind w:firstLine="567"/>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2A0DB711" w14:textId="77777777" w:rsidR="00132EEC" w:rsidRPr="00C36DBA" w:rsidRDefault="005F3882" w:rsidP="00C36DBA">
      <w:pPr>
        <w:spacing w:after="80"/>
        <w:ind w:firstLine="567"/>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6B34C0F1" w14:textId="77777777" w:rsidR="00132EEC" w:rsidRPr="00C36DBA" w:rsidRDefault="005F3882">
      <w:pPr>
        <w:pStyle w:val="Heading3"/>
        <w:spacing w:before="240"/>
      </w:pPr>
      <w:bookmarkStart w:id="4" w:name="_Toc241034412"/>
      <w:r>
        <w:t>1.1.2. Quy trình tìm bạn cùng phòng hiện nay</w:t>
      </w:r>
      <w:bookmarkEnd w:id="4"/>
    </w:p>
    <w:p w14:paraId="61DADF7A" w14:textId="77777777" w:rsidR="00132EEC" w:rsidRPr="00C36DBA" w:rsidRDefault="005F3882" w:rsidP="00C36DBA">
      <w:pPr>
        <w:spacing w:after="80"/>
        <w:ind w:firstLine="567"/>
        <w:rPr>
          <w:color w:val="000000" w:themeColor="text1"/>
        </w:rPr>
      </w:pPr>
      <w:r w:rsidRPr="00C36DBA">
        <w:t>Hiện nay, quy trình tìm người ở ghép truyền thống của sinh viên diễn ra theo trình tự thủ công sau:</w:t>
      </w:r>
    </w:p>
    <w:p w14:paraId="24BC23F6" w14:textId="77777777" w:rsidR="00132EEC" w:rsidRPr="00C36DBA" w:rsidRDefault="005F3882" w:rsidP="00C36DBA">
      <w:pPr>
        <w:spacing w:after="80"/>
        <w:ind w:left="720" w:firstLine="567"/>
        <w:rPr>
          <w:color w:val="000000" w:themeColor="text1"/>
        </w:rPr>
      </w:pPr>
      <w:r w:rsidRPr="00C36DBA">
        <w:t>1. Đăng tin tự phát: Người cần tìm bạn cùng phòng soạn một mẩu tin ngắn đăng lên các hội nhóm mạng xã hội (Facebook Groups, Zalo, diễn đàn sinh viên) kèm số điện thoại cá nhân và ảnh phòng (nếu có).</w:t>
      </w:r>
    </w:p>
    <w:p w14:paraId="60BC69A2" w14:textId="77777777" w:rsidR="00132EEC" w:rsidRPr="00C36DBA" w:rsidRDefault="005F3882" w:rsidP="00C36DBA">
      <w:pPr>
        <w:spacing w:after="80"/>
        <w:ind w:left="720" w:firstLine="567"/>
        <w:rPr>
          <w:color w:val="000000" w:themeColor="text1"/>
        </w:rPr>
      </w:pPr>
      <w:r w:rsidRPr="00C36DBA">
        <w:t>2. Tiếp nhận liên hệ và trao đổi sơ bộ: Những người có nhu cầu sẽ nhắn tin qua Messenger, Zalo hoặc gọi điện trực tiếp để hỏi giá phòng và địa chỉ.</w:t>
      </w:r>
    </w:p>
    <w:p w14:paraId="372D60D1" w14:textId="77777777" w:rsidR="00132EEC" w:rsidRPr="00C36DBA" w:rsidRDefault="005F3882" w:rsidP="00C36DBA">
      <w:pPr>
        <w:spacing w:after="80"/>
        <w:ind w:left="720" w:firstLine="567"/>
        <w:rPr>
          <w:color w:val="000000" w:themeColor="text1"/>
        </w:rPr>
      </w:pPr>
      <w:r w:rsidRPr="00C36DBA">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62E7FA28" w14:textId="77777777" w:rsidR="00132EEC" w:rsidRPr="00C36DBA" w:rsidRDefault="005F3882" w:rsidP="00C36DBA">
      <w:pPr>
        <w:spacing w:after="80"/>
        <w:ind w:left="720" w:firstLine="567"/>
        <w:rPr>
          <w:color w:val="000000" w:themeColor="text1"/>
        </w:rPr>
      </w:pPr>
      <w:r w:rsidRPr="00C36DBA">
        <w:t>4. Quyết định ở ghép theo cảm tính: Sau khi gặp mặt xem phòng 1 lần, hai bên đưa ra quyết định ở chung hoàn toàn dựa trên cảm nhận bề ngoài.</w:t>
      </w:r>
    </w:p>
    <w:p w14:paraId="7874AE43" w14:textId="77777777" w:rsidR="00132EEC" w:rsidRPr="00C36DBA" w:rsidRDefault="005F3882" w:rsidP="00C36DBA">
      <w:pPr>
        <w:spacing w:after="80"/>
        <w:ind w:firstLine="567"/>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2F4E4976" w14:textId="77777777" w:rsidR="00C36DBA" w:rsidRDefault="00C36DBA">
      <w:pPr>
        <w:keepNext/>
        <w:spacing w:before="240" w:after="80"/>
        <w:ind w:firstLine="567"/>
        <w:rPr>
          <w:b/>
          <w:color w:val="000000" w:themeColor="text1"/>
          <w:sz w:val="27"/>
        </w:rPr>
      </w:pPr>
    </w:p>
    <w:p w14:paraId="6964F6ED" w14:textId="77777777" w:rsidR="00132EEC" w:rsidRPr="00C36DBA" w:rsidRDefault="005F3882">
      <w:pPr>
        <w:pStyle w:val="Heading3"/>
        <w:spacing w:before="240"/>
      </w:pPr>
      <w:bookmarkStart w:id="5" w:name="_Toc241034413"/>
      <w:r>
        <w:t>1.1.3. Khảo sát các giải pháp đang được sử dụng</w:t>
      </w:r>
      <w:bookmarkEnd w:id="5"/>
    </w:p>
    <w:p w14:paraId="6161D1BD" w14:textId="77777777" w:rsidR="00D81C6B" w:rsidRDefault="005F3882">
      <w:pPr>
        <w:ind w:firstLine="567"/>
      </w:pPr>
      <w:r>
        <w:t>Để có cái nhìn toàn diện, nhóm đã tiến hành phân tích các nền tảng và công cụ hỗ trợ tìm phòng trọ, ở ghép đang phổ biến hiện nay:</w:t>
      </w:r>
    </w:p>
    <w:p w14:paraId="00B8323B" w14:textId="77777777" w:rsidR="00D81C6B" w:rsidRDefault="005F3882">
      <w:pPr>
        <w:pStyle w:val="Heading4"/>
      </w:pPr>
      <w:r>
        <w:t>1.1.3.1. Website đăng tin phòng trọ</w:t>
      </w:r>
    </w:p>
    <w:p w14:paraId="356BAA7F" w14:textId="77777777" w:rsidR="00D81C6B" w:rsidRDefault="005F3882">
      <w:pPr>
        <w:ind w:firstLine="567"/>
      </w:pPr>
      <w:r>
        <w:t>- Giới thiệu ngắn: Nền tảng chuyên biệt về môi giới và cho thuê bất động sản.</w:t>
      </w:r>
    </w:p>
    <w:p w14:paraId="7E78924A" w14:textId="77777777" w:rsidR="00D81C6B" w:rsidRDefault="005F3882">
      <w:pPr>
        <w:ind w:firstLine="567"/>
      </w:pPr>
      <w:r>
        <w:t>- Chức năng liên quan: Tìm kiếm phòng theo khu vực, mức giá, diện tích; đăng tin cho thuê; lọc kết quả cơ bản.</w:t>
      </w:r>
    </w:p>
    <w:p w14:paraId="72912979" w14:textId="77777777" w:rsidR="00D81C6B" w:rsidRDefault="005F3882">
      <w:pPr>
        <w:ind w:firstLine="567"/>
      </w:pPr>
      <w:r>
        <w:t>- Ưu điểm: Cơ sở dữ liệu phòng trọ phong phú, phủ sóng rộng rãi; hỗ trợ lọc cơ bản.</w:t>
      </w:r>
    </w:p>
    <w:p w14:paraId="45F10C41" w14:textId="77777777" w:rsidR="00D81C6B" w:rsidRDefault="005F3882">
      <w:pPr>
        <w:ind w:firstLine="567"/>
      </w:pPr>
      <w:r>
        <w:t>- Hạn chế: Chỉ phục vụ mô hình chủ nhà cho thuê nguyên căn/phòng trống; không kết nối theo lối sống.</w:t>
      </w:r>
    </w:p>
    <w:p w14:paraId="4B6FF8D9" w14:textId="77777777" w:rsidR="00D81C6B" w:rsidRDefault="005F3882">
      <w:pPr>
        <w:ind w:firstLine="567"/>
      </w:pPr>
      <w:r>
        <w:t>- Nhận xét đối với bài toán tìm bạn ở ghép: Không phù hợp vì hệ thống chỉ tập trung vào 'Phòng', không tập trung vào 'Người'.</w:t>
      </w:r>
    </w:p>
    <w:p w14:paraId="21AA7181" w14:textId="77777777" w:rsidR="00D81C6B" w:rsidRDefault="005F3882">
      <w:pPr>
        <w:pStyle w:val="Heading4"/>
      </w:pPr>
      <w:r>
        <w:t>1.1.3.2. Hội nhóm mạng xã hội</w:t>
      </w:r>
    </w:p>
    <w:p w14:paraId="22D11F15" w14:textId="77777777" w:rsidR="00D81C6B" w:rsidRDefault="005F3882">
      <w:pPr>
        <w:ind w:firstLine="567"/>
      </w:pPr>
      <w:r>
        <w:t>- Giới thiệu ngắn: Cộng đồng tự phát trên Facebook nơi sinh viên đăng bài tìm người ở chung.</w:t>
      </w:r>
    </w:p>
    <w:p w14:paraId="4BA22B77" w14:textId="77777777" w:rsidR="00D81C6B" w:rsidRDefault="005F3882">
      <w:pPr>
        <w:ind w:firstLine="567"/>
      </w:pPr>
      <w:r>
        <w:t>- Chức năng liên quan: Đăng bài viết, bình luận, nhắn tin trực tiếp qua Messenger.</w:t>
      </w:r>
    </w:p>
    <w:p w14:paraId="276A4EF8" w14:textId="77777777" w:rsidR="00D81C6B" w:rsidRDefault="005F3882">
      <w:pPr>
        <w:ind w:firstLine="567"/>
      </w:pPr>
      <w:r>
        <w:t>- Ưu điểm: Hoàn toàn miễn phí, tốc độ tương tác cao, cộng đồng sinh viên đông đảo.</w:t>
      </w:r>
    </w:p>
    <w:p w14:paraId="346458A9" w14:textId="77777777" w:rsidR="00D81C6B" w:rsidRDefault="005F3882">
      <w:pPr>
        <w:ind w:firstLine="567"/>
      </w:pPr>
      <w:r>
        <w:t>- Hạn chế: Bài đăng trôi nhanh; thông tin hỗn loạn thiếu kiểm duyệt; lộ thông tin cá nhân (SĐT, Facebook); không có công cụ đo lường độ hòa hợp.</w:t>
      </w:r>
    </w:p>
    <w:p w14:paraId="08AA19B3" w14:textId="77777777" w:rsidR="00D81C6B" w:rsidRDefault="005F3882">
      <w:pPr>
        <w:ind w:firstLine="567"/>
      </w:pPr>
      <w:r>
        <w:t>- Nhận xét đối với bài toán tìm bạn ở ghép: Rủi ro cao về bảo mật và tỷ lệ ghép đôi thành công thấp do dựa trên cảm tính.</w:t>
      </w:r>
    </w:p>
    <w:p w14:paraId="00A89464" w14:textId="77777777" w:rsidR="00132EEC" w:rsidRPr="00C36DBA" w:rsidRDefault="00132EEC" w:rsidP="00C36DBA">
      <w:pPr>
        <w:spacing w:after="80"/>
        <w:ind w:firstLine="567"/>
        <w:rPr>
          <w:color w:val="000000" w:themeColor="text1"/>
        </w:rPr>
      </w:pPr>
    </w:p>
    <w:p w14:paraId="5E5161D2" w14:textId="77777777" w:rsidR="00132EEC" w:rsidRPr="00C36DBA" w:rsidRDefault="00132EEC">
      <w:pPr>
        <w:keepNext/>
        <w:spacing w:before="160" w:after="40"/>
        <w:ind w:firstLine="567"/>
        <w:rPr>
          <w:color w:val="000000" w:themeColor="text1"/>
        </w:rPr>
      </w:pPr>
    </w:p>
    <w:p w14:paraId="7322968B" w14:textId="77777777" w:rsidR="00132EEC" w:rsidRPr="00C36DBA" w:rsidRDefault="00132EEC" w:rsidP="00C36DBA">
      <w:pPr>
        <w:spacing w:after="80"/>
        <w:ind w:firstLine="567"/>
        <w:rPr>
          <w:color w:val="000000" w:themeColor="text1"/>
        </w:rPr>
      </w:pPr>
    </w:p>
    <w:p w14:paraId="10F65553" w14:textId="77777777" w:rsidR="00132EEC" w:rsidRPr="00C36DBA" w:rsidRDefault="00132EEC" w:rsidP="00C36DBA">
      <w:pPr>
        <w:spacing w:after="80"/>
        <w:ind w:firstLine="567"/>
        <w:rPr>
          <w:color w:val="000000" w:themeColor="text1"/>
        </w:rPr>
      </w:pPr>
    </w:p>
    <w:p w14:paraId="55340A52" w14:textId="77777777" w:rsidR="00132EEC" w:rsidRPr="00C36DBA" w:rsidRDefault="00132EEC">
      <w:pPr>
        <w:keepNext/>
        <w:spacing w:before="160" w:after="40"/>
        <w:ind w:firstLine="567"/>
        <w:rPr>
          <w:color w:val="000000" w:themeColor="text1"/>
        </w:rPr>
      </w:pPr>
    </w:p>
    <w:p w14:paraId="487CDC55" w14:textId="77777777" w:rsidR="00132EEC" w:rsidRPr="00C36DBA" w:rsidRDefault="00132EEC" w:rsidP="00C36DBA">
      <w:pPr>
        <w:spacing w:after="80"/>
        <w:ind w:firstLine="567"/>
        <w:rPr>
          <w:color w:val="000000" w:themeColor="text1"/>
        </w:rPr>
      </w:pPr>
    </w:p>
    <w:p w14:paraId="791D7BF9" w14:textId="77777777" w:rsidR="00132EEC" w:rsidRPr="00C36DBA" w:rsidRDefault="00132EEC" w:rsidP="00C36DBA">
      <w:pPr>
        <w:spacing w:after="80"/>
        <w:ind w:firstLine="567"/>
        <w:rPr>
          <w:color w:val="000000" w:themeColor="text1"/>
        </w:rPr>
      </w:pPr>
    </w:p>
    <w:p w14:paraId="7B29EA27" w14:textId="77777777" w:rsidR="00132EEC" w:rsidRPr="00C36DBA" w:rsidRDefault="005F3882">
      <w:pPr>
        <w:pStyle w:val="Heading3"/>
        <w:spacing w:before="240"/>
      </w:pPr>
      <w:bookmarkStart w:id="6" w:name="_Toc241034414"/>
      <w:r>
        <w:t>1.1.4. Tổng hợp hạn chế của hiện trạng</w:t>
      </w:r>
      <w:bookmarkEnd w:id="6"/>
    </w:p>
    <w:p w14:paraId="1208CD30" w14:textId="77777777" w:rsidR="00132EEC" w:rsidRPr="00C36DBA" w:rsidRDefault="005F3882" w:rsidP="00C36DBA">
      <w:pPr>
        <w:spacing w:after="80"/>
        <w:ind w:firstLine="567"/>
        <w:rPr>
          <w:color w:val="000000" w:themeColor="text1"/>
        </w:rPr>
      </w:pPr>
      <w:r w:rsidRPr="00C36DBA">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6"/>
        <w:gridCol w:w="2840"/>
        <w:gridCol w:w="2558"/>
        <w:gridCol w:w="1994"/>
        <w:gridCol w:w="1143"/>
      </w:tblGrid>
      <w:tr w:rsidR="00132EEC" w:rsidRPr="00C36DBA" w14:paraId="6679BD8A" w14:textId="77777777" w:rsidTr="00C36DBA">
        <w:trPr>
          <w:cantSplit/>
          <w:tblHeader/>
          <w:jc w:val="center"/>
        </w:trPr>
        <w:tc>
          <w:tcPr>
            <w:tcW w:w="720" w:type="dxa"/>
            <w:shd w:val="clear" w:color="auto" w:fill="D9EAF7"/>
            <w:tcMar>
              <w:top w:w="90" w:type="dxa"/>
              <w:left w:w="90" w:type="dxa"/>
              <w:bottom w:w="90" w:type="dxa"/>
              <w:right w:w="90" w:type="dxa"/>
            </w:tcMar>
            <w:vAlign w:val="center"/>
          </w:tcPr>
          <w:p w14:paraId="76B45704" w14:textId="77777777" w:rsidR="00132EEC" w:rsidRPr="00C36DBA" w:rsidRDefault="005F3882">
            <w:pPr>
              <w:spacing w:after="40"/>
              <w:jc w:val="center"/>
              <w:rPr>
                <w:color w:val="000000" w:themeColor="text1"/>
              </w:rPr>
            </w:pPr>
            <w:r w:rsidRPr="00C36DBA">
              <w:rPr>
                <w:b/>
                <w:sz w:val="20"/>
              </w:rPr>
              <w:lastRenderedPageBreak/>
              <w:t>STT</w:t>
            </w:r>
          </w:p>
        </w:tc>
        <w:tc>
          <w:tcPr>
            <w:tcW w:w="2880" w:type="dxa"/>
            <w:shd w:val="clear" w:color="auto" w:fill="D9EAF7"/>
            <w:tcMar>
              <w:top w:w="90" w:type="dxa"/>
              <w:left w:w="90" w:type="dxa"/>
              <w:bottom w:w="90" w:type="dxa"/>
              <w:right w:w="90" w:type="dxa"/>
            </w:tcMar>
            <w:vAlign w:val="center"/>
          </w:tcPr>
          <w:p w14:paraId="7F7B3793" w14:textId="77777777" w:rsidR="00132EEC" w:rsidRPr="00C36DBA" w:rsidRDefault="005F3882">
            <w:pPr>
              <w:spacing w:after="40"/>
              <w:jc w:val="center"/>
              <w:rPr>
                <w:color w:val="000000" w:themeColor="text1"/>
              </w:rPr>
            </w:pPr>
            <w:r w:rsidRPr="00C36DBA">
              <w:rPr>
                <w:b/>
                <w:sz w:val="20"/>
              </w:rPr>
              <w:t>Vấn đề tồn tại</w:t>
            </w:r>
          </w:p>
        </w:tc>
        <w:tc>
          <w:tcPr>
            <w:tcW w:w="2592" w:type="dxa"/>
            <w:shd w:val="clear" w:color="auto" w:fill="D9EAF7"/>
            <w:tcMar>
              <w:top w:w="90" w:type="dxa"/>
              <w:left w:w="90" w:type="dxa"/>
              <w:bottom w:w="90" w:type="dxa"/>
              <w:right w:w="90" w:type="dxa"/>
            </w:tcMar>
            <w:vAlign w:val="center"/>
          </w:tcPr>
          <w:p w14:paraId="350FFDCF" w14:textId="77777777" w:rsidR="00132EEC" w:rsidRPr="00C36DBA" w:rsidRDefault="005F3882">
            <w:pPr>
              <w:spacing w:after="40"/>
              <w:jc w:val="center"/>
              <w:rPr>
                <w:color w:val="000000" w:themeColor="text1"/>
              </w:rPr>
            </w:pPr>
            <w:r w:rsidRPr="00C36DBA">
              <w:rPr>
                <w:b/>
                <w:sz w:val="20"/>
              </w:rPr>
              <w:t>Nguyên nhân gốc rễ</w:t>
            </w:r>
          </w:p>
        </w:tc>
        <w:tc>
          <w:tcPr>
            <w:tcW w:w="2016" w:type="dxa"/>
            <w:shd w:val="clear" w:color="auto" w:fill="D9EAF7"/>
            <w:tcMar>
              <w:top w:w="90" w:type="dxa"/>
              <w:left w:w="90" w:type="dxa"/>
              <w:bottom w:w="90" w:type="dxa"/>
              <w:right w:w="90" w:type="dxa"/>
            </w:tcMar>
            <w:vAlign w:val="center"/>
          </w:tcPr>
          <w:p w14:paraId="4188CE55" w14:textId="77777777" w:rsidR="00132EEC" w:rsidRPr="00C36DBA" w:rsidRDefault="005F3882">
            <w:pPr>
              <w:spacing w:after="40"/>
              <w:jc w:val="center"/>
              <w:rPr>
                <w:color w:val="000000" w:themeColor="text1"/>
              </w:rPr>
            </w:pPr>
            <w:r w:rsidRPr="00C36DBA">
              <w:rPr>
                <w:b/>
                <w:sz w:val="20"/>
              </w:rPr>
              <w:t>Hậu quả thực tế</w:t>
            </w:r>
          </w:p>
        </w:tc>
        <w:tc>
          <w:tcPr>
            <w:tcW w:w="1152" w:type="dxa"/>
            <w:shd w:val="clear" w:color="auto" w:fill="D9EAF7"/>
            <w:tcMar>
              <w:top w:w="90" w:type="dxa"/>
              <w:left w:w="90" w:type="dxa"/>
              <w:bottom w:w="90" w:type="dxa"/>
              <w:right w:w="90" w:type="dxa"/>
            </w:tcMar>
            <w:vAlign w:val="center"/>
          </w:tcPr>
          <w:p w14:paraId="38606E71" w14:textId="77777777" w:rsidR="00132EEC" w:rsidRPr="00C36DBA" w:rsidRDefault="005F3882">
            <w:pPr>
              <w:spacing w:after="40"/>
              <w:jc w:val="center"/>
              <w:rPr>
                <w:color w:val="000000" w:themeColor="text1"/>
              </w:rPr>
            </w:pPr>
            <w:r w:rsidRPr="00C36DBA">
              <w:rPr>
                <w:b/>
                <w:sz w:val="20"/>
              </w:rPr>
              <w:t>Mức độ</w:t>
            </w:r>
          </w:p>
        </w:tc>
      </w:tr>
      <w:tr w:rsidR="00132EEC" w:rsidRPr="00C36DBA" w14:paraId="4DCE69BB" w14:textId="77777777">
        <w:trPr>
          <w:cantSplit/>
          <w:jc w:val="center"/>
        </w:trPr>
        <w:tc>
          <w:tcPr>
            <w:tcW w:w="720" w:type="dxa"/>
            <w:shd w:val="clear" w:color="auto" w:fill="FFFFFF"/>
            <w:tcMar>
              <w:top w:w="90" w:type="dxa"/>
              <w:left w:w="90" w:type="dxa"/>
              <w:bottom w:w="90" w:type="dxa"/>
              <w:right w:w="90" w:type="dxa"/>
            </w:tcMar>
            <w:vAlign w:val="center"/>
          </w:tcPr>
          <w:p w14:paraId="676944D3" w14:textId="77777777" w:rsidR="00132EEC" w:rsidRPr="00C36DBA" w:rsidRDefault="005F3882">
            <w:pPr>
              <w:spacing w:after="40"/>
              <w:jc w:val="left"/>
              <w:rPr>
                <w:color w:val="000000" w:themeColor="text1"/>
              </w:rPr>
            </w:pPr>
            <w:r w:rsidRPr="00C36DBA">
              <w:rPr>
                <w:sz w:val="20"/>
              </w:rPr>
              <w:t>1</w:t>
            </w:r>
          </w:p>
        </w:tc>
        <w:tc>
          <w:tcPr>
            <w:tcW w:w="2880" w:type="dxa"/>
            <w:shd w:val="clear" w:color="auto" w:fill="FFFFFF"/>
            <w:tcMar>
              <w:top w:w="90" w:type="dxa"/>
              <w:left w:w="90" w:type="dxa"/>
              <w:bottom w:w="90" w:type="dxa"/>
              <w:right w:w="90" w:type="dxa"/>
            </w:tcMar>
            <w:vAlign w:val="center"/>
          </w:tcPr>
          <w:p w14:paraId="4C824FDB" w14:textId="77777777" w:rsidR="00132EEC" w:rsidRPr="00C36DBA" w:rsidRDefault="005F3882">
            <w:pPr>
              <w:spacing w:after="40"/>
              <w:jc w:val="left"/>
              <w:rPr>
                <w:color w:val="000000" w:themeColor="text1"/>
              </w:rPr>
            </w:pPr>
            <w:r w:rsidRPr="00C36DBA">
              <w:rPr>
                <w:sz w:val="20"/>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3E3E7267" w14:textId="77777777" w:rsidR="00132EEC" w:rsidRPr="00C36DBA" w:rsidRDefault="005F3882">
            <w:pPr>
              <w:spacing w:after="40"/>
              <w:jc w:val="left"/>
              <w:rPr>
                <w:color w:val="000000" w:themeColor="text1"/>
              </w:rPr>
            </w:pPr>
            <w:r w:rsidRPr="00C36DBA">
              <w:rPr>
                <w:sz w:val="20"/>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7CB7BE31" w14:textId="77777777" w:rsidR="00132EEC" w:rsidRPr="00C36DBA" w:rsidRDefault="005F3882">
            <w:pPr>
              <w:spacing w:after="40"/>
              <w:jc w:val="left"/>
              <w:rPr>
                <w:color w:val="000000" w:themeColor="text1"/>
              </w:rPr>
            </w:pPr>
            <w:r w:rsidRPr="00C36DBA">
              <w:rPr>
                <w:sz w:val="20"/>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00869C5" w14:textId="77777777" w:rsidR="00132EEC" w:rsidRPr="00C36DBA" w:rsidRDefault="005F3882">
            <w:pPr>
              <w:spacing w:after="40"/>
              <w:jc w:val="left"/>
              <w:rPr>
                <w:color w:val="000000" w:themeColor="text1"/>
              </w:rPr>
            </w:pPr>
            <w:r w:rsidRPr="00C36DBA">
              <w:rPr>
                <w:sz w:val="20"/>
              </w:rPr>
              <w:t>Cao</w:t>
            </w:r>
          </w:p>
        </w:tc>
      </w:tr>
      <w:tr w:rsidR="00132EEC" w:rsidRPr="00C36DBA" w14:paraId="50303BD9" w14:textId="77777777">
        <w:trPr>
          <w:cantSplit/>
          <w:jc w:val="center"/>
        </w:trPr>
        <w:tc>
          <w:tcPr>
            <w:tcW w:w="720" w:type="dxa"/>
            <w:shd w:val="clear" w:color="auto" w:fill="F9FAFB"/>
            <w:tcMar>
              <w:top w:w="90" w:type="dxa"/>
              <w:left w:w="90" w:type="dxa"/>
              <w:bottom w:w="90" w:type="dxa"/>
              <w:right w:w="90" w:type="dxa"/>
            </w:tcMar>
            <w:vAlign w:val="center"/>
          </w:tcPr>
          <w:p w14:paraId="02BB097F" w14:textId="77777777" w:rsidR="00132EEC" w:rsidRPr="00C36DBA" w:rsidRDefault="005F3882">
            <w:pPr>
              <w:spacing w:after="40"/>
              <w:jc w:val="left"/>
              <w:rPr>
                <w:color w:val="000000" w:themeColor="text1"/>
              </w:rPr>
            </w:pPr>
            <w:r w:rsidRPr="00C36DBA">
              <w:rPr>
                <w:sz w:val="20"/>
              </w:rPr>
              <w:t>2</w:t>
            </w:r>
          </w:p>
        </w:tc>
        <w:tc>
          <w:tcPr>
            <w:tcW w:w="2880" w:type="dxa"/>
            <w:shd w:val="clear" w:color="auto" w:fill="F9FAFB"/>
            <w:tcMar>
              <w:top w:w="90" w:type="dxa"/>
              <w:left w:w="90" w:type="dxa"/>
              <w:bottom w:w="90" w:type="dxa"/>
              <w:right w:w="90" w:type="dxa"/>
            </w:tcMar>
            <w:vAlign w:val="center"/>
          </w:tcPr>
          <w:p w14:paraId="5C680974" w14:textId="77777777" w:rsidR="00132EEC" w:rsidRPr="00C36DBA" w:rsidRDefault="005F3882">
            <w:pPr>
              <w:spacing w:after="40"/>
              <w:jc w:val="left"/>
              <w:rPr>
                <w:color w:val="000000" w:themeColor="text1"/>
              </w:rPr>
            </w:pPr>
            <w:r w:rsidRPr="00C36DBA">
              <w:rPr>
                <w:sz w:val="20"/>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1E3F8974" w14:textId="77777777" w:rsidR="00132EEC" w:rsidRPr="00C36DBA" w:rsidRDefault="005F3882">
            <w:pPr>
              <w:spacing w:after="40"/>
              <w:jc w:val="left"/>
              <w:rPr>
                <w:color w:val="000000" w:themeColor="text1"/>
              </w:rPr>
            </w:pPr>
            <w:r w:rsidRPr="00C36DBA">
              <w:rPr>
                <w:sz w:val="20"/>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688D740" w14:textId="77777777" w:rsidR="00132EEC" w:rsidRPr="00C36DBA" w:rsidRDefault="005F3882">
            <w:pPr>
              <w:spacing w:after="40"/>
              <w:jc w:val="left"/>
              <w:rPr>
                <w:color w:val="000000" w:themeColor="text1"/>
              </w:rPr>
            </w:pPr>
            <w:r w:rsidRPr="00C36DBA">
              <w:rPr>
                <w:sz w:val="20"/>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4AB656E4" w14:textId="77777777" w:rsidR="00132EEC" w:rsidRPr="00C36DBA" w:rsidRDefault="005F3882">
            <w:pPr>
              <w:spacing w:after="40"/>
              <w:jc w:val="left"/>
              <w:rPr>
                <w:color w:val="000000" w:themeColor="text1"/>
              </w:rPr>
            </w:pPr>
            <w:r w:rsidRPr="00C36DBA">
              <w:rPr>
                <w:sz w:val="20"/>
              </w:rPr>
              <w:t>Cao</w:t>
            </w:r>
          </w:p>
        </w:tc>
      </w:tr>
      <w:tr w:rsidR="00132EEC" w:rsidRPr="00C36DBA" w14:paraId="5D2B2CE3" w14:textId="77777777">
        <w:trPr>
          <w:cantSplit/>
          <w:jc w:val="center"/>
        </w:trPr>
        <w:tc>
          <w:tcPr>
            <w:tcW w:w="720" w:type="dxa"/>
            <w:shd w:val="clear" w:color="auto" w:fill="FFFFFF"/>
            <w:tcMar>
              <w:top w:w="90" w:type="dxa"/>
              <w:left w:w="90" w:type="dxa"/>
              <w:bottom w:w="90" w:type="dxa"/>
              <w:right w:w="90" w:type="dxa"/>
            </w:tcMar>
            <w:vAlign w:val="center"/>
          </w:tcPr>
          <w:p w14:paraId="6574D78F" w14:textId="77777777" w:rsidR="00132EEC" w:rsidRPr="00C36DBA" w:rsidRDefault="005F3882">
            <w:pPr>
              <w:spacing w:after="40"/>
              <w:jc w:val="left"/>
              <w:rPr>
                <w:color w:val="000000" w:themeColor="text1"/>
              </w:rPr>
            </w:pPr>
            <w:r w:rsidRPr="00C36DBA">
              <w:rPr>
                <w:sz w:val="20"/>
              </w:rPr>
              <w:t>3</w:t>
            </w:r>
          </w:p>
        </w:tc>
        <w:tc>
          <w:tcPr>
            <w:tcW w:w="2880" w:type="dxa"/>
            <w:shd w:val="clear" w:color="auto" w:fill="FFFFFF"/>
            <w:tcMar>
              <w:top w:w="90" w:type="dxa"/>
              <w:left w:w="90" w:type="dxa"/>
              <w:bottom w:w="90" w:type="dxa"/>
              <w:right w:w="90" w:type="dxa"/>
            </w:tcMar>
            <w:vAlign w:val="center"/>
          </w:tcPr>
          <w:p w14:paraId="4E7E8016" w14:textId="77777777" w:rsidR="00132EEC" w:rsidRPr="00C36DBA" w:rsidRDefault="005F3882">
            <w:pPr>
              <w:spacing w:after="40"/>
              <w:jc w:val="left"/>
              <w:rPr>
                <w:color w:val="000000" w:themeColor="text1"/>
              </w:rPr>
            </w:pPr>
            <w:r w:rsidRPr="00C36DBA">
              <w:rPr>
                <w:sz w:val="20"/>
              </w:rPr>
              <w:t>Khó so sánh nhiều ứng viên cùng lúc</w:t>
            </w:r>
          </w:p>
        </w:tc>
        <w:tc>
          <w:tcPr>
            <w:tcW w:w="2592" w:type="dxa"/>
            <w:shd w:val="clear" w:color="auto" w:fill="FFFFFF"/>
            <w:tcMar>
              <w:top w:w="90" w:type="dxa"/>
              <w:left w:w="90" w:type="dxa"/>
              <w:bottom w:w="90" w:type="dxa"/>
              <w:right w:w="90" w:type="dxa"/>
            </w:tcMar>
            <w:vAlign w:val="center"/>
          </w:tcPr>
          <w:p w14:paraId="66049E7C" w14:textId="77777777" w:rsidR="00132EEC" w:rsidRPr="00C36DBA" w:rsidRDefault="005F3882">
            <w:pPr>
              <w:spacing w:after="40"/>
              <w:jc w:val="left"/>
              <w:rPr>
                <w:color w:val="000000" w:themeColor="text1"/>
              </w:rPr>
            </w:pPr>
            <w:r w:rsidRPr="00C36DBA">
              <w:rPr>
                <w:sz w:val="20"/>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5A40FAB9" w14:textId="77777777" w:rsidR="00132EEC" w:rsidRPr="00C36DBA" w:rsidRDefault="005F3882">
            <w:pPr>
              <w:spacing w:after="40"/>
              <w:jc w:val="left"/>
              <w:rPr>
                <w:color w:val="000000" w:themeColor="text1"/>
              </w:rPr>
            </w:pPr>
            <w:r w:rsidRPr="00C36DBA">
              <w:rPr>
                <w:sz w:val="20"/>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09DF78D5" w14:textId="77777777" w:rsidR="00132EEC" w:rsidRPr="00C36DBA" w:rsidRDefault="005F3882">
            <w:pPr>
              <w:spacing w:after="40"/>
              <w:jc w:val="left"/>
              <w:rPr>
                <w:color w:val="000000" w:themeColor="text1"/>
              </w:rPr>
            </w:pPr>
            <w:r w:rsidRPr="00C36DBA">
              <w:rPr>
                <w:sz w:val="20"/>
              </w:rPr>
              <w:t>Trung bình</w:t>
            </w:r>
          </w:p>
        </w:tc>
      </w:tr>
      <w:tr w:rsidR="00132EEC" w:rsidRPr="00C36DBA" w14:paraId="739C7F29" w14:textId="77777777">
        <w:trPr>
          <w:cantSplit/>
          <w:jc w:val="center"/>
        </w:trPr>
        <w:tc>
          <w:tcPr>
            <w:tcW w:w="720" w:type="dxa"/>
            <w:shd w:val="clear" w:color="auto" w:fill="F9FAFB"/>
            <w:tcMar>
              <w:top w:w="90" w:type="dxa"/>
              <w:left w:w="90" w:type="dxa"/>
              <w:bottom w:w="90" w:type="dxa"/>
              <w:right w:w="90" w:type="dxa"/>
            </w:tcMar>
            <w:vAlign w:val="center"/>
          </w:tcPr>
          <w:p w14:paraId="5C65F26E" w14:textId="77777777" w:rsidR="00132EEC" w:rsidRPr="00C36DBA" w:rsidRDefault="005F3882">
            <w:pPr>
              <w:spacing w:after="40"/>
              <w:jc w:val="left"/>
              <w:rPr>
                <w:color w:val="000000" w:themeColor="text1"/>
              </w:rPr>
            </w:pPr>
            <w:r w:rsidRPr="00C36DBA">
              <w:rPr>
                <w:sz w:val="20"/>
              </w:rPr>
              <w:t>4</w:t>
            </w:r>
          </w:p>
        </w:tc>
        <w:tc>
          <w:tcPr>
            <w:tcW w:w="2880" w:type="dxa"/>
            <w:shd w:val="clear" w:color="auto" w:fill="F9FAFB"/>
            <w:tcMar>
              <w:top w:w="90" w:type="dxa"/>
              <w:left w:w="90" w:type="dxa"/>
              <w:bottom w:w="90" w:type="dxa"/>
              <w:right w:w="90" w:type="dxa"/>
            </w:tcMar>
            <w:vAlign w:val="center"/>
          </w:tcPr>
          <w:p w14:paraId="4E124A5D" w14:textId="77777777" w:rsidR="00132EEC" w:rsidRPr="00C36DBA" w:rsidRDefault="005F3882">
            <w:pPr>
              <w:spacing w:after="40"/>
              <w:jc w:val="left"/>
              <w:rPr>
                <w:color w:val="000000" w:themeColor="text1"/>
              </w:rPr>
            </w:pPr>
            <w:r w:rsidRPr="00C36DBA">
              <w:rPr>
                <w:sz w:val="20"/>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2EBBBAE9" w14:textId="77777777" w:rsidR="00132EEC" w:rsidRPr="00C36DBA" w:rsidRDefault="005F3882">
            <w:pPr>
              <w:spacing w:after="40"/>
              <w:jc w:val="left"/>
              <w:rPr>
                <w:color w:val="000000" w:themeColor="text1"/>
              </w:rPr>
            </w:pPr>
            <w:r w:rsidRPr="00C36DBA">
              <w:rPr>
                <w:sz w:val="20"/>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72FE5069" w14:textId="77777777" w:rsidR="00132EEC" w:rsidRPr="00C36DBA" w:rsidRDefault="005F3882">
            <w:pPr>
              <w:spacing w:after="40"/>
              <w:jc w:val="left"/>
              <w:rPr>
                <w:color w:val="000000" w:themeColor="text1"/>
              </w:rPr>
            </w:pPr>
            <w:r w:rsidRPr="00C36DBA">
              <w:rPr>
                <w:sz w:val="20"/>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215FCF32" w14:textId="77777777" w:rsidR="00132EEC" w:rsidRPr="00C36DBA" w:rsidRDefault="005F3882">
            <w:pPr>
              <w:spacing w:after="40"/>
              <w:jc w:val="left"/>
              <w:rPr>
                <w:color w:val="000000" w:themeColor="text1"/>
              </w:rPr>
            </w:pPr>
            <w:r w:rsidRPr="00C36DBA">
              <w:rPr>
                <w:sz w:val="20"/>
              </w:rPr>
              <w:t>Cao</w:t>
            </w:r>
          </w:p>
        </w:tc>
      </w:tr>
      <w:tr w:rsidR="00132EEC" w:rsidRPr="00C36DBA" w14:paraId="33C6B2D0" w14:textId="77777777">
        <w:trPr>
          <w:cantSplit/>
          <w:jc w:val="center"/>
        </w:trPr>
        <w:tc>
          <w:tcPr>
            <w:tcW w:w="720" w:type="dxa"/>
            <w:shd w:val="clear" w:color="auto" w:fill="FFFFFF"/>
            <w:tcMar>
              <w:top w:w="90" w:type="dxa"/>
              <w:left w:w="90" w:type="dxa"/>
              <w:bottom w:w="90" w:type="dxa"/>
              <w:right w:w="90" w:type="dxa"/>
            </w:tcMar>
            <w:vAlign w:val="center"/>
          </w:tcPr>
          <w:p w14:paraId="55C74B78" w14:textId="77777777" w:rsidR="00132EEC" w:rsidRPr="00C36DBA" w:rsidRDefault="005F3882">
            <w:pPr>
              <w:spacing w:after="40"/>
              <w:jc w:val="left"/>
              <w:rPr>
                <w:color w:val="000000" w:themeColor="text1"/>
              </w:rPr>
            </w:pPr>
            <w:r w:rsidRPr="00C36DBA">
              <w:rPr>
                <w:sz w:val="20"/>
              </w:rPr>
              <w:t>5</w:t>
            </w:r>
          </w:p>
        </w:tc>
        <w:tc>
          <w:tcPr>
            <w:tcW w:w="2880" w:type="dxa"/>
            <w:shd w:val="clear" w:color="auto" w:fill="FFFFFF"/>
            <w:tcMar>
              <w:top w:w="90" w:type="dxa"/>
              <w:left w:w="90" w:type="dxa"/>
              <w:bottom w:w="90" w:type="dxa"/>
              <w:right w:w="90" w:type="dxa"/>
            </w:tcMar>
            <w:vAlign w:val="center"/>
          </w:tcPr>
          <w:p w14:paraId="59A712EF" w14:textId="77777777" w:rsidR="00132EEC" w:rsidRPr="00C36DBA" w:rsidRDefault="005F3882">
            <w:pPr>
              <w:spacing w:after="40"/>
              <w:jc w:val="left"/>
              <w:rPr>
                <w:color w:val="000000" w:themeColor="text1"/>
              </w:rPr>
            </w:pPr>
            <w:r w:rsidRPr="00C36DBA">
              <w:rPr>
                <w:sz w:val="20"/>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798E3A94" w14:textId="77777777" w:rsidR="00132EEC" w:rsidRPr="00C36DBA" w:rsidRDefault="005F3882">
            <w:pPr>
              <w:spacing w:after="40"/>
              <w:jc w:val="left"/>
              <w:rPr>
                <w:color w:val="000000" w:themeColor="text1"/>
              </w:rPr>
            </w:pPr>
            <w:r w:rsidRPr="00C36DBA">
              <w:rPr>
                <w:sz w:val="20"/>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606A4536" w14:textId="77777777" w:rsidR="00132EEC" w:rsidRPr="00C36DBA" w:rsidRDefault="005F3882">
            <w:pPr>
              <w:spacing w:after="40"/>
              <w:jc w:val="left"/>
              <w:rPr>
                <w:color w:val="000000" w:themeColor="text1"/>
              </w:rPr>
            </w:pPr>
            <w:r w:rsidRPr="00C36DBA">
              <w:rPr>
                <w:sz w:val="20"/>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67EE15C9" w14:textId="77777777" w:rsidR="00132EEC" w:rsidRPr="00C36DBA" w:rsidRDefault="005F3882">
            <w:pPr>
              <w:spacing w:after="40"/>
              <w:jc w:val="left"/>
              <w:rPr>
                <w:color w:val="000000" w:themeColor="text1"/>
              </w:rPr>
            </w:pPr>
            <w:r w:rsidRPr="00C36DBA">
              <w:rPr>
                <w:sz w:val="20"/>
              </w:rPr>
              <w:t>Trung bình</w:t>
            </w:r>
          </w:p>
        </w:tc>
      </w:tr>
    </w:tbl>
    <w:p w14:paraId="68C69387" w14:textId="77777777" w:rsidR="00132EEC" w:rsidRPr="00C36DBA" w:rsidRDefault="005F3882">
      <w:pPr>
        <w:spacing w:after="80"/>
        <w:ind w:firstLine="567"/>
        <w:rPr>
          <w:color w:val="000000" w:themeColor="text1"/>
        </w:rPr>
      </w:pPr>
      <w:bookmarkStart w:id="7" w:name="UIcap30000"/>
      <w:r w:rsidRPr="00C36DBA">
        <w:rPr>
          <w:i/>
        </w:rPr>
        <w:br/>
        <w:t>Bảng 1.1: Tổng hợp những hạn chế của hiện trạng tìm người ở ghép truyền thống</w:t>
      </w:r>
      <w:bookmarkEnd w:id="7"/>
    </w:p>
    <w:p w14:paraId="25168433" w14:textId="77777777" w:rsidR="00132EEC" w:rsidRPr="00C36DBA" w:rsidRDefault="005F3882">
      <w:pPr>
        <w:pStyle w:val="Heading3"/>
        <w:spacing w:before="240"/>
      </w:pPr>
      <w:bookmarkStart w:id="8" w:name="_Toc241034415"/>
      <w:r>
        <w:t>1.1.5. Đề xuất hệ thống Roommate Matching Hub</w:t>
      </w:r>
      <w:bookmarkEnd w:id="8"/>
    </w:p>
    <w:p w14:paraId="6BDA706A" w14:textId="77777777" w:rsidR="00132EEC" w:rsidRPr="00C36DBA" w:rsidRDefault="005F3882" w:rsidP="00C36DBA">
      <w:pPr>
        <w:spacing w:after="80"/>
        <w:ind w:firstLine="567"/>
        <w:rPr>
          <w:color w:val="000000" w:themeColor="text1"/>
        </w:rPr>
      </w:pPr>
      <w:r w:rsidRPr="00C36DBA">
        <w:t>Từ các hạn chế đã xác định, nhóm đề xuất nền tảng Roommate Matching Hub với ba nhóm giải pháp chính:</w:t>
      </w:r>
    </w:p>
    <w:p w14:paraId="3617952F" w14:textId="77777777" w:rsidR="00132EEC" w:rsidRPr="00C36DBA" w:rsidRDefault="005F3882" w:rsidP="005111D7">
      <w:pPr>
        <w:spacing w:after="80"/>
        <w:ind w:firstLine="567"/>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41C2FD86" w14:textId="77777777" w:rsidR="00132EEC" w:rsidRPr="00C36DBA" w:rsidRDefault="005F3882" w:rsidP="005111D7">
      <w:pPr>
        <w:spacing w:after="80"/>
        <w:ind w:firstLine="567"/>
        <w:rPr>
          <w:color w:val="000000" w:themeColor="text1"/>
        </w:rPr>
      </w:pPr>
      <w:r w:rsidRPr="00C36DBA">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7084C229" w14:textId="77777777" w:rsidR="00132EEC" w:rsidRPr="00C36DBA" w:rsidRDefault="005F3882" w:rsidP="005111D7">
      <w:pPr>
        <w:spacing w:after="80"/>
        <w:ind w:firstLine="567"/>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30199FD9" w14:textId="77777777" w:rsidR="00132EEC" w:rsidRPr="00C36DBA" w:rsidRDefault="005F3882">
      <w:pPr>
        <w:ind w:firstLine="567"/>
        <w:rPr>
          <w:color w:val="000000" w:themeColor="text1"/>
        </w:rPr>
      </w:pPr>
      <w:r w:rsidRPr="00C36DBA">
        <w:br w:type="page"/>
      </w:r>
    </w:p>
    <w:p w14:paraId="62161289" w14:textId="77777777" w:rsidR="00132EEC" w:rsidRPr="00C36DBA" w:rsidRDefault="005F3882">
      <w:pPr>
        <w:pStyle w:val="Heading2"/>
        <w:spacing w:before="320" w:after="160"/>
      </w:pPr>
      <w:bookmarkStart w:id="9" w:name="_Toc241034416"/>
      <w:r>
        <w:lastRenderedPageBreak/>
        <w:t>1.2. Xác định yêu cầu</w:t>
      </w:r>
      <w:bookmarkEnd w:id="9"/>
    </w:p>
    <w:p w14:paraId="03D1EF49" w14:textId="77777777" w:rsidR="00132EEC" w:rsidRPr="00C36DBA" w:rsidRDefault="005F3882">
      <w:pPr>
        <w:pStyle w:val="Heading3"/>
        <w:spacing w:before="240"/>
      </w:pPr>
      <w:bookmarkStart w:id="10" w:name="_Toc241034417"/>
      <w:r>
        <w:t>1.2.1. Quy trình nghiệp vụ tổng thể</w:t>
      </w:r>
      <w:bookmarkEnd w:id="10"/>
    </w:p>
    <w:p w14:paraId="27D56B02" w14:textId="77777777" w:rsidR="00132EEC" w:rsidRPr="00C36DBA" w:rsidRDefault="005F3882" w:rsidP="00C36DBA">
      <w:pPr>
        <w:spacing w:after="80"/>
        <w:ind w:firstLine="567"/>
        <w:rPr>
          <w:color w:val="000000" w:themeColor="text1"/>
        </w:rPr>
      </w:pPr>
      <w:r w:rsidRPr="00C36DBA">
        <w:t>Hệ thống Roommate Matching Hub vận hành khép kín theo toàn bộ vòng đời của người tìm bạn ở ghép:</w:t>
      </w:r>
    </w:p>
    <w:p w14:paraId="4176FB00" w14:textId="77777777" w:rsidR="00132EEC" w:rsidRPr="00C36DBA" w:rsidRDefault="005F3882">
      <w:pPr>
        <w:spacing w:after="80"/>
        <w:ind w:firstLine="567"/>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0C880F96" w14:textId="77777777" w:rsidR="00132EEC" w:rsidRPr="00C36DBA" w:rsidRDefault="005F3882">
      <w:pPr>
        <w:spacing w:after="80"/>
        <w:ind w:firstLine="567"/>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5ACAA623" w14:textId="77777777" w:rsidR="00132EEC" w:rsidRPr="00C36DBA" w:rsidRDefault="005F3882">
      <w:pPr>
        <w:spacing w:after="80"/>
        <w:ind w:firstLine="567"/>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2B5472D8" w14:textId="77777777" w:rsidR="00132EEC" w:rsidRPr="00C36DBA" w:rsidRDefault="005F3882">
      <w:pPr>
        <w:spacing w:after="80"/>
        <w:ind w:firstLine="567"/>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61C6920C" w14:textId="77777777" w:rsidR="00132EEC" w:rsidRPr="00C36DBA" w:rsidRDefault="005F3882">
      <w:pPr>
        <w:spacing w:after="80"/>
        <w:ind w:firstLine="567"/>
        <w:rPr>
          <w:color w:val="000000" w:themeColor="text1"/>
        </w:rPr>
      </w:pPr>
      <w:r w:rsidRPr="00C36DBA">
        <w:t>Bước 5 - Xác nhận kết quả ở ghép: Sau khi xem phòng thực tế, cả hai cùng xác nhận 'Đồng ý ở ghép'. Hệ thống tự động trừ số chỗ trống của bài đăng phòng và chuyển trạng thái hoàn thành.</w:t>
      </w:r>
    </w:p>
    <w:p w14:paraId="19DDBE70" w14:textId="77777777" w:rsidR="00132EEC" w:rsidRPr="00C36DBA" w:rsidRDefault="005F3882">
      <w:pPr>
        <w:pStyle w:val="Heading3"/>
        <w:spacing w:before="240"/>
      </w:pPr>
      <w:bookmarkStart w:id="11" w:name="_Toc241034418"/>
      <w:r>
        <w:t>1.2.2. Danh sách yêu cầu chức năng nghiệp vụ</w:t>
      </w:r>
      <w:bookmarkEnd w:id="11"/>
    </w:p>
    <w:p w14:paraId="6ADF8DA0" w14:textId="77777777" w:rsidR="00132EEC" w:rsidRPr="00C36DBA" w:rsidRDefault="005F3882">
      <w:pPr>
        <w:pStyle w:val="Heading4"/>
        <w:spacing w:before="160" w:after="40"/>
      </w:pPr>
      <w:r>
        <w:t>1.2.2.1. 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4"/>
        <w:gridCol w:w="1280"/>
        <w:gridCol w:w="2842"/>
        <w:gridCol w:w="1295"/>
        <w:gridCol w:w="715"/>
      </w:tblGrid>
      <w:tr w:rsidR="00132EEC" w:rsidRPr="00C36DBA" w14:paraId="0B356CF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D492325"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9D60B33"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3786551"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7CD39A55"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5CD49AC6"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63428D59" w14:textId="77777777" w:rsidR="00D81C6B" w:rsidRDefault="005F3882">
            <w:pPr>
              <w:spacing w:after="40"/>
              <w:jc w:val="center"/>
            </w:pPr>
            <w:r>
              <w:rPr>
                <w:b/>
                <w:sz w:val="20"/>
              </w:rPr>
              <w:t>Ghi chú</w:t>
            </w:r>
          </w:p>
        </w:tc>
      </w:tr>
      <w:tr w:rsidR="00132EEC" w:rsidRPr="00C36DBA" w14:paraId="56E8B4F7" w14:textId="77777777">
        <w:trPr>
          <w:cantSplit/>
          <w:jc w:val="center"/>
        </w:trPr>
        <w:tc>
          <w:tcPr>
            <w:tcW w:w="576" w:type="dxa"/>
            <w:shd w:val="clear" w:color="auto" w:fill="FFFFFF"/>
            <w:tcMar>
              <w:top w:w="90" w:type="dxa"/>
              <w:left w:w="90" w:type="dxa"/>
              <w:bottom w:w="90" w:type="dxa"/>
              <w:right w:w="90" w:type="dxa"/>
            </w:tcMar>
            <w:vAlign w:val="center"/>
          </w:tcPr>
          <w:p w14:paraId="1BA32810"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5D44B4D8" w14:textId="77777777" w:rsidR="00D81C6B" w:rsidRDefault="005F3882">
            <w:pPr>
              <w:spacing w:after="40"/>
              <w:jc w:val="left"/>
            </w:pPr>
            <w:r>
              <w:rPr>
                <w:sz w:val="20"/>
              </w:rPr>
              <w:t>FR-01: Đăng ký tài khoản mới</w:t>
            </w:r>
          </w:p>
        </w:tc>
        <w:tc>
          <w:tcPr>
            <w:tcW w:w="1296" w:type="dxa"/>
            <w:shd w:val="clear" w:color="auto" w:fill="FFFFFF"/>
            <w:tcMar>
              <w:top w:w="90" w:type="dxa"/>
              <w:left w:w="90" w:type="dxa"/>
              <w:bottom w:w="90" w:type="dxa"/>
              <w:right w:w="90" w:type="dxa"/>
            </w:tcMar>
            <w:vAlign w:val="center"/>
          </w:tcPr>
          <w:p w14:paraId="2FDAA3C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1CAC770" w14:textId="77777777" w:rsidR="00132EEC" w:rsidRPr="00C36DBA" w:rsidRDefault="005F3882">
            <w:pPr>
              <w:spacing w:after="40"/>
              <w:jc w:val="left"/>
              <w:rPr>
                <w:color w:val="000000" w:themeColor="text1"/>
              </w:rPr>
            </w:pPr>
            <w:r w:rsidRPr="00C36DBA">
              <w:rPr>
                <w:sz w:val="20"/>
              </w:rPr>
              <w:t>Mật khẩu BCrypt &gt;= 6 ký tự, email duy nhất</w:t>
            </w:r>
          </w:p>
        </w:tc>
        <w:tc>
          <w:tcPr>
            <w:tcW w:w="1296" w:type="dxa"/>
            <w:shd w:val="clear" w:color="auto" w:fill="FFFFFF"/>
            <w:tcMar>
              <w:top w:w="90" w:type="dxa"/>
              <w:left w:w="90" w:type="dxa"/>
              <w:bottom w:w="90" w:type="dxa"/>
              <w:right w:w="90" w:type="dxa"/>
            </w:tcMar>
            <w:vAlign w:val="center"/>
          </w:tcPr>
          <w:p w14:paraId="0B51F6F9"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27C557E" w14:textId="77777777" w:rsidR="00D81C6B" w:rsidRDefault="00D81C6B">
            <w:pPr>
              <w:spacing w:after="40"/>
              <w:jc w:val="left"/>
            </w:pPr>
          </w:p>
        </w:tc>
      </w:tr>
      <w:tr w:rsidR="00132EEC" w:rsidRPr="00C36DBA" w14:paraId="01C0014C" w14:textId="77777777">
        <w:trPr>
          <w:cantSplit/>
          <w:jc w:val="center"/>
        </w:trPr>
        <w:tc>
          <w:tcPr>
            <w:tcW w:w="576" w:type="dxa"/>
            <w:shd w:val="clear" w:color="auto" w:fill="F9FAFB"/>
            <w:tcMar>
              <w:top w:w="90" w:type="dxa"/>
              <w:left w:w="90" w:type="dxa"/>
              <w:bottom w:w="90" w:type="dxa"/>
              <w:right w:w="90" w:type="dxa"/>
            </w:tcMar>
            <w:vAlign w:val="center"/>
          </w:tcPr>
          <w:p w14:paraId="38733AAD"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379EDB9C" w14:textId="77777777" w:rsidR="00D81C6B" w:rsidRDefault="005F3882">
            <w:pPr>
              <w:spacing w:after="40"/>
              <w:jc w:val="left"/>
            </w:pPr>
            <w:r>
              <w:rPr>
                <w:sz w:val="20"/>
              </w:rPr>
              <w:t>FR-02: Đăng nhập hệ thống</w:t>
            </w:r>
          </w:p>
        </w:tc>
        <w:tc>
          <w:tcPr>
            <w:tcW w:w="1296" w:type="dxa"/>
            <w:shd w:val="clear" w:color="auto" w:fill="F9FAFB"/>
            <w:tcMar>
              <w:top w:w="90" w:type="dxa"/>
              <w:left w:w="90" w:type="dxa"/>
              <w:bottom w:w="90" w:type="dxa"/>
              <w:right w:w="90" w:type="dxa"/>
            </w:tcMar>
            <w:vAlign w:val="center"/>
          </w:tcPr>
          <w:p w14:paraId="645BC490"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2F90C0CC" w14:textId="77777777" w:rsidR="00132EEC" w:rsidRPr="00C36DBA" w:rsidRDefault="005F3882">
            <w:pPr>
              <w:spacing w:after="40"/>
              <w:jc w:val="left"/>
              <w:rPr>
                <w:color w:val="000000" w:themeColor="text1"/>
              </w:rPr>
            </w:pPr>
            <w:r w:rsidRPr="00C36DBA">
              <w:rPr>
                <w:sz w:val="20"/>
              </w:rPr>
              <w:t>Cấp mã xác thực JWT Token có thời hạn</w:t>
            </w:r>
          </w:p>
        </w:tc>
        <w:tc>
          <w:tcPr>
            <w:tcW w:w="1296" w:type="dxa"/>
            <w:shd w:val="clear" w:color="auto" w:fill="F9FAFB"/>
            <w:tcMar>
              <w:top w:w="90" w:type="dxa"/>
              <w:left w:w="90" w:type="dxa"/>
              <w:bottom w:w="90" w:type="dxa"/>
              <w:right w:w="90" w:type="dxa"/>
            </w:tcMar>
            <w:vAlign w:val="center"/>
          </w:tcPr>
          <w:p w14:paraId="5F412EF2"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9FAFB"/>
            <w:tcMar>
              <w:top w:w="90" w:type="dxa"/>
              <w:left w:w="90" w:type="dxa"/>
              <w:bottom w:w="90" w:type="dxa"/>
              <w:right w:w="90" w:type="dxa"/>
            </w:tcMar>
            <w:vAlign w:val="center"/>
          </w:tcPr>
          <w:p w14:paraId="62B2D5C6" w14:textId="77777777" w:rsidR="00D81C6B" w:rsidRDefault="00D81C6B">
            <w:pPr>
              <w:spacing w:after="40"/>
              <w:jc w:val="left"/>
            </w:pPr>
          </w:p>
        </w:tc>
      </w:tr>
      <w:tr w:rsidR="00132EEC" w:rsidRPr="00C36DBA" w14:paraId="64F44BA0" w14:textId="77777777">
        <w:trPr>
          <w:cantSplit/>
          <w:jc w:val="center"/>
        </w:trPr>
        <w:tc>
          <w:tcPr>
            <w:tcW w:w="576" w:type="dxa"/>
            <w:shd w:val="clear" w:color="auto" w:fill="FFFFFF"/>
            <w:tcMar>
              <w:top w:w="90" w:type="dxa"/>
              <w:left w:w="90" w:type="dxa"/>
              <w:bottom w:w="90" w:type="dxa"/>
              <w:right w:w="90" w:type="dxa"/>
            </w:tcMar>
            <w:vAlign w:val="center"/>
          </w:tcPr>
          <w:p w14:paraId="3DFE7775"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66399BD8" w14:textId="77777777" w:rsidR="00D81C6B" w:rsidRDefault="005F3882">
            <w:pPr>
              <w:spacing w:after="40"/>
              <w:jc w:val="left"/>
            </w:pPr>
            <w:r>
              <w:rPr>
                <w:sz w:val="20"/>
              </w:rPr>
              <w:t>FR-03: Đăng xuất phiên làm việc</w:t>
            </w:r>
          </w:p>
        </w:tc>
        <w:tc>
          <w:tcPr>
            <w:tcW w:w="1296" w:type="dxa"/>
            <w:shd w:val="clear" w:color="auto" w:fill="FFFFFF"/>
            <w:tcMar>
              <w:top w:w="90" w:type="dxa"/>
              <w:left w:w="90" w:type="dxa"/>
              <w:bottom w:w="90" w:type="dxa"/>
              <w:right w:w="90" w:type="dxa"/>
            </w:tcMar>
            <w:vAlign w:val="center"/>
          </w:tcPr>
          <w:p w14:paraId="4B1CA43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24D54174" w14:textId="77777777" w:rsidR="00132EEC" w:rsidRPr="00C36DBA" w:rsidRDefault="005F3882">
            <w:pPr>
              <w:spacing w:after="40"/>
              <w:jc w:val="left"/>
              <w:rPr>
                <w:color w:val="000000" w:themeColor="text1"/>
              </w:rPr>
            </w:pPr>
            <w:r w:rsidRPr="00C36DBA">
              <w:rPr>
                <w:sz w:val="20"/>
              </w:rPr>
              <w:t>Hủy bỏ session/token hiện hành</w:t>
            </w:r>
          </w:p>
        </w:tc>
        <w:tc>
          <w:tcPr>
            <w:tcW w:w="1296" w:type="dxa"/>
            <w:shd w:val="clear" w:color="auto" w:fill="FFFFFF"/>
            <w:tcMar>
              <w:top w:w="90" w:type="dxa"/>
              <w:left w:w="90" w:type="dxa"/>
              <w:bottom w:w="90" w:type="dxa"/>
              <w:right w:w="90" w:type="dxa"/>
            </w:tcMar>
            <w:vAlign w:val="center"/>
          </w:tcPr>
          <w:p w14:paraId="243CC6B3"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A9F8669" w14:textId="77777777" w:rsidR="00D81C6B" w:rsidRDefault="00D81C6B">
            <w:pPr>
              <w:spacing w:after="40"/>
              <w:jc w:val="left"/>
            </w:pPr>
          </w:p>
        </w:tc>
      </w:tr>
      <w:tr w:rsidR="00132EEC" w:rsidRPr="00C36DBA" w14:paraId="45336B3C" w14:textId="77777777">
        <w:trPr>
          <w:cantSplit/>
          <w:jc w:val="center"/>
        </w:trPr>
        <w:tc>
          <w:tcPr>
            <w:tcW w:w="576" w:type="dxa"/>
            <w:shd w:val="clear" w:color="auto" w:fill="F9FAFB"/>
            <w:tcMar>
              <w:top w:w="90" w:type="dxa"/>
              <w:left w:w="90" w:type="dxa"/>
              <w:bottom w:w="90" w:type="dxa"/>
              <w:right w:w="90" w:type="dxa"/>
            </w:tcMar>
            <w:vAlign w:val="center"/>
          </w:tcPr>
          <w:p w14:paraId="0B061F08"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4E12A96" w14:textId="77777777" w:rsidR="00D81C6B" w:rsidRDefault="005F3882">
            <w:pPr>
              <w:spacing w:after="40"/>
              <w:jc w:val="left"/>
            </w:pPr>
            <w:r>
              <w:rPr>
                <w:sz w:val="20"/>
              </w:rPr>
              <w:t>FR-04: Đặt lại mật khẩu quên</w:t>
            </w:r>
          </w:p>
        </w:tc>
        <w:tc>
          <w:tcPr>
            <w:tcW w:w="1296" w:type="dxa"/>
            <w:shd w:val="clear" w:color="auto" w:fill="F9FAFB"/>
            <w:tcMar>
              <w:top w:w="90" w:type="dxa"/>
              <w:left w:w="90" w:type="dxa"/>
              <w:bottom w:w="90" w:type="dxa"/>
              <w:right w:w="90" w:type="dxa"/>
            </w:tcMar>
            <w:vAlign w:val="center"/>
          </w:tcPr>
          <w:p w14:paraId="4D2B6434"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4B00313" w14:textId="77777777" w:rsidR="00132EEC" w:rsidRPr="00C36DBA" w:rsidRDefault="005F3882">
            <w:pPr>
              <w:spacing w:after="40"/>
              <w:jc w:val="left"/>
              <w:rPr>
                <w:color w:val="000000" w:themeColor="text1"/>
              </w:rPr>
            </w:pPr>
            <w:r w:rsidRPr="00C36DBA">
              <w:rPr>
                <w:sz w:val="20"/>
              </w:rPr>
              <w:t>Gửi mã OTP qua email xác thực</w:t>
            </w:r>
          </w:p>
        </w:tc>
        <w:tc>
          <w:tcPr>
            <w:tcW w:w="1296" w:type="dxa"/>
            <w:shd w:val="clear" w:color="auto" w:fill="F9FAFB"/>
            <w:tcMar>
              <w:top w:w="90" w:type="dxa"/>
              <w:left w:w="90" w:type="dxa"/>
              <w:bottom w:w="90" w:type="dxa"/>
              <w:right w:w="90" w:type="dxa"/>
            </w:tcMar>
            <w:vAlign w:val="center"/>
          </w:tcPr>
          <w:p w14:paraId="3F729DC2"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B1AFB9C" w14:textId="77777777" w:rsidR="00D81C6B" w:rsidRDefault="00D81C6B">
            <w:pPr>
              <w:spacing w:after="40"/>
              <w:jc w:val="left"/>
            </w:pPr>
          </w:p>
        </w:tc>
      </w:tr>
      <w:tr w:rsidR="00132EEC" w:rsidRPr="00C36DBA" w14:paraId="5F9FCB62" w14:textId="77777777">
        <w:trPr>
          <w:cantSplit/>
          <w:jc w:val="center"/>
        </w:trPr>
        <w:tc>
          <w:tcPr>
            <w:tcW w:w="576" w:type="dxa"/>
            <w:shd w:val="clear" w:color="auto" w:fill="FFFFFF"/>
            <w:tcMar>
              <w:top w:w="90" w:type="dxa"/>
              <w:left w:w="90" w:type="dxa"/>
              <w:bottom w:w="90" w:type="dxa"/>
              <w:right w:w="90" w:type="dxa"/>
            </w:tcMar>
            <w:vAlign w:val="center"/>
          </w:tcPr>
          <w:p w14:paraId="60A5B549"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0289F37" w14:textId="77777777" w:rsidR="00D81C6B" w:rsidRDefault="005F3882">
            <w:pPr>
              <w:spacing w:after="40"/>
              <w:jc w:val="left"/>
            </w:pPr>
            <w:r>
              <w:rPr>
                <w:sz w:val="20"/>
              </w:rPr>
              <w:t>FR-05: Cập nhật hồ sơ cá nhân</w:t>
            </w:r>
          </w:p>
        </w:tc>
        <w:tc>
          <w:tcPr>
            <w:tcW w:w="1296" w:type="dxa"/>
            <w:shd w:val="clear" w:color="auto" w:fill="FFFFFF"/>
            <w:tcMar>
              <w:top w:w="90" w:type="dxa"/>
              <w:left w:w="90" w:type="dxa"/>
              <w:bottom w:w="90" w:type="dxa"/>
              <w:right w:w="90" w:type="dxa"/>
            </w:tcMar>
            <w:vAlign w:val="center"/>
          </w:tcPr>
          <w:p w14:paraId="4170D7D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1148123" w14:textId="77777777" w:rsidR="00132EEC" w:rsidRPr="00C36DBA" w:rsidRDefault="005F3882">
            <w:pPr>
              <w:spacing w:after="40"/>
              <w:jc w:val="left"/>
              <w:rPr>
                <w:color w:val="000000" w:themeColor="text1"/>
              </w:rPr>
            </w:pPr>
            <w:r w:rsidRPr="00C36DBA">
              <w:rPr>
                <w:sz w:val="20"/>
              </w:rPr>
              <w:t>Họ tên, ảnh đại diện, giới tính, SĐT</w:t>
            </w:r>
          </w:p>
        </w:tc>
        <w:tc>
          <w:tcPr>
            <w:tcW w:w="1296" w:type="dxa"/>
            <w:shd w:val="clear" w:color="auto" w:fill="FFFFFF"/>
            <w:tcMar>
              <w:top w:w="90" w:type="dxa"/>
              <w:left w:w="90" w:type="dxa"/>
              <w:bottom w:w="90" w:type="dxa"/>
              <w:right w:w="90" w:type="dxa"/>
            </w:tcMar>
            <w:vAlign w:val="center"/>
          </w:tcPr>
          <w:p w14:paraId="2AAADA22"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777F0997" w14:textId="77777777" w:rsidR="00D81C6B" w:rsidRDefault="00D81C6B">
            <w:pPr>
              <w:spacing w:after="40"/>
              <w:jc w:val="left"/>
            </w:pPr>
          </w:p>
        </w:tc>
      </w:tr>
      <w:tr w:rsidR="00132EEC" w:rsidRPr="00C36DBA" w14:paraId="11D4F52B" w14:textId="77777777">
        <w:trPr>
          <w:cantSplit/>
          <w:jc w:val="center"/>
        </w:trPr>
        <w:tc>
          <w:tcPr>
            <w:tcW w:w="576" w:type="dxa"/>
            <w:shd w:val="clear" w:color="auto" w:fill="F9FAFB"/>
            <w:tcMar>
              <w:top w:w="90" w:type="dxa"/>
              <w:left w:w="90" w:type="dxa"/>
              <w:bottom w:w="90" w:type="dxa"/>
              <w:right w:w="90" w:type="dxa"/>
            </w:tcMar>
            <w:vAlign w:val="center"/>
          </w:tcPr>
          <w:p w14:paraId="104A4D3D"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0D81E073" w14:textId="77777777" w:rsidR="00D81C6B" w:rsidRDefault="005F3882">
            <w:pPr>
              <w:spacing w:after="40"/>
              <w:jc w:val="left"/>
            </w:pPr>
            <w:r>
              <w:rPr>
                <w:sz w:val="20"/>
              </w:rPr>
              <w:t>FR-06: Xem hồ sơ cá nhân</w:t>
            </w:r>
          </w:p>
        </w:tc>
        <w:tc>
          <w:tcPr>
            <w:tcW w:w="1296" w:type="dxa"/>
            <w:shd w:val="clear" w:color="auto" w:fill="F9FAFB"/>
            <w:tcMar>
              <w:top w:w="90" w:type="dxa"/>
              <w:left w:w="90" w:type="dxa"/>
              <w:bottom w:w="90" w:type="dxa"/>
              <w:right w:w="90" w:type="dxa"/>
            </w:tcMar>
            <w:vAlign w:val="center"/>
          </w:tcPr>
          <w:p w14:paraId="4A8C5399"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046FFACA" w14:textId="77777777" w:rsidR="00132EEC" w:rsidRPr="00C36DBA" w:rsidRDefault="005F3882">
            <w:pPr>
              <w:spacing w:after="40"/>
              <w:jc w:val="left"/>
              <w:rPr>
                <w:color w:val="000000" w:themeColor="text1"/>
              </w:rPr>
            </w:pPr>
            <w:r w:rsidRPr="00C36DBA">
              <w:rPr>
                <w:sz w:val="20"/>
              </w:rPr>
              <w:t>Trích xuất toàn bộ dữ liệu đã khai báo</w:t>
            </w:r>
          </w:p>
        </w:tc>
        <w:tc>
          <w:tcPr>
            <w:tcW w:w="1296" w:type="dxa"/>
            <w:shd w:val="clear" w:color="auto" w:fill="F9FAFB"/>
            <w:tcMar>
              <w:top w:w="90" w:type="dxa"/>
              <w:left w:w="90" w:type="dxa"/>
              <w:bottom w:w="90" w:type="dxa"/>
              <w:right w:w="90" w:type="dxa"/>
            </w:tcMar>
            <w:vAlign w:val="center"/>
          </w:tcPr>
          <w:p w14:paraId="56F4C191"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6B2BBA2" w14:textId="77777777" w:rsidR="00D81C6B" w:rsidRDefault="00D81C6B">
            <w:pPr>
              <w:spacing w:after="40"/>
              <w:jc w:val="left"/>
            </w:pPr>
          </w:p>
        </w:tc>
      </w:tr>
      <w:tr w:rsidR="00132EEC" w:rsidRPr="00C36DBA" w14:paraId="7614F725" w14:textId="77777777">
        <w:trPr>
          <w:cantSplit/>
          <w:jc w:val="center"/>
        </w:trPr>
        <w:tc>
          <w:tcPr>
            <w:tcW w:w="576" w:type="dxa"/>
            <w:shd w:val="clear" w:color="auto" w:fill="FFFFFF"/>
            <w:tcMar>
              <w:top w:w="90" w:type="dxa"/>
              <w:left w:w="90" w:type="dxa"/>
              <w:bottom w:w="90" w:type="dxa"/>
              <w:right w:w="90" w:type="dxa"/>
            </w:tcMar>
            <w:vAlign w:val="center"/>
          </w:tcPr>
          <w:p w14:paraId="31CE38C1"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4F641E8D" w14:textId="77777777" w:rsidR="00D81C6B" w:rsidRDefault="005F3882">
            <w:pPr>
              <w:spacing w:after="40"/>
              <w:jc w:val="left"/>
            </w:pPr>
            <w:r>
              <w:rPr>
                <w:sz w:val="20"/>
              </w:rPr>
              <w:t>FR-22: Xác minh email người dùng</w:t>
            </w:r>
          </w:p>
        </w:tc>
        <w:tc>
          <w:tcPr>
            <w:tcW w:w="1296" w:type="dxa"/>
            <w:shd w:val="clear" w:color="auto" w:fill="FFFFFF"/>
            <w:tcMar>
              <w:top w:w="90" w:type="dxa"/>
              <w:left w:w="90" w:type="dxa"/>
              <w:bottom w:w="90" w:type="dxa"/>
              <w:right w:w="90" w:type="dxa"/>
            </w:tcMar>
            <w:vAlign w:val="center"/>
          </w:tcPr>
          <w:p w14:paraId="4EF4EA47"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4CC8494" w14:textId="77777777" w:rsidR="00132EEC" w:rsidRPr="00C36DBA" w:rsidRDefault="005F3882">
            <w:pPr>
              <w:spacing w:after="40"/>
              <w:jc w:val="left"/>
              <w:rPr>
                <w:color w:val="000000" w:themeColor="text1"/>
              </w:rPr>
            </w:pPr>
            <w:r w:rsidRPr="00C36DBA">
              <w:rPr>
                <w:sz w:val="20"/>
              </w:rPr>
              <w:t>Kích hoạt cờ email_verified = true</w:t>
            </w:r>
          </w:p>
        </w:tc>
        <w:tc>
          <w:tcPr>
            <w:tcW w:w="1296" w:type="dxa"/>
            <w:shd w:val="clear" w:color="auto" w:fill="FFFFFF"/>
            <w:tcMar>
              <w:top w:w="90" w:type="dxa"/>
              <w:left w:w="90" w:type="dxa"/>
              <w:bottom w:w="90" w:type="dxa"/>
              <w:right w:w="90" w:type="dxa"/>
            </w:tcMar>
            <w:vAlign w:val="center"/>
          </w:tcPr>
          <w:p w14:paraId="5506F2FD"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6A4A9DB" w14:textId="77777777" w:rsidR="00D81C6B" w:rsidRDefault="00D81C6B">
            <w:pPr>
              <w:spacing w:after="40"/>
              <w:jc w:val="left"/>
            </w:pPr>
          </w:p>
        </w:tc>
      </w:tr>
      <w:tr w:rsidR="00132EEC" w:rsidRPr="00C36DBA" w14:paraId="0B7D9F99" w14:textId="77777777">
        <w:trPr>
          <w:cantSplit/>
          <w:jc w:val="center"/>
        </w:trPr>
        <w:tc>
          <w:tcPr>
            <w:tcW w:w="576" w:type="dxa"/>
            <w:shd w:val="clear" w:color="auto" w:fill="F9FAFB"/>
            <w:tcMar>
              <w:top w:w="90" w:type="dxa"/>
              <w:left w:w="90" w:type="dxa"/>
              <w:bottom w:w="90" w:type="dxa"/>
              <w:right w:w="90" w:type="dxa"/>
            </w:tcMar>
            <w:vAlign w:val="center"/>
          </w:tcPr>
          <w:p w14:paraId="1D5A3650" w14:textId="77777777" w:rsidR="00132EEC" w:rsidRPr="00C36DBA" w:rsidRDefault="005F3882">
            <w:pPr>
              <w:spacing w:after="40"/>
              <w:jc w:val="left"/>
              <w:rPr>
                <w:color w:val="000000" w:themeColor="text1"/>
              </w:rPr>
            </w:pPr>
            <w:r w:rsidRPr="00C36DBA">
              <w:rPr>
                <w:sz w:val="20"/>
              </w:rPr>
              <w:lastRenderedPageBreak/>
              <w:t>8</w:t>
            </w:r>
          </w:p>
        </w:tc>
        <w:tc>
          <w:tcPr>
            <w:tcW w:w="2592" w:type="dxa"/>
            <w:shd w:val="clear" w:color="auto" w:fill="F9FAFB"/>
            <w:tcMar>
              <w:top w:w="90" w:type="dxa"/>
              <w:left w:w="90" w:type="dxa"/>
              <w:bottom w:w="90" w:type="dxa"/>
              <w:right w:w="90" w:type="dxa"/>
            </w:tcMar>
            <w:vAlign w:val="center"/>
          </w:tcPr>
          <w:p w14:paraId="28E255E2" w14:textId="77777777" w:rsidR="00D81C6B" w:rsidRDefault="005F3882">
            <w:pPr>
              <w:spacing w:after="40"/>
              <w:jc w:val="left"/>
            </w:pPr>
            <w:r>
              <w:rPr>
                <w:sz w:val="20"/>
              </w:rPr>
              <w:t>FR-23: Thay đổi mật khẩu tài khoản</w:t>
            </w:r>
          </w:p>
        </w:tc>
        <w:tc>
          <w:tcPr>
            <w:tcW w:w="1296" w:type="dxa"/>
            <w:shd w:val="clear" w:color="auto" w:fill="F9FAFB"/>
            <w:tcMar>
              <w:top w:w="90" w:type="dxa"/>
              <w:left w:w="90" w:type="dxa"/>
              <w:bottom w:w="90" w:type="dxa"/>
              <w:right w:w="90" w:type="dxa"/>
            </w:tcMar>
            <w:vAlign w:val="center"/>
          </w:tcPr>
          <w:p w14:paraId="0E058922"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056AA284" w14:textId="77777777" w:rsidR="00132EEC" w:rsidRPr="00C36DBA" w:rsidRDefault="005F3882">
            <w:pPr>
              <w:spacing w:after="40"/>
              <w:jc w:val="left"/>
              <w:rPr>
                <w:color w:val="000000" w:themeColor="text1"/>
              </w:rPr>
            </w:pPr>
            <w:r w:rsidRPr="00C36DBA">
              <w:rPr>
                <w:sz w:val="20"/>
              </w:rPr>
              <w:t>Xác minh mật khẩu cũ trước khi đổi</w:t>
            </w:r>
          </w:p>
        </w:tc>
        <w:tc>
          <w:tcPr>
            <w:tcW w:w="1296" w:type="dxa"/>
            <w:shd w:val="clear" w:color="auto" w:fill="F9FAFB"/>
            <w:tcMar>
              <w:top w:w="90" w:type="dxa"/>
              <w:left w:w="90" w:type="dxa"/>
              <w:bottom w:w="90" w:type="dxa"/>
              <w:right w:w="90" w:type="dxa"/>
            </w:tcMar>
            <w:vAlign w:val="center"/>
          </w:tcPr>
          <w:p w14:paraId="66E9482A"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E826587" w14:textId="77777777" w:rsidR="00D81C6B" w:rsidRDefault="00D81C6B">
            <w:pPr>
              <w:spacing w:after="40"/>
              <w:jc w:val="left"/>
            </w:pPr>
          </w:p>
        </w:tc>
      </w:tr>
      <w:tr w:rsidR="00132EEC" w:rsidRPr="00C36DBA" w14:paraId="53D67DC2" w14:textId="77777777">
        <w:trPr>
          <w:cantSplit/>
          <w:jc w:val="center"/>
        </w:trPr>
        <w:tc>
          <w:tcPr>
            <w:tcW w:w="576" w:type="dxa"/>
            <w:shd w:val="clear" w:color="auto" w:fill="FFFFFF"/>
            <w:tcMar>
              <w:top w:w="90" w:type="dxa"/>
              <w:left w:w="90" w:type="dxa"/>
              <w:bottom w:w="90" w:type="dxa"/>
              <w:right w:w="90" w:type="dxa"/>
            </w:tcMar>
            <w:vAlign w:val="center"/>
          </w:tcPr>
          <w:p w14:paraId="6D6062DB" w14:textId="77777777" w:rsidR="00132EEC" w:rsidRPr="00C36DBA" w:rsidRDefault="005F3882">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25BD6731" w14:textId="77777777" w:rsidR="00D81C6B" w:rsidRDefault="005F3882">
            <w:pPr>
              <w:spacing w:after="40"/>
              <w:jc w:val="left"/>
            </w:pPr>
            <w:r>
              <w:rPr>
                <w:sz w:val="20"/>
              </w:rPr>
              <w:t>FR-24: Cập nhật trạng thái tìm trọ</w:t>
            </w:r>
          </w:p>
        </w:tc>
        <w:tc>
          <w:tcPr>
            <w:tcW w:w="1296" w:type="dxa"/>
            <w:shd w:val="clear" w:color="auto" w:fill="FFFFFF"/>
            <w:tcMar>
              <w:top w:w="90" w:type="dxa"/>
              <w:left w:w="90" w:type="dxa"/>
              <w:bottom w:w="90" w:type="dxa"/>
              <w:right w:w="90" w:type="dxa"/>
            </w:tcMar>
            <w:vAlign w:val="center"/>
          </w:tcPr>
          <w:p w14:paraId="6E2C918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ED8A464" w14:textId="77777777" w:rsidR="00132EEC" w:rsidRPr="00C36DBA" w:rsidRDefault="005F3882">
            <w:pPr>
              <w:spacing w:after="40"/>
              <w:jc w:val="left"/>
              <w:rPr>
                <w:color w:val="000000" w:themeColor="text1"/>
              </w:rPr>
            </w:pPr>
            <w:r w:rsidRPr="00C36DBA">
              <w:rPr>
                <w:sz w:val="20"/>
              </w:rPr>
              <w:t>Bật/Tắt cờ is_searching để ẩn/hiện hồ sơ</w:t>
            </w:r>
          </w:p>
        </w:tc>
        <w:tc>
          <w:tcPr>
            <w:tcW w:w="1296" w:type="dxa"/>
            <w:shd w:val="clear" w:color="auto" w:fill="FFFFFF"/>
            <w:tcMar>
              <w:top w:w="90" w:type="dxa"/>
              <w:left w:w="90" w:type="dxa"/>
              <w:bottom w:w="90" w:type="dxa"/>
              <w:right w:w="90" w:type="dxa"/>
            </w:tcMar>
            <w:vAlign w:val="center"/>
          </w:tcPr>
          <w:p w14:paraId="182765F9"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3A7FCC89" w14:textId="77777777" w:rsidR="00D81C6B" w:rsidRDefault="00D81C6B">
            <w:pPr>
              <w:spacing w:after="40"/>
              <w:jc w:val="left"/>
            </w:pPr>
          </w:p>
        </w:tc>
      </w:tr>
      <w:tr w:rsidR="00132EEC" w:rsidRPr="00C36DBA" w14:paraId="4B6AF90C" w14:textId="77777777">
        <w:trPr>
          <w:cantSplit/>
          <w:jc w:val="center"/>
        </w:trPr>
        <w:tc>
          <w:tcPr>
            <w:tcW w:w="576" w:type="dxa"/>
            <w:shd w:val="clear" w:color="auto" w:fill="F9FAFB"/>
            <w:tcMar>
              <w:top w:w="90" w:type="dxa"/>
              <w:left w:w="90" w:type="dxa"/>
              <w:bottom w:w="90" w:type="dxa"/>
              <w:right w:w="90" w:type="dxa"/>
            </w:tcMar>
            <w:vAlign w:val="center"/>
          </w:tcPr>
          <w:p w14:paraId="66A35B15" w14:textId="77777777" w:rsidR="00132EEC" w:rsidRPr="00C36DBA" w:rsidRDefault="005F3882">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23EA2C24" w14:textId="77777777" w:rsidR="00D81C6B" w:rsidRDefault="005F3882">
            <w:pPr>
              <w:spacing w:after="40"/>
              <w:jc w:val="left"/>
            </w:pPr>
            <w:r>
              <w:rPr>
                <w:sz w:val="20"/>
              </w:rPr>
              <w:t>FR-45: Thiết lập quyền chia sẻ liên lạc</w:t>
            </w:r>
          </w:p>
        </w:tc>
        <w:tc>
          <w:tcPr>
            <w:tcW w:w="1296" w:type="dxa"/>
            <w:shd w:val="clear" w:color="auto" w:fill="F9FAFB"/>
            <w:tcMar>
              <w:top w:w="90" w:type="dxa"/>
              <w:left w:w="90" w:type="dxa"/>
              <w:bottom w:w="90" w:type="dxa"/>
              <w:right w:w="90" w:type="dxa"/>
            </w:tcMar>
            <w:vAlign w:val="center"/>
          </w:tcPr>
          <w:p w14:paraId="69AC300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0DBC4DCC" w14:textId="77777777" w:rsidR="00132EEC" w:rsidRPr="00C36DBA" w:rsidRDefault="005F3882">
            <w:pPr>
              <w:spacing w:after="40"/>
              <w:jc w:val="left"/>
              <w:rPr>
                <w:color w:val="000000" w:themeColor="text1"/>
              </w:rPr>
            </w:pPr>
            <w:r w:rsidRPr="00C36DBA">
              <w:rPr>
                <w:sz w:val="20"/>
              </w:rPr>
              <w:t>Chọn mở SĐT, Zalo hay Email cho từng kết nối</w:t>
            </w:r>
          </w:p>
        </w:tc>
        <w:tc>
          <w:tcPr>
            <w:tcW w:w="1296" w:type="dxa"/>
            <w:shd w:val="clear" w:color="auto" w:fill="F9FAFB"/>
            <w:tcMar>
              <w:top w:w="90" w:type="dxa"/>
              <w:left w:w="90" w:type="dxa"/>
              <w:bottom w:w="90" w:type="dxa"/>
              <w:right w:w="90" w:type="dxa"/>
            </w:tcMar>
            <w:vAlign w:val="center"/>
          </w:tcPr>
          <w:p w14:paraId="0C01543E"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2A098CCA" w14:textId="77777777" w:rsidR="00D81C6B" w:rsidRDefault="00D81C6B">
            <w:pPr>
              <w:spacing w:after="40"/>
              <w:jc w:val="left"/>
            </w:pPr>
          </w:p>
        </w:tc>
      </w:tr>
    </w:tbl>
    <w:p w14:paraId="61E12F21" w14:textId="77777777" w:rsidR="00132EEC" w:rsidRPr="00C36DBA" w:rsidRDefault="00132EEC">
      <w:pPr>
        <w:spacing w:after="80"/>
        <w:ind w:firstLine="567"/>
        <w:rPr>
          <w:color w:val="000000" w:themeColor="text1"/>
        </w:rPr>
      </w:pPr>
    </w:p>
    <w:p w14:paraId="16D9E2CD" w14:textId="77777777" w:rsidR="00132EEC" w:rsidRPr="00C36DBA" w:rsidRDefault="005F3882">
      <w:pPr>
        <w:pStyle w:val="Heading4"/>
        <w:spacing w:before="160" w:after="40"/>
      </w:pPr>
      <w:r>
        <w:t>1.2.2.2. 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9"/>
        <w:gridCol w:w="1281"/>
        <w:gridCol w:w="2836"/>
        <w:gridCol w:w="1294"/>
        <w:gridCol w:w="715"/>
      </w:tblGrid>
      <w:tr w:rsidR="00132EEC" w:rsidRPr="00C36DBA" w14:paraId="5DD48D97"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3FDE95D5"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5926F188"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60CD07D"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74A71C54"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9F6C950"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1B95D336" w14:textId="77777777" w:rsidR="00D81C6B" w:rsidRDefault="005F3882">
            <w:pPr>
              <w:spacing w:after="40"/>
              <w:jc w:val="center"/>
            </w:pPr>
            <w:r>
              <w:rPr>
                <w:b/>
                <w:sz w:val="20"/>
              </w:rPr>
              <w:t>Ghi chú</w:t>
            </w:r>
          </w:p>
        </w:tc>
      </w:tr>
      <w:tr w:rsidR="00132EEC" w:rsidRPr="00C36DBA" w14:paraId="1B0BD828" w14:textId="77777777">
        <w:trPr>
          <w:cantSplit/>
          <w:jc w:val="center"/>
        </w:trPr>
        <w:tc>
          <w:tcPr>
            <w:tcW w:w="576" w:type="dxa"/>
            <w:shd w:val="clear" w:color="auto" w:fill="FFFFFF"/>
            <w:tcMar>
              <w:top w:w="90" w:type="dxa"/>
              <w:left w:w="90" w:type="dxa"/>
              <w:bottom w:w="90" w:type="dxa"/>
              <w:right w:w="90" w:type="dxa"/>
            </w:tcMar>
            <w:vAlign w:val="center"/>
          </w:tcPr>
          <w:p w14:paraId="3E48C4EE"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8B7A798" w14:textId="77777777" w:rsidR="00D81C6B" w:rsidRDefault="005F3882">
            <w:pPr>
              <w:spacing w:after="40"/>
              <w:jc w:val="left"/>
            </w:pPr>
            <w:r>
              <w:rPr>
                <w:sz w:val="20"/>
              </w:rPr>
              <w:t>FR-07: Khai báo tiêu chí cứng</w:t>
            </w:r>
          </w:p>
        </w:tc>
        <w:tc>
          <w:tcPr>
            <w:tcW w:w="1296" w:type="dxa"/>
            <w:shd w:val="clear" w:color="auto" w:fill="FFFFFF"/>
            <w:tcMar>
              <w:top w:w="90" w:type="dxa"/>
              <w:left w:w="90" w:type="dxa"/>
              <w:bottom w:w="90" w:type="dxa"/>
              <w:right w:w="90" w:type="dxa"/>
            </w:tcMar>
            <w:vAlign w:val="center"/>
          </w:tcPr>
          <w:p w14:paraId="08A5307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441DCB7" w14:textId="77777777" w:rsidR="00132EEC" w:rsidRPr="00C36DBA" w:rsidRDefault="005F3882">
            <w:pPr>
              <w:spacing w:after="40"/>
              <w:jc w:val="left"/>
              <w:rPr>
                <w:color w:val="000000" w:themeColor="text1"/>
              </w:rPr>
            </w:pPr>
            <w:r w:rsidRPr="00C36DBA">
              <w:rPr>
                <w:sz w:val="20"/>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2DBD1FE3"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4B7D2546" w14:textId="77777777" w:rsidR="00D81C6B" w:rsidRDefault="00D81C6B">
            <w:pPr>
              <w:spacing w:after="40"/>
              <w:jc w:val="left"/>
            </w:pPr>
          </w:p>
        </w:tc>
      </w:tr>
      <w:tr w:rsidR="00132EEC" w:rsidRPr="00C36DBA" w14:paraId="0D3019C4" w14:textId="77777777">
        <w:trPr>
          <w:cantSplit/>
          <w:jc w:val="center"/>
        </w:trPr>
        <w:tc>
          <w:tcPr>
            <w:tcW w:w="576" w:type="dxa"/>
            <w:shd w:val="clear" w:color="auto" w:fill="F9FAFB"/>
            <w:tcMar>
              <w:top w:w="90" w:type="dxa"/>
              <w:left w:w="90" w:type="dxa"/>
              <w:bottom w:w="90" w:type="dxa"/>
              <w:right w:w="90" w:type="dxa"/>
            </w:tcMar>
            <w:vAlign w:val="center"/>
          </w:tcPr>
          <w:p w14:paraId="30703553"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BBA6CDE" w14:textId="77777777" w:rsidR="00D81C6B" w:rsidRDefault="005F3882">
            <w:pPr>
              <w:spacing w:after="40"/>
              <w:jc w:val="left"/>
            </w:pPr>
            <w:r>
              <w:rPr>
                <w:sz w:val="20"/>
              </w:rPr>
              <w:t>FR-08: Khai báo tiêu chí mềm</w:t>
            </w:r>
          </w:p>
        </w:tc>
        <w:tc>
          <w:tcPr>
            <w:tcW w:w="1296" w:type="dxa"/>
            <w:shd w:val="clear" w:color="auto" w:fill="F9FAFB"/>
            <w:tcMar>
              <w:top w:w="90" w:type="dxa"/>
              <w:left w:w="90" w:type="dxa"/>
              <w:bottom w:w="90" w:type="dxa"/>
              <w:right w:w="90" w:type="dxa"/>
            </w:tcMar>
            <w:vAlign w:val="center"/>
          </w:tcPr>
          <w:p w14:paraId="19EF77F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2D8EC43" w14:textId="77777777" w:rsidR="00132EEC" w:rsidRPr="00C36DBA" w:rsidRDefault="005F3882">
            <w:pPr>
              <w:spacing w:after="40"/>
              <w:jc w:val="left"/>
              <w:rPr>
                <w:color w:val="000000" w:themeColor="text1"/>
              </w:rPr>
            </w:pPr>
            <w:r w:rsidRPr="00C36DBA">
              <w:rPr>
                <w:sz w:val="20"/>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26EC710D"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57B9C7BA" w14:textId="77777777" w:rsidR="00D81C6B" w:rsidRDefault="00D81C6B">
            <w:pPr>
              <w:spacing w:after="40"/>
              <w:jc w:val="left"/>
            </w:pPr>
          </w:p>
        </w:tc>
      </w:tr>
      <w:tr w:rsidR="00132EEC" w:rsidRPr="00C36DBA" w14:paraId="5630741A" w14:textId="77777777">
        <w:trPr>
          <w:cantSplit/>
          <w:jc w:val="center"/>
        </w:trPr>
        <w:tc>
          <w:tcPr>
            <w:tcW w:w="576" w:type="dxa"/>
            <w:shd w:val="clear" w:color="auto" w:fill="FFFFFF"/>
            <w:tcMar>
              <w:top w:w="90" w:type="dxa"/>
              <w:left w:w="90" w:type="dxa"/>
              <w:bottom w:w="90" w:type="dxa"/>
              <w:right w:w="90" w:type="dxa"/>
            </w:tcMar>
            <w:vAlign w:val="center"/>
          </w:tcPr>
          <w:p w14:paraId="09593CF6"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3F846B28" w14:textId="77777777" w:rsidR="00D81C6B" w:rsidRDefault="005F3882">
            <w:pPr>
              <w:spacing w:after="40"/>
              <w:jc w:val="left"/>
            </w:pPr>
            <w:r>
              <w:rPr>
                <w:sz w:val="20"/>
              </w:rPr>
              <w:t>FR-09: Chỉnh sửa tiêu chí khảo sát</w:t>
            </w:r>
          </w:p>
        </w:tc>
        <w:tc>
          <w:tcPr>
            <w:tcW w:w="1296" w:type="dxa"/>
            <w:shd w:val="clear" w:color="auto" w:fill="FFFFFF"/>
            <w:tcMar>
              <w:top w:w="90" w:type="dxa"/>
              <w:left w:w="90" w:type="dxa"/>
              <w:bottom w:w="90" w:type="dxa"/>
              <w:right w:w="90" w:type="dxa"/>
            </w:tcMar>
            <w:vAlign w:val="center"/>
          </w:tcPr>
          <w:p w14:paraId="560FA37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0FDEB96" w14:textId="77777777" w:rsidR="00132EEC" w:rsidRPr="00C36DBA" w:rsidRDefault="005F3882">
            <w:pPr>
              <w:spacing w:after="40"/>
              <w:jc w:val="left"/>
              <w:rPr>
                <w:color w:val="000000" w:themeColor="text1"/>
              </w:rPr>
            </w:pPr>
            <w:r w:rsidRPr="00C36DBA">
              <w:rPr>
                <w:sz w:val="20"/>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1843A28D"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75BFB284" w14:textId="77777777" w:rsidR="00D81C6B" w:rsidRDefault="00D81C6B">
            <w:pPr>
              <w:spacing w:after="40"/>
              <w:jc w:val="left"/>
            </w:pPr>
          </w:p>
        </w:tc>
      </w:tr>
      <w:tr w:rsidR="00132EEC" w:rsidRPr="00C36DBA" w14:paraId="791C830B" w14:textId="77777777">
        <w:trPr>
          <w:cantSplit/>
          <w:jc w:val="center"/>
        </w:trPr>
        <w:tc>
          <w:tcPr>
            <w:tcW w:w="576" w:type="dxa"/>
            <w:shd w:val="clear" w:color="auto" w:fill="F9FAFB"/>
            <w:tcMar>
              <w:top w:w="90" w:type="dxa"/>
              <w:left w:w="90" w:type="dxa"/>
              <w:bottom w:w="90" w:type="dxa"/>
              <w:right w:w="90" w:type="dxa"/>
            </w:tcMar>
            <w:vAlign w:val="center"/>
          </w:tcPr>
          <w:p w14:paraId="1BE2F6E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6D27574E" w14:textId="77777777" w:rsidR="00D81C6B" w:rsidRDefault="005F3882">
            <w:pPr>
              <w:spacing w:after="40"/>
              <w:jc w:val="left"/>
            </w:pPr>
            <w:r>
              <w:rPr>
                <w:sz w:val="20"/>
              </w:rPr>
              <w:t>FR-25: Thiết lập mức ưu tiên tiêu chí</w:t>
            </w:r>
          </w:p>
        </w:tc>
        <w:tc>
          <w:tcPr>
            <w:tcW w:w="1296" w:type="dxa"/>
            <w:shd w:val="clear" w:color="auto" w:fill="F9FAFB"/>
            <w:tcMar>
              <w:top w:w="90" w:type="dxa"/>
              <w:left w:w="90" w:type="dxa"/>
              <w:bottom w:w="90" w:type="dxa"/>
              <w:right w:w="90" w:type="dxa"/>
            </w:tcMar>
            <w:vAlign w:val="center"/>
          </w:tcPr>
          <w:p w14:paraId="194D458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4471C93A" w14:textId="77777777" w:rsidR="00132EEC" w:rsidRPr="00C36DBA" w:rsidRDefault="005F3882">
            <w:pPr>
              <w:spacing w:after="40"/>
              <w:jc w:val="left"/>
              <w:rPr>
                <w:color w:val="000000" w:themeColor="text1"/>
              </w:rPr>
            </w:pPr>
            <w:r w:rsidRPr="00C36DBA">
              <w:rPr>
                <w:sz w:val="20"/>
              </w:rPr>
              <w:t>Gán trọng số (weights) cho từng tiêu chí mềm</w:t>
            </w:r>
          </w:p>
        </w:tc>
        <w:tc>
          <w:tcPr>
            <w:tcW w:w="1296" w:type="dxa"/>
            <w:shd w:val="clear" w:color="auto" w:fill="F9FAFB"/>
            <w:tcMar>
              <w:top w:w="90" w:type="dxa"/>
              <w:left w:w="90" w:type="dxa"/>
              <w:bottom w:w="90" w:type="dxa"/>
              <w:right w:w="90" w:type="dxa"/>
            </w:tcMar>
            <w:vAlign w:val="center"/>
          </w:tcPr>
          <w:p w14:paraId="5C4186D7"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58DEDEF7" w14:textId="77777777" w:rsidR="00D81C6B" w:rsidRDefault="00D81C6B">
            <w:pPr>
              <w:spacing w:after="40"/>
              <w:jc w:val="left"/>
            </w:pPr>
          </w:p>
        </w:tc>
      </w:tr>
      <w:tr w:rsidR="00132EEC" w:rsidRPr="00C36DBA" w14:paraId="02722F50" w14:textId="77777777">
        <w:trPr>
          <w:cantSplit/>
          <w:jc w:val="center"/>
        </w:trPr>
        <w:tc>
          <w:tcPr>
            <w:tcW w:w="576" w:type="dxa"/>
            <w:shd w:val="clear" w:color="auto" w:fill="FFFFFF"/>
            <w:tcMar>
              <w:top w:w="90" w:type="dxa"/>
              <w:left w:w="90" w:type="dxa"/>
              <w:bottom w:w="90" w:type="dxa"/>
              <w:right w:w="90" w:type="dxa"/>
            </w:tcMar>
            <w:vAlign w:val="center"/>
          </w:tcPr>
          <w:p w14:paraId="55DC2A9D"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A5BBF58" w14:textId="77777777" w:rsidR="00D81C6B" w:rsidRDefault="005F3882">
            <w:pPr>
              <w:spacing w:after="40"/>
              <w:jc w:val="left"/>
            </w:pPr>
            <w:r>
              <w:rPr>
                <w:sz w:val="20"/>
              </w:rPr>
              <w:t>FR-42: Khai báo thời gian &amp; hạn ở</w:t>
            </w:r>
          </w:p>
        </w:tc>
        <w:tc>
          <w:tcPr>
            <w:tcW w:w="1296" w:type="dxa"/>
            <w:shd w:val="clear" w:color="auto" w:fill="FFFFFF"/>
            <w:tcMar>
              <w:top w:w="90" w:type="dxa"/>
              <w:left w:w="90" w:type="dxa"/>
              <w:bottom w:w="90" w:type="dxa"/>
              <w:right w:w="90" w:type="dxa"/>
            </w:tcMar>
            <w:vAlign w:val="center"/>
          </w:tcPr>
          <w:p w14:paraId="2CC88BE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4ABFD5A" w14:textId="77777777" w:rsidR="00132EEC" w:rsidRPr="00C36DBA" w:rsidRDefault="005F3882">
            <w:pPr>
              <w:spacing w:after="40"/>
              <w:jc w:val="left"/>
              <w:rPr>
                <w:color w:val="000000" w:themeColor="text1"/>
              </w:rPr>
            </w:pPr>
            <w:r w:rsidRPr="00C36DBA">
              <w:rPr>
                <w:sz w:val="20"/>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752336C4"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62F8EB92" w14:textId="77777777" w:rsidR="00D81C6B" w:rsidRDefault="00D81C6B">
            <w:pPr>
              <w:spacing w:after="40"/>
              <w:jc w:val="left"/>
            </w:pPr>
          </w:p>
        </w:tc>
      </w:tr>
    </w:tbl>
    <w:p w14:paraId="718DB96C" w14:textId="77777777" w:rsidR="00132EEC" w:rsidRPr="00C36DBA" w:rsidRDefault="00132EEC">
      <w:pPr>
        <w:spacing w:after="80"/>
        <w:ind w:firstLine="567"/>
        <w:rPr>
          <w:color w:val="000000" w:themeColor="text1"/>
        </w:rPr>
      </w:pPr>
    </w:p>
    <w:p w14:paraId="650F4844" w14:textId="77777777" w:rsidR="00132EEC" w:rsidRPr="00C36DBA" w:rsidRDefault="005F3882">
      <w:pPr>
        <w:pStyle w:val="Heading4"/>
        <w:spacing w:before="160" w:after="40"/>
      </w:pPr>
      <w:r>
        <w:t>1.2.2.3. 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3"/>
        <w:gridCol w:w="1283"/>
        <w:gridCol w:w="2842"/>
        <w:gridCol w:w="1282"/>
        <w:gridCol w:w="716"/>
      </w:tblGrid>
      <w:tr w:rsidR="00132EEC" w:rsidRPr="00C36DBA" w14:paraId="670E6EE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65435FE"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37A80A38"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49CE1FB"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19639A4"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B2E3228"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0646D963" w14:textId="77777777" w:rsidR="00D81C6B" w:rsidRDefault="005F3882">
            <w:pPr>
              <w:spacing w:after="40"/>
              <w:jc w:val="center"/>
            </w:pPr>
            <w:r>
              <w:rPr>
                <w:b/>
                <w:sz w:val="20"/>
              </w:rPr>
              <w:t>Ghi chú</w:t>
            </w:r>
          </w:p>
        </w:tc>
      </w:tr>
      <w:tr w:rsidR="00132EEC" w:rsidRPr="00C36DBA" w14:paraId="103B66D6" w14:textId="77777777">
        <w:trPr>
          <w:cantSplit/>
          <w:jc w:val="center"/>
        </w:trPr>
        <w:tc>
          <w:tcPr>
            <w:tcW w:w="576" w:type="dxa"/>
            <w:shd w:val="clear" w:color="auto" w:fill="FFFFFF"/>
            <w:tcMar>
              <w:top w:w="90" w:type="dxa"/>
              <w:left w:w="90" w:type="dxa"/>
              <w:bottom w:w="90" w:type="dxa"/>
              <w:right w:w="90" w:type="dxa"/>
            </w:tcMar>
            <w:vAlign w:val="center"/>
          </w:tcPr>
          <w:p w14:paraId="2FC24A46"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BA8208B" w14:textId="77777777" w:rsidR="00D81C6B" w:rsidRDefault="005F3882">
            <w:pPr>
              <w:spacing w:after="40"/>
              <w:jc w:val="left"/>
            </w:pPr>
            <w:r>
              <w:rPr>
                <w:sz w:val="20"/>
              </w:rPr>
              <w:t>FR-10: Tìm kiếm hồ sơ theo bộ lọc</w:t>
            </w:r>
          </w:p>
        </w:tc>
        <w:tc>
          <w:tcPr>
            <w:tcW w:w="1296" w:type="dxa"/>
            <w:shd w:val="clear" w:color="auto" w:fill="FFFFFF"/>
            <w:tcMar>
              <w:top w:w="90" w:type="dxa"/>
              <w:left w:w="90" w:type="dxa"/>
              <w:bottom w:w="90" w:type="dxa"/>
              <w:right w:w="90" w:type="dxa"/>
            </w:tcMar>
            <w:vAlign w:val="center"/>
          </w:tcPr>
          <w:p w14:paraId="0BF5486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5BE7F521" w14:textId="77777777" w:rsidR="00132EEC" w:rsidRPr="00C36DBA" w:rsidRDefault="005F3882">
            <w:pPr>
              <w:spacing w:after="40"/>
              <w:jc w:val="left"/>
              <w:rPr>
                <w:color w:val="000000" w:themeColor="text1"/>
              </w:rPr>
            </w:pPr>
            <w:r w:rsidRPr="00C36DBA">
              <w:rPr>
                <w:sz w:val="20"/>
              </w:rPr>
              <w:t>Lọc theo khoảng giá, quận, giới tính</w:t>
            </w:r>
          </w:p>
        </w:tc>
        <w:tc>
          <w:tcPr>
            <w:tcW w:w="1296" w:type="dxa"/>
            <w:shd w:val="clear" w:color="auto" w:fill="FFFFFF"/>
            <w:tcMar>
              <w:top w:w="90" w:type="dxa"/>
              <w:left w:w="90" w:type="dxa"/>
              <w:bottom w:w="90" w:type="dxa"/>
              <w:right w:w="90" w:type="dxa"/>
            </w:tcMar>
            <w:vAlign w:val="center"/>
          </w:tcPr>
          <w:p w14:paraId="6CB3DF08"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B803343" w14:textId="77777777" w:rsidR="00D81C6B" w:rsidRDefault="00D81C6B">
            <w:pPr>
              <w:spacing w:after="40"/>
              <w:jc w:val="left"/>
            </w:pPr>
          </w:p>
        </w:tc>
      </w:tr>
      <w:tr w:rsidR="00132EEC" w:rsidRPr="00C36DBA" w14:paraId="7855FCA3" w14:textId="77777777">
        <w:trPr>
          <w:cantSplit/>
          <w:jc w:val="center"/>
        </w:trPr>
        <w:tc>
          <w:tcPr>
            <w:tcW w:w="576" w:type="dxa"/>
            <w:shd w:val="clear" w:color="auto" w:fill="F9FAFB"/>
            <w:tcMar>
              <w:top w:w="90" w:type="dxa"/>
              <w:left w:w="90" w:type="dxa"/>
              <w:bottom w:w="90" w:type="dxa"/>
              <w:right w:w="90" w:type="dxa"/>
            </w:tcMar>
            <w:vAlign w:val="center"/>
          </w:tcPr>
          <w:p w14:paraId="51E4DCE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3FAAC55" w14:textId="77777777" w:rsidR="00D81C6B" w:rsidRDefault="005F3882">
            <w:pPr>
              <w:spacing w:after="40"/>
              <w:jc w:val="left"/>
            </w:pPr>
            <w:r>
              <w:rPr>
                <w:sz w:val="20"/>
              </w:rPr>
              <w:t>FR-11: Xem danh sách ứng viên gợi ý</w:t>
            </w:r>
          </w:p>
        </w:tc>
        <w:tc>
          <w:tcPr>
            <w:tcW w:w="1296" w:type="dxa"/>
            <w:shd w:val="clear" w:color="auto" w:fill="F9FAFB"/>
            <w:tcMar>
              <w:top w:w="90" w:type="dxa"/>
              <w:left w:w="90" w:type="dxa"/>
              <w:bottom w:w="90" w:type="dxa"/>
              <w:right w:w="90" w:type="dxa"/>
            </w:tcMar>
            <w:vAlign w:val="center"/>
          </w:tcPr>
          <w:p w14:paraId="52B217BD"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154585DB" w14:textId="77777777" w:rsidR="00132EEC" w:rsidRPr="00C36DBA" w:rsidRDefault="005F3882">
            <w:pPr>
              <w:spacing w:after="40"/>
              <w:jc w:val="left"/>
              <w:rPr>
                <w:color w:val="000000" w:themeColor="text1"/>
              </w:rPr>
            </w:pPr>
            <w:r w:rsidRPr="00C36DBA">
              <w:rPr>
                <w:sz w:val="20"/>
              </w:rPr>
              <w:t>Xếp danh sách theo điểm Matching giảm dần</w:t>
            </w:r>
          </w:p>
        </w:tc>
        <w:tc>
          <w:tcPr>
            <w:tcW w:w="1296" w:type="dxa"/>
            <w:shd w:val="clear" w:color="auto" w:fill="F9FAFB"/>
            <w:tcMar>
              <w:top w:w="90" w:type="dxa"/>
              <w:left w:w="90" w:type="dxa"/>
              <w:bottom w:w="90" w:type="dxa"/>
              <w:right w:w="90" w:type="dxa"/>
            </w:tcMar>
            <w:vAlign w:val="center"/>
          </w:tcPr>
          <w:p w14:paraId="272CCE0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CE856C7" w14:textId="77777777" w:rsidR="00D81C6B" w:rsidRDefault="00D81C6B">
            <w:pPr>
              <w:spacing w:after="40"/>
              <w:jc w:val="left"/>
            </w:pPr>
          </w:p>
        </w:tc>
      </w:tr>
      <w:tr w:rsidR="00132EEC" w:rsidRPr="00C36DBA" w14:paraId="5ECB85B6" w14:textId="77777777">
        <w:trPr>
          <w:cantSplit/>
          <w:jc w:val="center"/>
        </w:trPr>
        <w:tc>
          <w:tcPr>
            <w:tcW w:w="576" w:type="dxa"/>
            <w:shd w:val="clear" w:color="auto" w:fill="FFFFFF"/>
            <w:tcMar>
              <w:top w:w="90" w:type="dxa"/>
              <w:left w:w="90" w:type="dxa"/>
              <w:bottom w:w="90" w:type="dxa"/>
              <w:right w:w="90" w:type="dxa"/>
            </w:tcMar>
            <w:vAlign w:val="center"/>
          </w:tcPr>
          <w:p w14:paraId="15C9EC3C"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E786660" w14:textId="77777777" w:rsidR="00D81C6B" w:rsidRDefault="005F3882">
            <w:pPr>
              <w:spacing w:after="40"/>
              <w:jc w:val="left"/>
            </w:pPr>
            <w:r>
              <w:rPr>
                <w:sz w:val="20"/>
              </w:rPr>
              <w:t>FR-26: Sắp xếp danh sách kết quả</w:t>
            </w:r>
          </w:p>
        </w:tc>
        <w:tc>
          <w:tcPr>
            <w:tcW w:w="1296" w:type="dxa"/>
            <w:shd w:val="clear" w:color="auto" w:fill="FFFFFF"/>
            <w:tcMar>
              <w:top w:w="90" w:type="dxa"/>
              <w:left w:w="90" w:type="dxa"/>
              <w:bottom w:w="90" w:type="dxa"/>
              <w:right w:w="90" w:type="dxa"/>
            </w:tcMar>
            <w:vAlign w:val="center"/>
          </w:tcPr>
          <w:p w14:paraId="6BFC73FF"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4EFAF90B" w14:textId="77777777" w:rsidR="00132EEC" w:rsidRPr="00C36DBA" w:rsidRDefault="005F3882">
            <w:pPr>
              <w:spacing w:after="40"/>
              <w:jc w:val="left"/>
              <w:rPr>
                <w:color w:val="000000" w:themeColor="text1"/>
              </w:rPr>
            </w:pPr>
            <w:r w:rsidRPr="00C36DBA">
              <w:rPr>
                <w:sz w:val="20"/>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0D30FB22"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B1EFC8D" w14:textId="77777777" w:rsidR="00D81C6B" w:rsidRDefault="00D81C6B">
            <w:pPr>
              <w:spacing w:after="40"/>
              <w:jc w:val="left"/>
            </w:pPr>
          </w:p>
        </w:tc>
      </w:tr>
      <w:tr w:rsidR="00132EEC" w:rsidRPr="00C36DBA" w14:paraId="4036091A" w14:textId="77777777">
        <w:trPr>
          <w:cantSplit/>
          <w:jc w:val="center"/>
        </w:trPr>
        <w:tc>
          <w:tcPr>
            <w:tcW w:w="576" w:type="dxa"/>
            <w:shd w:val="clear" w:color="auto" w:fill="F9FAFB"/>
            <w:tcMar>
              <w:top w:w="90" w:type="dxa"/>
              <w:left w:w="90" w:type="dxa"/>
              <w:bottom w:w="90" w:type="dxa"/>
              <w:right w:w="90" w:type="dxa"/>
            </w:tcMar>
            <w:vAlign w:val="center"/>
          </w:tcPr>
          <w:p w14:paraId="40D584D0"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5A54F667" w14:textId="77777777" w:rsidR="00D81C6B" w:rsidRDefault="005F3882">
            <w:pPr>
              <w:spacing w:after="40"/>
              <w:jc w:val="left"/>
            </w:pPr>
            <w:r>
              <w:rPr>
                <w:sz w:val="20"/>
              </w:rPr>
              <w:t>FR-27: Xem phân tích lý do tương thích</w:t>
            </w:r>
          </w:p>
        </w:tc>
        <w:tc>
          <w:tcPr>
            <w:tcW w:w="1296" w:type="dxa"/>
            <w:shd w:val="clear" w:color="auto" w:fill="F9FAFB"/>
            <w:tcMar>
              <w:top w:w="90" w:type="dxa"/>
              <w:left w:w="90" w:type="dxa"/>
              <w:bottom w:w="90" w:type="dxa"/>
              <w:right w:w="90" w:type="dxa"/>
            </w:tcMar>
            <w:vAlign w:val="center"/>
          </w:tcPr>
          <w:p w14:paraId="087DBB44"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5A85DE1E" w14:textId="77777777" w:rsidR="00132EEC" w:rsidRPr="00C36DBA" w:rsidRDefault="005F3882">
            <w:pPr>
              <w:spacing w:after="40"/>
              <w:jc w:val="left"/>
              <w:rPr>
                <w:color w:val="000000" w:themeColor="text1"/>
              </w:rPr>
            </w:pPr>
            <w:r w:rsidRPr="00C36DBA">
              <w:rPr>
                <w:sz w:val="20"/>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5CA70A80"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F4AB608" w14:textId="77777777" w:rsidR="00D81C6B" w:rsidRDefault="00D81C6B">
            <w:pPr>
              <w:spacing w:after="40"/>
              <w:jc w:val="left"/>
            </w:pPr>
          </w:p>
        </w:tc>
      </w:tr>
      <w:tr w:rsidR="00132EEC" w:rsidRPr="00C36DBA" w14:paraId="28E0A5CE" w14:textId="77777777">
        <w:trPr>
          <w:cantSplit/>
          <w:jc w:val="center"/>
        </w:trPr>
        <w:tc>
          <w:tcPr>
            <w:tcW w:w="576" w:type="dxa"/>
            <w:shd w:val="clear" w:color="auto" w:fill="FFFFFF"/>
            <w:tcMar>
              <w:top w:w="90" w:type="dxa"/>
              <w:left w:w="90" w:type="dxa"/>
              <w:bottom w:w="90" w:type="dxa"/>
              <w:right w:w="90" w:type="dxa"/>
            </w:tcMar>
            <w:vAlign w:val="center"/>
          </w:tcPr>
          <w:p w14:paraId="74080D1F"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3EC66EE" w14:textId="77777777" w:rsidR="00D81C6B" w:rsidRDefault="005F3882">
            <w:pPr>
              <w:spacing w:after="40"/>
              <w:jc w:val="left"/>
            </w:pPr>
            <w:r>
              <w:rPr>
                <w:sz w:val="20"/>
              </w:rPr>
              <w:t>FR-39: Quản lý danh sách yêu thích</w:t>
            </w:r>
          </w:p>
        </w:tc>
        <w:tc>
          <w:tcPr>
            <w:tcW w:w="1296" w:type="dxa"/>
            <w:shd w:val="clear" w:color="auto" w:fill="FFFFFF"/>
            <w:tcMar>
              <w:top w:w="90" w:type="dxa"/>
              <w:left w:w="90" w:type="dxa"/>
              <w:bottom w:w="90" w:type="dxa"/>
              <w:right w:w="90" w:type="dxa"/>
            </w:tcMar>
            <w:vAlign w:val="center"/>
          </w:tcPr>
          <w:p w14:paraId="4F359E4A"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7065107" w14:textId="77777777" w:rsidR="00132EEC" w:rsidRPr="00C36DBA" w:rsidRDefault="005F3882">
            <w:pPr>
              <w:spacing w:after="40"/>
              <w:jc w:val="left"/>
              <w:rPr>
                <w:color w:val="000000" w:themeColor="text1"/>
              </w:rPr>
            </w:pPr>
            <w:r w:rsidRPr="00C36DBA">
              <w:rPr>
                <w:sz w:val="20"/>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285F52B6"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BF4C96F" w14:textId="77777777" w:rsidR="00D81C6B" w:rsidRDefault="00D81C6B">
            <w:pPr>
              <w:spacing w:after="40"/>
              <w:jc w:val="left"/>
            </w:pPr>
          </w:p>
        </w:tc>
      </w:tr>
      <w:tr w:rsidR="00132EEC" w:rsidRPr="00C36DBA" w14:paraId="6A9907AE" w14:textId="77777777">
        <w:trPr>
          <w:cantSplit/>
          <w:jc w:val="center"/>
        </w:trPr>
        <w:tc>
          <w:tcPr>
            <w:tcW w:w="576" w:type="dxa"/>
            <w:shd w:val="clear" w:color="auto" w:fill="F9FAFB"/>
            <w:tcMar>
              <w:top w:w="90" w:type="dxa"/>
              <w:left w:w="90" w:type="dxa"/>
              <w:bottom w:w="90" w:type="dxa"/>
              <w:right w:w="90" w:type="dxa"/>
            </w:tcMar>
            <w:vAlign w:val="center"/>
          </w:tcPr>
          <w:p w14:paraId="4D459AB0"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024C3D64" w14:textId="77777777" w:rsidR="00D81C6B" w:rsidRDefault="005F3882">
            <w:pPr>
              <w:spacing w:after="40"/>
              <w:jc w:val="left"/>
            </w:pPr>
            <w:r>
              <w:rPr>
                <w:sz w:val="20"/>
              </w:rPr>
              <w:t>FR-40: So sánh hồ sơ ứng viên đối đầu</w:t>
            </w:r>
          </w:p>
        </w:tc>
        <w:tc>
          <w:tcPr>
            <w:tcW w:w="1296" w:type="dxa"/>
            <w:shd w:val="clear" w:color="auto" w:fill="F9FAFB"/>
            <w:tcMar>
              <w:top w:w="90" w:type="dxa"/>
              <w:left w:w="90" w:type="dxa"/>
              <w:bottom w:w="90" w:type="dxa"/>
              <w:right w:w="90" w:type="dxa"/>
            </w:tcMar>
            <w:vAlign w:val="center"/>
          </w:tcPr>
          <w:p w14:paraId="41DBC493"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27110B6E" w14:textId="77777777" w:rsidR="00132EEC" w:rsidRPr="00C36DBA" w:rsidRDefault="005F3882">
            <w:pPr>
              <w:spacing w:after="40"/>
              <w:jc w:val="left"/>
              <w:rPr>
                <w:color w:val="000000" w:themeColor="text1"/>
              </w:rPr>
            </w:pPr>
            <w:r w:rsidRPr="00C36DBA">
              <w:rPr>
                <w:sz w:val="20"/>
              </w:rPr>
              <w:t>Hiển thị bảng so sánh 2–3 bạn trọ cạnh nhau</w:t>
            </w:r>
          </w:p>
        </w:tc>
        <w:tc>
          <w:tcPr>
            <w:tcW w:w="1296" w:type="dxa"/>
            <w:shd w:val="clear" w:color="auto" w:fill="F9FAFB"/>
            <w:tcMar>
              <w:top w:w="90" w:type="dxa"/>
              <w:left w:w="90" w:type="dxa"/>
              <w:bottom w:w="90" w:type="dxa"/>
              <w:right w:w="90" w:type="dxa"/>
            </w:tcMar>
            <w:vAlign w:val="center"/>
          </w:tcPr>
          <w:p w14:paraId="53F04524"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399492C" w14:textId="77777777" w:rsidR="00D81C6B" w:rsidRDefault="00D81C6B">
            <w:pPr>
              <w:spacing w:after="40"/>
              <w:jc w:val="left"/>
            </w:pPr>
          </w:p>
        </w:tc>
      </w:tr>
      <w:tr w:rsidR="00132EEC" w:rsidRPr="00C36DBA" w14:paraId="79EE8569" w14:textId="77777777">
        <w:trPr>
          <w:cantSplit/>
          <w:jc w:val="center"/>
        </w:trPr>
        <w:tc>
          <w:tcPr>
            <w:tcW w:w="576" w:type="dxa"/>
            <w:shd w:val="clear" w:color="auto" w:fill="FFFFFF"/>
            <w:tcMar>
              <w:top w:w="90" w:type="dxa"/>
              <w:left w:w="90" w:type="dxa"/>
              <w:bottom w:w="90" w:type="dxa"/>
              <w:right w:w="90" w:type="dxa"/>
            </w:tcMar>
            <w:vAlign w:val="center"/>
          </w:tcPr>
          <w:p w14:paraId="0BC8913B" w14:textId="77777777" w:rsidR="00132EEC" w:rsidRPr="00C36DBA" w:rsidRDefault="005F3882">
            <w:pPr>
              <w:spacing w:after="40"/>
              <w:jc w:val="left"/>
              <w:rPr>
                <w:color w:val="000000" w:themeColor="text1"/>
              </w:rPr>
            </w:pPr>
            <w:r w:rsidRPr="00C36DBA">
              <w:rPr>
                <w:sz w:val="20"/>
              </w:rPr>
              <w:lastRenderedPageBreak/>
              <w:t>7</w:t>
            </w:r>
          </w:p>
        </w:tc>
        <w:tc>
          <w:tcPr>
            <w:tcW w:w="2592" w:type="dxa"/>
            <w:shd w:val="clear" w:color="auto" w:fill="FFFFFF"/>
            <w:tcMar>
              <w:top w:w="90" w:type="dxa"/>
              <w:left w:w="90" w:type="dxa"/>
              <w:bottom w:w="90" w:type="dxa"/>
              <w:right w:w="90" w:type="dxa"/>
            </w:tcMar>
            <w:vAlign w:val="center"/>
          </w:tcPr>
          <w:p w14:paraId="287830F1" w14:textId="77777777" w:rsidR="00D81C6B" w:rsidRDefault="005F3882">
            <w:pPr>
              <w:spacing w:after="40"/>
              <w:jc w:val="left"/>
            </w:pPr>
            <w:r>
              <w:rPr>
                <w:sz w:val="20"/>
              </w:rPr>
              <w:t>FR-41: Lưu bộ lọc tìm kiếm &amp; theo dõi</w:t>
            </w:r>
          </w:p>
        </w:tc>
        <w:tc>
          <w:tcPr>
            <w:tcW w:w="1296" w:type="dxa"/>
            <w:shd w:val="clear" w:color="auto" w:fill="FFFFFF"/>
            <w:tcMar>
              <w:top w:w="90" w:type="dxa"/>
              <w:left w:w="90" w:type="dxa"/>
              <w:bottom w:w="90" w:type="dxa"/>
              <w:right w:w="90" w:type="dxa"/>
            </w:tcMar>
            <w:vAlign w:val="center"/>
          </w:tcPr>
          <w:p w14:paraId="25FA635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1C1FFFD" w14:textId="77777777" w:rsidR="00132EEC" w:rsidRPr="00C36DBA" w:rsidRDefault="005F3882">
            <w:pPr>
              <w:spacing w:after="40"/>
              <w:jc w:val="left"/>
              <w:rPr>
                <w:color w:val="000000" w:themeColor="text1"/>
              </w:rPr>
            </w:pPr>
            <w:r w:rsidRPr="00C36DBA">
              <w:rPr>
                <w:sz w:val="20"/>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5A86384B"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A2A759A" w14:textId="77777777" w:rsidR="00D81C6B" w:rsidRDefault="00D81C6B">
            <w:pPr>
              <w:spacing w:after="40"/>
              <w:jc w:val="left"/>
            </w:pPr>
          </w:p>
        </w:tc>
      </w:tr>
    </w:tbl>
    <w:p w14:paraId="4E80FFA2" w14:textId="77777777" w:rsidR="00132EEC" w:rsidRPr="00C36DBA" w:rsidRDefault="00132EEC">
      <w:pPr>
        <w:spacing w:after="80"/>
        <w:ind w:firstLine="567"/>
        <w:rPr>
          <w:color w:val="000000" w:themeColor="text1"/>
        </w:rPr>
      </w:pPr>
    </w:p>
    <w:p w14:paraId="45DBD8AC" w14:textId="77777777" w:rsidR="00132EEC" w:rsidRPr="00C36DBA" w:rsidRDefault="005F3882">
      <w:pPr>
        <w:pStyle w:val="Heading4"/>
        <w:spacing w:before="160" w:after="40"/>
      </w:pPr>
      <w:r>
        <w:t>1.2.2.4. 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6"/>
        <w:gridCol w:w="1282"/>
        <w:gridCol w:w="2841"/>
        <w:gridCol w:w="1281"/>
        <w:gridCol w:w="715"/>
      </w:tblGrid>
      <w:tr w:rsidR="00132EEC" w:rsidRPr="00C36DBA" w14:paraId="6F70F8D3"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E140AC4"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01EDB13C"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16B50ED6"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B06D886"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10AD60AD"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66629813" w14:textId="77777777" w:rsidR="00D81C6B" w:rsidRDefault="005F3882">
            <w:pPr>
              <w:spacing w:after="40"/>
              <w:jc w:val="center"/>
            </w:pPr>
            <w:r>
              <w:rPr>
                <w:b/>
                <w:sz w:val="20"/>
              </w:rPr>
              <w:t>Ghi chú</w:t>
            </w:r>
          </w:p>
        </w:tc>
      </w:tr>
      <w:tr w:rsidR="00132EEC" w:rsidRPr="00C36DBA" w14:paraId="53F3946C" w14:textId="77777777">
        <w:trPr>
          <w:cantSplit/>
          <w:jc w:val="center"/>
        </w:trPr>
        <w:tc>
          <w:tcPr>
            <w:tcW w:w="576" w:type="dxa"/>
            <w:shd w:val="clear" w:color="auto" w:fill="FFFFFF"/>
            <w:tcMar>
              <w:top w:w="90" w:type="dxa"/>
              <w:left w:w="90" w:type="dxa"/>
              <w:bottom w:w="90" w:type="dxa"/>
              <w:right w:w="90" w:type="dxa"/>
            </w:tcMar>
            <w:vAlign w:val="center"/>
          </w:tcPr>
          <w:p w14:paraId="5C06B461"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842E5A7" w14:textId="77777777" w:rsidR="00D81C6B" w:rsidRDefault="005F3882">
            <w:pPr>
              <w:spacing w:after="40"/>
              <w:jc w:val="left"/>
            </w:pPr>
            <w:r>
              <w:rPr>
                <w:sz w:val="20"/>
              </w:rPr>
              <w:t>FR-12: Tính Matching Score tự động</w:t>
            </w:r>
          </w:p>
        </w:tc>
        <w:tc>
          <w:tcPr>
            <w:tcW w:w="1296" w:type="dxa"/>
            <w:shd w:val="clear" w:color="auto" w:fill="FFFFFF"/>
            <w:tcMar>
              <w:top w:w="90" w:type="dxa"/>
              <w:left w:w="90" w:type="dxa"/>
              <w:bottom w:w="90" w:type="dxa"/>
              <w:right w:w="90" w:type="dxa"/>
            </w:tcMar>
            <w:vAlign w:val="center"/>
          </w:tcPr>
          <w:p w14:paraId="0970E72D"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4B6162F8" w14:textId="77777777" w:rsidR="00132EEC" w:rsidRPr="00C36DBA" w:rsidRDefault="005F3882">
            <w:pPr>
              <w:spacing w:after="40"/>
              <w:jc w:val="left"/>
              <w:rPr>
                <w:color w:val="000000" w:themeColor="text1"/>
              </w:rPr>
            </w:pPr>
            <w:r w:rsidRPr="00C36DBA">
              <w:rPr>
                <w:sz w:val="20"/>
              </w:rPr>
              <w:t>Công thức trọng số tổng hợp: Score = ∑(wi * Si)</w:t>
            </w:r>
          </w:p>
        </w:tc>
        <w:tc>
          <w:tcPr>
            <w:tcW w:w="1296" w:type="dxa"/>
            <w:shd w:val="clear" w:color="auto" w:fill="FFFFFF"/>
            <w:tcMar>
              <w:top w:w="90" w:type="dxa"/>
              <w:left w:w="90" w:type="dxa"/>
              <w:bottom w:w="90" w:type="dxa"/>
              <w:right w:w="90" w:type="dxa"/>
            </w:tcMar>
            <w:vAlign w:val="center"/>
          </w:tcPr>
          <w:p w14:paraId="721E91B7"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9C92094" w14:textId="77777777" w:rsidR="00D81C6B" w:rsidRDefault="00D81C6B">
            <w:pPr>
              <w:spacing w:after="40"/>
              <w:jc w:val="left"/>
            </w:pPr>
          </w:p>
        </w:tc>
      </w:tr>
      <w:tr w:rsidR="00132EEC" w:rsidRPr="00C36DBA" w14:paraId="6CBF3FB2" w14:textId="77777777">
        <w:trPr>
          <w:cantSplit/>
          <w:jc w:val="center"/>
        </w:trPr>
        <w:tc>
          <w:tcPr>
            <w:tcW w:w="576" w:type="dxa"/>
            <w:shd w:val="clear" w:color="auto" w:fill="F9FAFB"/>
            <w:tcMar>
              <w:top w:w="90" w:type="dxa"/>
              <w:left w:w="90" w:type="dxa"/>
              <w:bottom w:w="90" w:type="dxa"/>
              <w:right w:w="90" w:type="dxa"/>
            </w:tcMar>
            <w:vAlign w:val="center"/>
          </w:tcPr>
          <w:p w14:paraId="4291D817"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701BB090" w14:textId="77777777" w:rsidR="00D81C6B" w:rsidRDefault="005F3882">
            <w:pPr>
              <w:spacing w:after="40"/>
              <w:jc w:val="left"/>
            </w:pPr>
            <w:r>
              <w:rPr>
                <w:sz w:val="20"/>
              </w:rPr>
              <w:t>FR-13: Xem hồ sơ ẩn danh ứng viên</w:t>
            </w:r>
          </w:p>
        </w:tc>
        <w:tc>
          <w:tcPr>
            <w:tcW w:w="1296" w:type="dxa"/>
            <w:shd w:val="clear" w:color="auto" w:fill="F9FAFB"/>
            <w:tcMar>
              <w:top w:w="90" w:type="dxa"/>
              <w:left w:w="90" w:type="dxa"/>
              <w:bottom w:w="90" w:type="dxa"/>
              <w:right w:w="90" w:type="dxa"/>
            </w:tcMar>
            <w:vAlign w:val="center"/>
          </w:tcPr>
          <w:p w14:paraId="715165B7"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AB822C7" w14:textId="77777777" w:rsidR="00132EEC" w:rsidRPr="00C36DBA" w:rsidRDefault="005F3882">
            <w:pPr>
              <w:spacing w:after="40"/>
              <w:jc w:val="left"/>
              <w:rPr>
                <w:color w:val="000000" w:themeColor="text1"/>
              </w:rPr>
            </w:pPr>
            <w:r w:rsidRPr="00C36DBA">
              <w:rPr>
                <w:sz w:val="20"/>
              </w:rPr>
              <w:t>Hiển thị thông tin lối sống, ẩn SĐT/Email</w:t>
            </w:r>
          </w:p>
        </w:tc>
        <w:tc>
          <w:tcPr>
            <w:tcW w:w="1296" w:type="dxa"/>
            <w:shd w:val="clear" w:color="auto" w:fill="F9FAFB"/>
            <w:tcMar>
              <w:top w:w="90" w:type="dxa"/>
              <w:left w:w="90" w:type="dxa"/>
              <w:bottom w:w="90" w:type="dxa"/>
              <w:right w:w="90" w:type="dxa"/>
            </w:tcMar>
            <w:vAlign w:val="center"/>
          </w:tcPr>
          <w:p w14:paraId="651B0B86"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9960EB6" w14:textId="77777777" w:rsidR="00D81C6B" w:rsidRDefault="00D81C6B">
            <w:pPr>
              <w:spacing w:after="40"/>
              <w:jc w:val="left"/>
            </w:pPr>
          </w:p>
        </w:tc>
      </w:tr>
    </w:tbl>
    <w:p w14:paraId="7FFB78DC" w14:textId="77777777" w:rsidR="00132EEC" w:rsidRPr="00C36DBA" w:rsidRDefault="00132EEC">
      <w:pPr>
        <w:spacing w:after="80"/>
        <w:ind w:firstLine="567"/>
        <w:rPr>
          <w:color w:val="000000" w:themeColor="text1"/>
        </w:rPr>
      </w:pPr>
    </w:p>
    <w:p w14:paraId="6D589105" w14:textId="77777777" w:rsidR="00132EEC" w:rsidRPr="00C36DBA" w:rsidRDefault="005F3882">
      <w:pPr>
        <w:pStyle w:val="Heading4"/>
        <w:spacing w:before="160" w:after="40"/>
      </w:pPr>
      <w:r>
        <w:t>1.2.2.5. 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79"/>
        <w:gridCol w:w="2839"/>
        <w:gridCol w:w="1295"/>
        <w:gridCol w:w="714"/>
      </w:tblGrid>
      <w:tr w:rsidR="00132EEC" w:rsidRPr="00C36DBA" w14:paraId="2585D58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9C06BD1"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5F52CA1"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9BE1880"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CBE8B37"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14EF96F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67F87B4" w14:textId="77777777" w:rsidR="00D81C6B" w:rsidRDefault="005F3882">
            <w:pPr>
              <w:spacing w:after="40"/>
              <w:jc w:val="center"/>
            </w:pPr>
            <w:r>
              <w:rPr>
                <w:b/>
                <w:sz w:val="20"/>
              </w:rPr>
              <w:t>Ghi chú</w:t>
            </w:r>
          </w:p>
        </w:tc>
      </w:tr>
      <w:tr w:rsidR="00132EEC" w:rsidRPr="00C36DBA" w14:paraId="4AE5422A" w14:textId="77777777">
        <w:trPr>
          <w:cantSplit/>
          <w:jc w:val="center"/>
        </w:trPr>
        <w:tc>
          <w:tcPr>
            <w:tcW w:w="576" w:type="dxa"/>
            <w:shd w:val="clear" w:color="auto" w:fill="FFFFFF"/>
            <w:tcMar>
              <w:top w:w="90" w:type="dxa"/>
              <w:left w:w="90" w:type="dxa"/>
              <w:bottom w:w="90" w:type="dxa"/>
              <w:right w:w="90" w:type="dxa"/>
            </w:tcMar>
            <w:vAlign w:val="center"/>
          </w:tcPr>
          <w:p w14:paraId="1A5DDE1C"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E1E9CE2" w14:textId="77777777" w:rsidR="00D81C6B" w:rsidRDefault="005F3882">
            <w:pPr>
              <w:spacing w:after="40"/>
              <w:jc w:val="left"/>
            </w:pPr>
            <w:r>
              <w:rPr>
                <w:sz w:val="20"/>
              </w:rPr>
              <w:t>FR-14: Gửi yêu cầu ghép đôi (Match Request)</w:t>
            </w:r>
          </w:p>
        </w:tc>
        <w:tc>
          <w:tcPr>
            <w:tcW w:w="1296" w:type="dxa"/>
            <w:shd w:val="clear" w:color="auto" w:fill="FFFFFF"/>
            <w:tcMar>
              <w:top w:w="90" w:type="dxa"/>
              <w:left w:w="90" w:type="dxa"/>
              <w:bottom w:w="90" w:type="dxa"/>
              <w:right w:w="90" w:type="dxa"/>
            </w:tcMar>
            <w:vAlign w:val="center"/>
          </w:tcPr>
          <w:p w14:paraId="1775533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B06E311" w14:textId="77777777" w:rsidR="00132EEC" w:rsidRPr="00C36DBA" w:rsidRDefault="005F3882">
            <w:pPr>
              <w:spacing w:after="40"/>
              <w:jc w:val="left"/>
              <w:rPr>
                <w:color w:val="000000" w:themeColor="text1"/>
              </w:rPr>
            </w:pPr>
            <w:r w:rsidRPr="00C36DBA">
              <w:rPr>
                <w:sz w:val="20"/>
              </w:rPr>
              <w:t>Tạo Match Request trạng thái PENDING</w:t>
            </w:r>
          </w:p>
        </w:tc>
        <w:tc>
          <w:tcPr>
            <w:tcW w:w="1296" w:type="dxa"/>
            <w:shd w:val="clear" w:color="auto" w:fill="FFFFFF"/>
            <w:tcMar>
              <w:top w:w="90" w:type="dxa"/>
              <w:left w:w="90" w:type="dxa"/>
              <w:bottom w:w="90" w:type="dxa"/>
              <w:right w:w="90" w:type="dxa"/>
            </w:tcMar>
            <w:vAlign w:val="center"/>
          </w:tcPr>
          <w:p w14:paraId="2241B47B"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4DB59A17" w14:textId="77777777" w:rsidR="00D81C6B" w:rsidRDefault="00D81C6B">
            <w:pPr>
              <w:spacing w:after="40"/>
              <w:jc w:val="left"/>
            </w:pPr>
          </w:p>
        </w:tc>
      </w:tr>
      <w:tr w:rsidR="00132EEC" w:rsidRPr="00C36DBA" w14:paraId="6231624E" w14:textId="77777777">
        <w:trPr>
          <w:cantSplit/>
          <w:jc w:val="center"/>
        </w:trPr>
        <w:tc>
          <w:tcPr>
            <w:tcW w:w="576" w:type="dxa"/>
            <w:shd w:val="clear" w:color="auto" w:fill="F9FAFB"/>
            <w:tcMar>
              <w:top w:w="90" w:type="dxa"/>
              <w:left w:w="90" w:type="dxa"/>
              <w:bottom w:w="90" w:type="dxa"/>
              <w:right w:w="90" w:type="dxa"/>
            </w:tcMar>
            <w:vAlign w:val="center"/>
          </w:tcPr>
          <w:p w14:paraId="58282EFB"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89F3857" w14:textId="77777777" w:rsidR="00D81C6B" w:rsidRDefault="005F3882">
            <w:pPr>
              <w:spacing w:after="40"/>
              <w:jc w:val="left"/>
            </w:pPr>
            <w:r>
              <w:rPr>
                <w:sz w:val="20"/>
              </w:rPr>
              <w:t>FR-15: Chấp nhận yêu cầu ghép đôi</w:t>
            </w:r>
          </w:p>
        </w:tc>
        <w:tc>
          <w:tcPr>
            <w:tcW w:w="1296" w:type="dxa"/>
            <w:shd w:val="clear" w:color="auto" w:fill="F9FAFB"/>
            <w:tcMar>
              <w:top w:w="90" w:type="dxa"/>
              <w:left w:w="90" w:type="dxa"/>
              <w:bottom w:w="90" w:type="dxa"/>
              <w:right w:w="90" w:type="dxa"/>
            </w:tcMar>
            <w:vAlign w:val="center"/>
          </w:tcPr>
          <w:p w14:paraId="2F411D5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00ECA13" w14:textId="77777777" w:rsidR="00132EEC" w:rsidRPr="00C36DBA" w:rsidRDefault="005F3882">
            <w:pPr>
              <w:spacing w:after="40"/>
              <w:jc w:val="left"/>
              <w:rPr>
                <w:color w:val="000000" w:themeColor="text1"/>
              </w:rPr>
            </w:pPr>
            <w:r w:rsidRPr="00C36DBA">
              <w:rPr>
                <w:sz w:val="20"/>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026B1B57"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62048363" w14:textId="77777777" w:rsidR="00D81C6B" w:rsidRDefault="00D81C6B">
            <w:pPr>
              <w:spacing w:after="40"/>
              <w:jc w:val="left"/>
            </w:pPr>
          </w:p>
        </w:tc>
      </w:tr>
      <w:tr w:rsidR="00132EEC" w:rsidRPr="00C36DBA" w14:paraId="372FE481" w14:textId="77777777">
        <w:trPr>
          <w:cantSplit/>
          <w:jc w:val="center"/>
        </w:trPr>
        <w:tc>
          <w:tcPr>
            <w:tcW w:w="576" w:type="dxa"/>
            <w:shd w:val="clear" w:color="auto" w:fill="FFFFFF"/>
            <w:tcMar>
              <w:top w:w="90" w:type="dxa"/>
              <w:left w:w="90" w:type="dxa"/>
              <w:bottom w:w="90" w:type="dxa"/>
              <w:right w:w="90" w:type="dxa"/>
            </w:tcMar>
            <w:vAlign w:val="center"/>
          </w:tcPr>
          <w:p w14:paraId="1B95260D"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3E180C9" w14:textId="77777777" w:rsidR="00D81C6B" w:rsidRDefault="005F3882">
            <w:pPr>
              <w:spacing w:after="40"/>
              <w:jc w:val="left"/>
            </w:pPr>
            <w:r>
              <w:rPr>
                <w:sz w:val="20"/>
              </w:rPr>
              <w:t>FR-16: Từ chối yêu cầu ghép đôi</w:t>
            </w:r>
          </w:p>
        </w:tc>
        <w:tc>
          <w:tcPr>
            <w:tcW w:w="1296" w:type="dxa"/>
            <w:shd w:val="clear" w:color="auto" w:fill="FFFFFF"/>
            <w:tcMar>
              <w:top w:w="90" w:type="dxa"/>
              <w:left w:w="90" w:type="dxa"/>
              <w:bottom w:w="90" w:type="dxa"/>
              <w:right w:w="90" w:type="dxa"/>
            </w:tcMar>
            <w:vAlign w:val="center"/>
          </w:tcPr>
          <w:p w14:paraId="3D16847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3E4ED8D" w14:textId="77777777" w:rsidR="00132EEC" w:rsidRPr="00C36DBA" w:rsidRDefault="005F3882">
            <w:pPr>
              <w:spacing w:after="40"/>
              <w:jc w:val="left"/>
              <w:rPr>
                <w:color w:val="000000" w:themeColor="text1"/>
              </w:rPr>
            </w:pPr>
            <w:r w:rsidRPr="00C36DBA">
              <w:rPr>
                <w:sz w:val="20"/>
              </w:rPr>
              <w:t>Chuyển trạng thái sang REJECTED</w:t>
            </w:r>
          </w:p>
        </w:tc>
        <w:tc>
          <w:tcPr>
            <w:tcW w:w="1296" w:type="dxa"/>
            <w:shd w:val="clear" w:color="auto" w:fill="FFFFFF"/>
            <w:tcMar>
              <w:top w:w="90" w:type="dxa"/>
              <w:left w:w="90" w:type="dxa"/>
              <w:bottom w:w="90" w:type="dxa"/>
              <w:right w:w="90" w:type="dxa"/>
            </w:tcMar>
            <w:vAlign w:val="center"/>
          </w:tcPr>
          <w:p w14:paraId="2079FAAA"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02920754" w14:textId="77777777" w:rsidR="00D81C6B" w:rsidRDefault="00D81C6B">
            <w:pPr>
              <w:spacing w:after="40"/>
              <w:jc w:val="left"/>
            </w:pPr>
          </w:p>
        </w:tc>
      </w:tr>
      <w:tr w:rsidR="00132EEC" w:rsidRPr="00C36DBA" w14:paraId="432F615D" w14:textId="77777777">
        <w:trPr>
          <w:cantSplit/>
          <w:jc w:val="center"/>
        </w:trPr>
        <w:tc>
          <w:tcPr>
            <w:tcW w:w="576" w:type="dxa"/>
            <w:shd w:val="clear" w:color="auto" w:fill="F9FAFB"/>
            <w:tcMar>
              <w:top w:w="90" w:type="dxa"/>
              <w:left w:w="90" w:type="dxa"/>
              <w:bottom w:w="90" w:type="dxa"/>
              <w:right w:w="90" w:type="dxa"/>
            </w:tcMar>
            <w:vAlign w:val="center"/>
          </w:tcPr>
          <w:p w14:paraId="435DEB2D"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51404AD" w14:textId="77777777" w:rsidR="00D81C6B" w:rsidRDefault="005F3882">
            <w:pPr>
              <w:spacing w:after="40"/>
              <w:jc w:val="left"/>
            </w:pPr>
            <w:r>
              <w:rPr>
                <w:sz w:val="20"/>
              </w:rPr>
              <w:t>FR-17: Xác nhận Double Opt-in thành công</w:t>
            </w:r>
          </w:p>
        </w:tc>
        <w:tc>
          <w:tcPr>
            <w:tcW w:w="1296" w:type="dxa"/>
            <w:shd w:val="clear" w:color="auto" w:fill="F9FAFB"/>
            <w:tcMar>
              <w:top w:w="90" w:type="dxa"/>
              <w:left w:w="90" w:type="dxa"/>
              <w:bottom w:w="90" w:type="dxa"/>
              <w:right w:w="90" w:type="dxa"/>
            </w:tcMar>
            <w:vAlign w:val="center"/>
          </w:tcPr>
          <w:p w14:paraId="6C0426D4"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9FAFB"/>
            <w:tcMar>
              <w:top w:w="90" w:type="dxa"/>
              <w:left w:w="90" w:type="dxa"/>
              <w:bottom w:w="90" w:type="dxa"/>
              <w:right w:w="90" w:type="dxa"/>
            </w:tcMar>
            <w:vAlign w:val="center"/>
          </w:tcPr>
          <w:p w14:paraId="765285E1" w14:textId="77777777" w:rsidR="00132EEC" w:rsidRPr="00C36DBA" w:rsidRDefault="005F3882">
            <w:pPr>
              <w:spacing w:after="40"/>
              <w:jc w:val="left"/>
              <w:rPr>
                <w:color w:val="000000" w:themeColor="text1"/>
              </w:rPr>
            </w:pPr>
            <w:r w:rsidRPr="00C36DBA">
              <w:rPr>
                <w:sz w:val="20"/>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56E6F41C"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52FBB3F" w14:textId="77777777" w:rsidR="00D81C6B" w:rsidRDefault="00D81C6B">
            <w:pPr>
              <w:spacing w:after="40"/>
              <w:jc w:val="left"/>
            </w:pPr>
          </w:p>
        </w:tc>
      </w:tr>
      <w:tr w:rsidR="00132EEC" w:rsidRPr="00C36DBA" w14:paraId="3204A3FD" w14:textId="77777777">
        <w:trPr>
          <w:cantSplit/>
          <w:jc w:val="center"/>
        </w:trPr>
        <w:tc>
          <w:tcPr>
            <w:tcW w:w="576" w:type="dxa"/>
            <w:shd w:val="clear" w:color="auto" w:fill="FFFFFF"/>
            <w:tcMar>
              <w:top w:w="90" w:type="dxa"/>
              <w:left w:w="90" w:type="dxa"/>
              <w:bottom w:w="90" w:type="dxa"/>
              <w:right w:w="90" w:type="dxa"/>
            </w:tcMar>
            <w:vAlign w:val="center"/>
          </w:tcPr>
          <w:p w14:paraId="0BB701D5"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06CE0214" w14:textId="77777777" w:rsidR="00D81C6B" w:rsidRDefault="005F3882">
            <w:pPr>
              <w:spacing w:after="40"/>
              <w:jc w:val="left"/>
            </w:pPr>
            <w:r>
              <w:rPr>
                <w:sz w:val="20"/>
              </w:rPr>
              <w:t>FR-28: Hủy yêu cầu ghép đôi đã gửi</w:t>
            </w:r>
          </w:p>
        </w:tc>
        <w:tc>
          <w:tcPr>
            <w:tcW w:w="1296" w:type="dxa"/>
            <w:shd w:val="clear" w:color="auto" w:fill="FFFFFF"/>
            <w:tcMar>
              <w:top w:w="90" w:type="dxa"/>
              <w:left w:w="90" w:type="dxa"/>
              <w:bottom w:w="90" w:type="dxa"/>
              <w:right w:w="90" w:type="dxa"/>
            </w:tcMar>
            <w:vAlign w:val="center"/>
          </w:tcPr>
          <w:p w14:paraId="2832678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0B94FC0" w14:textId="77777777" w:rsidR="00132EEC" w:rsidRPr="00C36DBA" w:rsidRDefault="005F3882">
            <w:pPr>
              <w:spacing w:after="40"/>
              <w:jc w:val="left"/>
              <w:rPr>
                <w:color w:val="000000" w:themeColor="text1"/>
              </w:rPr>
            </w:pPr>
            <w:r w:rsidRPr="00C36DBA">
              <w:rPr>
                <w:sz w:val="20"/>
              </w:rPr>
              <w:t>Rút lại Match Request khi còn Pending</w:t>
            </w:r>
          </w:p>
        </w:tc>
        <w:tc>
          <w:tcPr>
            <w:tcW w:w="1296" w:type="dxa"/>
            <w:shd w:val="clear" w:color="auto" w:fill="FFFFFF"/>
            <w:tcMar>
              <w:top w:w="90" w:type="dxa"/>
              <w:left w:w="90" w:type="dxa"/>
              <w:bottom w:w="90" w:type="dxa"/>
              <w:right w:w="90" w:type="dxa"/>
            </w:tcMar>
            <w:vAlign w:val="center"/>
          </w:tcPr>
          <w:p w14:paraId="50353FB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5D9DD1F" w14:textId="77777777" w:rsidR="00D81C6B" w:rsidRDefault="00D81C6B">
            <w:pPr>
              <w:spacing w:after="40"/>
              <w:jc w:val="left"/>
            </w:pPr>
          </w:p>
        </w:tc>
      </w:tr>
      <w:tr w:rsidR="00132EEC" w:rsidRPr="00C36DBA" w14:paraId="34BEB3C1" w14:textId="77777777">
        <w:trPr>
          <w:cantSplit/>
          <w:jc w:val="center"/>
        </w:trPr>
        <w:tc>
          <w:tcPr>
            <w:tcW w:w="576" w:type="dxa"/>
            <w:shd w:val="clear" w:color="auto" w:fill="F9FAFB"/>
            <w:tcMar>
              <w:top w:w="90" w:type="dxa"/>
              <w:left w:w="90" w:type="dxa"/>
              <w:bottom w:w="90" w:type="dxa"/>
              <w:right w:w="90" w:type="dxa"/>
            </w:tcMar>
            <w:vAlign w:val="center"/>
          </w:tcPr>
          <w:p w14:paraId="7713DD73"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50237BFD" w14:textId="77777777" w:rsidR="00D81C6B" w:rsidRDefault="005F3882">
            <w:pPr>
              <w:spacing w:after="40"/>
              <w:jc w:val="left"/>
            </w:pPr>
            <w:r>
              <w:rPr>
                <w:sz w:val="20"/>
              </w:rPr>
              <w:t>FR-43: Xem &amp; lọc yêu cầu đã gửi/nhận</w:t>
            </w:r>
          </w:p>
        </w:tc>
        <w:tc>
          <w:tcPr>
            <w:tcW w:w="1296" w:type="dxa"/>
            <w:shd w:val="clear" w:color="auto" w:fill="F9FAFB"/>
            <w:tcMar>
              <w:top w:w="90" w:type="dxa"/>
              <w:left w:w="90" w:type="dxa"/>
              <w:bottom w:w="90" w:type="dxa"/>
              <w:right w:w="90" w:type="dxa"/>
            </w:tcMar>
            <w:vAlign w:val="center"/>
          </w:tcPr>
          <w:p w14:paraId="7C587272"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682B81F0" w14:textId="77777777" w:rsidR="00132EEC" w:rsidRPr="00C36DBA" w:rsidRDefault="005F3882">
            <w:pPr>
              <w:spacing w:after="40"/>
              <w:jc w:val="left"/>
              <w:rPr>
                <w:color w:val="000000" w:themeColor="text1"/>
              </w:rPr>
            </w:pPr>
            <w:r w:rsidRPr="00C36DBA">
              <w:rPr>
                <w:sz w:val="20"/>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6824BE3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4A1F847" w14:textId="77777777" w:rsidR="00D81C6B" w:rsidRDefault="00D81C6B">
            <w:pPr>
              <w:spacing w:after="40"/>
              <w:jc w:val="left"/>
            </w:pPr>
          </w:p>
        </w:tc>
      </w:tr>
      <w:tr w:rsidR="00132EEC" w:rsidRPr="00C36DBA" w14:paraId="25FB5CEE" w14:textId="77777777">
        <w:trPr>
          <w:cantSplit/>
          <w:jc w:val="center"/>
        </w:trPr>
        <w:tc>
          <w:tcPr>
            <w:tcW w:w="576" w:type="dxa"/>
            <w:shd w:val="clear" w:color="auto" w:fill="FFFFFF"/>
            <w:tcMar>
              <w:top w:w="90" w:type="dxa"/>
              <w:left w:w="90" w:type="dxa"/>
              <w:bottom w:w="90" w:type="dxa"/>
              <w:right w:w="90" w:type="dxa"/>
            </w:tcMar>
            <w:vAlign w:val="center"/>
          </w:tcPr>
          <w:p w14:paraId="1302C58A"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6C60EB1D" w14:textId="77777777" w:rsidR="00D81C6B" w:rsidRDefault="005F3882">
            <w:pPr>
              <w:spacing w:after="40"/>
              <w:jc w:val="left"/>
            </w:pPr>
            <w:r>
              <w:rPr>
                <w:sz w:val="20"/>
              </w:rPr>
              <w:t>FR-44: Tự động hết hạn yêu cầu ghép đôi</w:t>
            </w:r>
          </w:p>
        </w:tc>
        <w:tc>
          <w:tcPr>
            <w:tcW w:w="1296" w:type="dxa"/>
            <w:shd w:val="clear" w:color="auto" w:fill="FFFFFF"/>
            <w:tcMar>
              <w:top w:w="90" w:type="dxa"/>
              <w:left w:w="90" w:type="dxa"/>
              <w:bottom w:w="90" w:type="dxa"/>
              <w:right w:w="90" w:type="dxa"/>
            </w:tcMar>
            <w:vAlign w:val="center"/>
          </w:tcPr>
          <w:p w14:paraId="5D28A946"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7BF2D870" w14:textId="77777777" w:rsidR="00132EEC" w:rsidRPr="00C36DBA" w:rsidRDefault="005F3882">
            <w:pPr>
              <w:spacing w:after="40"/>
              <w:jc w:val="left"/>
              <w:rPr>
                <w:color w:val="000000" w:themeColor="text1"/>
              </w:rPr>
            </w:pPr>
            <w:r w:rsidRPr="00C36DBA">
              <w:rPr>
                <w:sz w:val="20"/>
              </w:rPr>
              <w:t>Chuyển sang Expired sau 7 ngày không phản hồi</w:t>
            </w:r>
          </w:p>
        </w:tc>
        <w:tc>
          <w:tcPr>
            <w:tcW w:w="1296" w:type="dxa"/>
            <w:shd w:val="clear" w:color="auto" w:fill="FFFFFF"/>
            <w:tcMar>
              <w:top w:w="90" w:type="dxa"/>
              <w:left w:w="90" w:type="dxa"/>
              <w:bottom w:w="90" w:type="dxa"/>
              <w:right w:w="90" w:type="dxa"/>
            </w:tcMar>
            <w:vAlign w:val="center"/>
          </w:tcPr>
          <w:p w14:paraId="2E66441D"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44FD717" w14:textId="77777777" w:rsidR="00D81C6B" w:rsidRDefault="00D81C6B">
            <w:pPr>
              <w:spacing w:after="40"/>
              <w:jc w:val="left"/>
            </w:pPr>
          </w:p>
        </w:tc>
      </w:tr>
    </w:tbl>
    <w:p w14:paraId="3728EC8E" w14:textId="77777777" w:rsidR="00132EEC" w:rsidRPr="00C36DBA" w:rsidRDefault="00132EEC">
      <w:pPr>
        <w:spacing w:after="80"/>
        <w:ind w:firstLine="567"/>
        <w:rPr>
          <w:color w:val="000000" w:themeColor="text1"/>
        </w:rPr>
      </w:pPr>
    </w:p>
    <w:p w14:paraId="3807D21D" w14:textId="77777777" w:rsidR="00132EEC" w:rsidRPr="00C36DBA" w:rsidRDefault="005F3882">
      <w:pPr>
        <w:pStyle w:val="Heading4"/>
        <w:spacing w:before="160" w:after="40"/>
      </w:pPr>
      <w:r>
        <w:t>1.2.2.6. 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8"/>
        <w:gridCol w:w="1281"/>
        <w:gridCol w:w="2837"/>
        <w:gridCol w:w="1295"/>
        <w:gridCol w:w="715"/>
      </w:tblGrid>
      <w:tr w:rsidR="00132EEC" w:rsidRPr="00C36DBA" w14:paraId="48774B3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F1463CD"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C456AF7"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E25681D"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C17E70B"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7C0767E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32A4A75" w14:textId="77777777" w:rsidR="00D81C6B" w:rsidRDefault="005F3882">
            <w:pPr>
              <w:spacing w:after="40"/>
              <w:jc w:val="center"/>
            </w:pPr>
            <w:r>
              <w:rPr>
                <w:b/>
                <w:sz w:val="20"/>
              </w:rPr>
              <w:t>Ghi chú</w:t>
            </w:r>
          </w:p>
        </w:tc>
      </w:tr>
      <w:tr w:rsidR="00132EEC" w:rsidRPr="00C36DBA" w14:paraId="5772158D" w14:textId="77777777">
        <w:trPr>
          <w:cantSplit/>
          <w:jc w:val="center"/>
        </w:trPr>
        <w:tc>
          <w:tcPr>
            <w:tcW w:w="576" w:type="dxa"/>
            <w:shd w:val="clear" w:color="auto" w:fill="FFFFFF"/>
            <w:tcMar>
              <w:top w:w="90" w:type="dxa"/>
              <w:left w:w="90" w:type="dxa"/>
              <w:bottom w:w="90" w:type="dxa"/>
              <w:right w:w="90" w:type="dxa"/>
            </w:tcMar>
            <w:vAlign w:val="center"/>
          </w:tcPr>
          <w:p w14:paraId="238E29BF"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FE43BE9" w14:textId="77777777" w:rsidR="00D81C6B" w:rsidRDefault="005F3882">
            <w:pPr>
              <w:spacing w:after="40"/>
              <w:jc w:val="left"/>
            </w:pPr>
            <w:r>
              <w:rPr>
                <w:sz w:val="20"/>
              </w:rPr>
              <w:t>FR-18: Mở kết nối liên lạc an toàn</w:t>
            </w:r>
          </w:p>
        </w:tc>
        <w:tc>
          <w:tcPr>
            <w:tcW w:w="1296" w:type="dxa"/>
            <w:shd w:val="clear" w:color="auto" w:fill="FFFFFF"/>
            <w:tcMar>
              <w:top w:w="90" w:type="dxa"/>
              <w:left w:w="90" w:type="dxa"/>
              <w:bottom w:w="90" w:type="dxa"/>
              <w:right w:w="90" w:type="dxa"/>
            </w:tcMar>
            <w:vAlign w:val="center"/>
          </w:tcPr>
          <w:p w14:paraId="11DB23FA"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1EFFE87E" w14:textId="77777777" w:rsidR="00132EEC" w:rsidRPr="00C36DBA" w:rsidRDefault="005F3882">
            <w:pPr>
              <w:spacing w:after="40"/>
              <w:jc w:val="left"/>
              <w:rPr>
                <w:color w:val="000000" w:themeColor="text1"/>
              </w:rPr>
            </w:pPr>
            <w:r w:rsidRPr="00C36DBA">
              <w:rPr>
                <w:sz w:val="20"/>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5A86E5DD"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042D430E" w14:textId="77777777" w:rsidR="00D81C6B" w:rsidRDefault="00D81C6B">
            <w:pPr>
              <w:spacing w:after="40"/>
              <w:jc w:val="left"/>
            </w:pPr>
          </w:p>
        </w:tc>
      </w:tr>
      <w:tr w:rsidR="00132EEC" w:rsidRPr="00C36DBA" w14:paraId="42D337BF" w14:textId="77777777">
        <w:trPr>
          <w:cantSplit/>
          <w:jc w:val="center"/>
        </w:trPr>
        <w:tc>
          <w:tcPr>
            <w:tcW w:w="576" w:type="dxa"/>
            <w:shd w:val="clear" w:color="auto" w:fill="F9FAFB"/>
            <w:tcMar>
              <w:top w:w="90" w:type="dxa"/>
              <w:left w:w="90" w:type="dxa"/>
              <w:bottom w:w="90" w:type="dxa"/>
              <w:right w:w="90" w:type="dxa"/>
            </w:tcMar>
            <w:vAlign w:val="center"/>
          </w:tcPr>
          <w:p w14:paraId="4EB1952B" w14:textId="77777777" w:rsidR="00132EEC" w:rsidRPr="00C36DBA" w:rsidRDefault="005F3882">
            <w:pPr>
              <w:spacing w:after="40"/>
              <w:jc w:val="left"/>
              <w:rPr>
                <w:color w:val="000000" w:themeColor="text1"/>
              </w:rPr>
            </w:pPr>
            <w:r w:rsidRPr="00C36DBA">
              <w:rPr>
                <w:sz w:val="20"/>
              </w:rPr>
              <w:lastRenderedPageBreak/>
              <w:t>2</w:t>
            </w:r>
          </w:p>
        </w:tc>
        <w:tc>
          <w:tcPr>
            <w:tcW w:w="2592" w:type="dxa"/>
            <w:shd w:val="clear" w:color="auto" w:fill="F9FAFB"/>
            <w:tcMar>
              <w:top w:w="90" w:type="dxa"/>
              <w:left w:w="90" w:type="dxa"/>
              <w:bottom w:w="90" w:type="dxa"/>
              <w:right w:w="90" w:type="dxa"/>
            </w:tcMar>
            <w:vAlign w:val="center"/>
          </w:tcPr>
          <w:p w14:paraId="0DB46F63" w14:textId="77777777" w:rsidR="00D81C6B" w:rsidRDefault="005F3882">
            <w:pPr>
              <w:spacing w:after="40"/>
              <w:jc w:val="left"/>
            </w:pPr>
            <w:r>
              <w:rPr>
                <w:sz w:val="20"/>
              </w:rPr>
              <w:t>FR-19: Xem danh sách bạn trọ đã kết nối</w:t>
            </w:r>
          </w:p>
        </w:tc>
        <w:tc>
          <w:tcPr>
            <w:tcW w:w="1296" w:type="dxa"/>
            <w:shd w:val="clear" w:color="auto" w:fill="F9FAFB"/>
            <w:tcMar>
              <w:top w:w="90" w:type="dxa"/>
              <w:left w:w="90" w:type="dxa"/>
              <w:bottom w:w="90" w:type="dxa"/>
              <w:right w:w="90" w:type="dxa"/>
            </w:tcMar>
            <w:vAlign w:val="center"/>
          </w:tcPr>
          <w:p w14:paraId="5E21D77E"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354F542" w14:textId="77777777" w:rsidR="00132EEC" w:rsidRPr="00C36DBA" w:rsidRDefault="005F3882">
            <w:pPr>
              <w:spacing w:after="40"/>
              <w:jc w:val="left"/>
              <w:rPr>
                <w:color w:val="000000" w:themeColor="text1"/>
              </w:rPr>
            </w:pPr>
            <w:r w:rsidRPr="00C36DBA">
              <w:rPr>
                <w:sz w:val="20"/>
              </w:rPr>
              <w:t>Danh sách các kết nối Active</w:t>
            </w:r>
          </w:p>
        </w:tc>
        <w:tc>
          <w:tcPr>
            <w:tcW w:w="1296" w:type="dxa"/>
            <w:shd w:val="clear" w:color="auto" w:fill="F9FAFB"/>
            <w:tcMar>
              <w:top w:w="90" w:type="dxa"/>
              <w:left w:w="90" w:type="dxa"/>
              <w:bottom w:w="90" w:type="dxa"/>
              <w:right w:w="90" w:type="dxa"/>
            </w:tcMar>
            <w:vAlign w:val="center"/>
          </w:tcPr>
          <w:p w14:paraId="7D51C1CF"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485246D" w14:textId="77777777" w:rsidR="00D81C6B" w:rsidRDefault="00D81C6B">
            <w:pPr>
              <w:spacing w:after="40"/>
              <w:jc w:val="left"/>
            </w:pPr>
          </w:p>
        </w:tc>
      </w:tr>
      <w:tr w:rsidR="00132EEC" w:rsidRPr="00C36DBA" w14:paraId="7186E596" w14:textId="77777777">
        <w:trPr>
          <w:cantSplit/>
          <w:jc w:val="center"/>
        </w:trPr>
        <w:tc>
          <w:tcPr>
            <w:tcW w:w="576" w:type="dxa"/>
            <w:shd w:val="clear" w:color="auto" w:fill="FFFFFF"/>
            <w:tcMar>
              <w:top w:w="90" w:type="dxa"/>
              <w:left w:w="90" w:type="dxa"/>
              <w:bottom w:w="90" w:type="dxa"/>
              <w:right w:w="90" w:type="dxa"/>
            </w:tcMar>
            <w:vAlign w:val="center"/>
          </w:tcPr>
          <w:p w14:paraId="3C0E8589"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1425A8DF" w14:textId="77777777" w:rsidR="00D81C6B" w:rsidRDefault="005F3882">
            <w:pPr>
              <w:spacing w:after="40"/>
              <w:jc w:val="left"/>
            </w:pPr>
            <w:r>
              <w:rPr>
                <w:sz w:val="20"/>
              </w:rPr>
              <w:t>FR-29: Hủy kết nối bạn trọ</w:t>
            </w:r>
          </w:p>
        </w:tc>
        <w:tc>
          <w:tcPr>
            <w:tcW w:w="1296" w:type="dxa"/>
            <w:shd w:val="clear" w:color="auto" w:fill="FFFFFF"/>
            <w:tcMar>
              <w:top w:w="90" w:type="dxa"/>
              <w:left w:w="90" w:type="dxa"/>
              <w:bottom w:w="90" w:type="dxa"/>
              <w:right w:w="90" w:type="dxa"/>
            </w:tcMar>
            <w:vAlign w:val="center"/>
          </w:tcPr>
          <w:p w14:paraId="03CC2D2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AED2F92" w14:textId="77777777" w:rsidR="00132EEC" w:rsidRPr="00C36DBA" w:rsidRDefault="005F3882">
            <w:pPr>
              <w:spacing w:after="40"/>
              <w:jc w:val="left"/>
              <w:rPr>
                <w:color w:val="000000" w:themeColor="text1"/>
              </w:rPr>
            </w:pPr>
            <w:r w:rsidRPr="00C36DBA">
              <w:rPr>
                <w:sz w:val="20"/>
              </w:rPr>
              <w:t>Thu hồi quyền xem liên lạc và hủy lịch hẹn</w:t>
            </w:r>
          </w:p>
        </w:tc>
        <w:tc>
          <w:tcPr>
            <w:tcW w:w="1296" w:type="dxa"/>
            <w:shd w:val="clear" w:color="auto" w:fill="FFFFFF"/>
            <w:tcMar>
              <w:top w:w="90" w:type="dxa"/>
              <w:left w:w="90" w:type="dxa"/>
              <w:bottom w:w="90" w:type="dxa"/>
              <w:right w:w="90" w:type="dxa"/>
            </w:tcMar>
            <w:vAlign w:val="center"/>
          </w:tcPr>
          <w:p w14:paraId="0846DE4B"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1CA8617" w14:textId="77777777" w:rsidR="00D81C6B" w:rsidRDefault="00D81C6B">
            <w:pPr>
              <w:spacing w:after="40"/>
              <w:jc w:val="left"/>
            </w:pPr>
          </w:p>
        </w:tc>
      </w:tr>
      <w:tr w:rsidR="00132EEC" w:rsidRPr="00C36DBA" w14:paraId="12C7A290" w14:textId="77777777">
        <w:trPr>
          <w:cantSplit/>
          <w:jc w:val="center"/>
        </w:trPr>
        <w:tc>
          <w:tcPr>
            <w:tcW w:w="576" w:type="dxa"/>
            <w:shd w:val="clear" w:color="auto" w:fill="F9FAFB"/>
            <w:tcMar>
              <w:top w:w="90" w:type="dxa"/>
              <w:left w:w="90" w:type="dxa"/>
              <w:bottom w:w="90" w:type="dxa"/>
              <w:right w:w="90" w:type="dxa"/>
            </w:tcMar>
            <w:vAlign w:val="center"/>
          </w:tcPr>
          <w:p w14:paraId="5F22A566"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4F302846" w14:textId="77777777" w:rsidR="00D81C6B" w:rsidRDefault="005F3882">
            <w:pPr>
              <w:spacing w:after="40"/>
              <w:jc w:val="left"/>
            </w:pPr>
            <w:r>
              <w:rPr>
                <w:sz w:val="20"/>
              </w:rPr>
              <w:t>FR-47: Đề xuất lịch hẹn xem phòng trọ</w:t>
            </w:r>
          </w:p>
        </w:tc>
        <w:tc>
          <w:tcPr>
            <w:tcW w:w="1296" w:type="dxa"/>
            <w:shd w:val="clear" w:color="auto" w:fill="F9FAFB"/>
            <w:tcMar>
              <w:top w:w="90" w:type="dxa"/>
              <w:left w:w="90" w:type="dxa"/>
              <w:bottom w:w="90" w:type="dxa"/>
              <w:right w:w="90" w:type="dxa"/>
            </w:tcMar>
            <w:vAlign w:val="center"/>
          </w:tcPr>
          <w:p w14:paraId="0585E6B1"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CEFBEEE" w14:textId="77777777" w:rsidR="00132EEC" w:rsidRPr="00C36DBA" w:rsidRDefault="005F3882">
            <w:pPr>
              <w:spacing w:after="40"/>
              <w:jc w:val="left"/>
              <w:rPr>
                <w:color w:val="000000" w:themeColor="text1"/>
              </w:rPr>
            </w:pPr>
            <w:r w:rsidRPr="00C36DBA">
              <w:rPr>
                <w:sz w:val="20"/>
              </w:rPr>
              <w:t>Chọn phòng, ngày giờ, địa điểm gặp</w:t>
            </w:r>
          </w:p>
        </w:tc>
        <w:tc>
          <w:tcPr>
            <w:tcW w:w="1296" w:type="dxa"/>
            <w:shd w:val="clear" w:color="auto" w:fill="F9FAFB"/>
            <w:tcMar>
              <w:top w:w="90" w:type="dxa"/>
              <w:left w:w="90" w:type="dxa"/>
              <w:bottom w:w="90" w:type="dxa"/>
              <w:right w:w="90" w:type="dxa"/>
            </w:tcMar>
            <w:vAlign w:val="center"/>
          </w:tcPr>
          <w:p w14:paraId="147CBE3A" w14:textId="77777777" w:rsidR="00132EEC" w:rsidRPr="00C36DBA" w:rsidRDefault="005F3882">
            <w:pPr>
              <w:spacing w:after="40"/>
              <w:jc w:val="left"/>
              <w:rPr>
                <w:color w:val="000000" w:themeColor="text1"/>
              </w:rPr>
            </w:pPr>
            <w:r w:rsidRPr="00C36DBA">
              <w:rPr>
                <w:sz w:val="20"/>
              </w:rPr>
              <w:t>QLLH_BM1</w:t>
            </w:r>
          </w:p>
        </w:tc>
        <w:tc>
          <w:tcPr>
            <w:tcW w:w="720" w:type="dxa"/>
            <w:shd w:val="clear" w:color="auto" w:fill="F9FAFB"/>
            <w:tcMar>
              <w:top w:w="90" w:type="dxa"/>
              <w:left w:w="90" w:type="dxa"/>
              <w:bottom w:w="90" w:type="dxa"/>
              <w:right w:w="90" w:type="dxa"/>
            </w:tcMar>
            <w:vAlign w:val="center"/>
          </w:tcPr>
          <w:p w14:paraId="109A8406" w14:textId="77777777" w:rsidR="00D81C6B" w:rsidRDefault="00D81C6B">
            <w:pPr>
              <w:spacing w:after="40"/>
              <w:jc w:val="left"/>
            </w:pPr>
          </w:p>
        </w:tc>
      </w:tr>
      <w:tr w:rsidR="00132EEC" w:rsidRPr="00C36DBA" w14:paraId="031B19BD" w14:textId="77777777">
        <w:trPr>
          <w:cantSplit/>
          <w:jc w:val="center"/>
        </w:trPr>
        <w:tc>
          <w:tcPr>
            <w:tcW w:w="576" w:type="dxa"/>
            <w:shd w:val="clear" w:color="auto" w:fill="FFFFFF"/>
            <w:tcMar>
              <w:top w:w="90" w:type="dxa"/>
              <w:left w:w="90" w:type="dxa"/>
              <w:bottom w:w="90" w:type="dxa"/>
              <w:right w:w="90" w:type="dxa"/>
            </w:tcMar>
            <w:vAlign w:val="center"/>
          </w:tcPr>
          <w:p w14:paraId="0FB433A0"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0F2D3547" w14:textId="77777777" w:rsidR="00D81C6B" w:rsidRDefault="005F3882">
            <w:pPr>
              <w:spacing w:after="40"/>
              <w:jc w:val="left"/>
            </w:pPr>
            <w:r>
              <w:rPr>
                <w:sz w:val="20"/>
              </w:rPr>
              <w:t>FR-48: Phản hồi &amp; Quản lý lịch hẹn</w:t>
            </w:r>
          </w:p>
        </w:tc>
        <w:tc>
          <w:tcPr>
            <w:tcW w:w="1296" w:type="dxa"/>
            <w:shd w:val="clear" w:color="auto" w:fill="FFFFFF"/>
            <w:tcMar>
              <w:top w:w="90" w:type="dxa"/>
              <w:left w:w="90" w:type="dxa"/>
              <w:bottom w:w="90" w:type="dxa"/>
              <w:right w:w="90" w:type="dxa"/>
            </w:tcMar>
            <w:vAlign w:val="center"/>
          </w:tcPr>
          <w:p w14:paraId="5461A874"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18844CE" w14:textId="77777777" w:rsidR="00132EEC" w:rsidRPr="00C36DBA" w:rsidRDefault="005F3882">
            <w:pPr>
              <w:spacing w:after="40"/>
              <w:jc w:val="left"/>
              <w:rPr>
                <w:color w:val="000000" w:themeColor="text1"/>
              </w:rPr>
            </w:pPr>
            <w:r w:rsidRPr="00C36DBA">
              <w:rPr>
                <w:sz w:val="20"/>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23C4646F" w14:textId="77777777" w:rsidR="00132EEC" w:rsidRPr="00C36DBA" w:rsidRDefault="005F3882">
            <w:pPr>
              <w:spacing w:after="40"/>
              <w:jc w:val="left"/>
              <w:rPr>
                <w:color w:val="000000" w:themeColor="text1"/>
              </w:rPr>
            </w:pPr>
            <w:r w:rsidRPr="00C36DBA">
              <w:rPr>
                <w:sz w:val="20"/>
              </w:rPr>
              <w:t>QLLH_BM1</w:t>
            </w:r>
          </w:p>
        </w:tc>
        <w:tc>
          <w:tcPr>
            <w:tcW w:w="720" w:type="dxa"/>
            <w:shd w:val="clear" w:color="auto" w:fill="FFFFFF"/>
            <w:tcMar>
              <w:top w:w="90" w:type="dxa"/>
              <w:left w:w="90" w:type="dxa"/>
              <w:bottom w:w="90" w:type="dxa"/>
              <w:right w:w="90" w:type="dxa"/>
            </w:tcMar>
            <w:vAlign w:val="center"/>
          </w:tcPr>
          <w:p w14:paraId="404DC8BF" w14:textId="77777777" w:rsidR="00D81C6B" w:rsidRDefault="00D81C6B">
            <w:pPr>
              <w:spacing w:after="40"/>
              <w:jc w:val="left"/>
            </w:pPr>
          </w:p>
        </w:tc>
      </w:tr>
      <w:tr w:rsidR="00132EEC" w:rsidRPr="00C36DBA" w14:paraId="022D8724" w14:textId="77777777">
        <w:trPr>
          <w:cantSplit/>
          <w:jc w:val="center"/>
        </w:trPr>
        <w:tc>
          <w:tcPr>
            <w:tcW w:w="576" w:type="dxa"/>
            <w:shd w:val="clear" w:color="auto" w:fill="F9FAFB"/>
            <w:tcMar>
              <w:top w:w="90" w:type="dxa"/>
              <w:left w:w="90" w:type="dxa"/>
              <w:bottom w:w="90" w:type="dxa"/>
              <w:right w:w="90" w:type="dxa"/>
            </w:tcMar>
            <w:vAlign w:val="center"/>
          </w:tcPr>
          <w:p w14:paraId="41B70CAD"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266E185A" w14:textId="77777777" w:rsidR="00D81C6B" w:rsidRDefault="005F3882">
            <w:pPr>
              <w:spacing w:after="40"/>
              <w:jc w:val="left"/>
            </w:pPr>
            <w:r>
              <w:rPr>
                <w:sz w:val="20"/>
              </w:rPr>
              <w:t>FR-49: Xác nhận kết quả ở ghép thành công</w:t>
            </w:r>
          </w:p>
        </w:tc>
        <w:tc>
          <w:tcPr>
            <w:tcW w:w="1296" w:type="dxa"/>
            <w:shd w:val="clear" w:color="auto" w:fill="F9FAFB"/>
            <w:tcMar>
              <w:top w:w="90" w:type="dxa"/>
              <w:left w:w="90" w:type="dxa"/>
              <w:bottom w:w="90" w:type="dxa"/>
              <w:right w:w="90" w:type="dxa"/>
            </w:tcMar>
            <w:vAlign w:val="center"/>
          </w:tcPr>
          <w:p w14:paraId="68A8F475"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4B71C73" w14:textId="77777777" w:rsidR="00132EEC" w:rsidRPr="00C36DBA" w:rsidRDefault="005F3882">
            <w:pPr>
              <w:spacing w:after="40"/>
              <w:jc w:val="left"/>
              <w:rPr>
                <w:color w:val="000000" w:themeColor="text1"/>
              </w:rPr>
            </w:pPr>
            <w:r w:rsidRPr="00C36DBA">
              <w:rPr>
                <w:sz w:val="20"/>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6FCB297D"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00385B6" w14:textId="77777777" w:rsidR="00D81C6B" w:rsidRDefault="00D81C6B">
            <w:pPr>
              <w:spacing w:after="40"/>
              <w:jc w:val="left"/>
            </w:pPr>
          </w:p>
        </w:tc>
      </w:tr>
      <w:tr w:rsidR="00132EEC" w:rsidRPr="00C36DBA" w14:paraId="020B23E6" w14:textId="77777777">
        <w:trPr>
          <w:cantSplit/>
          <w:jc w:val="center"/>
        </w:trPr>
        <w:tc>
          <w:tcPr>
            <w:tcW w:w="576" w:type="dxa"/>
            <w:shd w:val="clear" w:color="auto" w:fill="FFFFFF"/>
            <w:tcMar>
              <w:top w:w="90" w:type="dxa"/>
              <w:left w:w="90" w:type="dxa"/>
              <w:bottom w:w="90" w:type="dxa"/>
              <w:right w:w="90" w:type="dxa"/>
            </w:tcMar>
            <w:vAlign w:val="center"/>
          </w:tcPr>
          <w:p w14:paraId="27A61266"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291C8DE1" w14:textId="77777777" w:rsidR="00D81C6B" w:rsidRDefault="005F3882">
            <w:pPr>
              <w:spacing w:after="40"/>
              <w:jc w:val="left"/>
            </w:pPr>
            <w:r>
              <w:rPr>
                <w:sz w:val="20"/>
              </w:rPr>
              <w:t>FR-38: Nhắn tin trao đổi trong kết nối</w:t>
            </w:r>
          </w:p>
        </w:tc>
        <w:tc>
          <w:tcPr>
            <w:tcW w:w="1296" w:type="dxa"/>
            <w:shd w:val="clear" w:color="auto" w:fill="FFFFFF"/>
            <w:tcMar>
              <w:top w:w="90" w:type="dxa"/>
              <w:left w:w="90" w:type="dxa"/>
              <w:bottom w:w="90" w:type="dxa"/>
              <w:right w:w="90" w:type="dxa"/>
            </w:tcMar>
            <w:vAlign w:val="center"/>
          </w:tcPr>
          <w:p w14:paraId="477BAB6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E6B973C" w14:textId="77777777" w:rsidR="00132EEC" w:rsidRPr="00C36DBA" w:rsidRDefault="005F3882">
            <w:pPr>
              <w:spacing w:after="40"/>
              <w:jc w:val="left"/>
              <w:rPr>
                <w:color w:val="000000" w:themeColor="text1"/>
              </w:rPr>
            </w:pPr>
            <w:r w:rsidRPr="00C36DBA">
              <w:rPr>
                <w:sz w:val="20"/>
              </w:rPr>
              <w:t>(Optional) Kênh chat trực tiếp nội bộ</w:t>
            </w:r>
          </w:p>
        </w:tc>
        <w:tc>
          <w:tcPr>
            <w:tcW w:w="1296" w:type="dxa"/>
            <w:shd w:val="clear" w:color="auto" w:fill="FFFFFF"/>
            <w:tcMar>
              <w:top w:w="90" w:type="dxa"/>
              <w:left w:w="90" w:type="dxa"/>
              <w:bottom w:w="90" w:type="dxa"/>
              <w:right w:w="90" w:type="dxa"/>
            </w:tcMar>
            <w:vAlign w:val="center"/>
          </w:tcPr>
          <w:p w14:paraId="3095CC90"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DD57C36" w14:textId="77777777" w:rsidR="00D81C6B" w:rsidRDefault="00D81C6B">
            <w:pPr>
              <w:spacing w:after="40"/>
              <w:jc w:val="left"/>
            </w:pPr>
          </w:p>
        </w:tc>
      </w:tr>
    </w:tbl>
    <w:p w14:paraId="006CE0D6" w14:textId="77777777" w:rsidR="00132EEC" w:rsidRPr="00C36DBA" w:rsidRDefault="00132EEC">
      <w:pPr>
        <w:spacing w:after="80"/>
        <w:ind w:firstLine="567"/>
        <w:rPr>
          <w:color w:val="000000" w:themeColor="text1"/>
        </w:rPr>
      </w:pPr>
    </w:p>
    <w:p w14:paraId="6BFA20A6" w14:textId="77777777" w:rsidR="00132EEC" w:rsidRPr="00C36DBA" w:rsidRDefault="005F3882">
      <w:pPr>
        <w:pStyle w:val="Heading4"/>
        <w:spacing w:before="160" w:after="40"/>
      </w:pPr>
      <w:r>
        <w:t>1.2.2.7. 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81"/>
        <w:gridCol w:w="2836"/>
        <w:gridCol w:w="1295"/>
        <w:gridCol w:w="715"/>
      </w:tblGrid>
      <w:tr w:rsidR="00132EEC" w:rsidRPr="00C36DBA" w14:paraId="16BC632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5C365E6"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429216A"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18F3B8E6"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9091DC7"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DC84D6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184E8120" w14:textId="77777777" w:rsidR="00D81C6B" w:rsidRDefault="005F3882">
            <w:pPr>
              <w:spacing w:after="40"/>
              <w:jc w:val="center"/>
            </w:pPr>
            <w:r>
              <w:rPr>
                <w:b/>
                <w:sz w:val="20"/>
              </w:rPr>
              <w:t>Ghi chú</w:t>
            </w:r>
          </w:p>
        </w:tc>
      </w:tr>
      <w:tr w:rsidR="00132EEC" w:rsidRPr="00C36DBA" w14:paraId="2529E0B8" w14:textId="77777777">
        <w:trPr>
          <w:cantSplit/>
          <w:jc w:val="center"/>
        </w:trPr>
        <w:tc>
          <w:tcPr>
            <w:tcW w:w="576" w:type="dxa"/>
            <w:shd w:val="clear" w:color="auto" w:fill="FFFFFF"/>
            <w:tcMar>
              <w:top w:w="90" w:type="dxa"/>
              <w:left w:w="90" w:type="dxa"/>
              <w:bottom w:w="90" w:type="dxa"/>
              <w:right w:w="90" w:type="dxa"/>
            </w:tcMar>
            <w:vAlign w:val="center"/>
          </w:tcPr>
          <w:p w14:paraId="543456F6"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76F8F102" w14:textId="77777777" w:rsidR="00D81C6B" w:rsidRDefault="005F3882">
            <w:pPr>
              <w:spacing w:after="40"/>
              <w:jc w:val="left"/>
            </w:pPr>
            <w:r>
              <w:rPr>
                <w:sz w:val="20"/>
              </w:rPr>
              <w:t>FR-20: Đăng bài tìm bạn ở ghép phòng trọ</w:t>
            </w:r>
          </w:p>
        </w:tc>
        <w:tc>
          <w:tcPr>
            <w:tcW w:w="1296" w:type="dxa"/>
            <w:shd w:val="clear" w:color="auto" w:fill="FFFFFF"/>
            <w:tcMar>
              <w:top w:w="90" w:type="dxa"/>
              <w:left w:w="90" w:type="dxa"/>
              <w:bottom w:w="90" w:type="dxa"/>
              <w:right w:w="90" w:type="dxa"/>
            </w:tcMar>
            <w:vAlign w:val="center"/>
          </w:tcPr>
          <w:p w14:paraId="4742CB2B"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8790AC2" w14:textId="77777777" w:rsidR="00132EEC" w:rsidRPr="00C36DBA" w:rsidRDefault="005F3882">
            <w:pPr>
              <w:spacing w:after="40"/>
              <w:jc w:val="left"/>
              <w:rPr>
                <w:color w:val="000000" w:themeColor="text1"/>
              </w:rPr>
            </w:pPr>
            <w:r w:rsidRPr="00C36DBA">
              <w:rPr>
                <w:sz w:val="20"/>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069EA207" w14:textId="77777777" w:rsidR="00132EEC" w:rsidRPr="00C36DBA" w:rsidRDefault="005F3882">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0EBA8917" w14:textId="77777777" w:rsidR="00D81C6B" w:rsidRDefault="00D81C6B">
            <w:pPr>
              <w:spacing w:after="40"/>
              <w:jc w:val="left"/>
            </w:pPr>
          </w:p>
        </w:tc>
      </w:tr>
      <w:tr w:rsidR="00132EEC" w:rsidRPr="00C36DBA" w14:paraId="4813FB42" w14:textId="77777777">
        <w:trPr>
          <w:cantSplit/>
          <w:jc w:val="center"/>
        </w:trPr>
        <w:tc>
          <w:tcPr>
            <w:tcW w:w="576" w:type="dxa"/>
            <w:shd w:val="clear" w:color="auto" w:fill="F9FAFB"/>
            <w:tcMar>
              <w:top w:w="90" w:type="dxa"/>
              <w:left w:w="90" w:type="dxa"/>
              <w:bottom w:w="90" w:type="dxa"/>
              <w:right w:w="90" w:type="dxa"/>
            </w:tcMar>
            <w:vAlign w:val="center"/>
          </w:tcPr>
          <w:p w14:paraId="529EB08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CE657E0" w14:textId="77777777" w:rsidR="00D81C6B" w:rsidRDefault="005F3882">
            <w:pPr>
              <w:spacing w:after="40"/>
              <w:jc w:val="left"/>
            </w:pPr>
            <w:r>
              <w:rPr>
                <w:sz w:val="20"/>
              </w:rPr>
              <w:t>FR-21: Xem danh sách bài đăng phòng</w:t>
            </w:r>
          </w:p>
        </w:tc>
        <w:tc>
          <w:tcPr>
            <w:tcW w:w="1296" w:type="dxa"/>
            <w:shd w:val="clear" w:color="auto" w:fill="F9FAFB"/>
            <w:tcMar>
              <w:top w:w="90" w:type="dxa"/>
              <w:left w:w="90" w:type="dxa"/>
              <w:bottom w:w="90" w:type="dxa"/>
              <w:right w:w="90" w:type="dxa"/>
            </w:tcMar>
            <w:vAlign w:val="center"/>
          </w:tcPr>
          <w:p w14:paraId="1BC5EE64"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135726C8" w14:textId="77777777" w:rsidR="00132EEC" w:rsidRPr="00C36DBA" w:rsidRDefault="005F3882">
            <w:pPr>
              <w:spacing w:after="40"/>
              <w:jc w:val="left"/>
              <w:rPr>
                <w:color w:val="000000" w:themeColor="text1"/>
              </w:rPr>
            </w:pPr>
            <w:r w:rsidRPr="00C36DBA">
              <w:rPr>
                <w:sz w:val="20"/>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11777FD4"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06FB232" w14:textId="77777777" w:rsidR="00D81C6B" w:rsidRDefault="00D81C6B">
            <w:pPr>
              <w:spacing w:after="40"/>
              <w:jc w:val="left"/>
            </w:pPr>
          </w:p>
        </w:tc>
      </w:tr>
      <w:tr w:rsidR="00132EEC" w:rsidRPr="00C36DBA" w14:paraId="3CC87BE4" w14:textId="77777777">
        <w:trPr>
          <w:cantSplit/>
          <w:jc w:val="center"/>
        </w:trPr>
        <w:tc>
          <w:tcPr>
            <w:tcW w:w="576" w:type="dxa"/>
            <w:shd w:val="clear" w:color="auto" w:fill="FFFFFF"/>
            <w:tcMar>
              <w:top w:w="90" w:type="dxa"/>
              <w:left w:w="90" w:type="dxa"/>
              <w:bottom w:w="90" w:type="dxa"/>
              <w:right w:w="90" w:type="dxa"/>
            </w:tcMar>
            <w:vAlign w:val="center"/>
          </w:tcPr>
          <w:p w14:paraId="419AFDAD"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202A27F" w14:textId="77777777" w:rsidR="00D81C6B" w:rsidRDefault="005F3882">
            <w:pPr>
              <w:spacing w:after="40"/>
              <w:jc w:val="left"/>
            </w:pPr>
            <w:r>
              <w:rPr>
                <w:sz w:val="20"/>
              </w:rPr>
              <w:t>FR-30: Chỉnh sửa bài đăng phòng</w:t>
            </w:r>
          </w:p>
        </w:tc>
        <w:tc>
          <w:tcPr>
            <w:tcW w:w="1296" w:type="dxa"/>
            <w:shd w:val="clear" w:color="auto" w:fill="FFFFFF"/>
            <w:tcMar>
              <w:top w:w="90" w:type="dxa"/>
              <w:left w:w="90" w:type="dxa"/>
              <w:bottom w:w="90" w:type="dxa"/>
              <w:right w:w="90" w:type="dxa"/>
            </w:tcMar>
            <w:vAlign w:val="center"/>
          </w:tcPr>
          <w:p w14:paraId="6A20DB5E"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98CA175" w14:textId="77777777" w:rsidR="00132EEC" w:rsidRPr="00C36DBA" w:rsidRDefault="005F3882">
            <w:pPr>
              <w:spacing w:after="40"/>
              <w:jc w:val="left"/>
              <w:rPr>
                <w:color w:val="000000" w:themeColor="text1"/>
              </w:rPr>
            </w:pPr>
            <w:r w:rsidRPr="00C36DBA">
              <w:rPr>
                <w:sz w:val="20"/>
              </w:rPr>
              <w:t>Cập nhật giá, hình ảnh, thông tin mô tả</w:t>
            </w:r>
          </w:p>
        </w:tc>
        <w:tc>
          <w:tcPr>
            <w:tcW w:w="1296" w:type="dxa"/>
            <w:shd w:val="clear" w:color="auto" w:fill="FFFFFF"/>
            <w:tcMar>
              <w:top w:w="90" w:type="dxa"/>
              <w:left w:w="90" w:type="dxa"/>
              <w:bottom w:w="90" w:type="dxa"/>
              <w:right w:w="90" w:type="dxa"/>
            </w:tcMar>
            <w:vAlign w:val="center"/>
          </w:tcPr>
          <w:p w14:paraId="731AC617" w14:textId="77777777" w:rsidR="00132EEC" w:rsidRPr="00C36DBA" w:rsidRDefault="005F3882">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652E5039" w14:textId="77777777" w:rsidR="00D81C6B" w:rsidRDefault="00D81C6B">
            <w:pPr>
              <w:spacing w:after="40"/>
              <w:jc w:val="left"/>
            </w:pPr>
          </w:p>
        </w:tc>
      </w:tr>
      <w:tr w:rsidR="00132EEC" w:rsidRPr="00C36DBA" w14:paraId="2A464AEE" w14:textId="77777777">
        <w:trPr>
          <w:cantSplit/>
          <w:jc w:val="center"/>
        </w:trPr>
        <w:tc>
          <w:tcPr>
            <w:tcW w:w="576" w:type="dxa"/>
            <w:shd w:val="clear" w:color="auto" w:fill="F9FAFB"/>
            <w:tcMar>
              <w:top w:w="90" w:type="dxa"/>
              <w:left w:w="90" w:type="dxa"/>
              <w:bottom w:w="90" w:type="dxa"/>
              <w:right w:w="90" w:type="dxa"/>
            </w:tcMar>
            <w:vAlign w:val="center"/>
          </w:tcPr>
          <w:p w14:paraId="7245A3D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74ABF414" w14:textId="77777777" w:rsidR="00D81C6B" w:rsidRDefault="005F3882">
            <w:pPr>
              <w:spacing w:after="40"/>
              <w:jc w:val="left"/>
            </w:pPr>
            <w:r>
              <w:rPr>
                <w:sz w:val="20"/>
              </w:rPr>
              <w:t>FR-31: Đóng bài đăng phòng trọ</w:t>
            </w:r>
          </w:p>
        </w:tc>
        <w:tc>
          <w:tcPr>
            <w:tcW w:w="1296" w:type="dxa"/>
            <w:shd w:val="clear" w:color="auto" w:fill="F9FAFB"/>
            <w:tcMar>
              <w:top w:w="90" w:type="dxa"/>
              <w:left w:w="90" w:type="dxa"/>
              <w:bottom w:w="90" w:type="dxa"/>
              <w:right w:w="90" w:type="dxa"/>
            </w:tcMar>
            <w:vAlign w:val="center"/>
          </w:tcPr>
          <w:p w14:paraId="03BF964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7F51B1A" w14:textId="77777777" w:rsidR="00132EEC" w:rsidRPr="00C36DBA" w:rsidRDefault="005F3882">
            <w:pPr>
              <w:spacing w:after="40"/>
              <w:jc w:val="left"/>
              <w:rPr>
                <w:color w:val="000000" w:themeColor="text1"/>
              </w:rPr>
            </w:pPr>
            <w:r w:rsidRPr="00C36DBA">
              <w:rPr>
                <w:sz w:val="20"/>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411D913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6587326" w14:textId="77777777" w:rsidR="00D81C6B" w:rsidRDefault="00D81C6B">
            <w:pPr>
              <w:spacing w:after="40"/>
              <w:jc w:val="left"/>
            </w:pPr>
          </w:p>
        </w:tc>
      </w:tr>
      <w:tr w:rsidR="00132EEC" w:rsidRPr="00C36DBA" w14:paraId="14B39D11" w14:textId="77777777">
        <w:trPr>
          <w:cantSplit/>
          <w:jc w:val="center"/>
        </w:trPr>
        <w:tc>
          <w:tcPr>
            <w:tcW w:w="576" w:type="dxa"/>
            <w:shd w:val="clear" w:color="auto" w:fill="FFFFFF"/>
            <w:tcMar>
              <w:top w:w="90" w:type="dxa"/>
              <w:left w:w="90" w:type="dxa"/>
              <w:bottom w:w="90" w:type="dxa"/>
              <w:right w:w="90" w:type="dxa"/>
            </w:tcMar>
            <w:vAlign w:val="center"/>
          </w:tcPr>
          <w:p w14:paraId="65B542EF"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5D5A6AF" w14:textId="77777777" w:rsidR="00D81C6B" w:rsidRDefault="005F3882">
            <w:pPr>
              <w:spacing w:after="40"/>
              <w:jc w:val="left"/>
            </w:pPr>
            <w:r>
              <w:rPr>
                <w:sz w:val="20"/>
              </w:rPr>
              <w:t>FR-32: Xem chi tiết bài đăng phòng trọ</w:t>
            </w:r>
          </w:p>
        </w:tc>
        <w:tc>
          <w:tcPr>
            <w:tcW w:w="1296" w:type="dxa"/>
            <w:shd w:val="clear" w:color="auto" w:fill="FFFFFF"/>
            <w:tcMar>
              <w:top w:w="90" w:type="dxa"/>
              <w:left w:w="90" w:type="dxa"/>
              <w:bottom w:w="90" w:type="dxa"/>
              <w:right w:w="90" w:type="dxa"/>
            </w:tcMar>
            <w:vAlign w:val="center"/>
          </w:tcPr>
          <w:p w14:paraId="20687BF1"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3678379" w14:textId="77777777" w:rsidR="00132EEC" w:rsidRPr="00C36DBA" w:rsidRDefault="005F3882">
            <w:pPr>
              <w:spacing w:after="40"/>
              <w:jc w:val="left"/>
              <w:rPr>
                <w:color w:val="000000" w:themeColor="text1"/>
              </w:rPr>
            </w:pPr>
            <w:r w:rsidRPr="00C36DBA">
              <w:rPr>
                <w:sz w:val="20"/>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152B984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47D4457" w14:textId="77777777" w:rsidR="00D81C6B" w:rsidRDefault="00D81C6B">
            <w:pPr>
              <w:spacing w:after="40"/>
              <w:jc w:val="left"/>
            </w:pPr>
          </w:p>
        </w:tc>
      </w:tr>
      <w:tr w:rsidR="00132EEC" w:rsidRPr="00C36DBA" w14:paraId="70FF70FD" w14:textId="77777777">
        <w:trPr>
          <w:cantSplit/>
          <w:jc w:val="center"/>
        </w:trPr>
        <w:tc>
          <w:tcPr>
            <w:tcW w:w="576" w:type="dxa"/>
            <w:shd w:val="clear" w:color="auto" w:fill="F9FAFB"/>
            <w:tcMar>
              <w:top w:w="90" w:type="dxa"/>
              <w:left w:w="90" w:type="dxa"/>
              <w:bottom w:w="90" w:type="dxa"/>
              <w:right w:w="90" w:type="dxa"/>
            </w:tcMar>
            <w:vAlign w:val="center"/>
          </w:tcPr>
          <w:p w14:paraId="499D5863"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3454A52F" w14:textId="77777777" w:rsidR="00D81C6B" w:rsidRDefault="005F3882">
            <w:pPr>
              <w:spacing w:after="40"/>
              <w:jc w:val="left"/>
            </w:pPr>
            <w:r>
              <w:rPr>
                <w:sz w:val="20"/>
              </w:rPr>
              <w:t>FR-46: Tìm kiếm bài đăng phòng theo bộ lọc</w:t>
            </w:r>
          </w:p>
        </w:tc>
        <w:tc>
          <w:tcPr>
            <w:tcW w:w="1296" w:type="dxa"/>
            <w:shd w:val="clear" w:color="auto" w:fill="F9FAFB"/>
            <w:tcMar>
              <w:top w:w="90" w:type="dxa"/>
              <w:left w:w="90" w:type="dxa"/>
              <w:bottom w:w="90" w:type="dxa"/>
              <w:right w:w="90" w:type="dxa"/>
            </w:tcMar>
            <w:vAlign w:val="center"/>
          </w:tcPr>
          <w:p w14:paraId="2E51C009"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1140E972" w14:textId="77777777" w:rsidR="00132EEC" w:rsidRPr="00C36DBA" w:rsidRDefault="005F3882">
            <w:pPr>
              <w:spacing w:after="40"/>
              <w:jc w:val="left"/>
              <w:rPr>
                <w:color w:val="000000" w:themeColor="text1"/>
              </w:rPr>
            </w:pPr>
            <w:r w:rsidRPr="00C36DBA">
              <w:rPr>
                <w:sz w:val="20"/>
              </w:rPr>
              <w:t>Lọc theo khu vực, tầm giá, số chỗ, tiện ích</w:t>
            </w:r>
          </w:p>
        </w:tc>
        <w:tc>
          <w:tcPr>
            <w:tcW w:w="1296" w:type="dxa"/>
            <w:shd w:val="clear" w:color="auto" w:fill="F9FAFB"/>
            <w:tcMar>
              <w:top w:w="90" w:type="dxa"/>
              <w:left w:w="90" w:type="dxa"/>
              <w:bottom w:w="90" w:type="dxa"/>
              <w:right w:w="90" w:type="dxa"/>
            </w:tcMar>
            <w:vAlign w:val="center"/>
          </w:tcPr>
          <w:p w14:paraId="02487B88"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1B7BDF7" w14:textId="77777777" w:rsidR="00D81C6B" w:rsidRDefault="00D81C6B">
            <w:pPr>
              <w:spacing w:after="40"/>
              <w:jc w:val="left"/>
            </w:pPr>
          </w:p>
        </w:tc>
      </w:tr>
    </w:tbl>
    <w:p w14:paraId="129E9CF6" w14:textId="77777777" w:rsidR="00132EEC" w:rsidRPr="00C36DBA" w:rsidRDefault="00132EEC">
      <w:pPr>
        <w:spacing w:after="80"/>
        <w:ind w:firstLine="567"/>
        <w:rPr>
          <w:color w:val="000000" w:themeColor="text1"/>
        </w:rPr>
      </w:pPr>
    </w:p>
    <w:p w14:paraId="69F8575E" w14:textId="77777777" w:rsidR="00C36DBA" w:rsidRDefault="00C36DBA">
      <w:pPr>
        <w:keepNext/>
        <w:spacing w:before="160" w:after="40"/>
        <w:ind w:firstLine="567"/>
        <w:rPr>
          <w:b/>
          <w:color w:val="000000" w:themeColor="text1"/>
        </w:rPr>
      </w:pPr>
    </w:p>
    <w:p w14:paraId="773C8E5B" w14:textId="77777777" w:rsidR="00C36DBA" w:rsidRDefault="00C36DBA">
      <w:pPr>
        <w:keepNext/>
        <w:spacing w:before="160" w:after="40"/>
        <w:ind w:firstLine="567"/>
        <w:rPr>
          <w:b/>
          <w:color w:val="000000" w:themeColor="text1"/>
        </w:rPr>
      </w:pPr>
    </w:p>
    <w:p w14:paraId="692E37C3" w14:textId="77777777" w:rsidR="00132EEC" w:rsidRPr="00C36DBA" w:rsidRDefault="005F3882">
      <w:pPr>
        <w:pStyle w:val="Heading4"/>
        <w:spacing w:before="160" w:after="40"/>
      </w:pPr>
      <w:r>
        <w:t>1.2.2.8. 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5"/>
        <w:gridCol w:w="1283"/>
        <w:gridCol w:w="2840"/>
        <w:gridCol w:w="1282"/>
        <w:gridCol w:w="716"/>
      </w:tblGrid>
      <w:tr w:rsidR="00132EEC" w:rsidRPr="00C36DBA" w14:paraId="3C0E1AD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D1E13AD"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5E59389"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359D7C0"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28B6804C"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7C64A924"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CB9B97F" w14:textId="77777777" w:rsidR="00D81C6B" w:rsidRDefault="005F3882">
            <w:pPr>
              <w:spacing w:after="40"/>
              <w:jc w:val="center"/>
            </w:pPr>
            <w:r>
              <w:rPr>
                <w:b/>
                <w:sz w:val="20"/>
              </w:rPr>
              <w:t>Ghi chú</w:t>
            </w:r>
          </w:p>
        </w:tc>
      </w:tr>
      <w:tr w:rsidR="00132EEC" w:rsidRPr="00C36DBA" w14:paraId="666415A8" w14:textId="77777777">
        <w:trPr>
          <w:cantSplit/>
          <w:jc w:val="center"/>
        </w:trPr>
        <w:tc>
          <w:tcPr>
            <w:tcW w:w="576" w:type="dxa"/>
            <w:shd w:val="clear" w:color="auto" w:fill="FFFFFF"/>
            <w:tcMar>
              <w:top w:w="90" w:type="dxa"/>
              <w:left w:w="90" w:type="dxa"/>
              <w:bottom w:w="90" w:type="dxa"/>
              <w:right w:w="90" w:type="dxa"/>
            </w:tcMar>
            <w:vAlign w:val="center"/>
          </w:tcPr>
          <w:p w14:paraId="0429BFC5" w14:textId="77777777" w:rsidR="00132EEC" w:rsidRPr="00C36DBA" w:rsidRDefault="005F3882">
            <w:pPr>
              <w:spacing w:after="40"/>
              <w:jc w:val="left"/>
              <w:rPr>
                <w:color w:val="000000" w:themeColor="text1"/>
              </w:rPr>
            </w:pPr>
            <w:r w:rsidRPr="00C36DBA">
              <w:rPr>
                <w:sz w:val="20"/>
              </w:rPr>
              <w:lastRenderedPageBreak/>
              <w:t>1</w:t>
            </w:r>
          </w:p>
        </w:tc>
        <w:tc>
          <w:tcPr>
            <w:tcW w:w="2592" w:type="dxa"/>
            <w:shd w:val="clear" w:color="auto" w:fill="FFFFFF"/>
            <w:tcMar>
              <w:top w:w="90" w:type="dxa"/>
              <w:left w:w="90" w:type="dxa"/>
              <w:bottom w:w="90" w:type="dxa"/>
              <w:right w:w="90" w:type="dxa"/>
            </w:tcMar>
            <w:vAlign w:val="center"/>
          </w:tcPr>
          <w:p w14:paraId="50AEAB7A" w14:textId="77777777" w:rsidR="00D81C6B" w:rsidRDefault="005F3882">
            <w:pPr>
              <w:spacing w:after="40"/>
              <w:jc w:val="left"/>
            </w:pPr>
            <w:r>
              <w:rPr>
                <w:sz w:val="20"/>
              </w:rPr>
              <w:t>FR-33: Gửi thông báo hệ thống tự động</w:t>
            </w:r>
          </w:p>
        </w:tc>
        <w:tc>
          <w:tcPr>
            <w:tcW w:w="1296" w:type="dxa"/>
            <w:shd w:val="clear" w:color="auto" w:fill="FFFFFF"/>
            <w:tcMar>
              <w:top w:w="90" w:type="dxa"/>
              <w:left w:w="90" w:type="dxa"/>
              <w:bottom w:w="90" w:type="dxa"/>
              <w:right w:w="90" w:type="dxa"/>
            </w:tcMar>
            <w:vAlign w:val="center"/>
          </w:tcPr>
          <w:p w14:paraId="57F54907"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77FF65FC" w14:textId="77777777" w:rsidR="00132EEC" w:rsidRPr="00C36DBA" w:rsidRDefault="005F3882">
            <w:pPr>
              <w:spacing w:after="40"/>
              <w:jc w:val="left"/>
              <w:rPr>
                <w:color w:val="000000" w:themeColor="text1"/>
              </w:rPr>
            </w:pPr>
            <w:r w:rsidRPr="00C36DBA">
              <w:rPr>
                <w:sz w:val="20"/>
              </w:rPr>
              <w:t>Tạo thông báo khi có Match mới, có lịch hẹn</w:t>
            </w:r>
          </w:p>
        </w:tc>
        <w:tc>
          <w:tcPr>
            <w:tcW w:w="1296" w:type="dxa"/>
            <w:shd w:val="clear" w:color="auto" w:fill="FFFFFF"/>
            <w:tcMar>
              <w:top w:w="90" w:type="dxa"/>
              <w:left w:w="90" w:type="dxa"/>
              <w:bottom w:w="90" w:type="dxa"/>
              <w:right w:w="90" w:type="dxa"/>
            </w:tcMar>
            <w:vAlign w:val="center"/>
          </w:tcPr>
          <w:p w14:paraId="1BF86996"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3F76ED8" w14:textId="77777777" w:rsidR="00D81C6B" w:rsidRDefault="00D81C6B">
            <w:pPr>
              <w:spacing w:after="40"/>
              <w:jc w:val="left"/>
            </w:pPr>
          </w:p>
        </w:tc>
      </w:tr>
      <w:tr w:rsidR="00132EEC" w:rsidRPr="00C36DBA" w14:paraId="01CD1F30" w14:textId="77777777">
        <w:trPr>
          <w:cantSplit/>
          <w:jc w:val="center"/>
        </w:trPr>
        <w:tc>
          <w:tcPr>
            <w:tcW w:w="576" w:type="dxa"/>
            <w:shd w:val="clear" w:color="auto" w:fill="F9FAFB"/>
            <w:tcMar>
              <w:top w:w="90" w:type="dxa"/>
              <w:left w:w="90" w:type="dxa"/>
              <w:bottom w:w="90" w:type="dxa"/>
              <w:right w:w="90" w:type="dxa"/>
            </w:tcMar>
            <w:vAlign w:val="center"/>
          </w:tcPr>
          <w:p w14:paraId="289FA8EC"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02025E0" w14:textId="77777777" w:rsidR="00D81C6B" w:rsidRDefault="005F3882">
            <w:pPr>
              <w:spacing w:after="40"/>
              <w:jc w:val="left"/>
            </w:pPr>
            <w:r>
              <w:rPr>
                <w:sz w:val="20"/>
              </w:rPr>
              <w:t>FR-50: Xem &amp; Quản lý trung tâm thông báo</w:t>
            </w:r>
          </w:p>
        </w:tc>
        <w:tc>
          <w:tcPr>
            <w:tcW w:w="1296" w:type="dxa"/>
            <w:shd w:val="clear" w:color="auto" w:fill="F9FAFB"/>
            <w:tcMar>
              <w:top w:w="90" w:type="dxa"/>
              <w:left w:w="90" w:type="dxa"/>
              <w:bottom w:w="90" w:type="dxa"/>
              <w:right w:w="90" w:type="dxa"/>
            </w:tcMar>
            <w:vAlign w:val="center"/>
          </w:tcPr>
          <w:p w14:paraId="3C59C86F"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B6B1DCB" w14:textId="77777777" w:rsidR="00132EEC" w:rsidRPr="00C36DBA" w:rsidRDefault="005F3882">
            <w:pPr>
              <w:spacing w:after="40"/>
              <w:jc w:val="left"/>
              <w:rPr>
                <w:color w:val="000000" w:themeColor="text1"/>
              </w:rPr>
            </w:pPr>
            <w:r w:rsidRPr="00C36DBA">
              <w:rPr>
                <w:sz w:val="20"/>
              </w:rPr>
              <w:t>Xem lịch sử thông báo, đánh dấu đã đọc</w:t>
            </w:r>
          </w:p>
        </w:tc>
        <w:tc>
          <w:tcPr>
            <w:tcW w:w="1296" w:type="dxa"/>
            <w:shd w:val="clear" w:color="auto" w:fill="F9FAFB"/>
            <w:tcMar>
              <w:top w:w="90" w:type="dxa"/>
              <w:left w:w="90" w:type="dxa"/>
              <w:bottom w:w="90" w:type="dxa"/>
              <w:right w:w="90" w:type="dxa"/>
            </w:tcMar>
            <w:vAlign w:val="center"/>
          </w:tcPr>
          <w:p w14:paraId="3762DBEC"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69BCB24" w14:textId="77777777" w:rsidR="00D81C6B" w:rsidRDefault="00D81C6B">
            <w:pPr>
              <w:spacing w:after="40"/>
              <w:jc w:val="left"/>
            </w:pPr>
          </w:p>
        </w:tc>
      </w:tr>
      <w:tr w:rsidR="00132EEC" w:rsidRPr="00C36DBA" w14:paraId="7CAEB6D2" w14:textId="77777777">
        <w:trPr>
          <w:cantSplit/>
          <w:jc w:val="center"/>
        </w:trPr>
        <w:tc>
          <w:tcPr>
            <w:tcW w:w="576" w:type="dxa"/>
            <w:shd w:val="clear" w:color="auto" w:fill="FFFFFF"/>
            <w:tcMar>
              <w:top w:w="90" w:type="dxa"/>
              <w:left w:w="90" w:type="dxa"/>
              <w:bottom w:w="90" w:type="dxa"/>
              <w:right w:w="90" w:type="dxa"/>
            </w:tcMar>
            <w:vAlign w:val="center"/>
          </w:tcPr>
          <w:p w14:paraId="353238A0"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62B310D7" w14:textId="77777777" w:rsidR="00D81C6B" w:rsidRDefault="005F3882">
            <w:pPr>
              <w:spacing w:after="40"/>
              <w:jc w:val="left"/>
            </w:pPr>
            <w:r>
              <w:rPr>
                <w:sz w:val="20"/>
              </w:rPr>
              <w:t>FR-51: Cấu hình tùy chọn nhận thông báo</w:t>
            </w:r>
          </w:p>
        </w:tc>
        <w:tc>
          <w:tcPr>
            <w:tcW w:w="1296" w:type="dxa"/>
            <w:shd w:val="clear" w:color="auto" w:fill="FFFFFF"/>
            <w:tcMar>
              <w:top w:w="90" w:type="dxa"/>
              <w:left w:w="90" w:type="dxa"/>
              <w:bottom w:w="90" w:type="dxa"/>
              <w:right w:w="90" w:type="dxa"/>
            </w:tcMar>
            <w:vAlign w:val="center"/>
          </w:tcPr>
          <w:p w14:paraId="0A99FA3A"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02128AF" w14:textId="77777777" w:rsidR="00132EEC" w:rsidRPr="00C36DBA" w:rsidRDefault="005F3882">
            <w:pPr>
              <w:spacing w:after="40"/>
              <w:jc w:val="left"/>
              <w:rPr>
                <w:color w:val="000000" w:themeColor="text1"/>
              </w:rPr>
            </w:pPr>
            <w:r w:rsidRPr="00C36DBA">
              <w:rPr>
                <w:sz w:val="20"/>
              </w:rPr>
              <w:t>Bật/tắt thông báo đẩy, email nhắc lịch</w:t>
            </w:r>
          </w:p>
        </w:tc>
        <w:tc>
          <w:tcPr>
            <w:tcW w:w="1296" w:type="dxa"/>
            <w:shd w:val="clear" w:color="auto" w:fill="FFFFFF"/>
            <w:tcMar>
              <w:top w:w="90" w:type="dxa"/>
              <w:left w:w="90" w:type="dxa"/>
              <w:bottom w:w="90" w:type="dxa"/>
              <w:right w:w="90" w:type="dxa"/>
            </w:tcMar>
            <w:vAlign w:val="center"/>
          </w:tcPr>
          <w:p w14:paraId="2322A27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2BF3707" w14:textId="77777777" w:rsidR="00D81C6B" w:rsidRDefault="00D81C6B">
            <w:pPr>
              <w:spacing w:after="40"/>
              <w:jc w:val="left"/>
            </w:pPr>
          </w:p>
        </w:tc>
      </w:tr>
      <w:tr w:rsidR="00132EEC" w:rsidRPr="00C36DBA" w14:paraId="6D5D2532" w14:textId="77777777">
        <w:trPr>
          <w:cantSplit/>
          <w:jc w:val="center"/>
        </w:trPr>
        <w:tc>
          <w:tcPr>
            <w:tcW w:w="576" w:type="dxa"/>
            <w:shd w:val="clear" w:color="auto" w:fill="F9FAFB"/>
            <w:tcMar>
              <w:top w:w="90" w:type="dxa"/>
              <w:left w:w="90" w:type="dxa"/>
              <w:bottom w:w="90" w:type="dxa"/>
              <w:right w:w="90" w:type="dxa"/>
            </w:tcMar>
            <w:vAlign w:val="center"/>
          </w:tcPr>
          <w:p w14:paraId="55A887B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D6C0200" w14:textId="77777777" w:rsidR="00D81C6B" w:rsidRDefault="005F3882">
            <w:pPr>
              <w:spacing w:after="40"/>
              <w:jc w:val="left"/>
            </w:pPr>
            <w:r>
              <w:rPr>
                <w:sz w:val="20"/>
              </w:rPr>
              <w:t>FR-34: Chặn người dùng (Block)</w:t>
            </w:r>
          </w:p>
        </w:tc>
        <w:tc>
          <w:tcPr>
            <w:tcW w:w="1296" w:type="dxa"/>
            <w:shd w:val="clear" w:color="auto" w:fill="F9FAFB"/>
            <w:tcMar>
              <w:top w:w="90" w:type="dxa"/>
              <w:left w:w="90" w:type="dxa"/>
              <w:bottom w:w="90" w:type="dxa"/>
              <w:right w:w="90" w:type="dxa"/>
            </w:tcMar>
            <w:vAlign w:val="center"/>
          </w:tcPr>
          <w:p w14:paraId="73959782"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4CE24A71" w14:textId="77777777" w:rsidR="00132EEC" w:rsidRPr="00C36DBA" w:rsidRDefault="005F3882">
            <w:pPr>
              <w:spacing w:after="40"/>
              <w:jc w:val="left"/>
              <w:rPr>
                <w:color w:val="000000" w:themeColor="text1"/>
              </w:rPr>
            </w:pPr>
            <w:r w:rsidRPr="00C36DBA">
              <w:rPr>
                <w:sz w:val="20"/>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204EA067"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36C509C" w14:textId="77777777" w:rsidR="00D81C6B" w:rsidRDefault="00D81C6B">
            <w:pPr>
              <w:spacing w:after="40"/>
              <w:jc w:val="left"/>
            </w:pPr>
          </w:p>
        </w:tc>
      </w:tr>
      <w:tr w:rsidR="00132EEC" w:rsidRPr="00C36DBA" w14:paraId="42DDBD56" w14:textId="77777777">
        <w:trPr>
          <w:cantSplit/>
          <w:jc w:val="center"/>
        </w:trPr>
        <w:tc>
          <w:tcPr>
            <w:tcW w:w="576" w:type="dxa"/>
            <w:shd w:val="clear" w:color="auto" w:fill="FFFFFF"/>
            <w:tcMar>
              <w:top w:w="90" w:type="dxa"/>
              <w:left w:w="90" w:type="dxa"/>
              <w:bottom w:w="90" w:type="dxa"/>
              <w:right w:w="90" w:type="dxa"/>
            </w:tcMar>
            <w:vAlign w:val="center"/>
          </w:tcPr>
          <w:p w14:paraId="2968D5AB"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35D9C72E" w14:textId="77777777" w:rsidR="00D81C6B" w:rsidRDefault="005F3882">
            <w:pPr>
              <w:spacing w:after="40"/>
              <w:jc w:val="left"/>
            </w:pPr>
            <w:r>
              <w:rPr>
                <w:sz w:val="20"/>
              </w:rPr>
              <w:t>FR-35: Báo cáo người dùng vi phạm</w:t>
            </w:r>
          </w:p>
        </w:tc>
        <w:tc>
          <w:tcPr>
            <w:tcW w:w="1296" w:type="dxa"/>
            <w:shd w:val="clear" w:color="auto" w:fill="FFFFFF"/>
            <w:tcMar>
              <w:top w:w="90" w:type="dxa"/>
              <w:left w:w="90" w:type="dxa"/>
              <w:bottom w:w="90" w:type="dxa"/>
              <w:right w:w="90" w:type="dxa"/>
            </w:tcMar>
            <w:vAlign w:val="center"/>
          </w:tcPr>
          <w:p w14:paraId="7EBB032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775E2E3" w14:textId="77777777" w:rsidR="00132EEC" w:rsidRPr="00C36DBA" w:rsidRDefault="005F3882">
            <w:pPr>
              <w:spacing w:after="40"/>
              <w:jc w:val="left"/>
              <w:rPr>
                <w:color w:val="000000" w:themeColor="text1"/>
              </w:rPr>
            </w:pPr>
            <w:r w:rsidRPr="00C36DBA">
              <w:rPr>
                <w:sz w:val="20"/>
              </w:rPr>
              <w:t>Gửi đơn khiếu nại kèm bằng chứng sai phạm</w:t>
            </w:r>
          </w:p>
        </w:tc>
        <w:tc>
          <w:tcPr>
            <w:tcW w:w="1296" w:type="dxa"/>
            <w:shd w:val="clear" w:color="auto" w:fill="FFFFFF"/>
            <w:tcMar>
              <w:top w:w="90" w:type="dxa"/>
              <w:left w:w="90" w:type="dxa"/>
              <w:bottom w:w="90" w:type="dxa"/>
              <w:right w:w="90" w:type="dxa"/>
            </w:tcMar>
            <w:vAlign w:val="center"/>
          </w:tcPr>
          <w:p w14:paraId="308DFCF3"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22DD1FD" w14:textId="77777777" w:rsidR="00D81C6B" w:rsidRDefault="00D81C6B">
            <w:pPr>
              <w:spacing w:after="40"/>
              <w:jc w:val="left"/>
            </w:pPr>
          </w:p>
        </w:tc>
      </w:tr>
      <w:tr w:rsidR="00132EEC" w:rsidRPr="00C36DBA" w14:paraId="21F46850" w14:textId="77777777">
        <w:trPr>
          <w:cantSplit/>
          <w:jc w:val="center"/>
        </w:trPr>
        <w:tc>
          <w:tcPr>
            <w:tcW w:w="576" w:type="dxa"/>
            <w:shd w:val="clear" w:color="auto" w:fill="F9FAFB"/>
            <w:tcMar>
              <w:top w:w="90" w:type="dxa"/>
              <w:left w:w="90" w:type="dxa"/>
              <w:bottom w:w="90" w:type="dxa"/>
              <w:right w:w="90" w:type="dxa"/>
            </w:tcMar>
            <w:vAlign w:val="center"/>
          </w:tcPr>
          <w:p w14:paraId="4FB571B2"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7ED79140" w14:textId="77777777" w:rsidR="00D81C6B" w:rsidRDefault="005F3882">
            <w:pPr>
              <w:spacing w:after="40"/>
              <w:jc w:val="left"/>
            </w:pPr>
            <w:r>
              <w:rPr>
                <w:sz w:val="20"/>
              </w:rPr>
              <w:t>FR-52: Xem danh sách chặn &amp; Bỏ chặn</w:t>
            </w:r>
          </w:p>
        </w:tc>
        <w:tc>
          <w:tcPr>
            <w:tcW w:w="1296" w:type="dxa"/>
            <w:shd w:val="clear" w:color="auto" w:fill="F9FAFB"/>
            <w:tcMar>
              <w:top w:w="90" w:type="dxa"/>
              <w:left w:w="90" w:type="dxa"/>
              <w:bottom w:w="90" w:type="dxa"/>
              <w:right w:w="90" w:type="dxa"/>
            </w:tcMar>
            <w:vAlign w:val="center"/>
          </w:tcPr>
          <w:p w14:paraId="2EEC516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AFC3171" w14:textId="77777777" w:rsidR="00132EEC" w:rsidRPr="00C36DBA" w:rsidRDefault="005F3882">
            <w:pPr>
              <w:spacing w:after="40"/>
              <w:jc w:val="left"/>
              <w:rPr>
                <w:color w:val="000000" w:themeColor="text1"/>
              </w:rPr>
            </w:pPr>
            <w:r w:rsidRPr="00C36DBA">
              <w:rPr>
                <w:sz w:val="20"/>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78017F09"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C7364F1" w14:textId="77777777" w:rsidR="00D81C6B" w:rsidRDefault="00D81C6B">
            <w:pPr>
              <w:spacing w:after="40"/>
              <w:jc w:val="left"/>
            </w:pPr>
          </w:p>
        </w:tc>
      </w:tr>
      <w:tr w:rsidR="00132EEC" w:rsidRPr="00C36DBA" w14:paraId="64F5B514" w14:textId="77777777">
        <w:trPr>
          <w:cantSplit/>
          <w:jc w:val="center"/>
        </w:trPr>
        <w:tc>
          <w:tcPr>
            <w:tcW w:w="576" w:type="dxa"/>
            <w:shd w:val="clear" w:color="auto" w:fill="FFFFFF"/>
            <w:tcMar>
              <w:top w:w="90" w:type="dxa"/>
              <w:left w:w="90" w:type="dxa"/>
              <w:bottom w:w="90" w:type="dxa"/>
              <w:right w:w="90" w:type="dxa"/>
            </w:tcMar>
            <w:vAlign w:val="center"/>
          </w:tcPr>
          <w:p w14:paraId="38529B28"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54171C0E" w14:textId="77777777" w:rsidR="00D81C6B" w:rsidRDefault="005F3882">
            <w:pPr>
              <w:spacing w:after="40"/>
              <w:jc w:val="left"/>
            </w:pPr>
            <w:r>
              <w:rPr>
                <w:sz w:val="20"/>
              </w:rPr>
              <w:t>FR-53: Báo cáo bài đăng phòng vi phạm</w:t>
            </w:r>
          </w:p>
        </w:tc>
        <w:tc>
          <w:tcPr>
            <w:tcW w:w="1296" w:type="dxa"/>
            <w:shd w:val="clear" w:color="auto" w:fill="FFFFFF"/>
            <w:tcMar>
              <w:top w:w="90" w:type="dxa"/>
              <w:left w:w="90" w:type="dxa"/>
              <w:bottom w:w="90" w:type="dxa"/>
              <w:right w:w="90" w:type="dxa"/>
            </w:tcMar>
            <w:vAlign w:val="center"/>
          </w:tcPr>
          <w:p w14:paraId="159C2CB7"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36C23FA" w14:textId="77777777" w:rsidR="00132EEC" w:rsidRPr="00C36DBA" w:rsidRDefault="005F3882">
            <w:pPr>
              <w:spacing w:after="40"/>
              <w:jc w:val="left"/>
              <w:rPr>
                <w:color w:val="000000" w:themeColor="text1"/>
              </w:rPr>
            </w:pPr>
            <w:r w:rsidRPr="00C36DBA">
              <w:rPr>
                <w:sz w:val="20"/>
              </w:rPr>
              <w:t>Báo cáo tin đăng lừa đảo, phòng ảo, cọc ảo</w:t>
            </w:r>
          </w:p>
        </w:tc>
        <w:tc>
          <w:tcPr>
            <w:tcW w:w="1296" w:type="dxa"/>
            <w:shd w:val="clear" w:color="auto" w:fill="FFFFFF"/>
            <w:tcMar>
              <w:top w:w="90" w:type="dxa"/>
              <w:left w:w="90" w:type="dxa"/>
              <w:bottom w:w="90" w:type="dxa"/>
              <w:right w:w="90" w:type="dxa"/>
            </w:tcMar>
            <w:vAlign w:val="center"/>
          </w:tcPr>
          <w:p w14:paraId="06ACE9D7"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3293A38A" w14:textId="77777777" w:rsidR="00D81C6B" w:rsidRDefault="00D81C6B">
            <w:pPr>
              <w:spacing w:after="40"/>
              <w:jc w:val="left"/>
            </w:pPr>
          </w:p>
        </w:tc>
      </w:tr>
      <w:tr w:rsidR="00132EEC" w:rsidRPr="00C36DBA" w14:paraId="2172850F" w14:textId="77777777">
        <w:trPr>
          <w:cantSplit/>
          <w:jc w:val="center"/>
        </w:trPr>
        <w:tc>
          <w:tcPr>
            <w:tcW w:w="576" w:type="dxa"/>
            <w:shd w:val="clear" w:color="auto" w:fill="F9FAFB"/>
            <w:tcMar>
              <w:top w:w="90" w:type="dxa"/>
              <w:left w:w="90" w:type="dxa"/>
              <w:bottom w:w="90" w:type="dxa"/>
              <w:right w:w="90" w:type="dxa"/>
            </w:tcMar>
            <w:vAlign w:val="center"/>
          </w:tcPr>
          <w:p w14:paraId="4130B933" w14:textId="77777777" w:rsidR="00132EEC" w:rsidRPr="00C36DBA" w:rsidRDefault="005F3882">
            <w:pPr>
              <w:spacing w:after="40"/>
              <w:jc w:val="left"/>
              <w:rPr>
                <w:color w:val="000000" w:themeColor="text1"/>
              </w:rPr>
            </w:pPr>
            <w:r w:rsidRPr="00C36DBA">
              <w:rPr>
                <w:sz w:val="20"/>
              </w:rPr>
              <w:t>8</w:t>
            </w:r>
          </w:p>
        </w:tc>
        <w:tc>
          <w:tcPr>
            <w:tcW w:w="2592" w:type="dxa"/>
            <w:shd w:val="clear" w:color="auto" w:fill="F9FAFB"/>
            <w:tcMar>
              <w:top w:w="90" w:type="dxa"/>
              <w:left w:w="90" w:type="dxa"/>
              <w:bottom w:w="90" w:type="dxa"/>
              <w:right w:w="90" w:type="dxa"/>
            </w:tcMar>
            <w:vAlign w:val="center"/>
          </w:tcPr>
          <w:p w14:paraId="053DB9D0" w14:textId="77777777" w:rsidR="00D81C6B" w:rsidRDefault="005F3882">
            <w:pPr>
              <w:spacing w:after="40"/>
              <w:jc w:val="left"/>
            </w:pPr>
            <w:r>
              <w:rPr>
                <w:sz w:val="20"/>
              </w:rPr>
              <w:t>FR-36: Quản lý &amp; Khóa tài khoản người dùng</w:t>
            </w:r>
          </w:p>
        </w:tc>
        <w:tc>
          <w:tcPr>
            <w:tcW w:w="1296" w:type="dxa"/>
            <w:shd w:val="clear" w:color="auto" w:fill="F9FAFB"/>
            <w:tcMar>
              <w:top w:w="90" w:type="dxa"/>
              <w:left w:w="90" w:type="dxa"/>
              <w:bottom w:w="90" w:type="dxa"/>
              <w:right w:w="90" w:type="dxa"/>
            </w:tcMar>
            <w:vAlign w:val="center"/>
          </w:tcPr>
          <w:p w14:paraId="2C0E23B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57C5A47" w14:textId="77777777" w:rsidR="00132EEC" w:rsidRPr="00C36DBA" w:rsidRDefault="005F3882">
            <w:pPr>
              <w:spacing w:after="40"/>
              <w:jc w:val="left"/>
              <w:rPr>
                <w:color w:val="000000" w:themeColor="text1"/>
              </w:rPr>
            </w:pPr>
            <w:r w:rsidRPr="00C36DBA">
              <w:rPr>
                <w:sz w:val="20"/>
              </w:rPr>
              <w:t>Quyền Admin: Xem, khóa/mở khóa tài khoản</w:t>
            </w:r>
          </w:p>
        </w:tc>
        <w:tc>
          <w:tcPr>
            <w:tcW w:w="1296" w:type="dxa"/>
            <w:shd w:val="clear" w:color="auto" w:fill="F9FAFB"/>
            <w:tcMar>
              <w:top w:w="90" w:type="dxa"/>
              <w:left w:w="90" w:type="dxa"/>
              <w:bottom w:w="90" w:type="dxa"/>
              <w:right w:w="90" w:type="dxa"/>
            </w:tcMar>
            <w:vAlign w:val="center"/>
          </w:tcPr>
          <w:p w14:paraId="7EA01DDF"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FA6EA2C" w14:textId="77777777" w:rsidR="00D81C6B" w:rsidRDefault="00D81C6B">
            <w:pPr>
              <w:spacing w:after="40"/>
              <w:jc w:val="left"/>
            </w:pPr>
          </w:p>
        </w:tc>
      </w:tr>
      <w:tr w:rsidR="00132EEC" w:rsidRPr="00C36DBA" w14:paraId="0EA72708" w14:textId="77777777">
        <w:trPr>
          <w:cantSplit/>
          <w:jc w:val="center"/>
        </w:trPr>
        <w:tc>
          <w:tcPr>
            <w:tcW w:w="576" w:type="dxa"/>
            <w:shd w:val="clear" w:color="auto" w:fill="FFFFFF"/>
            <w:tcMar>
              <w:top w:w="90" w:type="dxa"/>
              <w:left w:w="90" w:type="dxa"/>
              <w:bottom w:w="90" w:type="dxa"/>
              <w:right w:w="90" w:type="dxa"/>
            </w:tcMar>
            <w:vAlign w:val="center"/>
          </w:tcPr>
          <w:p w14:paraId="41675994" w14:textId="77777777" w:rsidR="00132EEC" w:rsidRPr="00C36DBA" w:rsidRDefault="005F3882">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34E46765" w14:textId="77777777" w:rsidR="00D81C6B" w:rsidRDefault="005F3882">
            <w:pPr>
              <w:spacing w:after="40"/>
              <w:jc w:val="left"/>
            </w:pPr>
            <w:r>
              <w:rPr>
                <w:sz w:val="20"/>
              </w:rPr>
              <w:t>FR-37: Xử lý đơn báo cáo vi phạm</w:t>
            </w:r>
          </w:p>
        </w:tc>
        <w:tc>
          <w:tcPr>
            <w:tcW w:w="1296" w:type="dxa"/>
            <w:shd w:val="clear" w:color="auto" w:fill="FFFFFF"/>
            <w:tcMar>
              <w:top w:w="90" w:type="dxa"/>
              <w:left w:w="90" w:type="dxa"/>
              <w:bottom w:w="90" w:type="dxa"/>
              <w:right w:w="90" w:type="dxa"/>
            </w:tcMar>
            <w:vAlign w:val="center"/>
          </w:tcPr>
          <w:p w14:paraId="395F655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BC041D5" w14:textId="77777777" w:rsidR="00132EEC" w:rsidRPr="00C36DBA" w:rsidRDefault="005F3882">
            <w:pPr>
              <w:spacing w:after="40"/>
              <w:jc w:val="left"/>
              <w:rPr>
                <w:color w:val="000000" w:themeColor="text1"/>
              </w:rPr>
            </w:pPr>
            <w:r w:rsidRPr="00C36DBA">
              <w:rPr>
                <w:sz w:val="20"/>
              </w:rPr>
              <w:t>Quyền Admin: Tiếp nhận và xử lý khiếu nại</w:t>
            </w:r>
          </w:p>
        </w:tc>
        <w:tc>
          <w:tcPr>
            <w:tcW w:w="1296" w:type="dxa"/>
            <w:shd w:val="clear" w:color="auto" w:fill="FFFFFF"/>
            <w:tcMar>
              <w:top w:w="90" w:type="dxa"/>
              <w:left w:w="90" w:type="dxa"/>
              <w:bottom w:w="90" w:type="dxa"/>
              <w:right w:w="90" w:type="dxa"/>
            </w:tcMar>
            <w:vAlign w:val="center"/>
          </w:tcPr>
          <w:p w14:paraId="39AA3FD4"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35F6B60" w14:textId="77777777" w:rsidR="00D81C6B" w:rsidRDefault="00D81C6B">
            <w:pPr>
              <w:spacing w:after="40"/>
              <w:jc w:val="left"/>
            </w:pPr>
          </w:p>
        </w:tc>
      </w:tr>
      <w:tr w:rsidR="00132EEC" w:rsidRPr="00C36DBA" w14:paraId="4099070D" w14:textId="77777777">
        <w:trPr>
          <w:cantSplit/>
          <w:jc w:val="center"/>
        </w:trPr>
        <w:tc>
          <w:tcPr>
            <w:tcW w:w="576" w:type="dxa"/>
            <w:shd w:val="clear" w:color="auto" w:fill="F9FAFB"/>
            <w:tcMar>
              <w:top w:w="90" w:type="dxa"/>
              <w:left w:w="90" w:type="dxa"/>
              <w:bottom w:w="90" w:type="dxa"/>
              <w:right w:w="90" w:type="dxa"/>
            </w:tcMar>
            <w:vAlign w:val="center"/>
          </w:tcPr>
          <w:p w14:paraId="3D9119A0" w14:textId="77777777" w:rsidR="00132EEC" w:rsidRPr="00C36DBA" w:rsidRDefault="005F3882">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0290E00D" w14:textId="77777777" w:rsidR="00D81C6B" w:rsidRDefault="005F3882">
            <w:pPr>
              <w:spacing w:after="40"/>
              <w:jc w:val="left"/>
            </w:pPr>
            <w:r>
              <w:rPr>
                <w:sz w:val="20"/>
              </w:rPr>
              <w:t>FR-54: Kiểm duyệt &amp; Ẩn bài đăng vi phạm</w:t>
            </w:r>
          </w:p>
        </w:tc>
        <w:tc>
          <w:tcPr>
            <w:tcW w:w="1296" w:type="dxa"/>
            <w:shd w:val="clear" w:color="auto" w:fill="F9FAFB"/>
            <w:tcMar>
              <w:top w:w="90" w:type="dxa"/>
              <w:left w:w="90" w:type="dxa"/>
              <w:bottom w:w="90" w:type="dxa"/>
              <w:right w:w="90" w:type="dxa"/>
            </w:tcMar>
            <w:vAlign w:val="center"/>
          </w:tcPr>
          <w:p w14:paraId="0AF00CC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62798D2" w14:textId="77777777" w:rsidR="00132EEC" w:rsidRPr="00C36DBA" w:rsidRDefault="005F3882">
            <w:pPr>
              <w:spacing w:after="40"/>
              <w:jc w:val="left"/>
              <w:rPr>
                <w:color w:val="000000" w:themeColor="text1"/>
              </w:rPr>
            </w:pPr>
            <w:r w:rsidRPr="00C36DBA">
              <w:rPr>
                <w:sz w:val="20"/>
              </w:rPr>
              <w:t>Quyền Admin: Ẩn tin vi phạm khỏi ứng dụng</w:t>
            </w:r>
          </w:p>
        </w:tc>
        <w:tc>
          <w:tcPr>
            <w:tcW w:w="1296" w:type="dxa"/>
            <w:shd w:val="clear" w:color="auto" w:fill="F9FAFB"/>
            <w:tcMar>
              <w:top w:w="90" w:type="dxa"/>
              <w:left w:w="90" w:type="dxa"/>
              <w:bottom w:w="90" w:type="dxa"/>
              <w:right w:w="90" w:type="dxa"/>
            </w:tcMar>
            <w:vAlign w:val="center"/>
          </w:tcPr>
          <w:p w14:paraId="281E8F4A"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76BE0BA" w14:textId="77777777" w:rsidR="00D81C6B" w:rsidRDefault="00D81C6B">
            <w:pPr>
              <w:spacing w:after="40"/>
              <w:jc w:val="left"/>
            </w:pPr>
          </w:p>
        </w:tc>
      </w:tr>
    </w:tbl>
    <w:p w14:paraId="49B06280" w14:textId="77777777" w:rsidR="00132EEC" w:rsidRPr="00C36DBA" w:rsidRDefault="00132EEC">
      <w:pPr>
        <w:spacing w:after="80"/>
        <w:ind w:firstLine="567"/>
        <w:rPr>
          <w:color w:val="000000" w:themeColor="text1"/>
        </w:rPr>
      </w:pPr>
    </w:p>
    <w:p w14:paraId="0EBFAE1B" w14:textId="77777777" w:rsidR="00132EEC" w:rsidRPr="00C36DBA" w:rsidRDefault="005F3882">
      <w:pPr>
        <w:pStyle w:val="Heading3"/>
        <w:spacing w:before="240"/>
      </w:pPr>
      <w:bookmarkStart w:id="12" w:name="_Toc241034419"/>
      <w:r>
        <w:t>1.2.3. Biểu mẫu nghiệp vụ</w:t>
      </w:r>
      <w:bookmarkEnd w:id="12"/>
    </w:p>
    <w:p w14:paraId="6A8700F9" w14:textId="77777777" w:rsidR="00132EEC" w:rsidRPr="00C36DBA" w:rsidRDefault="005F3882">
      <w:pPr>
        <w:keepNext/>
        <w:spacing w:before="160" w:after="40"/>
        <w:ind w:firstLine="567"/>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3E079D70" w14:textId="77777777">
        <w:trPr>
          <w:tblHeader/>
          <w:jc w:val="center"/>
        </w:trPr>
        <w:tc>
          <w:tcPr>
            <w:tcW w:w="9360" w:type="dxa"/>
            <w:shd w:val="clear" w:color="auto" w:fill="D9EAF7"/>
            <w:tcMar>
              <w:top w:w="90" w:type="dxa"/>
              <w:left w:w="90" w:type="dxa"/>
              <w:bottom w:w="90" w:type="dxa"/>
              <w:right w:w="90" w:type="dxa"/>
            </w:tcMar>
            <w:vAlign w:val="center"/>
          </w:tcPr>
          <w:p w14:paraId="583D2F04" w14:textId="77777777" w:rsidR="00132EEC" w:rsidRPr="00C36DBA" w:rsidRDefault="00132EEC">
            <w:pPr>
              <w:spacing w:after="40"/>
              <w:jc w:val="center"/>
              <w:rPr>
                <w:color w:val="000000" w:themeColor="text1"/>
              </w:rPr>
            </w:pPr>
          </w:p>
          <w:p w14:paraId="3E418F22" w14:textId="77777777" w:rsidR="00132EEC" w:rsidRPr="00C36DBA" w:rsidRDefault="005F3882">
            <w:pPr>
              <w:spacing w:before="40" w:after="40"/>
              <w:jc w:val="center"/>
              <w:rPr>
                <w:color w:val="000000" w:themeColor="text1"/>
              </w:rPr>
            </w:pPr>
            <w:r w:rsidRPr="00C36DBA">
              <w:rPr>
                <w:b/>
                <w:sz w:val="20"/>
              </w:rPr>
              <w:t>Họ và tên: _____________________________________   Giới tính: [ ] Nam   [ ] Nữ</w:t>
            </w:r>
          </w:p>
          <w:p w14:paraId="741CEDA8" w14:textId="77777777" w:rsidR="00132EEC" w:rsidRPr="00C36DBA" w:rsidRDefault="005F3882">
            <w:pPr>
              <w:spacing w:before="40" w:after="40"/>
              <w:jc w:val="center"/>
              <w:rPr>
                <w:color w:val="000000" w:themeColor="text1"/>
              </w:rPr>
            </w:pPr>
            <w:r w:rsidRPr="00C36DBA">
              <w:rPr>
                <w:b/>
                <w:sz w:val="20"/>
              </w:rPr>
              <w:t>Email đăng ký: __________________________________   Số điện thoại: ____________________</w:t>
            </w:r>
          </w:p>
          <w:p w14:paraId="14D62BDD" w14:textId="77777777" w:rsidR="00132EEC" w:rsidRPr="00C36DBA" w:rsidRDefault="005F3882">
            <w:pPr>
              <w:spacing w:before="40" w:after="40"/>
              <w:jc w:val="center"/>
              <w:rPr>
                <w:color w:val="000000" w:themeColor="text1"/>
              </w:rPr>
            </w:pPr>
            <w:r w:rsidRPr="00C36DBA">
              <w:rPr>
                <w:b/>
                <w:sz w:val="20"/>
              </w:rPr>
              <w:t>Mật khẩu: ______________________________________   Xác nhận mật khẩu: ________________</w:t>
            </w:r>
          </w:p>
          <w:p w14:paraId="775D6B10" w14:textId="77777777" w:rsidR="00132EEC" w:rsidRPr="00C36DBA" w:rsidRDefault="005F3882">
            <w:pPr>
              <w:spacing w:before="40" w:after="40"/>
              <w:jc w:val="center"/>
              <w:rPr>
                <w:color w:val="000000" w:themeColor="text1"/>
              </w:rPr>
            </w:pPr>
            <w:r w:rsidRPr="00C36DBA">
              <w:rPr>
                <w:b/>
                <w:sz w:val="20"/>
              </w:rPr>
              <w:t>Trường ĐH / Nghề nghiệp: ________________________   Khu vực mong muốn: _______________</w:t>
            </w:r>
          </w:p>
          <w:p w14:paraId="55E14457" w14:textId="77777777" w:rsidR="00132EEC" w:rsidRPr="00C36DBA" w:rsidRDefault="005F3882">
            <w:pPr>
              <w:spacing w:before="40" w:after="40"/>
              <w:jc w:val="center"/>
              <w:rPr>
                <w:color w:val="000000" w:themeColor="text1"/>
              </w:rPr>
            </w:pPr>
            <w:r w:rsidRPr="00C36DBA">
              <w:rPr>
                <w:b/>
                <w:sz w:val="20"/>
              </w:rPr>
              <w:t>Ảnh đại diện (URL/File): [ Chọn tệp... ]</w:t>
            </w:r>
          </w:p>
        </w:tc>
      </w:tr>
    </w:tbl>
    <w:p w14:paraId="452FB7BD" w14:textId="77777777" w:rsidR="00132EEC" w:rsidRPr="00C36DBA" w:rsidRDefault="00132EEC">
      <w:pPr>
        <w:spacing w:after="80"/>
        <w:ind w:firstLine="567"/>
        <w:rPr>
          <w:color w:val="000000" w:themeColor="text1"/>
        </w:rPr>
      </w:pPr>
    </w:p>
    <w:p w14:paraId="52A8B6A2" w14:textId="77777777" w:rsidR="00132EEC" w:rsidRPr="00C36DBA" w:rsidRDefault="005F3882">
      <w:pPr>
        <w:keepNext/>
        <w:spacing w:before="160" w:after="40"/>
        <w:ind w:firstLine="567"/>
        <w:rPr>
          <w:color w:val="000000" w:themeColor="text1"/>
        </w:rPr>
      </w:pPr>
      <w:r w:rsidRPr="00C36DBA">
        <w:lastRenderedPageBreak/>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3D52B994" w14:textId="77777777">
        <w:trPr>
          <w:tblHeader/>
          <w:jc w:val="center"/>
        </w:trPr>
        <w:tc>
          <w:tcPr>
            <w:tcW w:w="9360" w:type="dxa"/>
            <w:shd w:val="clear" w:color="auto" w:fill="D9EAF7"/>
            <w:tcMar>
              <w:top w:w="90" w:type="dxa"/>
              <w:left w:w="90" w:type="dxa"/>
              <w:bottom w:w="90" w:type="dxa"/>
              <w:right w:w="90" w:type="dxa"/>
            </w:tcMar>
            <w:vAlign w:val="center"/>
          </w:tcPr>
          <w:p w14:paraId="2D73510D" w14:textId="77777777" w:rsidR="00132EEC" w:rsidRPr="00C36DBA" w:rsidRDefault="00132EEC">
            <w:pPr>
              <w:spacing w:after="40"/>
              <w:jc w:val="center"/>
              <w:rPr>
                <w:color w:val="000000" w:themeColor="text1"/>
              </w:rPr>
            </w:pPr>
          </w:p>
          <w:p w14:paraId="3BF91E4A" w14:textId="77777777" w:rsidR="00132EEC" w:rsidRPr="00C36DBA" w:rsidRDefault="005F3882">
            <w:pPr>
              <w:spacing w:before="40" w:after="40"/>
              <w:jc w:val="center"/>
              <w:rPr>
                <w:color w:val="000000" w:themeColor="text1"/>
              </w:rPr>
            </w:pPr>
            <w:r w:rsidRPr="00C36DBA">
              <w:rPr>
                <w:b/>
                <w:sz w:val="20"/>
              </w:rPr>
              <w:t>1. Ngân sách thuê trọ tối đa: _____________________ VNĐ/tháng</w:t>
            </w:r>
          </w:p>
          <w:p w14:paraId="5F0BCA0F" w14:textId="77777777" w:rsidR="00132EEC" w:rsidRPr="00C36DBA" w:rsidRDefault="005F3882">
            <w:pPr>
              <w:spacing w:before="40" w:after="40"/>
              <w:jc w:val="center"/>
              <w:rPr>
                <w:color w:val="000000" w:themeColor="text1"/>
              </w:rPr>
            </w:pPr>
            <w:r w:rsidRPr="00C36DBA">
              <w:rPr>
                <w:b/>
                <w:sz w:val="20"/>
              </w:rPr>
              <w:t>2. Thói quen giờ giấc sinh hoạt:</w:t>
            </w:r>
          </w:p>
          <w:p w14:paraId="62537EBC" w14:textId="77777777" w:rsidR="00132EEC" w:rsidRPr="00C36DBA" w:rsidRDefault="005F3882">
            <w:pPr>
              <w:spacing w:before="40" w:after="40"/>
              <w:jc w:val="center"/>
              <w:rPr>
                <w:color w:val="000000" w:themeColor="text1"/>
              </w:rPr>
            </w:pPr>
            <w:r w:rsidRPr="00C36DBA">
              <w:rPr>
                <w:b/>
                <w:sz w:val="20"/>
              </w:rPr>
              <w:t xml:space="preserve">   - Giờ ngủ: [ ] Trước 23h (Ngủ sớm)   [ ] 23h - 1h (Bình thường)   [ ] Sau 1h sáng (Cú đêm)</w:t>
            </w:r>
          </w:p>
          <w:p w14:paraId="3831D19B" w14:textId="77777777" w:rsidR="00132EEC" w:rsidRPr="00C36DBA" w:rsidRDefault="005F3882">
            <w:pPr>
              <w:spacing w:before="40" w:after="40"/>
              <w:jc w:val="center"/>
              <w:rPr>
                <w:color w:val="000000" w:themeColor="text1"/>
              </w:rPr>
            </w:pPr>
            <w:r w:rsidRPr="00C36DBA">
              <w:rPr>
                <w:b/>
                <w:sz w:val="20"/>
              </w:rPr>
              <w:t xml:space="preserve">   - Giờ thức dậy: [ ] Trước 6h30   [ ] 6h30 - 8h   [ ] Sau 8h sáng</w:t>
            </w:r>
          </w:p>
          <w:p w14:paraId="6A4302F2" w14:textId="77777777" w:rsidR="00132EEC" w:rsidRPr="00C36DBA" w:rsidRDefault="005F3882">
            <w:pPr>
              <w:spacing w:before="40" w:after="40"/>
              <w:jc w:val="center"/>
              <w:rPr>
                <w:color w:val="000000" w:themeColor="text1"/>
              </w:rPr>
            </w:pPr>
            <w:r w:rsidRPr="00C36DBA">
              <w:rPr>
                <w:b/>
                <w:sz w:val="20"/>
              </w:rPr>
              <w:t>3. Mức độ sạch sẽ, ngăn nắp (Thang điểm 1 - 5): [ 1 ] [ 2 ] [ 3 ] [ 4 ] [ 5 ]</w:t>
            </w:r>
          </w:p>
          <w:p w14:paraId="27D4DD60" w14:textId="77777777" w:rsidR="00132EEC" w:rsidRPr="00C36DBA" w:rsidRDefault="005F3882">
            <w:pPr>
              <w:spacing w:before="40" w:after="40"/>
              <w:jc w:val="center"/>
              <w:rPr>
                <w:color w:val="000000" w:themeColor="text1"/>
              </w:rPr>
            </w:pPr>
            <w:r w:rsidRPr="00C36DBA">
              <w:rPr>
                <w:b/>
                <w:sz w:val="20"/>
              </w:rPr>
              <w:t>4. Thói quen hút thuốc lá: [ ] Không hút thuốc   [ ] Có hút thuốc</w:t>
            </w:r>
          </w:p>
          <w:p w14:paraId="2C3D6F16" w14:textId="77777777" w:rsidR="00132EEC" w:rsidRPr="00C36DBA" w:rsidRDefault="005F3882">
            <w:pPr>
              <w:spacing w:before="40" w:after="40"/>
              <w:jc w:val="center"/>
              <w:rPr>
                <w:color w:val="000000" w:themeColor="text1"/>
              </w:rPr>
            </w:pPr>
            <w:r w:rsidRPr="00C36DBA">
              <w:rPr>
                <w:b/>
                <w:sz w:val="20"/>
              </w:rPr>
              <w:t>5. Thú cưng (Chó/Mèo): [ ] Không nuôi / Dị ứng lông   [ ] Yêu thích / Có nuôi thú cưng</w:t>
            </w:r>
          </w:p>
          <w:p w14:paraId="4BDB7635" w14:textId="77777777" w:rsidR="00132EEC" w:rsidRPr="00C36DBA" w:rsidRDefault="005F3882">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29A632F1" w14:textId="77777777" w:rsidR="00132EEC" w:rsidRPr="00C36DBA" w:rsidRDefault="00132EEC">
      <w:pPr>
        <w:spacing w:after="80"/>
        <w:ind w:firstLine="567"/>
        <w:rPr>
          <w:color w:val="000000" w:themeColor="text1"/>
        </w:rPr>
      </w:pPr>
    </w:p>
    <w:p w14:paraId="67FD08A9" w14:textId="77777777" w:rsidR="00132EEC" w:rsidRPr="00C36DBA" w:rsidRDefault="005F3882">
      <w:pPr>
        <w:keepNext/>
        <w:spacing w:before="160" w:after="40"/>
        <w:ind w:firstLine="567"/>
        <w:rPr>
          <w:color w:val="000000" w:themeColor="text1"/>
        </w:rPr>
      </w:pPr>
      <w:r w:rsidRPr="00C36DBA">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00D32DF1" w14:textId="77777777">
        <w:trPr>
          <w:tblHeader/>
          <w:jc w:val="center"/>
        </w:trPr>
        <w:tc>
          <w:tcPr>
            <w:tcW w:w="9360" w:type="dxa"/>
            <w:shd w:val="clear" w:color="auto" w:fill="D9EAF7"/>
            <w:tcMar>
              <w:top w:w="90" w:type="dxa"/>
              <w:left w:w="90" w:type="dxa"/>
              <w:bottom w:w="90" w:type="dxa"/>
              <w:right w:w="90" w:type="dxa"/>
            </w:tcMar>
            <w:vAlign w:val="center"/>
          </w:tcPr>
          <w:p w14:paraId="714235AD" w14:textId="77777777" w:rsidR="00132EEC" w:rsidRPr="00C36DBA" w:rsidRDefault="00132EEC">
            <w:pPr>
              <w:spacing w:after="40"/>
              <w:jc w:val="center"/>
              <w:rPr>
                <w:color w:val="000000" w:themeColor="text1"/>
              </w:rPr>
            </w:pPr>
          </w:p>
          <w:p w14:paraId="14121879" w14:textId="77777777" w:rsidR="00132EEC" w:rsidRPr="00C36DBA" w:rsidRDefault="005F3882">
            <w:pPr>
              <w:spacing w:before="40" w:after="40"/>
              <w:jc w:val="center"/>
              <w:rPr>
                <w:color w:val="000000" w:themeColor="text1"/>
              </w:rPr>
            </w:pPr>
            <w:r w:rsidRPr="00C36DBA">
              <w:rPr>
                <w:b/>
                <w:sz w:val="20"/>
              </w:rPr>
              <w:t>Tiêu đề bài đăng: ____________________________________________________________________</w:t>
            </w:r>
          </w:p>
          <w:p w14:paraId="15419FB8" w14:textId="77777777" w:rsidR="00132EEC" w:rsidRPr="00C36DBA" w:rsidRDefault="005F3882">
            <w:pPr>
              <w:spacing w:before="40" w:after="40"/>
              <w:jc w:val="center"/>
              <w:rPr>
                <w:color w:val="000000" w:themeColor="text1"/>
              </w:rPr>
            </w:pPr>
            <w:r w:rsidRPr="00C36DBA">
              <w:rPr>
                <w:b/>
                <w:sz w:val="20"/>
              </w:rPr>
              <w:t>Địa chỉ phòng trọ: Số nhà ____, Đường ________________, Phường __________, Quận ________</w:t>
            </w:r>
          </w:p>
          <w:p w14:paraId="11990D72" w14:textId="77777777" w:rsidR="00132EEC" w:rsidRPr="00C36DBA" w:rsidRDefault="005F3882">
            <w:pPr>
              <w:spacing w:before="40" w:after="40"/>
              <w:jc w:val="center"/>
              <w:rPr>
                <w:color w:val="000000" w:themeColor="text1"/>
              </w:rPr>
            </w:pPr>
            <w:r w:rsidRPr="00C36DBA">
              <w:rPr>
                <w:b/>
                <w:sz w:val="20"/>
              </w:rPr>
              <w:t>Giá thuê phòng: ________________ VNĐ/tháng    Tiền điện: __________   Tiền nước: ________</w:t>
            </w:r>
          </w:p>
          <w:p w14:paraId="37A57959" w14:textId="77777777" w:rsidR="00132EEC" w:rsidRPr="00C36DBA" w:rsidRDefault="005F3882">
            <w:pPr>
              <w:spacing w:before="40" w:after="40"/>
              <w:jc w:val="center"/>
              <w:rPr>
                <w:color w:val="000000" w:themeColor="text1"/>
              </w:rPr>
            </w:pPr>
            <w:r w:rsidRPr="00C36DBA">
              <w:rPr>
                <w:b/>
                <w:sz w:val="20"/>
              </w:rPr>
              <w:t>Diện tích: ______ m2    Số lượng người tối đa: _____    Số chỗ còn cần tìm: _____</w:t>
            </w:r>
          </w:p>
          <w:p w14:paraId="622D283E" w14:textId="77777777" w:rsidR="00132EEC" w:rsidRPr="00C36DBA" w:rsidRDefault="005F3882">
            <w:pPr>
              <w:spacing w:before="40" w:after="40"/>
              <w:jc w:val="center"/>
              <w:rPr>
                <w:color w:val="000000" w:themeColor="text1"/>
              </w:rPr>
            </w:pPr>
            <w:r w:rsidRPr="00C36DBA">
              <w:rPr>
                <w:b/>
                <w:sz w:val="20"/>
              </w:rPr>
              <w:t>Tiện ích phòng: [ ] Máy lạnh   [ ] Gác lửng   [ ] Tủ lạnh   [ ] Máy giặt   [ ] Giờ tự do</w:t>
            </w:r>
          </w:p>
          <w:p w14:paraId="796DB55A" w14:textId="77777777" w:rsidR="00132EEC" w:rsidRPr="00C36DBA" w:rsidRDefault="005F3882">
            <w:pPr>
              <w:spacing w:before="40" w:after="40"/>
              <w:jc w:val="center"/>
              <w:rPr>
                <w:color w:val="000000" w:themeColor="text1"/>
              </w:rPr>
            </w:pPr>
            <w:r w:rsidRPr="00C36DBA">
              <w:rPr>
                <w:b/>
                <w:sz w:val="20"/>
              </w:rPr>
              <w:t>Mô tả chi tiết phòng trọ: ______________________________________________________________</w:t>
            </w:r>
          </w:p>
        </w:tc>
      </w:tr>
    </w:tbl>
    <w:p w14:paraId="40962DEC" w14:textId="77777777" w:rsidR="00132EEC" w:rsidRPr="00C36DBA" w:rsidRDefault="00132EEC">
      <w:pPr>
        <w:spacing w:after="80"/>
        <w:ind w:firstLine="567"/>
        <w:rPr>
          <w:color w:val="000000" w:themeColor="text1"/>
        </w:rPr>
      </w:pPr>
    </w:p>
    <w:p w14:paraId="5C6C997D" w14:textId="77777777" w:rsidR="00132EEC" w:rsidRPr="00C36DBA" w:rsidRDefault="005F3882">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59889E24" w14:textId="77777777">
        <w:trPr>
          <w:tblHeader/>
          <w:jc w:val="center"/>
        </w:trPr>
        <w:tc>
          <w:tcPr>
            <w:tcW w:w="9360" w:type="dxa"/>
            <w:shd w:val="clear" w:color="auto" w:fill="D9EAF7"/>
            <w:tcMar>
              <w:top w:w="90" w:type="dxa"/>
              <w:left w:w="90" w:type="dxa"/>
              <w:bottom w:w="90" w:type="dxa"/>
              <w:right w:w="90" w:type="dxa"/>
            </w:tcMar>
            <w:vAlign w:val="center"/>
          </w:tcPr>
          <w:p w14:paraId="4D494526" w14:textId="77777777" w:rsidR="00132EEC" w:rsidRPr="00C36DBA" w:rsidRDefault="00132EEC">
            <w:pPr>
              <w:spacing w:after="40"/>
              <w:jc w:val="center"/>
              <w:rPr>
                <w:color w:val="000000" w:themeColor="text1"/>
              </w:rPr>
            </w:pPr>
          </w:p>
          <w:p w14:paraId="0EEE9C7F" w14:textId="77777777" w:rsidR="00132EEC" w:rsidRPr="00C36DBA" w:rsidRDefault="005F3882">
            <w:pPr>
              <w:spacing w:before="40" w:after="40"/>
              <w:jc w:val="center"/>
              <w:rPr>
                <w:color w:val="000000" w:themeColor="text1"/>
              </w:rPr>
            </w:pPr>
            <w:r w:rsidRPr="00C36DBA">
              <w:rPr>
                <w:b/>
                <w:sz w:val="20"/>
              </w:rPr>
              <w:t>Mã yêu cầu: MR-__________    Ngày gửi: ____/____/2026    Thời hạn phản hồi: 7 ngày</w:t>
            </w:r>
          </w:p>
          <w:p w14:paraId="72F677DE" w14:textId="77777777" w:rsidR="00132EEC" w:rsidRPr="00C36DBA" w:rsidRDefault="005F3882">
            <w:pPr>
              <w:spacing w:before="40" w:after="40"/>
              <w:jc w:val="center"/>
              <w:rPr>
                <w:color w:val="000000" w:themeColor="text1"/>
              </w:rPr>
            </w:pPr>
            <w:r w:rsidRPr="00C36DBA">
              <w:rPr>
                <w:b/>
                <w:sz w:val="20"/>
              </w:rPr>
              <w:t>Người gửi (A): ___________________________    Người nhận (B): ___________________________</w:t>
            </w:r>
          </w:p>
          <w:p w14:paraId="746187A4" w14:textId="77777777" w:rsidR="00132EEC" w:rsidRPr="00C36DBA" w:rsidRDefault="005F3882">
            <w:pPr>
              <w:spacing w:before="40" w:after="40"/>
              <w:jc w:val="center"/>
              <w:rPr>
                <w:color w:val="000000" w:themeColor="text1"/>
              </w:rPr>
            </w:pPr>
            <w:r w:rsidRPr="00C36DBA">
              <w:rPr>
                <w:b/>
                <w:sz w:val="20"/>
              </w:rPr>
              <w:t>Điểm số Matching Score: _______ %</w:t>
            </w:r>
          </w:p>
          <w:p w14:paraId="5C9D927E" w14:textId="77777777" w:rsidR="00132EEC" w:rsidRPr="00C36DBA" w:rsidRDefault="005F3882">
            <w:pPr>
              <w:spacing w:before="40" w:after="40"/>
              <w:jc w:val="center"/>
              <w:rPr>
                <w:color w:val="000000" w:themeColor="text1"/>
              </w:rPr>
            </w:pPr>
            <w:r w:rsidRPr="00C36DBA">
              <w:rPr>
                <w:b/>
                <w:sz w:val="20"/>
              </w:rPr>
              <w:t>Lời nhắn gửi kèm: _____________________________________________________________________</w:t>
            </w:r>
          </w:p>
          <w:p w14:paraId="2409C59D" w14:textId="77777777" w:rsidR="00132EEC" w:rsidRPr="00C36DBA" w:rsidRDefault="005F3882">
            <w:pPr>
              <w:spacing w:before="40" w:after="40"/>
              <w:jc w:val="center"/>
              <w:rPr>
                <w:color w:val="000000" w:themeColor="text1"/>
              </w:rPr>
            </w:pPr>
            <w:r w:rsidRPr="00C36DBA">
              <w:rPr>
                <w:b/>
                <w:sz w:val="20"/>
              </w:rPr>
              <w:t>Trạng thái xác nhận: [ ] PENDING (Đang chờ)   [ ] ACCEPTED (Chấp nhận)   [ ] REJECTED (Từ chối)</w:t>
            </w:r>
          </w:p>
          <w:p w14:paraId="25EEE9B5" w14:textId="77777777" w:rsidR="00132EEC" w:rsidRPr="00C36DBA" w:rsidRDefault="005F3882">
            <w:pPr>
              <w:spacing w:before="40" w:after="40"/>
              <w:jc w:val="center"/>
              <w:rPr>
                <w:color w:val="000000" w:themeColor="text1"/>
              </w:rPr>
            </w:pPr>
            <w:r w:rsidRPr="00C36DBA">
              <w:rPr>
                <w:b/>
                <w:sz w:val="20"/>
              </w:rPr>
              <w:t>Quyền chia sẻ thông tin khi ACCEPTED: [x] Số điện thoại   [x] Zalo cá nhân   [ ] Email</w:t>
            </w:r>
          </w:p>
        </w:tc>
      </w:tr>
    </w:tbl>
    <w:p w14:paraId="6927BFAA" w14:textId="77777777" w:rsidR="00132EEC" w:rsidRPr="00C36DBA" w:rsidRDefault="00132EEC">
      <w:pPr>
        <w:spacing w:after="80"/>
        <w:ind w:firstLine="567"/>
        <w:rPr>
          <w:color w:val="000000" w:themeColor="text1"/>
        </w:rPr>
      </w:pPr>
    </w:p>
    <w:p w14:paraId="34F0CEE0" w14:textId="77777777" w:rsidR="00132EEC" w:rsidRPr="00C36DBA" w:rsidRDefault="005F3882">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75F3A0B" w14:textId="77777777">
        <w:trPr>
          <w:tblHeader/>
          <w:jc w:val="center"/>
        </w:trPr>
        <w:tc>
          <w:tcPr>
            <w:tcW w:w="9360" w:type="dxa"/>
            <w:shd w:val="clear" w:color="auto" w:fill="D9EAF7"/>
            <w:tcMar>
              <w:top w:w="90" w:type="dxa"/>
              <w:left w:w="90" w:type="dxa"/>
              <w:bottom w:w="90" w:type="dxa"/>
              <w:right w:w="90" w:type="dxa"/>
            </w:tcMar>
            <w:vAlign w:val="center"/>
          </w:tcPr>
          <w:p w14:paraId="153D335B" w14:textId="77777777" w:rsidR="00132EEC" w:rsidRPr="00C36DBA" w:rsidRDefault="00132EEC">
            <w:pPr>
              <w:spacing w:after="40"/>
              <w:jc w:val="center"/>
              <w:rPr>
                <w:color w:val="000000" w:themeColor="text1"/>
              </w:rPr>
            </w:pPr>
          </w:p>
          <w:p w14:paraId="67E7E493" w14:textId="77777777" w:rsidR="00132EEC" w:rsidRPr="00C36DBA" w:rsidRDefault="005F3882">
            <w:pPr>
              <w:spacing w:before="40" w:after="40"/>
              <w:jc w:val="center"/>
              <w:rPr>
                <w:color w:val="000000" w:themeColor="text1"/>
              </w:rPr>
            </w:pPr>
            <w:r w:rsidRPr="00C36DBA">
              <w:rPr>
                <w:b/>
                <w:sz w:val="20"/>
              </w:rPr>
              <w:t>Mã lịch hẹn: LH-__________    Phòng trọ áp dụng: Bài đăng số ___________________________</w:t>
            </w:r>
          </w:p>
          <w:p w14:paraId="4638D649" w14:textId="77777777" w:rsidR="00132EEC" w:rsidRPr="00C36DBA" w:rsidRDefault="005F3882">
            <w:pPr>
              <w:spacing w:before="40" w:after="40"/>
              <w:jc w:val="center"/>
              <w:rPr>
                <w:color w:val="000000" w:themeColor="text1"/>
              </w:rPr>
            </w:pPr>
            <w:r w:rsidRPr="00C36DBA">
              <w:rPr>
                <w:b/>
                <w:sz w:val="20"/>
              </w:rPr>
              <w:t>Người đề xuất lịch hẹn: ____________________    Người tiếp nhận: ________________________</w:t>
            </w:r>
          </w:p>
          <w:p w14:paraId="0D81842A" w14:textId="77777777" w:rsidR="00132EEC" w:rsidRPr="00C36DBA" w:rsidRDefault="005F3882">
            <w:pPr>
              <w:spacing w:before="40" w:after="40"/>
              <w:jc w:val="center"/>
              <w:rPr>
                <w:color w:val="000000" w:themeColor="text1"/>
              </w:rPr>
            </w:pPr>
            <w:r w:rsidRPr="00C36DBA">
              <w:rPr>
                <w:b/>
                <w:sz w:val="20"/>
              </w:rPr>
              <w:t>Thời gian hẹn gặp: Giờ: ____:____  Ngày: ____/____/2026</w:t>
            </w:r>
          </w:p>
          <w:p w14:paraId="3CB80A56" w14:textId="77777777" w:rsidR="00132EEC" w:rsidRPr="00C36DBA" w:rsidRDefault="005F3882">
            <w:pPr>
              <w:spacing w:before="40" w:after="40"/>
              <w:jc w:val="center"/>
              <w:rPr>
                <w:color w:val="000000" w:themeColor="text1"/>
              </w:rPr>
            </w:pPr>
            <w:r w:rsidRPr="00C36DBA">
              <w:rPr>
                <w:b/>
                <w:sz w:val="20"/>
              </w:rPr>
              <w:t>Địa điểm hẹn gặp: _____________________________________________________________________</w:t>
            </w:r>
          </w:p>
          <w:p w14:paraId="7B715F3A" w14:textId="77777777" w:rsidR="00132EEC" w:rsidRPr="00C36DBA" w:rsidRDefault="005F3882">
            <w:pPr>
              <w:spacing w:before="40" w:after="40"/>
              <w:jc w:val="center"/>
              <w:rPr>
                <w:color w:val="000000" w:themeColor="text1"/>
              </w:rPr>
            </w:pPr>
            <w:r w:rsidRPr="00C36DBA">
              <w:rPr>
                <w:b/>
                <w:sz w:val="20"/>
              </w:rPr>
              <w:t>Trạng thái: [ ] Đang chờ xác nhận   [ ] Đã xác nhận   [ ] Đã hủy   [ ] Đã hoàn thành</w:t>
            </w:r>
          </w:p>
        </w:tc>
      </w:tr>
    </w:tbl>
    <w:p w14:paraId="2B428925" w14:textId="77777777" w:rsidR="00132EEC" w:rsidRPr="00C36DBA" w:rsidRDefault="00132EEC">
      <w:pPr>
        <w:spacing w:after="80"/>
        <w:ind w:firstLine="567"/>
        <w:rPr>
          <w:color w:val="000000" w:themeColor="text1"/>
        </w:rPr>
      </w:pPr>
    </w:p>
    <w:p w14:paraId="32941F6B" w14:textId="77777777" w:rsidR="00132EEC" w:rsidRPr="00C36DBA" w:rsidRDefault="005F3882">
      <w:pPr>
        <w:pStyle w:val="Heading3"/>
        <w:spacing w:before="240"/>
      </w:pPr>
      <w:bookmarkStart w:id="13" w:name="_Toc241034420"/>
      <w:r>
        <w:lastRenderedPageBreak/>
        <w:t>1.2.4. Yêu cầu phi chức năng</w:t>
      </w:r>
      <w:bookmarkEnd w:id="13"/>
    </w:p>
    <w:p w14:paraId="77861094" w14:textId="77777777" w:rsidR="00D81C6B" w:rsidRDefault="005F3882">
      <w:pPr>
        <w:pStyle w:val="Heading3"/>
      </w:pPr>
      <w:bookmarkStart w:id="14" w:name="_Toc241034421"/>
      <w:r>
        <w:t>1.2.5. Phạm vi chức năng hệ thống</w:t>
      </w:r>
      <w:bookmarkEnd w:id="14"/>
    </w:p>
    <w:p w14:paraId="6D36ED42" w14:textId="77777777" w:rsidR="00D81C6B" w:rsidRDefault="005F3882">
      <w:pPr>
        <w:ind w:firstLine="567"/>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6F38E19A" w14:textId="77777777" w:rsidR="00132EEC" w:rsidRPr="00C36DBA" w:rsidRDefault="005F3882">
      <w:pPr>
        <w:spacing w:after="80"/>
        <w:ind w:firstLine="567"/>
        <w:rPr>
          <w:color w:val="000000" w:themeColor="text1"/>
        </w:rPr>
      </w:pPr>
      <w:r w:rsidRPr="00C36DBA">
        <w:t>Các yêu cầu phi chức năng dưới đây được dùng làm tiêu chí thiết kế và kiểm thử cho nguyên mẫu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4"/>
        <w:gridCol w:w="1580"/>
        <w:gridCol w:w="3542"/>
        <w:gridCol w:w="999"/>
      </w:tblGrid>
      <w:tr w:rsidR="00132EEC" w:rsidRPr="00C36DBA" w14:paraId="6EF0CBA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433CF0C"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029AF42D" w14:textId="77777777" w:rsidR="00132EEC" w:rsidRPr="00C36DBA" w:rsidRDefault="005F3882">
            <w:pPr>
              <w:spacing w:after="40"/>
              <w:jc w:val="center"/>
              <w:rPr>
                <w:color w:val="000000" w:themeColor="text1"/>
              </w:rPr>
            </w:pPr>
            <w:r w:rsidRPr="00C36DBA">
              <w:rPr>
                <w:b/>
                <w:sz w:val="20"/>
              </w:rPr>
              <w:t>Nội Dung Yêu Cầu</w:t>
            </w:r>
          </w:p>
        </w:tc>
        <w:tc>
          <w:tcPr>
            <w:tcW w:w="1584" w:type="dxa"/>
            <w:shd w:val="clear" w:color="auto" w:fill="D9EAF7"/>
            <w:tcMar>
              <w:top w:w="90" w:type="dxa"/>
              <w:left w:w="90" w:type="dxa"/>
              <w:bottom w:w="90" w:type="dxa"/>
              <w:right w:w="90" w:type="dxa"/>
            </w:tcMar>
            <w:vAlign w:val="center"/>
          </w:tcPr>
          <w:p w14:paraId="0D961CB8" w14:textId="77777777" w:rsidR="00132EEC" w:rsidRPr="00C36DBA" w:rsidRDefault="005F3882">
            <w:pPr>
              <w:spacing w:after="40"/>
              <w:jc w:val="center"/>
              <w:rPr>
                <w:color w:val="000000" w:themeColor="text1"/>
              </w:rPr>
            </w:pPr>
            <w:r w:rsidRPr="00C36DBA">
              <w:rPr>
                <w:b/>
                <w:sz w:val="20"/>
              </w:rPr>
              <w:t>Tiêu Chuẩn</w:t>
            </w:r>
          </w:p>
        </w:tc>
        <w:tc>
          <w:tcPr>
            <w:tcW w:w="3600" w:type="dxa"/>
            <w:shd w:val="clear" w:color="auto" w:fill="D9EAF7"/>
            <w:tcMar>
              <w:top w:w="90" w:type="dxa"/>
              <w:left w:w="90" w:type="dxa"/>
              <w:bottom w:w="90" w:type="dxa"/>
              <w:right w:w="90" w:type="dxa"/>
            </w:tcMar>
            <w:vAlign w:val="center"/>
          </w:tcPr>
          <w:p w14:paraId="52D8856D" w14:textId="77777777" w:rsidR="00132EEC" w:rsidRPr="00C36DBA" w:rsidRDefault="005F3882">
            <w:pPr>
              <w:spacing w:after="40"/>
              <w:jc w:val="center"/>
              <w:rPr>
                <w:color w:val="000000" w:themeColor="text1"/>
              </w:rPr>
            </w:pPr>
            <w:r w:rsidRPr="00C36DBA">
              <w:rPr>
                <w:b/>
                <w:sz w:val="20"/>
              </w:rPr>
              <w:t>Mô Tả Kỹ Thuật Chi Tiết</w:t>
            </w:r>
          </w:p>
        </w:tc>
        <w:tc>
          <w:tcPr>
            <w:tcW w:w="1008" w:type="dxa"/>
            <w:shd w:val="clear" w:color="auto" w:fill="D9EAF7"/>
            <w:tcMar>
              <w:top w:w="90" w:type="dxa"/>
              <w:left w:w="90" w:type="dxa"/>
              <w:bottom w:w="90" w:type="dxa"/>
              <w:right w:w="90" w:type="dxa"/>
            </w:tcMar>
            <w:vAlign w:val="center"/>
          </w:tcPr>
          <w:p w14:paraId="57839B7C" w14:textId="77777777" w:rsidR="00132EEC" w:rsidRPr="00C36DBA" w:rsidRDefault="005F3882">
            <w:pPr>
              <w:spacing w:after="40"/>
              <w:jc w:val="center"/>
              <w:rPr>
                <w:color w:val="000000" w:themeColor="text1"/>
              </w:rPr>
            </w:pPr>
            <w:r w:rsidRPr="00C36DBA">
              <w:rPr>
                <w:b/>
                <w:sz w:val="20"/>
              </w:rPr>
              <w:t>Ghi Chú</w:t>
            </w:r>
          </w:p>
        </w:tc>
      </w:tr>
      <w:tr w:rsidR="00132EEC" w:rsidRPr="00C36DBA" w14:paraId="2AB8CE93" w14:textId="77777777">
        <w:trPr>
          <w:cantSplit/>
          <w:jc w:val="center"/>
        </w:trPr>
        <w:tc>
          <w:tcPr>
            <w:tcW w:w="576" w:type="dxa"/>
            <w:shd w:val="clear" w:color="auto" w:fill="FFFFFF"/>
            <w:tcMar>
              <w:top w:w="90" w:type="dxa"/>
              <w:left w:w="90" w:type="dxa"/>
              <w:bottom w:w="90" w:type="dxa"/>
              <w:right w:w="90" w:type="dxa"/>
            </w:tcMar>
            <w:vAlign w:val="center"/>
          </w:tcPr>
          <w:p w14:paraId="26C26758"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B035724" w14:textId="77777777" w:rsidR="00132EEC" w:rsidRPr="00C36DBA" w:rsidRDefault="005F3882">
            <w:pPr>
              <w:spacing w:after="40"/>
              <w:jc w:val="left"/>
              <w:rPr>
                <w:color w:val="000000" w:themeColor="text1"/>
              </w:rPr>
            </w:pPr>
            <w:r w:rsidRPr="00C36DBA">
              <w:rPr>
                <w:sz w:val="20"/>
              </w:rPr>
              <w:t>Bảo mật tài khoản &amp; dữ liệu</w:t>
            </w:r>
          </w:p>
        </w:tc>
        <w:tc>
          <w:tcPr>
            <w:tcW w:w="1584" w:type="dxa"/>
            <w:shd w:val="clear" w:color="auto" w:fill="FFFFFF"/>
            <w:tcMar>
              <w:top w:w="90" w:type="dxa"/>
              <w:left w:w="90" w:type="dxa"/>
              <w:bottom w:w="90" w:type="dxa"/>
              <w:right w:w="90" w:type="dxa"/>
            </w:tcMar>
            <w:vAlign w:val="center"/>
          </w:tcPr>
          <w:p w14:paraId="1A32AE16" w14:textId="77777777" w:rsidR="00132EEC" w:rsidRPr="00C36DBA" w:rsidRDefault="005F3882">
            <w:pPr>
              <w:spacing w:after="40"/>
              <w:jc w:val="left"/>
              <w:rPr>
                <w:color w:val="000000" w:themeColor="text1"/>
              </w:rPr>
            </w:pPr>
            <w:r w:rsidRPr="00C36DBA">
              <w:rPr>
                <w:sz w:val="20"/>
              </w:rPr>
              <w:t>Bảo mật (Security)</w:t>
            </w:r>
          </w:p>
        </w:tc>
        <w:tc>
          <w:tcPr>
            <w:tcW w:w="3600" w:type="dxa"/>
            <w:shd w:val="clear" w:color="auto" w:fill="FFFFFF"/>
            <w:tcMar>
              <w:top w:w="90" w:type="dxa"/>
              <w:left w:w="90" w:type="dxa"/>
              <w:bottom w:w="90" w:type="dxa"/>
              <w:right w:w="90" w:type="dxa"/>
            </w:tcMar>
            <w:vAlign w:val="center"/>
          </w:tcPr>
          <w:p w14:paraId="254D49B3" w14:textId="77777777" w:rsidR="00132EEC" w:rsidRPr="00C36DBA" w:rsidRDefault="005F3882">
            <w:pPr>
              <w:spacing w:after="40"/>
              <w:jc w:val="left"/>
              <w:rPr>
                <w:color w:val="000000" w:themeColor="text1"/>
              </w:rPr>
            </w:pPr>
            <w:r w:rsidRPr="00C36DBA">
              <w:rPr>
                <w:sz w:val="20"/>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90" w:type="dxa"/>
              <w:left w:w="90" w:type="dxa"/>
              <w:bottom w:w="90" w:type="dxa"/>
              <w:right w:w="90" w:type="dxa"/>
            </w:tcMar>
            <w:vAlign w:val="center"/>
          </w:tcPr>
          <w:p w14:paraId="21112B5A" w14:textId="77777777" w:rsidR="00132EEC" w:rsidRPr="00C36DBA" w:rsidRDefault="005F3882">
            <w:pPr>
              <w:spacing w:after="40"/>
              <w:jc w:val="left"/>
              <w:rPr>
                <w:color w:val="000000" w:themeColor="text1"/>
              </w:rPr>
            </w:pPr>
            <w:r w:rsidRPr="00C36DBA">
              <w:rPr>
                <w:sz w:val="20"/>
              </w:rPr>
              <w:t>Bắt buộc</w:t>
            </w:r>
          </w:p>
        </w:tc>
      </w:tr>
      <w:tr w:rsidR="00132EEC" w:rsidRPr="00C36DBA" w14:paraId="5969024E" w14:textId="77777777">
        <w:trPr>
          <w:cantSplit/>
          <w:jc w:val="center"/>
        </w:trPr>
        <w:tc>
          <w:tcPr>
            <w:tcW w:w="576" w:type="dxa"/>
            <w:shd w:val="clear" w:color="auto" w:fill="F9FAFB"/>
            <w:tcMar>
              <w:top w:w="90" w:type="dxa"/>
              <w:left w:w="90" w:type="dxa"/>
              <w:bottom w:w="90" w:type="dxa"/>
              <w:right w:w="90" w:type="dxa"/>
            </w:tcMar>
            <w:vAlign w:val="center"/>
          </w:tcPr>
          <w:p w14:paraId="0ED99DB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4D83634B" w14:textId="77777777" w:rsidR="00132EEC" w:rsidRPr="00C36DBA" w:rsidRDefault="005F3882">
            <w:pPr>
              <w:spacing w:after="40"/>
              <w:jc w:val="left"/>
              <w:rPr>
                <w:color w:val="000000" w:themeColor="text1"/>
              </w:rPr>
            </w:pPr>
            <w:r w:rsidRPr="00C36DBA">
              <w:rPr>
                <w:sz w:val="20"/>
              </w:rPr>
              <w:t>Hiệu năng tính toán Matching</w:t>
            </w:r>
          </w:p>
        </w:tc>
        <w:tc>
          <w:tcPr>
            <w:tcW w:w="1584" w:type="dxa"/>
            <w:shd w:val="clear" w:color="auto" w:fill="F9FAFB"/>
            <w:tcMar>
              <w:top w:w="90" w:type="dxa"/>
              <w:left w:w="90" w:type="dxa"/>
              <w:bottom w:w="90" w:type="dxa"/>
              <w:right w:w="90" w:type="dxa"/>
            </w:tcMar>
            <w:vAlign w:val="center"/>
          </w:tcPr>
          <w:p w14:paraId="448525D6" w14:textId="77777777" w:rsidR="00132EEC" w:rsidRPr="00C36DBA" w:rsidRDefault="005F3882">
            <w:pPr>
              <w:spacing w:after="40"/>
              <w:jc w:val="left"/>
              <w:rPr>
                <w:color w:val="000000" w:themeColor="text1"/>
              </w:rPr>
            </w:pPr>
            <w:r w:rsidRPr="00C36DBA">
              <w:rPr>
                <w:sz w:val="20"/>
              </w:rPr>
              <w:t>Hiệu năng (Performance)</w:t>
            </w:r>
          </w:p>
        </w:tc>
        <w:tc>
          <w:tcPr>
            <w:tcW w:w="3600" w:type="dxa"/>
            <w:shd w:val="clear" w:color="auto" w:fill="F9FAFB"/>
            <w:tcMar>
              <w:top w:w="90" w:type="dxa"/>
              <w:left w:w="90" w:type="dxa"/>
              <w:bottom w:w="90" w:type="dxa"/>
              <w:right w:w="90" w:type="dxa"/>
            </w:tcMar>
            <w:vAlign w:val="center"/>
          </w:tcPr>
          <w:p w14:paraId="43096AAB" w14:textId="77777777" w:rsidR="00132EEC" w:rsidRPr="00C36DBA" w:rsidRDefault="005F3882">
            <w:pPr>
              <w:spacing w:after="40"/>
              <w:jc w:val="left"/>
              <w:rPr>
                <w:color w:val="000000" w:themeColor="text1"/>
              </w:rPr>
            </w:pPr>
            <w:r w:rsidRPr="00C36DBA">
              <w:rPr>
                <w:sz w:val="20"/>
              </w:rPr>
              <w:t>Thời gian tính toán và trả về danh sách gợi ý bạn ở ghép tối đa dưới 1.5 giây cho tập dữ liệu 1,000 hồ sơ đồng thời.</w:t>
            </w:r>
          </w:p>
        </w:tc>
        <w:tc>
          <w:tcPr>
            <w:tcW w:w="1008" w:type="dxa"/>
            <w:shd w:val="clear" w:color="auto" w:fill="F9FAFB"/>
            <w:tcMar>
              <w:top w:w="90" w:type="dxa"/>
              <w:left w:w="90" w:type="dxa"/>
              <w:bottom w:w="90" w:type="dxa"/>
              <w:right w:w="90" w:type="dxa"/>
            </w:tcMar>
            <w:vAlign w:val="center"/>
          </w:tcPr>
          <w:p w14:paraId="5B4DF97C" w14:textId="77777777" w:rsidR="00132EEC" w:rsidRPr="00C36DBA" w:rsidRDefault="005F3882">
            <w:pPr>
              <w:spacing w:after="40"/>
              <w:jc w:val="left"/>
              <w:rPr>
                <w:color w:val="000000" w:themeColor="text1"/>
              </w:rPr>
            </w:pPr>
            <w:r w:rsidRPr="00C36DBA">
              <w:rPr>
                <w:sz w:val="20"/>
              </w:rPr>
              <w:t>Bắt buộc</w:t>
            </w:r>
          </w:p>
        </w:tc>
      </w:tr>
      <w:tr w:rsidR="00132EEC" w:rsidRPr="00C36DBA" w14:paraId="1C117820" w14:textId="77777777">
        <w:trPr>
          <w:cantSplit/>
          <w:jc w:val="center"/>
        </w:trPr>
        <w:tc>
          <w:tcPr>
            <w:tcW w:w="576" w:type="dxa"/>
            <w:shd w:val="clear" w:color="auto" w:fill="FFFFFF"/>
            <w:tcMar>
              <w:top w:w="90" w:type="dxa"/>
              <w:left w:w="90" w:type="dxa"/>
              <w:bottom w:w="90" w:type="dxa"/>
              <w:right w:w="90" w:type="dxa"/>
            </w:tcMar>
            <w:vAlign w:val="center"/>
          </w:tcPr>
          <w:p w14:paraId="2C8A58A2"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527700B6" w14:textId="77777777" w:rsidR="00132EEC" w:rsidRPr="00C36DBA" w:rsidRDefault="005F3882">
            <w:pPr>
              <w:spacing w:after="40"/>
              <w:jc w:val="left"/>
              <w:rPr>
                <w:color w:val="000000" w:themeColor="text1"/>
              </w:rPr>
            </w:pPr>
            <w:r w:rsidRPr="00C36DBA">
              <w:rPr>
                <w:sz w:val="20"/>
              </w:rPr>
              <w:t>Tính khả dụng &amp; Tiện dụng</w:t>
            </w:r>
          </w:p>
        </w:tc>
        <w:tc>
          <w:tcPr>
            <w:tcW w:w="1584" w:type="dxa"/>
            <w:shd w:val="clear" w:color="auto" w:fill="FFFFFF"/>
            <w:tcMar>
              <w:top w:w="90" w:type="dxa"/>
              <w:left w:w="90" w:type="dxa"/>
              <w:bottom w:w="90" w:type="dxa"/>
              <w:right w:w="90" w:type="dxa"/>
            </w:tcMar>
            <w:vAlign w:val="center"/>
          </w:tcPr>
          <w:p w14:paraId="3A63395C" w14:textId="77777777" w:rsidR="00132EEC" w:rsidRPr="00C36DBA" w:rsidRDefault="005F3882">
            <w:pPr>
              <w:spacing w:after="40"/>
              <w:jc w:val="left"/>
              <w:rPr>
                <w:color w:val="000000" w:themeColor="text1"/>
              </w:rPr>
            </w:pPr>
            <w:r w:rsidRPr="00C36DBA">
              <w:rPr>
                <w:sz w:val="20"/>
              </w:rPr>
              <w:t>Tiện dụng (Usability)</w:t>
            </w:r>
          </w:p>
        </w:tc>
        <w:tc>
          <w:tcPr>
            <w:tcW w:w="3600" w:type="dxa"/>
            <w:shd w:val="clear" w:color="auto" w:fill="FFFFFF"/>
            <w:tcMar>
              <w:top w:w="90" w:type="dxa"/>
              <w:left w:w="90" w:type="dxa"/>
              <w:bottom w:w="90" w:type="dxa"/>
              <w:right w:w="90" w:type="dxa"/>
            </w:tcMar>
            <w:vAlign w:val="center"/>
          </w:tcPr>
          <w:p w14:paraId="0B9C3FD6" w14:textId="77777777" w:rsidR="00132EEC" w:rsidRPr="00C36DBA" w:rsidRDefault="005F3882">
            <w:pPr>
              <w:spacing w:after="40"/>
              <w:jc w:val="left"/>
              <w:rPr>
                <w:color w:val="000000" w:themeColor="text1"/>
              </w:rPr>
            </w:pPr>
            <w:r w:rsidRPr="00C36DBA">
              <w:rPr>
                <w:sz w:val="20"/>
              </w:rPr>
              <w:t>Giao diện tối ưu hóa cho màn hình điện thoại di động và Web. Người dùng hoàn thành bảng khảo sát 5 tiêu chí dưới 2 phút.</w:t>
            </w:r>
          </w:p>
        </w:tc>
        <w:tc>
          <w:tcPr>
            <w:tcW w:w="1008" w:type="dxa"/>
            <w:shd w:val="clear" w:color="auto" w:fill="FFFFFF"/>
            <w:tcMar>
              <w:top w:w="90" w:type="dxa"/>
              <w:left w:w="90" w:type="dxa"/>
              <w:bottom w:w="90" w:type="dxa"/>
              <w:right w:w="90" w:type="dxa"/>
            </w:tcMar>
            <w:vAlign w:val="center"/>
          </w:tcPr>
          <w:p w14:paraId="0449BE2D" w14:textId="77777777" w:rsidR="00132EEC" w:rsidRPr="00C36DBA" w:rsidRDefault="005F3882">
            <w:pPr>
              <w:spacing w:after="40"/>
              <w:jc w:val="left"/>
              <w:rPr>
                <w:color w:val="000000" w:themeColor="text1"/>
              </w:rPr>
            </w:pPr>
            <w:r w:rsidRPr="00C36DBA">
              <w:rPr>
                <w:sz w:val="20"/>
              </w:rPr>
              <w:t>Quan trọng</w:t>
            </w:r>
          </w:p>
        </w:tc>
      </w:tr>
      <w:tr w:rsidR="00132EEC" w:rsidRPr="00C36DBA" w14:paraId="6BD52C77" w14:textId="77777777">
        <w:trPr>
          <w:cantSplit/>
          <w:jc w:val="center"/>
        </w:trPr>
        <w:tc>
          <w:tcPr>
            <w:tcW w:w="576" w:type="dxa"/>
            <w:shd w:val="clear" w:color="auto" w:fill="F9FAFB"/>
            <w:tcMar>
              <w:top w:w="90" w:type="dxa"/>
              <w:left w:w="90" w:type="dxa"/>
              <w:bottom w:w="90" w:type="dxa"/>
              <w:right w:w="90" w:type="dxa"/>
            </w:tcMar>
            <w:vAlign w:val="center"/>
          </w:tcPr>
          <w:p w14:paraId="653A2ACE"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389101C" w14:textId="77777777" w:rsidR="00132EEC" w:rsidRPr="00C36DBA" w:rsidRDefault="005F3882">
            <w:pPr>
              <w:spacing w:after="40"/>
              <w:jc w:val="left"/>
              <w:rPr>
                <w:color w:val="000000" w:themeColor="text1"/>
              </w:rPr>
            </w:pPr>
            <w:r w:rsidRPr="00C36DBA">
              <w:rPr>
                <w:sz w:val="20"/>
              </w:rPr>
              <w:t>Độ tin cậy &amp; Toàn vẹn dữ liệu</w:t>
            </w:r>
          </w:p>
        </w:tc>
        <w:tc>
          <w:tcPr>
            <w:tcW w:w="1584" w:type="dxa"/>
            <w:shd w:val="clear" w:color="auto" w:fill="F9FAFB"/>
            <w:tcMar>
              <w:top w:w="90" w:type="dxa"/>
              <w:left w:w="90" w:type="dxa"/>
              <w:bottom w:w="90" w:type="dxa"/>
              <w:right w:w="90" w:type="dxa"/>
            </w:tcMar>
            <w:vAlign w:val="center"/>
          </w:tcPr>
          <w:p w14:paraId="3C3BAB88" w14:textId="77777777" w:rsidR="00132EEC" w:rsidRPr="00C36DBA" w:rsidRDefault="005F3882">
            <w:pPr>
              <w:spacing w:after="40"/>
              <w:jc w:val="left"/>
              <w:rPr>
                <w:color w:val="000000" w:themeColor="text1"/>
              </w:rPr>
            </w:pPr>
            <w:r w:rsidRPr="00C36DBA">
              <w:rPr>
                <w:sz w:val="20"/>
              </w:rPr>
              <w:t>Tin cậy (Reliability)</w:t>
            </w:r>
          </w:p>
        </w:tc>
        <w:tc>
          <w:tcPr>
            <w:tcW w:w="3600" w:type="dxa"/>
            <w:shd w:val="clear" w:color="auto" w:fill="F9FAFB"/>
            <w:tcMar>
              <w:top w:w="90" w:type="dxa"/>
              <w:left w:w="90" w:type="dxa"/>
              <w:bottom w:w="90" w:type="dxa"/>
              <w:right w:w="90" w:type="dxa"/>
            </w:tcMar>
            <w:vAlign w:val="center"/>
          </w:tcPr>
          <w:p w14:paraId="5830646F" w14:textId="77777777" w:rsidR="00132EEC" w:rsidRPr="00C36DBA" w:rsidRDefault="005F3882">
            <w:pPr>
              <w:spacing w:after="40"/>
              <w:jc w:val="left"/>
              <w:rPr>
                <w:color w:val="000000" w:themeColor="text1"/>
              </w:rPr>
            </w:pPr>
            <w:r w:rsidRPr="00C36DBA">
              <w:rPr>
                <w:sz w:val="20"/>
              </w:rPr>
              <w:t>Giao dịch xác nhận Double Opt-in, trừ số chỗ trống của phòng trọ phải đảm bảo tính ACID trong cơ sở dữ liệu MySQL, không xảy ra race-condition.</w:t>
            </w:r>
          </w:p>
        </w:tc>
        <w:tc>
          <w:tcPr>
            <w:tcW w:w="1008" w:type="dxa"/>
            <w:shd w:val="clear" w:color="auto" w:fill="F9FAFB"/>
            <w:tcMar>
              <w:top w:w="90" w:type="dxa"/>
              <w:left w:w="90" w:type="dxa"/>
              <w:bottom w:w="90" w:type="dxa"/>
              <w:right w:w="90" w:type="dxa"/>
            </w:tcMar>
            <w:vAlign w:val="center"/>
          </w:tcPr>
          <w:p w14:paraId="5389E2F8" w14:textId="77777777" w:rsidR="00132EEC" w:rsidRPr="00C36DBA" w:rsidRDefault="005F3882">
            <w:pPr>
              <w:spacing w:after="40"/>
              <w:jc w:val="left"/>
              <w:rPr>
                <w:color w:val="000000" w:themeColor="text1"/>
              </w:rPr>
            </w:pPr>
            <w:r w:rsidRPr="00C36DBA">
              <w:rPr>
                <w:sz w:val="20"/>
              </w:rPr>
              <w:t>Bắt buộc</w:t>
            </w:r>
          </w:p>
        </w:tc>
      </w:tr>
      <w:tr w:rsidR="00132EEC" w:rsidRPr="00C36DBA" w14:paraId="262612C1" w14:textId="77777777">
        <w:trPr>
          <w:cantSplit/>
          <w:jc w:val="center"/>
        </w:trPr>
        <w:tc>
          <w:tcPr>
            <w:tcW w:w="576" w:type="dxa"/>
            <w:shd w:val="clear" w:color="auto" w:fill="FFFFFF"/>
            <w:tcMar>
              <w:top w:w="90" w:type="dxa"/>
              <w:left w:w="90" w:type="dxa"/>
              <w:bottom w:w="90" w:type="dxa"/>
              <w:right w:w="90" w:type="dxa"/>
            </w:tcMar>
            <w:vAlign w:val="center"/>
          </w:tcPr>
          <w:p w14:paraId="6C17D268"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68EFBF50" w14:textId="77777777" w:rsidR="00132EEC" w:rsidRPr="00C36DBA" w:rsidRDefault="005F3882">
            <w:pPr>
              <w:spacing w:after="40"/>
              <w:jc w:val="left"/>
              <w:rPr>
                <w:color w:val="000000" w:themeColor="text1"/>
              </w:rPr>
            </w:pPr>
            <w:r w:rsidRPr="00C36DBA">
              <w:rPr>
                <w:sz w:val="20"/>
              </w:rPr>
              <w:t>Khả năng tương thích nền tảng</w:t>
            </w:r>
          </w:p>
        </w:tc>
        <w:tc>
          <w:tcPr>
            <w:tcW w:w="1584" w:type="dxa"/>
            <w:shd w:val="clear" w:color="auto" w:fill="FFFFFF"/>
            <w:tcMar>
              <w:top w:w="90" w:type="dxa"/>
              <w:left w:w="90" w:type="dxa"/>
              <w:bottom w:w="90" w:type="dxa"/>
              <w:right w:w="90" w:type="dxa"/>
            </w:tcMar>
            <w:vAlign w:val="center"/>
          </w:tcPr>
          <w:p w14:paraId="508B50AE" w14:textId="77777777" w:rsidR="00132EEC" w:rsidRPr="00C36DBA" w:rsidRDefault="005F3882">
            <w:pPr>
              <w:spacing w:after="40"/>
              <w:jc w:val="left"/>
              <w:rPr>
                <w:color w:val="000000" w:themeColor="text1"/>
              </w:rPr>
            </w:pPr>
            <w:r w:rsidRPr="00C36DBA">
              <w:rPr>
                <w:sz w:val="20"/>
              </w:rPr>
              <w:t>Tương thích (Compatibility)</w:t>
            </w:r>
          </w:p>
        </w:tc>
        <w:tc>
          <w:tcPr>
            <w:tcW w:w="3600" w:type="dxa"/>
            <w:shd w:val="clear" w:color="auto" w:fill="FFFFFF"/>
            <w:tcMar>
              <w:top w:w="90" w:type="dxa"/>
              <w:left w:w="90" w:type="dxa"/>
              <w:bottom w:w="90" w:type="dxa"/>
              <w:right w:w="90" w:type="dxa"/>
            </w:tcMar>
            <w:vAlign w:val="center"/>
          </w:tcPr>
          <w:p w14:paraId="0BA2FD47" w14:textId="77777777" w:rsidR="00132EEC" w:rsidRPr="00C36DBA" w:rsidRDefault="005F3882">
            <w:pPr>
              <w:spacing w:after="40"/>
              <w:jc w:val="left"/>
              <w:rPr>
                <w:color w:val="000000" w:themeColor="text1"/>
              </w:rPr>
            </w:pPr>
            <w:r w:rsidRPr="00C36DBA">
              <w:rPr>
                <w:sz w:val="20"/>
              </w:rPr>
              <w:t>Hệ thống hỗ trợ mượt mà trên các trình duyệt hiện đại (Chrome, Edge, Safari) và ứng dụng di động Android 10+ / iOS 15+.</w:t>
            </w:r>
          </w:p>
        </w:tc>
        <w:tc>
          <w:tcPr>
            <w:tcW w:w="1008" w:type="dxa"/>
            <w:shd w:val="clear" w:color="auto" w:fill="FFFFFF"/>
            <w:tcMar>
              <w:top w:w="90" w:type="dxa"/>
              <w:left w:w="90" w:type="dxa"/>
              <w:bottom w:w="90" w:type="dxa"/>
              <w:right w:w="90" w:type="dxa"/>
            </w:tcMar>
            <w:vAlign w:val="center"/>
          </w:tcPr>
          <w:p w14:paraId="06DB4D03" w14:textId="77777777" w:rsidR="00132EEC" w:rsidRPr="00C36DBA" w:rsidRDefault="005F3882">
            <w:pPr>
              <w:spacing w:after="40"/>
              <w:jc w:val="left"/>
              <w:rPr>
                <w:color w:val="000000" w:themeColor="text1"/>
              </w:rPr>
            </w:pPr>
            <w:r w:rsidRPr="00C36DBA">
              <w:rPr>
                <w:sz w:val="20"/>
              </w:rPr>
              <w:t>Quan trọng</w:t>
            </w:r>
          </w:p>
        </w:tc>
      </w:tr>
    </w:tbl>
    <w:p w14:paraId="1DAA4577" w14:textId="77777777" w:rsidR="00132EEC" w:rsidRPr="00C36DBA" w:rsidRDefault="005F3882">
      <w:pPr>
        <w:ind w:firstLine="567"/>
        <w:rPr>
          <w:color w:val="000000" w:themeColor="text1"/>
        </w:rPr>
      </w:pPr>
      <w:r w:rsidRPr="00C36DBA">
        <w:br w:type="page"/>
      </w:r>
    </w:p>
    <w:p w14:paraId="2837A76B" w14:textId="77777777" w:rsidR="00132EEC" w:rsidRPr="00C36DBA" w:rsidRDefault="005F3882">
      <w:pPr>
        <w:pStyle w:val="Heading1"/>
        <w:pageBreakBefore/>
        <w:spacing w:before="320"/>
      </w:pPr>
      <w:bookmarkStart w:id="15" w:name="_Toc241034422"/>
      <w:r>
        <w:lastRenderedPageBreak/>
        <w:t>CHƯƠNG 2. PHÂN TÍCH VÀ MÔ HÌNH HÓA YÊU CẦU</w:t>
      </w:r>
      <w:bookmarkEnd w:id="15"/>
    </w:p>
    <w:p w14:paraId="7A1E8EC2" w14:textId="77777777" w:rsidR="00D81C6B" w:rsidRDefault="005F3882">
      <w:pPr>
        <w:pStyle w:val="Heading2"/>
      </w:pPr>
      <w:bookmarkStart w:id="16" w:name="_Toc241034423"/>
      <w:r>
        <w:t>2.1. Mô hình hóa yêu cầu</w:t>
      </w:r>
      <w:bookmarkEnd w:id="16"/>
    </w:p>
    <w:p w14:paraId="01578EFC" w14:textId="77777777" w:rsidR="00132EEC" w:rsidRPr="00C36DBA" w:rsidRDefault="005F3882">
      <w:pPr>
        <w:pStyle w:val="Heading3"/>
        <w:spacing w:before="240"/>
      </w:pPr>
      <w:bookmarkStart w:id="17" w:name="_Toc241034424"/>
      <w:r>
        <w:t>2.1.1. Nhận diện tác nhân</w:t>
      </w:r>
      <w:bookmarkEnd w:id="17"/>
    </w:p>
    <w:p w14:paraId="1714F93F" w14:textId="77777777" w:rsidR="00132EEC" w:rsidRPr="00C36DBA" w:rsidRDefault="005F3882">
      <w:pPr>
        <w:spacing w:after="80"/>
        <w:ind w:firstLine="567"/>
        <w:rPr>
          <w:color w:val="000000" w:themeColor="text1"/>
        </w:rPr>
      </w:pPr>
      <w:r w:rsidRPr="00C36DBA">
        <w:t>Hệ thống xác định 4 tác nhân chính tham gia vào quy trình hoạt động:</w:t>
      </w:r>
    </w:p>
    <w:p w14:paraId="1AAA92FF" w14:textId="77777777" w:rsidR="00132EEC" w:rsidRPr="00C36DBA" w:rsidRDefault="005F3882">
      <w:pPr>
        <w:spacing w:after="80"/>
        <w:ind w:firstLine="567"/>
        <w:rPr>
          <w:color w:val="000000" w:themeColor="text1"/>
        </w:rPr>
      </w:pPr>
      <w:r w:rsidRPr="00C36DBA">
        <w:t>1. Người dùng (User): Sinh viên, người đi làm có nhu cầu tìm bạn ở ghép, tìm phòng trọ.</w:t>
      </w:r>
    </w:p>
    <w:p w14:paraId="1CD60CF4" w14:textId="77777777" w:rsidR="00132EEC" w:rsidRPr="00C36DBA" w:rsidRDefault="005F3882">
      <w:pPr>
        <w:spacing w:after="80"/>
        <w:ind w:firstLine="567"/>
        <w:rPr>
          <w:color w:val="000000" w:themeColor="text1"/>
        </w:rPr>
      </w:pPr>
      <w:r w:rsidRPr="00C36DBA">
        <w:t>2. Người dùng có phòng (Room Host): Vai trò chuyên biệt của Người dùng khi họ đang thuê một phòng trọ và cần tìm thêm bạn ở ghép vào phòng của mình.</w:t>
      </w:r>
    </w:p>
    <w:p w14:paraId="5ABBB356" w14:textId="77777777" w:rsidR="00132EEC" w:rsidRPr="00C36DBA" w:rsidRDefault="005F3882">
      <w:pPr>
        <w:spacing w:after="80"/>
        <w:ind w:firstLine="567"/>
        <w:rPr>
          <w:color w:val="000000" w:themeColor="text1"/>
        </w:rPr>
      </w:pPr>
      <w:r w:rsidRPr="00C36DBA">
        <w:t>3. Quản trị viên (Admin): Người quản trị vận hành hệ thống, chịu trách nhiệm duyệt tin phòng và xử lý các vi phạm.</w:t>
      </w:r>
    </w:p>
    <w:p w14:paraId="6DDBBF65" w14:textId="77777777" w:rsidR="00132EEC" w:rsidRPr="00C36DBA" w:rsidRDefault="005F3882">
      <w:pPr>
        <w:spacing w:after="80"/>
        <w:ind w:firstLine="567"/>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224A836C" w14:textId="77777777" w:rsidR="00132EEC" w:rsidRPr="00C36DBA" w:rsidRDefault="005F3882">
      <w:pPr>
        <w:pStyle w:val="Heading3"/>
        <w:spacing w:before="240"/>
      </w:pPr>
      <w:bookmarkStart w:id="18" w:name="_Toc241034425"/>
      <w:r>
        <w:t>2.1.2. Ánh xạ tác nhân và chức năng</w:t>
      </w:r>
      <w:bookmarkEnd w:id="18"/>
    </w:p>
    <w:p w14:paraId="1FA09848" w14:textId="77777777" w:rsidR="00D81C6B" w:rsidRDefault="005F3882">
      <w:pPr>
        <w:ind w:firstLine="567"/>
      </w:pPr>
      <w:bookmarkStart w:id="19" w:name="UIcap30001"/>
      <w:r>
        <w:t>Bảng 3.1: Nhận diện tác nhân và chức năng phần mềm</w:t>
      </w:r>
      <w:bookmarkEnd w:id="19"/>
    </w:p>
    <w:p w14:paraId="6EFED806" w14:textId="77777777" w:rsidR="00132EEC" w:rsidRPr="00C36DBA" w:rsidRDefault="005F3882">
      <w:pPr>
        <w:spacing w:after="80"/>
        <w:ind w:firstLine="567"/>
        <w:rPr>
          <w:color w:val="000000" w:themeColor="text1"/>
        </w:rPr>
      </w:pPr>
      <w:r w:rsidRPr="00C36DBA">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51"/>
        <w:gridCol w:w="6400"/>
      </w:tblGrid>
      <w:tr w:rsidR="00132EEC" w:rsidRPr="00C36DBA" w14:paraId="356A04B5" w14:textId="77777777" w:rsidTr="00C36DBA">
        <w:trPr>
          <w:cantSplit/>
          <w:tblHeader/>
          <w:jc w:val="center"/>
        </w:trPr>
        <w:tc>
          <w:tcPr>
            <w:tcW w:w="2880" w:type="dxa"/>
            <w:shd w:val="clear" w:color="auto" w:fill="D9EAF7"/>
            <w:tcMar>
              <w:top w:w="90" w:type="dxa"/>
              <w:left w:w="90" w:type="dxa"/>
              <w:bottom w:w="90" w:type="dxa"/>
              <w:right w:w="90" w:type="dxa"/>
            </w:tcMar>
            <w:vAlign w:val="center"/>
          </w:tcPr>
          <w:p w14:paraId="41B23E2A" w14:textId="77777777" w:rsidR="00132EEC" w:rsidRPr="00C36DBA" w:rsidRDefault="005F3882">
            <w:pPr>
              <w:spacing w:after="40"/>
              <w:jc w:val="center"/>
              <w:rPr>
                <w:color w:val="000000" w:themeColor="text1"/>
              </w:rPr>
            </w:pPr>
            <w:r w:rsidRPr="00C36DBA">
              <w:rPr>
                <w:b/>
                <w:sz w:val="20"/>
              </w:rPr>
              <w:t>Tác nhân (Actor)</w:t>
            </w:r>
          </w:p>
        </w:tc>
        <w:tc>
          <w:tcPr>
            <w:tcW w:w="6480" w:type="dxa"/>
            <w:shd w:val="clear" w:color="auto" w:fill="D9EAF7"/>
            <w:tcMar>
              <w:top w:w="90" w:type="dxa"/>
              <w:left w:w="90" w:type="dxa"/>
              <w:bottom w:w="90" w:type="dxa"/>
              <w:right w:w="90" w:type="dxa"/>
            </w:tcMar>
            <w:vAlign w:val="center"/>
          </w:tcPr>
          <w:p w14:paraId="6E079EF5" w14:textId="77777777" w:rsidR="00132EEC" w:rsidRPr="00C36DBA" w:rsidRDefault="005F3882">
            <w:pPr>
              <w:spacing w:after="40"/>
              <w:jc w:val="center"/>
              <w:rPr>
                <w:color w:val="000000" w:themeColor="text1"/>
              </w:rPr>
            </w:pPr>
            <w:r w:rsidRPr="00C36DBA">
              <w:rPr>
                <w:b/>
                <w:sz w:val="20"/>
              </w:rPr>
              <w:t>Danh mục Chức năng Thực hiện</w:t>
            </w:r>
          </w:p>
        </w:tc>
      </w:tr>
      <w:tr w:rsidR="00132EEC" w:rsidRPr="00C36DBA" w14:paraId="2045C355" w14:textId="77777777">
        <w:trPr>
          <w:cantSplit/>
          <w:jc w:val="center"/>
        </w:trPr>
        <w:tc>
          <w:tcPr>
            <w:tcW w:w="2880" w:type="dxa"/>
            <w:shd w:val="clear" w:color="auto" w:fill="FFFFFF"/>
            <w:tcMar>
              <w:top w:w="90" w:type="dxa"/>
              <w:left w:w="90" w:type="dxa"/>
              <w:bottom w:w="90" w:type="dxa"/>
              <w:right w:w="90" w:type="dxa"/>
            </w:tcMar>
            <w:vAlign w:val="center"/>
          </w:tcPr>
          <w:p w14:paraId="3F435637" w14:textId="77777777" w:rsidR="00132EEC" w:rsidRPr="00C36DBA" w:rsidRDefault="005F3882">
            <w:pPr>
              <w:spacing w:after="40"/>
              <w:jc w:val="left"/>
              <w:rPr>
                <w:color w:val="000000" w:themeColor="text1"/>
              </w:rPr>
            </w:pPr>
            <w:r w:rsidRPr="00C36DBA">
              <w:rPr>
                <w:sz w:val="20"/>
              </w:rPr>
              <w:t>Người dùng (User)</w:t>
            </w:r>
          </w:p>
        </w:tc>
        <w:tc>
          <w:tcPr>
            <w:tcW w:w="6480" w:type="dxa"/>
            <w:shd w:val="clear" w:color="auto" w:fill="FFFFFF"/>
            <w:tcMar>
              <w:top w:w="90" w:type="dxa"/>
              <w:left w:w="90" w:type="dxa"/>
              <w:bottom w:w="90" w:type="dxa"/>
              <w:right w:w="90" w:type="dxa"/>
            </w:tcMar>
            <w:vAlign w:val="center"/>
          </w:tcPr>
          <w:p w14:paraId="154F5A3E" w14:textId="77777777" w:rsidR="00132EEC" w:rsidRPr="00C36DBA" w:rsidRDefault="005F3882">
            <w:pPr>
              <w:spacing w:after="40"/>
              <w:jc w:val="left"/>
              <w:rPr>
                <w:color w:val="000000" w:themeColor="text1"/>
              </w:rPr>
            </w:pPr>
            <w:r w:rsidRPr="00C36DBA">
              <w:rPr>
                <w:sz w:val="20"/>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4BF27FEA" w14:textId="77777777">
        <w:trPr>
          <w:cantSplit/>
          <w:jc w:val="center"/>
        </w:trPr>
        <w:tc>
          <w:tcPr>
            <w:tcW w:w="2880" w:type="dxa"/>
            <w:shd w:val="clear" w:color="auto" w:fill="F9FAFB"/>
            <w:tcMar>
              <w:top w:w="90" w:type="dxa"/>
              <w:left w:w="90" w:type="dxa"/>
              <w:bottom w:w="90" w:type="dxa"/>
              <w:right w:w="90" w:type="dxa"/>
            </w:tcMar>
            <w:vAlign w:val="center"/>
          </w:tcPr>
          <w:p w14:paraId="2F63604F" w14:textId="77777777" w:rsidR="00132EEC" w:rsidRPr="00C36DBA" w:rsidRDefault="005F3882">
            <w:pPr>
              <w:spacing w:after="40"/>
              <w:jc w:val="left"/>
              <w:rPr>
                <w:color w:val="000000" w:themeColor="text1"/>
              </w:rPr>
            </w:pPr>
            <w:r w:rsidRPr="00C36DBA">
              <w:rPr>
                <w:sz w:val="20"/>
              </w:rPr>
              <w:t>Người dùng có phòng (Room Host)</w:t>
            </w:r>
          </w:p>
        </w:tc>
        <w:tc>
          <w:tcPr>
            <w:tcW w:w="6480" w:type="dxa"/>
            <w:shd w:val="clear" w:color="auto" w:fill="F9FAFB"/>
            <w:tcMar>
              <w:top w:w="90" w:type="dxa"/>
              <w:left w:w="90" w:type="dxa"/>
              <w:bottom w:w="90" w:type="dxa"/>
              <w:right w:w="90" w:type="dxa"/>
            </w:tcMar>
            <w:vAlign w:val="center"/>
          </w:tcPr>
          <w:p w14:paraId="127274AB" w14:textId="77777777" w:rsidR="00132EEC" w:rsidRPr="00C36DBA" w:rsidRDefault="005F3882">
            <w:pPr>
              <w:spacing w:after="40"/>
              <w:jc w:val="left"/>
              <w:rPr>
                <w:color w:val="000000" w:themeColor="text1"/>
              </w:rPr>
            </w:pPr>
            <w:r w:rsidRPr="00C36DBA">
              <w:rPr>
                <w:sz w:val="20"/>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6C8AE018" w14:textId="77777777">
        <w:trPr>
          <w:cantSplit/>
          <w:jc w:val="center"/>
        </w:trPr>
        <w:tc>
          <w:tcPr>
            <w:tcW w:w="2880" w:type="dxa"/>
            <w:shd w:val="clear" w:color="auto" w:fill="FFFFFF"/>
            <w:tcMar>
              <w:top w:w="90" w:type="dxa"/>
              <w:left w:w="90" w:type="dxa"/>
              <w:bottom w:w="90" w:type="dxa"/>
              <w:right w:w="90" w:type="dxa"/>
            </w:tcMar>
            <w:vAlign w:val="center"/>
          </w:tcPr>
          <w:p w14:paraId="31220BE6" w14:textId="77777777" w:rsidR="00132EEC" w:rsidRPr="00C36DBA" w:rsidRDefault="005F3882">
            <w:pPr>
              <w:spacing w:after="40"/>
              <w:jc w:val="left"/>
              <w:rPr>
                <w:color w:val="000000" w:themeColor="text1"/>
              </w:rPr>
            </w:pPr>
            <w:r w:rsidRPr="00C36DBA">
              <w:rPr>
                <w:sz w:val="20"/>
              </w:rPr>
              <w:t>Quản trị viên (Admin)</w:t>
            </w:r>
          </w:p>
        </w:tc>
        <w:tc>
          <w:tcPr>
            <w:tcW w:w="6480" w:type="dxa"/>
            <w:shd w:val="clear" w:color="auto" w:fill="FFFFFF"/>
            <w:tcMar>
              <w:top w:w="90" w:type="dxa"/>
              <w:left w:w="90" w:type="dxa"/>
              <w:bottom w:w="90" w:type="dxa"/>
              <w:right w:w="90" w:type="dxa"/>
            </w:tcMar>
            <w:vAlign w:val="center"/>
          </w:tcPr>
          <w:p w14:paraId="022F52DF" w14:textId="77777777" w:rsidR="00132EEC" w:rsidRPr="00C36DBA" w:rsidRDefault="005F3882">
            <w:pPr>
              <w:spacing w:after="40"/>
              <w:jc w:val="left"/>
              <w:rPr>
                <w:color w:val="000000" w:themeColor="text1"/>
              </w:rPr>
            </w:pPr>
            <w:r w:rsidRPr="00C36DBA">
              <w:rPr>
                <w:sz w:val="20"/>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079EAF81" w14:textId="77777777">
        <w:trPr>
          <w:cantSplit/>
          <w:jc w:val="center"/>
        </w:trPr>
        <w:tc>
          <w:tcPr>
            <w:tcW w:w="2880" w:type="dxa"/>
            <w:shd w:val="clear" w:color="auto" w:fill="F9FAFB"/>
            <w:tcMar>
              <w:top w:w="90" w:type="dxa"/>
              <w:left w:w="90" w:type="dxa"/>
              <w:bottom w:w="90" w:type="dxa"/>
              <w:right w:w="90" w:type="dxa"/>
            </w:tcMar>
            <w:vAlign w:val="center"/>
          </w:tcPr>
          <w:p w14:paraId="26C3E392" w14:textId="77777777" w:rsidR="00132EEC" w:rsidRPr="00C36DBA" w:rsidRDefault="005F3882">
            <w:pPr>
              <w:spacing w:after="40"/>
              <w:jc w:val="left"/>
              <w:rPr>
                <w:color w:val="000000" w:themeColor="text1"/>
              </w:rPr>
            </w:pPr>
            <w:r w:rsidRPr="00C36DBA">
              <w:rPr>
                <w:sz w:val="20"/>
              </w:rPr>
              <w:t>Hệ thống tự động (System)</w:t>
            </w:r>
          </w:p>
        </w:tc>
        <w:tc>
          <w:tcPr>
            <w:tcW w:w="6480" w:type="dxa"/>
            <w:shd w:val="clear" w:color="auto" w:fill="F9FAFB"/>
            <w:tcMar>
              <w:top w:w="90" w:type="dxa"/>
              <w:left w:w="90" w:type="dxa"/>
              <w:bottom w:w="90" w:type="dxa"/>
              <w:right w:w="90" w:type="dxa"/>
            </w:tcMar>
            <w:vAlign w:val="center"/>
          </w:tcPr>
          <w:p w14:paraId="43FE2358" w14:textId="77777777" w:rsidR="00132EEC" w:rsidRPr="00C36DBA" w:rsidRDefault="005F3882">
            <w:pPr>
              <w:spacing w:after="40"/>
              <w:jc w:val="left"/>
              <w:rPr>
                <w:color w:val="000000" w:themeColor="text1"/>
              </w:rPr>
            </w:pPr>
            <w:r w:rsidRPr="00C36DBA">
              <w:rPr>
                <w:sz w:val="20"/>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6DBF94BE" w14:textId="77777777" w:rsidR="00C36DBA" w:rsidRDefault="00C36DBA">
      <w:pPr>
        <w:keepNext/>
        <w:spacing w:before="240" w:after="80"/>
        <w:ind w:firstLine="567"/>
        <w:rPr>
          <w:b/>
          <w:color w:val="000000" w:themeColor="text1"/>
          <w:sz w:val="27"/>
        </w:rPr>
      </w:pPr>
    </w:p>
    <w:p w14:paraId="69BA35A8" w14:textId="77777777" w:rsidR="00132EEC" w:rsidRPr="00C36DBA" w:rsidRDefault="005F3882">
      <w:pPr>
        <w:pStyle w:val="Heading3"/>
        <w:spacing w:before="240"/>
      </w:pPr>
      <w:bookmarkStart w:id="20" w:name="_Toc241034426"/>
      <w:r>
        <w:t>2.1.3. Vai trò và mục đích của tác nhân</w:t>
      </w:r>
      <w:bookmarkEnd w:id="20"/>
    </w:p>
    <w:p w14:paraId="27A958F5" w14:textId="77777777" w:rsidR="00D81C6B" w:rsidRDefault="005F3882">
      <w:pPr>
        <w:ind w:firstLine="567"/>
      </w:pPr>
      <w:bookmarkStart w:id="21" w:name="UIcap30002"/>
      <w:r>
        <w:t>Bảng 3.2: Chi tiết các tác nhân (Vai trò &amp; Mục đích)</w:t>
      </w:r>
      <w:bookmarkEnd w:id="2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38"/>
        <w:gridCol w:w="2275"/>
        <w:gridCol w:w="3411"/>
        <w:gridCol w:w="1427"/>
      </w:tblGrid>
      <w:tr w:rsidR="00132EEC" w:rsidRPr="00C36DBA" w14:paraId="5980D932" w14:textId="77777777" w:rsidTr="00C36DBA">
        <w:trPr>
          <w:cantSplit/>
          <w:tblHeader/>
          <w:jc w:val="center"/>
        </w:trPr>
        <w:tc>
          <w:tcPr>
            <w:tcW w:w="2160" w:type="dxa"/>
            <w:shd w:val="clear" w:color="auto" w:fill="D9EAF7"/>
            <w:tcMar>
              <w:top w:w="90" w:type="dxa"/>
              <w:left w:w="90" w:type="dxa"/>
              <w:bottom w:w="90" w:type="dxa"/>
              <w:right w:w="90" w:type="dxa"/>
            </w:tcMar>
            <w:vAlign w:val="center"/>
          </w:tcPr>
          <w:p w14:paraId="26C66A33" w14:textId="77777777" w:rsidR="00132EEC" w:rsidRPr="00C36DBA" w:rsidRDefault="005F3882">
            <w:pPr>
              <w:spacing w:after="40"/>
              <w:jc w:val="center"/>
              <w:rPr>
                <w:color w:val="000000" w:themeColor="text1"/>
              </w:rPr>
            </w:pPr>
            <w:r w:rsidRPr="00C36DBA">
              <w:rPr>
                <w:b/>
                <w:sz w:val="20"/>
              </w:rPr>
              <w:t>Tác nhân</w:t>
            </w:r>
          </w:p>
        </w:tc>
        <w:tc>
          <w:tcPr>
            <w:tcW w:w="2304" w:type="dxa"/>
            <w:shd w:val="clear" w:color="auto" w:fill="D9EAF7"/>
            <w:tcMar>
              <w:top w:w="90" w:type="dxa"/>
              <w:left w:w="90" w:type="dxa"/>
              <w:bottom w:w="90" w:type="dxa"/>
              <w:right w:w="90" w:type="dxa"/>
            </w:tcMar>
            <w:vAlign w:val="center"/>
          </w:tcPr>
          <w:p w14:paraId="24E4ED09" w14:textId="77777777" w:rsidR="00132EEC" w:rsidRPr="00C36DBA" w:rsidRDefault="005F3882">
            <w:pPr>
              <w:spacing w:after="40"/>
              <w:jc w:val="center"/>
              <w:rPr>
                <w:color w:val="000000" w:themeColor="text1"/>
              </w:rPr>
            </w:pPr>
            <w:r w:rsidRPr="00C36DBA">
              <w:rPr>
                <w:b/>
                <w:sz w:val="20"/>
              </w:rPr>
              <w:t>Vai trò thực tế</w:t>
            </w:r>
          </w:p>
        </w:tc>
        <w:tc>
          <w:tcPr>
            <w:tcW w:w="3456" w:type="dxa"/>
            <w:shd w:val="clear" w:color="auto" w:fill="D9EAF7"/>
            <w:tcMar>
              <w:top w:w="90" w:type="dxa"/>
              <w:left w:w="90" w:type="dxa"/>
              <w:bottom w:w="90" w:type="dxa"/>
              <w:right w:w="90" w:type="dxa"/>
            </w:tcMar>
            <w:vAlign w:val="center"/>
          </w:tcPr>
          <w:p w14:paraId="7D66492F" w14:textId="77777777" w:rsidR="00132EEC" w:rsidRPr="00C36DBA" w:rsidRDefault="005F3882">
            <w:pPr>
              <w:spacing w:after="40"/>
              <w:jc w:val="center"/>
              <w:rPr>
                <w:color w:val="000000" w:themeColor="text1"/>
              </w:rPr>
            </w:pPr>
            <w:r w:rsidRPr="00C36DBA">
              <w:rPr>
                <w:b/>
                <w:sz w:val="20"/>
              </w:rPr>
              <w:t>Mục đích sử dụng</w:t>
            </w:r>
          </w:p>
        </w:tc>
        <w:tc>
          <w:tcPr>
            <w:tcW w:w="1440" w:type="dxa"/>
            <w:shd w:val="clear" w:color="auto" w:fill="D9EAF7"/>
            <w:tcMar>
              <w:top w:w="90" w:type="dxa"/>
              <w:left w:w="90" w:type="dxa"/>
              <w:bottom w:w="90" w:type="dxa"/>
              <w:right w:w="90" w:type="dxa"/>
            </w:tcMar>
            <w:vAlign w:val="center"/>
          </w:tcPr>
          <w:p w14:paraId="581284E3" w14:textId="77777777" w:rsidR="00132EEC" w:rsidRPr="00C36DBA" w:rsidRDefault="005F3882">
            <w:pPr>
              <w:spacing w:after="40"/>
              <w:jc w:val="center"/>
              <w:rPr>
                <w:color w:val="000000" w:themeColor="text1"/>
              </w:rPr>
            </w:pPr>
            <w:r w:rsidRPr="00C36DBA">
              <w:rPr>
                <w:b/>
                <w:sz w:val="20"/>
              </w:rPr>
              <w:t>Quyền hạn</w:t>
            </w:r>
          </w:p>
        </w:tc>
      </w:tr>
      <w:tr w:rsidR="00132EEC" w:rsidRPr="00C36DBA" w14:paraId="17D3FA9C" w14:textId="77777777">
        <w:trPr>
          <w:cantSplit/>
          <w:jc w:val="center"/>
        </w:trPr>
        <w:tc>
          <w:tcPr>
            <w:tcW w:w="2160" w:type="dxa"/>
            <w:shd w:val="clear" w:color="auto" w:fill="FFFFFF"/>
            <w:tcMar>
              <w:top w:w="90" w:type="dxa"/>
              <w:left w:w="90" w:type="dxa"/>
              <w:bottom w:w="90" w:type="dxa"/>
              <w:right w:w="90" w:type="dxa"/>
            </w:tcMar>
            <w:vAlign w:val="center"/>
          </w:tcPr>
          <w:p w14:paraId="3F19401C" w14:textId="77777777" w:rsidR="00132EEC" w:rsidRPr="00C36DBA" w:rsidRDefault="005F3882">
            <w:pPr>
              <w:spacing w:after="40"/>
              <w:jc w:val="left"/>
              <w:rPr>
                <w:color w:val="000000" w:themeColor="text1"/>
              </w:rPr>
            </w:pPr>
            <w:r w:rsidRPr="00C36DBA">
              <w:rPr>
                <w:sz w:val="20"/>
              </w:rPr>
              <w:t>Người dùng (User)</w:t>
            </w:r>
          </w:p>
        </w:tc>
        <w:tc>
          <w:tcPr>
            <w:tcW w:w="2304" w:type="dxa"/>
            <w:shd w:val="clear" w:color="auto" w:fill="FFFFFF"/>
            <w:tcMar>
              <w:top w:w="90" w:type="dxa"/>
              <w:left w:w="90" w:type="dxa"/>
              <w:bottom w:w="90" w:type="dxa"/>
              <w:right w:w="90" w:type="dxa"/>
            </w:tcMar>
            <w:vAlign w:val="center"/>
          </w:tcPr>
          <w:p w14:paraId="46BD500F" w14:textId="77777777" w:rsidR="00132EEC" w:rsidRPr="00C36DBA" w:rsidRDefault="005F3882">
            <w:pPr>
              <w:spacing w:after="40"/>
              <w:jc w:val="left"/>
              <w:rPr>
                <w:color w:val="000000" w:themeColor="text1"/>
              </w:rPr>
            </w:pPr>
            <w:r w:rsidRPr="00C36DBA">
              <w:rPr>
                <w:sz w:val="20"/>
              </w:rPr>
              <w:t>Sinh viên / người đi làm tìm bạn ở ghép</w:t>
            </w:r>
          </w:p>
        </w:tc>
        <w:tc>
          <w:tcPr>
            <w:tcW w:w="3456" w:type="dxa"/>
            <w:shd w:val="clear" w:color="auto" w:fill="FFFFFF"/>
            <w:tcMar>
              <w:top w:w="90" w:type="dxa"/>
              <w:left w:w="90" w:type="dxa"/>
              <w:bottom w:w="90" w:type="dxa"/>
              <w:right w:w="90" w:type="dxa"/>
            </w:tcMar>
            <w:vAlign w:val="center"/>
          </w:tcPr>
          <w:p w14:paraId="67B519C7" w14:textId="77777777" w:rsidR="00132EEC" w:rsidRPr="00C36DBA" w:rsidRDefault="005F3882">
            <w:pPr>
              <w:spacing w:after="40"/>
              <w:jc w:val="left"/>
              <w:rPr>
                <w:color w:val="000000" w:themeColor="text1"/>
              </w:rPr>
            </w:pPr>
            <w:r w:rsidRPr="00C36DBA">
              <w:rPr>
                <w:sz w:val="20"/>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9AAC854" w14:textId="77777777" w:rsidR="00132EEC" w:rsidRPr="00C36DBA" w:rsidRDefault="005F3882">
            <w:pPr>
              <w:spacing w:after="40"/>
              <w:jc w:val="left"/>
              <w:rPr>
                <w:color w:val="000000" w:themeColor="text1"/>
              </w:rPr>
            </w:pPr>
            <w:r w:rsidRPr="00C36DBA">
              <w:rPr>
                <w:sz w:val="20"/>
              </w:rPr>
              <w:t>Người dùng tiêu chuẩn</w:t>
            </w:r>
          </w:p>
        </w:tc>
      </w:tr>
      <w:tr w:rsidR="00132EEC" w:rsidRPr="00C36DBA" w14:paraId="10DD9366" w14:textId="77777777">
        <w:trPr>
          <w:cantSplit/>
          <w:jc w:val="center"/>
        </w:trPr>
        <w:tc>
          <w:tcPr>
            <w:tcW w:w="2160" w:type="dxa"/>
            <w:shd w:val="clear" w:color="auto" w:fill="F9FAFB"/>
            <w:tcMar>
              <w:top w:w="90" w:type="dxa"/>
              <w:left w:w="90" w:type="dxa"/>
              <w:bottom w:w="90" w:type="dxa"/>
              <w:right w:w="90" w:type="dxa"/>
            </w:tcMar>
            <w:vAlign w:val="center"/>
          </w:tcPr>
          <w:p w14:paraId="3A420013" w14:textId="77777777" w:rsidR="00132EEC" w:rsidRPr="00C36DBA" w:rsidRDefault="005F3882">
            <w:pPr>
              <w:spacing w:after="40"/>
              <w:jc w:val="left"/>
              <w:rPr>
                <w:color w:val="000000" w:themeColor="text1"/>
              </w:rPr>
            </w:pPr>
            <w:r w:rsidRPr="00C36DBA">
              <w:rPr>
                <w:sz w:val="20"/>
              </w:rPr>
              <w:t>Người dùng có phòng</w:t>
            </w:r>
          </w:p>
        </w:tc>
        <w:tc>
          <w:tcPr>
            <w:tcW w:w="2304" w:type="dxa"/>
            <w:shd w:val="clear" w:color="auto" w:fill="F9FAFB"/>
            <w:tcMar>
              <w:top w:w="90" w:type="dxa"/>
              <w:left w:w="90" w:type="dxa"/>
              <w:bottom w:w="90" w:type="dxa"/>
              <w:right w:w="90" w:type="dxa"/>
            </w:tcMar>
            <w:vAlign w:val="center"/>
          </w:tcPr>
          <w:p w14:paraId="1109A4BC" w14:textId="77777777" w:rsidR="00132EEC" w:rsidRPr="00C36DBA" w:rsidRDefault="005F3882">
            <w:pPr>
              <w:spacing w:after="40"/>
              <w:jc w:val="left"/>
              <w:rPr>
                <w:color w:val="000000" w:themeColor="text1"/>
              </w:rPr>
            </w:pPr>
            <w:r w:rsidRPr="00C36DBA">
              <w:rPr>
                <w:sz w:val="20"/>
              </w:rPr>
              <w:t>Chủ phòng / Người đại diện phòng trọ</w:t>
            </w:r>
          </w:p>
        </w:tc>
        <w:tc>
          <w:tcPr>
            <w:tcW w:w="3456" w:type="dxa"/>
            <w:shd w:val="clear" w:color="auto" w:fill="F9FAFB"/>
            <w:tcMar>
              <w:top w:w="90" w:type="dxa"/>
              <w:left w:w="90" w:type="dxa"/>
              <w:bottom w:w="90" w:type="dxa"/>
              <w:right w:w="90" w:type="dxa"/>
            </w:tcMar>
            <w:vAlign w:val="center"/>
          </w:tcPr>
          <w:p w14:paraId="3A016CE1" w14:textId="77777777" w:rsidR="00132EEC" w:rsidRPr="00C36DBA" w:rsidRDefault="005F3882">
            <w:pPr>
              <w:spacing w:after="40"/>
              <w:jc w:val="left"/>
              <w:rPr>
                <w:color w:val="000000" w:themeColor="text1"/>
              </w:rPr>
            </w:pPr>
            <w:r w:rsidRPr="00C36DBA">
              <w:rPr>
                <w:sz w:val="20"/>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63BAD07F" w14:textId="77777777" w:rsidR="00132EEC" w:rsidRPr="00C36DBA" w:rsidRDefault="005F3882">
            <w:pPr>
              <w:spacing w:after="40"/>
              <w:jc w:val="left"/>
              <w:rPr>
                <w:color w:val="000000" w:themeColor="text1"/>
              </w:rPr>
            </w:pPr>
            <w:r w:rsidRPr="00C36DBA">
              <w:rPr>
                <w:sz w:val="20"/>
              </w:rPr>
              <w:t>Quản lý bài đăng phòng cá nhân</w:t>
            </w:r>
          </w:p>
        </w:tc>
      </w:tr>
      <w:tr w:rsidR="00132EEC" w:rsidRPr="00C36DBA" w14:paraId="2E26A1B9" w14:textId="77777777">
        <w:trPr>
          <w:cantSplit/>
          <w:jc w:val="center"/>
        </w:trPr>
        <w:tc>
          <w:tcPr>
            <w:tcW w:w="2160" w:type="dxa"/>
            <w:shd w:val="clear" w:color="auto" w:fill="FFFFFF"/>
            <w:tcMar>
              <w:top w:w="90" w:type="dxa"/>
              <w:left w:w="90" w:type="dxa"/>
              <w:bottom w:w="90" w:type="dxa"/>
              <w:right w:w="90" w:type="dxa"/>
            </w:tcMar>
            <w:vAlign w:val="center"/>
          </w:tcPr>
          <w:p w14:paraId="1F6C5BD1" w14:textId="77777777" w:rsidR="00132EEC" w:rsidRPr="00C36DBA" w:rsidRDefault="005F3882">
            <w:pPr>
              <w:spacing w:after="40"/>
              <w:jc w:val="left"/>
              <w:rPr>
                <w:color w:val="000000" w:themeColor="text1"/>
              </w:rPr>
            </w:pPr>
            <w:r w:rsidRPr="00C36DBA">
              <w:rPr>
                <w:sz w:val="20"/>
              </w:rPr>
              <w:t>Quản trị viên (Admin)</w:t>
            </w:r>
          </w:p>
        </w:tc>
        <w:tc>
          <w:tcPr>
            <w:tcW w:w="2304" w:type="dxa"/>
            <w:shd w:val="clear" w:color="auto" w:fill="FFFFFF"/>
            <w:tcMar>
              <w:top w:w="90" w:type="dxa"/>
              <w:left w:w="90" w:type="dxa"/>
              <w:bottom w:w="90" w:type="dxa"/>
              <w:right w:w="90" w:type="dxa"/>
            </w:tcMar>
            <w:vAlign w:val="center"/>
          </w:tcPr>
          <w:p w14:paraId="1B0B1767" w14:textId="77777777" w:rsidR="00132EEC" w:rsidRPr="00C36DBA" w:rsidRDefault="005F3882">
            <w:pPr>
              <w:spacing w:after="40"/>
              <w:jc w:val="left"/>
              <w:rPr>
                <w:color w:val="000000" w:themeColor="text1"/>
              </w:rPr>
            </w:pPr>
            <w:r w:rsidRPr="00C36DBA">
              <w:rPr>
                <w:sz w:val="20"/>
              </w:rPr>
              <w:t>Người vận hành hệ thống</w:t>
            </w:r>
          </w:p>
        </w:tc>
        <w:tc>
          <w:tcPr>
            <w:tcW w:w="3456" w:type="dxa"/>
            <w:shd w:val="clear" w:color="auto" w:fill="FFFFFF"/>
            <w:tcMar>
              <w:top w:w="90" w:type="dxa"/>
              <w:left w:w="90" w:type="dxa"/>
              <w:bottom w:w="90" w:type="dxa"/>
              <w:right w:w="90" w:type="dxa"/>
            </w:tcMar>
            <w:vAlign w:val="center"/>
          </w:tcPr>
          <w:p w14:paraId="138D7FEB" w14:textId="77777777" w:rsidR="00132EEC" w:rsidRPr="00C36DBA" w:rsidRDefault="005F3882">
            <w:pPr>
              <w:spacing w:after="40"/>
              <w:jc w:val="left"/>
              <w:rPr>
                <w:color w:val="000000" w:themeColor="text1"/>
              </w:rPr>
            </w:pPr>
            <w:r w:rsidRPr="00C36DBA">
              <w:rPr>
                <w:sz w:val="20"/>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671285F" w14:textId="77777777" w:rsidR="00132EEC" w:rsidRPr="00C36DBA" w:rsidRDefault="005F3882">
            <w:pPr>
              <w:spacing w:after="40"/>
              <w:jc w:val="left"/>
              <w:rPr>
                <w:color w:val="000000" w:themeColor="text1"/>
              </w:rPr>
            </w:pPr>
            <w:r w:rsidRPr="00C36DBA">
              <w:rPr>
                <w:sz w:val="20"/>
              </w:rPr>
              <w:t>Toàn quyền quản trị</w:t>
            </w:r>
          </w:p>
        </w:tc>
      </w:tr>
      <w:tr w:rsidR="00132EEC" w:rsidRPr="00C36DBA" w14:paraId="288C691E" w14:textId="77777777">
        <w:trPr>
          <w:cantSplit/>
          <w:jc w:val="center"/>
        </w:trPr>
        <w:tc>
          <w:tcPr>
            <w:tcW w:w="2160" w:type="dxa"/>
            <w:shd w:val="clear" w:color="auto" w:fill="F9FAFB"/>
            <w:tcMar>
              <w:top w:w="90" w:type="dxa"/>
              <w:left w:w="90" w:type="dxa"/>
              <w:bottom w:w="90" w:type="dxa"/>
              <w:right w:w="90" w:type="dxa"/>
            </w:tcMar>
            <w:vAlign w:val="center"/>
          </w:tcPr>
          <w:p w14:paraId="1B170E8D" w14:textId="77777777" w:rsidR="00132EEC" w:rsidRPr="00C36DBA" w:rsidRDefault="005F3882">
            <w:pPr>
              <w:spacing w:after="40"/>
              <w:jc w:val="left"/>
              <w:rPr>
                <w:color w:val="000000" w:themeColor="text1"/>
              </w:rPr>
            </w:pPr>
            <w:r w:rsidRPr="00C36DBA">
              <w:rPr>
                <w:sz w:val="20"/>
              </w:rPr>
              <w:t>Hệ thống (System)</w:t>
            </w:r>
          </w:p>
        </w:tc>
        <w:tc>
          <w:tcPr>
            <w:tcW w:w="2304" w:type="dxa"/>
            <w:shd w:val="clear" w:color="auto" w:fill="F9FAFB"/>
            <w:tcMar>
              <w:top w:w="90" w:type="dxa"/>
              <w:left w:w="90" w:type="dxa"/>
              <w:bottom w:w="90" w:type="dxa"/>
              <w:right w:w="90" w:type="dxa"/>
            </w:tcMar>
            <w:vAlign w:val="center"/>
          </w:tcPr>
          <w:p w14:paraId="5E95F09E" w14:textId="77777777" w:rsidR="00132EEC" w:rsidRPr="00C36DBA" w:rsidRDefault="005F3882">
            <w:pPr>
              <w:spacing w:after="40"/>
              <w:jc w:val="left"/>
              <w:rPr>
                <w:color w:val="000000" w:themeColor="text1"/>
              </w:rPr>
            </w:pPr>
            <w:r w:rsidRPr="00C36DBA">
              <w:rPr>
                <w:sz w:val="20"/>
              </w:rPr>
              <w:t>Động cơ xử lý tự động nền</w:t>
            </w:r>
          </w:p>
        </w:tc>
        <w:tc>
          <w:tcPr>
            <w:tcW w:w="3456" w:type="dxa"/>
            <w:shd w:val="clear" w:color="auto" w:fill="F9FAFB"/>
            <w:tcMar>
              <w:top w:w="90" w:type="dxa"/>
              <w:left w:w="90" w:type="dxa"/>
              <w:bottom w:w="90" w:type="dxa"/>
              <w:right w:w="90" w:type="dxa"/>
            </w:tcMar>
            <w:vAlign w:val="center"/>
          </w:tcPr>
          <w:p w14:paraId="393CBC7C" w14:textId="77777777" w:rsidR="00132EEC" w:rsidRPr="00C36DBA" w:rsidRDefault="005F3882">
            <w:pPr>
              <w:spacing w:after="40"/>
              <w:jc w:val="left"/>
              <w:rPr>
                <w:color w:val="000000" w:themeColor="text1"/>
              </w:rPr>
            </w:pPr>
            <w:r w:rsidRPr="00C36DBA">
              <w:rPr>
                <w:sz w:val="20"/>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6A17A7C7" w14:textId="77777777" w:rsidR="00132EEC" w:rsidRPr="00C36DBA" w:rsidRDefault="005F3882">
            <w:pPr>
              <w:spacing w:after="40"/>
              <w:jc w:val="left"/>
              <w:rPr>
                <w:color w:val="000000" w:themeColor="text1"/>
              </w:rPr>
            </w:pPr>
            <w:r w:rsidRPr="00C36DBA">
              <w:rPr>
                <w:sz w:val="20"/>
              </w:rPr>
              <w:t>Hệ thống nội bộ</w:t>
            </w:r>
          </w:p>
        </w:tc>
      </w:tr>
    </w:tbl>
    <w:p w14:paraId="2DA965FD" w14:textId="77777777" w:rsidR="00132EEC" w:rsidRPr="00C36DBA" w:rsidRDefault="005F3882">
      <w:pPr>
        <w:pStyle w:val="Heading3"/>
        <w:spacing w:before="240"/>
      </w:pPr>
      <w:bookmarkStart w:id="22" w:name="_Toc241034427"/>
      <w:r>
        <w:t>2.1.4. Danh sách chức năng và mô tả</w:t>
      </w:r>
      <w:bookmarkEnd w:id="22"/>
    </w:p>
    <w:p w14:paraId="56BA5654" w14:textId="77777777" w:rsidR="00D81C6B" w:rsidRDefault="005F3882">
      <w:pPr>
        <w:ind w:firstLine="567"/>
      </w:pPr>
      <w:bookmarkStart w:id="23" w:name="UIcap30003"/>
      <w:r>
        <w:t>Bảng 3.3: Danh sách các chức năng và mô tả chi tiết</w:t>
      </w:r>
      <w:bookmarkEnd w:id="23"/>
    </w:p>
    <w:p w14:paraId="458EAFEE" w14:textId="77777777" w:rsidR="00132EEC" w:rsidRPr="00C36DBA" w:rsidRDefault="005F3882">
      <w:pPr>
        <w:spacing w:after="80"/>
        <w:ind w:firstLine="567"/>
        <w:rPr>
          <w:color w:val="000000" w:themeColor="text1"/>
        </w:rPr>
      </w:pPr>
      <w:r w:rsidRPr="00C36DBA">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8"/>
        <w:gridCol w:w="2565"/>
        <w:gridCol w:w="5828"/>
      </w:tblGrid>
      <w:tr w:rsidR="00132EEC" w:rsidRPr="00C36DBA" w14:paraId="5E08EEBD" w14:textId="77777777" w:rsidTr="00C36DBA">
        <w:trPr>
          <w:cantSplit/>
          <w:tblHeader/>
          <w:jc w:val="center"/>
        </w:trPr>
        <w:tc>
          <w:tcPr>
            <w:tcW w:w="864" w:type="dxa"/>
            <w:shd w:val="clear" w:color="auto" w:fill="D9EAF7"/>
            <w:tcMar>
              <w:top w:w="90" w:type="dxa"/>
              <w:left w:w="90" w:type="dxa"/>
              <w:bottom w:w="90" w:type="dxa"/>
              <w:right w:w="90" w:type="dxa"/>
            </w:tcMar>
            <w:vAlign w:val="center"/>
          </w:tcPr>
          <w:p w14:paraId="0E000805" w14:textId="77777777" w:rsidR="00132EEC" w:rsidRPr="00C36DBA" w:rsidRDefault="005F3882">
            <w:pPr>
              <w:spacing w:after="40"/>
              <w:jc w:val="center"/>
              <w:rPr>
                <w:color w:val="000000" w:themeColor="text1"/>
              </w:rPr>
            </w:pPr>
            <w:r w:rsidRPr="00C36DBA">
              <w:rPr>
                <w:b/>
                <w:sz w:val="20"/>
              </w:rPr>
              <w:t>Mã</w:t>
            </w:r>
          </w:p>
        </w:tc>
        <w:tc>
          <w:tcPr>
            <w:tcW w:w="2592" w:type="dxa"/>
            <w:shd w:val="clear" w:color="auto" w:fill="D9EAF7"/>
            <w:tcMar>
              <w:top w:w="90" w:type="dxa"/>
              <w:left w:w="90" w:type="dxa"/>
              <w:bottom w:w="90" w:type="dxa"/>
              <w:right w:w="90" w:type="dxa"/>
            </w:tcMar>
            <w:vAlign w:val="center"/>
          </w:tcPr>
          <w:p w14:paraId="32405107" w14:textId="77777777" w:rsidR="00132EEC" w:rsidRPr="00C36DBA" w:rsidRDefault="005F3882">
            <w:pPr>
              <w:spacing w:after="40"/>
              <w:jc w:val="center"/>
              <w:rPr>
                <w:color w:val="000000" w:themeColor="text1"/>
              </w:rPr>
            </w:pPr>
            <w:r w:rsidRPr="00C36DBA">
              <w:rPr>
                <w:b/>
                <w:sz w:val="20"/>
              </w:rPr>
              <w:t>Tên Chức Năng</w:t>
            </w:r>
          </w:p>
        </w:tc>
        <w:tc>
          <w:tcPr>
            <w:tcW w:w="5904" w:type="dxa"/>
            <w:shd w:val="clear" w:color="auto" w:fill="D9EAF7"/>
            <w:tcMar>
              <w:top w:w="90" w:type="dxa"/>
              <w:left w:w="90" w:type="dxa"/>
              <w:bottom w:w="90" w:type="dxa"/>
              <w:right w:w="90" w:type="dxa"/>
            </w:tcMar>
            <w:vAlign w:val="center"/>
          </w:tcPr>
          <w:p w14:paraId="68714FA2" w14:textId="77777777" w:rsidR="00132EEC" w:rsidRPr="00C36DBA" w:rsidRDefault="005F3882">
            <w:pPr>
              <w:spacing w:after="40"/>
              <w:jc w:val="center"/>
              <w:rPr>
                <w:color w:val="000000" w:themeColor="text1"/>
              </w:rPr>
            </w:pPr>
            <w:r w:rsidRPr="00C36DBA">
              <w:rPr>
                <w:b/>
                <w:sz w:val="20"/>
              </w:rPr>
              <w:t>Mô Tả Chi Tiết Hành Vi Hệ Thống</w:t>
            </w:r>
          </w:p>
        </w:tc>
      </w:tr>
      <w:tr w:rsidR="00132EEC" w:rsidRPr="00C36DBA" w14:paraId="32250D69" w14:textId="77777777">
        <w:trPr>
          <w:cantSplit/>
          <w:jc w:val="center"/>
        </w:trPr>
        <w:tc>
          <w:tcPr>
            <w:tcW w:w="864" w:type="dxa"/>
            <w:shd w:val="clear" w:color="auto" w:fill="FFFFFF"/>
            <w:tcMar>
              <w:top w:w="90" w:type="dxa"/>
              <w:left w:w="90" w:type="dxa"/>
              <w:bottom w:w="90" w:type="dxa"/>
              <w:right w:w="90" w:type="dxa"/>
            </w:tcMar>
            <w:vAlign w:val="center"/>
          </w:tcPr>
          <w:p w14:paraId="17BBB04A" w14:textId="77777777" w:rsidR="00132EEC" w:rsidRPr="00C36DBA" w:rsidRDefault="005F3882">
            <w:pPr>
              <w:spacing w:after="40"/>
              <w:jc w:val="left"/>
              <w:rPr>
                <w:color w:val="000000" w:themeColor="text1"/>
              </w:rPr>
            </w:pPr>
            <w:r w:rsidRPr="00C36DBA">
              <w:rPr>
                <w:sz w:val="20"/>
              </w:rPr>
              <w:t>FR-01</w:t>
            </w:r>
          </w:p>
        </w:tc>
        <w:tc>
          <w:tcPr>
            <w:tcW w:w="2592" w:type="dxa"/>
            <w:shd w:val="clear" w:color="auto" w:fill="FFFFFF"/>
            <w:tcMar>
              <w:top w:w="90" w:type="dxa"/>
              <w:left w:w="90" w:type="dxa"/>
              <w:bottom w:w="90" w:type="dxa"/>
              <w:right w:w="90" w:type="dxa"/>
            </w:tcMar>
            <w:vAlign w:val="center"/>
          </w:tcPr>
          <w:p w14:paraId="1666C261" w14:textId="77777777" w:rsidR="00132EEC" w:rsidRPr="00C36DBA" w:rsidRDefault="005F3882">
            <w:pPr>
              <w:spacing w:after="40"/>
              <w:jc w:val="left"/>
              <w:rPr>
                <w:color w:val="000000" w:themeColor="text1"/>
              </w:rPr>
            </w:pPr>
            <w:r w:rsidRPr="00C36DBA">
              <w:rPr>
                <w:sz w:val="20"/>
              </w:rPr>
              <w:t>Đăng ký tài khoản</w:t>
            </w:r>
          </w:p>
        </w:tc>
        <w:tc>
          <w:tcPr>
            <w:tcW w:w="5904" w:type="dxa"/>
            <w:shd w:val="clear" w:color="auto" w:fill="FFFFFF"/>
            <w:tcMar>
              <w:top w:w="90" w:type="dxa"/>
              <w:left w:w="90" w:type="dxa"/>
              <w:bottom w:w="90" w:type="dxa"/>
              <w:right w:w="90" w:type="dxa"/>
            </w:tcMar>
            <w:vAlign w:val="center"/>
          </w:tcPr>
          <w:p w14:paraId="7F3BBF41" w14:textId="77777777" w:rsidR="00132EEC" w:rsidRPr="00C36DBA" w:rsidRDefault="005F3882">
            <w:pPr>
              <w:spacing w:after="40"/>
              <w:jc w:val="left"/>
              <w:rPr>
                <w:color w:val="000000" w:themeColor="text1"/>
              </w:rPr>
            </w:pPr>
            <w:r w:rsidRPr="00C36DBA">
              <w:rPr>
                <w:sz w:val="20"/>
              </w:rPr>
              <w:t>Người dùng tạo tài khoản mới bằng email và mật khẩu. Mật khẩu được mã hóa an toàn bằng thuật toán BCrypt.</w:t>
            </w:r>
          </w:p>
        </w:tc>
      </w:tr>
      <w:tr w:rsidR="00132EEC" w:rsidRPr="00C36DBA" w14:paraId="66BE4BC1" w14:textId="77777777">
        <w:trPr>
          <w:cantSplit/>
          <w:jc w:val="center"/>
        </w:trPr>
        <w:tc>
          <w:tcPr>
            <w:tcW w:w="864" w:type="dxa"/>
            <w:shd w:val="clear" w:color="auto" w:fill="F9FAFB"/>
            <w:tcMar>
              <w:top w:w="90" w:type="dxa"/>
              <w:left w:w="90" w:type="dxa"/>
              <w:bottom w:w="90" w:type="dxa"/>
              <w:right w:w="90" w:type="dxa"/>
            </w:tcMar>
            <w:vAlign w:val="center"/>
          </w:tcPr>
          <w:p w14:paraId="52804518" w14:textId="77777777" w:rsidR="00132EEC" w:rsidRPr="00C36DBA" w:rsidRDefault="005F3882">
            <w:pPr>
              <w:spacing w:after="40"/>
              <w:jc w:val="left"/>
              <w:rPr>
                <w:color w:val="000000" w:themeColor="text1"/>
              </w:rPr>
            </w:pPr>
            <w:r w:rsidRPr="00C36DBA">
              <w:rPr>
                <w:sz w:val="20"/>
              </w:rPr>
              <w:t>FR-02</w:t>
            </w:r>
          </w:p>
        </w:tc>
        <w:tc>
          <w:tcPr>
            <w:tcW w:w="2592" w:type="dxa"/>
            <w:shd w:val="clear" w:color="auto" w:fill="F9FAFB"/>
            <w:tcMar>
              <w:top w:w="90" w:type="dxa"/>
              <w:left w:w="90" w:type="dxa"/>
              <w:bottom w:w="90" w:type="dxa"/>
              <w:right w:w="90" w:type="dxa"/>
            </w:tcMar>
            <w:vAlign w:val="center"/>
          </w:tcPr>
          <w:p w14:paraId="1DE77C4B" w14:textId="77777777" w:rsidR="00132EEC" w:rsidRPr="00C36DBA" w:rsidRDefault="005F3882">
            <w:pPr>
              <w:spacing w:after="40"/>
              <w:jc w:val="left"/>
              <w:rPr>
                <w:color w:val="000000" w:themeColor="text1"/>
              </w:rPr>
            </w:pPr>
            <w:r w:rsidRPr="00C36DBA">
              <w:rPr>
                <w:sz w:val="20"/>
              </w:rPr>
              <w:t>Đăng nhập tài khoản</w:t>
            </w:r>
          </w:p>
        </w:tc>
        <w:tc>
          <w:tcPr>
            <w:tcW w:w="5904" w:type="dxa"/>
            <w:shd w:val="clear" w:color="auto" w:fill="F9FAFB"/>
            <w:tcMar>
              <w:top w:w="90" w:type="dxa"/>
              <w:left w:w="90" w:type="dxa"/>
              <w:bottom w:w="90" w:type="dxa"/>
              <w:right w:w="90" w:type="dxa"/>
            </w:tcMar>
            <w:vAlign w:val="center"/>
          </w:tcPr>
          <w:p w14:paraId="5498032A" w14:textId="77777777" w:rsidR="00132EEC" w:rsidRPr="00C36DBA" w:rsidRDefault="005F3882">
            <w:pPr>
              <w:spacing w:after="40"/>
              <w:jc w:val="left"/>
              <w:rPr>
                <w:color w:val="000000" w:themeColor="text1"/>
              </w:rPr>
            </w:pPr>
            <w:r w:rsidRPr="00C36DBA">
              <w:rPr>
                <w:sz w:val="20"/>
              </w:rPr>
              <w:t>Xác thực email và mật khẩu, hệ thống trả về mã định danh JWT Token cho các phiên làm việc.</w:t>
            </w:r>
          </w:p>
        </w:tc>
      </w:tr>
      <w:tr w:rsidR="00132EEC" w:rsidRPr="00C36DBA" w14:paraId="5CC1423A" w14:textId="77777777">
        <w:trPr>
          <w:cantSplit/>
          <w:jc w:val="center"/>
        </w:trPr>
        <w:tc>
          <w:tcPr>
            <w:tcW w:w="864" w:type="dxa"/>
            <w:shd w:val="clear" w:color="auto" w:fill="FFFFFF"/>
            <w:tcMar>
              <w:top w:w="90" w:type="dxa"/>
              <w:left w:w="90" w:type="dxa"/>
              <w:bottom w:w="90" w:type="dxa"/>
              <w:right w:w="90" w:type="dxa"/>
            </w:tcMar>
            <w:vAlign w:val="center"/>
          </w:tcPr>
          <w:p w14:paraId="2D6D21BA" w14:textId="77777777" w:rsidR="00132EEC" w:rsidRPr="00C36DBA" w:rsidRDefault="005F3882">
            <w:pPr>
              <w:spacing w:after="40"/>
              <w:jc w:val="left"/>
              <w:rPr>
                <w:color w:val="000000" w:themeColor="text1"/>
              </w:rPr>
            </w:pPr>
            <w:r w:rsidRPr="00C36DBA">
              <w:rPr>
                <w:sz w:val="20"/>
              </w:rPr>
              <w:t>FR-03</w:t>
            </w:r>
          </w:p>
        </w:tc>
        <w:tc>
          <w:tcPr>
            <w:tcW w:w="2592" w:type="dxa"/>
            <w:shd w:val="clear" w:color="auto" w:fill="FFFFFF"/>
            <w:tcMar>
              <w:top w:w="90" w:type="dxa"/>
              <w:left w:w="90" w:type="dxa"/>
              <w:bottom w:w="90" w:type="dxa"/>
              <w:right w:w="90" w:type="dxa"/>
            </w:tcMar>
            <w:vAlign w:val="center"/>
          </w:tcPr>
          <w:p w14:paraId="4EB3A4A7" w14:textId="77777777" w:rsidR="00132EEC" w:rsidRPr="00C36DBA" w:rsidRDefault="005F3882">
            <w:pPr>
              <w:spacing w:after="40"/>
              <w:jc w:val="left"/>
              <w:rPr>
                <w:color w:val="000000" w:themeColor="text1"/>
              </w:rPr>
            </w:pPr>
            <w:r w:rsidRPr="00C36DBA">
              <w:rPr>
                <w:sz w:val="20"/>
              </w:rPr>
              <w:t>Đăng xuất tài khoản</w:t>
            </w:r>
          </w:p>
        </w:tc>
        <w:tc>
          <w:tcPr>
            <w:tcW w:w="5904" w:type="dxa"/>
            <w:shd w:val="clear" w:color="auto" w:fill="FFFFFF"/>
            <w:tcMar>
              <w:top w:w="90" w:type="dxa"/>
              <w:left w:w="90" w:type="dxa"/>
              <w:bottom w:w="90" w:type="dxa"/>
              <w:right w:w="90" w:type="dxa"/>
            </w:tcMar>
            <w:vAlign w:val="center"/>
          </w:tcPr>
          <w:p w14:paraId="5CC06A77" w14:textId="77777777" w:rsidR="00132EEC" w:rsidRPr="00C36DBA" w:rsidRDefault="005F3882">
            <w:pPr>
              <w:spacing w:after="40"/>
              <w:jc w:val="left"/>
              <w:rPr>
                <w:color w:val="000000" w:themeColor="text1"/>
              </w:rPr>
            </w:pPr>
            <w:r w:rsidRPr="00C36DBA">
              <w:rPr>
                <w:sz w:val="20"/>
              </w:rPr>
              <w:t>Hủy bỏ token đăng nhập hiện tại và giải phóng phiên làm việc.</w:t>
            </w:r>
          </w:p>
        </w:tc>
      </w:tr>
      <w:tr w:rsidR="00132EEC" w:rsidRPr="00C36DBA" w14:paraId="5DF203A2" w14:textId="77777777">
        <w:trPr>
          <w:cantSplit/>
          <w:jc w:val="center"/>
        </w:trPr>
        <w:tc>
          <w:tcPr>
            <w:tcW w:w="864" w:type="dxa"/>
            <w:shd w:val="clear" w:color="auto" w:fill="F9FAFB"/>
            <w:tcMar>
              <w:top w:w="90" w:type="dxa"/>
              <w:left w:w="90" w:type="dxa"/>
              <w:bottom w:w="90" w:type="dxa"/>
              <w:right w:w="90" w:type="dxa"/>
            </w:tcMar>
            <w:vAlign w:val="center"/>
          </w:tcPr>
          <w:p w14:paraId="7D169398" w14:textId="77777777" w:rsidR="00132EEC" w:rsidRPr="00C36DBA" w:rsidRDefault="005F3882">
            <w:pPr>
              <w:spacing w:after="40"/>
              <w:jc w:val="left"/>
              <w:rPr>
                <w:color w:val="000000" w:themeColor="text1"/>
              </w:rPr>
            </w:pPr>
            <w:r w:rsidRPr="00C36DBA">
              <w:rPr>
                <w:sz w:val="20"/>
              </w:rPr>
              <w:t>FR-04</w:t>
            </w:r>
          </w:p>
        </w:tc>
        <w:tc>
          <w:tcPr>
            <w:tcW w:w="2592" w:type="dxa"/>
            <w:shd w:val="clear" w:color="auto" w:fill="F9FAFB"/>
            <w:tcMar>
              <w:top w:w="90" w:type="dxa"/>
              <w:left w:w="90" w:type="dxa"/>
              <w:bottom w:w="90" w:type="dxa"/>
              <w:right w:w="90" w:type="dxa"/>
            </w:tcMar>
            <w:vAlign w:val="center"/>
          </w:tcPr>
          <w:p w14:paraId="662916F7" w14:textId="77777777" w:rsidR="00132EEC" w:rsidRPr="00C36DBA" w:rsidRDefault="005F3882">
            <w:pPr>
              <w:spacing w:after="40"/>
              <w:jc w:val="left"/>
              <w:rPr>
                <w:color w:val="000000" w:themeColor="text1"/>
              </w:rPr>
            </w:pPr>
            <w:r w:rsidRPr="00C36DBA">
              <w:rPr>
                <w:sz w:val="20"/>
              </w:rPr>
              <w:t>Đặt lại mật khẩu</w:t>
            </w:r>
          </w:p>
        </w:tc>
        <w:tc>
          <w:tcPr>
            <w:tcW w:w="5904" w:type="dxa"/>
            <w:shd w:val="clear" w:color="auto" w:fill="F9FAFB"/>
            <w:tcMar>
              <w:top w:w="90" w:type="dxa"/>
              <w:left w:w="90" w:type="dxa"/>
              <w:bottom w:w="90" w:type="dxa"/>
              <w:right w:w="90" w:type="dxa"/>
            </w:tcMar>
            <w:vAlign w:val="center"/>
          </w:tcPr>
          <w:p w14:paraId="5162FF89" w14:textId="77777777" w:rsidR="00132EEC" w:rsidRPr="00C36DBA" w:rsidRDefault="005F3882">
            <w:pPr>
              <w:spacing w:after="40"/>
              <w:jc w:val="left"/>
              <w:rPr>
                <w:color w:val="000000" w:themeColor="text1"/>
              </w:rPr>
            </w:pPr>
            <w:r w:rsidRPr="00C36DBA">
              <w:rPr>
                <w:sz w:val="20"/>
              </w:rPr>
              <w:t>Khôi phục mật khẩu khi người dùng quên thông qua mã OTP bảo mật gửi đến email đăng ký.</w:t>
            </w:r>
          </w:p>
        </w:tc>
      </w:tr>
      <w:tr w:rsidR="00132EEC" w:rsidRPr="00C36DBA" w14:paraId="5E19E642" w14:textId="77777777">
        <w:trPr>
          <w:cantSplit/>
          <w:jc w:val="center"/>
        </w:trPr>
        <w:tc>
          <w:tcPr>
            <w:tcW w:w="864" w:type="dxa"/>
            <w:shd w:val="clear" w:color="auto" w:fill="FFFFFF"/>
            <w:tcMar>
              <w:top w:w="90" w:type="dxa"/>
              <w:left w:w="90" w:type="dxa"/>
              <w:bottom w:w="90" w:type="dxa"/>
              <w:right w:w="90" w:type="dxa"/>
            </w:tcMar>
            <w:vAlign w:val="center"/>
          </w:tcPr>
          <w:p w14:paraId="28824807" w14:textId="77777777" w:rsidR="00132EEC" w:rsidRPr="00C36DBA" w:rsidRDefault="005F3882">
            <w:pPr>
              <w:spacing w:after="40"/>
              <w:jc w:val="left"/>
              <w:rPr>
                <w:color w:val="000000" w:themeColor="text1"/>
              </w:rPr>
            </w:pPr>
            <w:r w:rsidRPr="00C36DBA">
              <w:rPr>
                <w:sz w:val="20"/>
              </w:rPr>
              <w:t>FR-05</w:t>
            </w:r>
          </w:p>
        </w:tc>
        <w:tc>
          <w:tcPr>
            <w:tcW w:w="2592" w:type="dxa"/>
            <w:shd w:val="clear" w:color="auto" w:fill="FFFFFF"/>
            <w:tcMar>
              <w:top w:w="90" w:type="dxa"/>
              <w:left w:w="90" w:type="dxa"/>
              <w:bottom w:w="90" w:type="dxa"/>
              <w:right w:w="90" w:type="dxa"/>
            </w:tcMar>
            <w:vAlign w:val="center"/>
          </w:tcPr>
          <w:p w14:paraId="2911F6C8" w14:textId="77777777" w:rsidR="00132EEC" w:rsidRPr="00C36DBA" w:rsidRDefault="005F3882">
            <w:pPr>
              <w:spacing w:after="40"/>
              <w:jc w:val="left"/>
              <w:rPr>
                <w:color w:val="000000" w:themeColor="text1"/>
              </w:rPr>
            </w:pPr>
            <w:r w:rsidRPr="00C36DBA">
              <w:rPr>
                <w:sz w:val="20"/>
              </w:rPr>
              <w:t>Cập nhật hồ sơ cá nhân</w:t>
            </w:r>
          </w:p>
        </w:tc>
        <w:tc>
          <w:tcPr>
            <w:tcW w:w="5904" w:type="dxa"/>
            <w:shd w:val="clear" w:color="auto" w:fill="FFFFFF"/>
            <w:tcMar>
              <w:top w:w="90" w:type="dxa"/>
              <w:left w:w="90" w:type="dxa"/>
              <w:bottom w:w="90" w:type="dxa"/>
              <w:right w:w="90" w:type="dxa"/>
            </w:tcMar>
            <w:vAlign w:val="center"/>
          </w:tcPr>
          <w:p w14:paraId="31352003" w14:textId="77777777" w:rsidR="00132EEC" w:rsidRPr="00C36DBA" w:rsidRDefault="005F3882">
            <w:pPr>
              <w:spacing w:after="40"/>
              <w:jc w:val="left"/>
              <w:rPr>
                <w:color w:val="000000" w:themeColor="text1"/>
              </w:rPr>
            </w:pPr>
            <w:r w:rsidRPr="00C36DBA">
              <w:rPr>
                <w:sz w:val="20"/>
              </w:rPr>
              <w:t>Chỉnh sửa thông tin hồ sơ: Họ và tên, ảnh đại diện, số điện thoại, giới tính, tiểu sử cá nhân.</w:t>
            </w:r>
          </w:p>
        </w:tc>
      </w:tr>
      <w:tr w:rsidR="00132EEC" w:rsidRPr="00C36DBA" w14:paraId="78A79F3C" w14:textId="77777777">
        <w:trPr>
          <w:cantSplit/>
          <w:jc w:val="center"/>
        </w:trPr>
        <w:tc>
          <w:tcPr>
            <w:tcW w:w="864" w:type="dxa"/>
            <w:shd w:val="clear" w:color="auto" w:fill="F9FAFB"/>
            <w:tcMar>
              <w:top w:w="90" w:type="dxa"/>
              <w:left w:w="90" w:type="dxa"/>
              <w:bottom w:w="90" w:type="dxa"/>
              <w:right w:w="90" w:type="dxa"/>
            </w:tcMar>
            <w:vAlign w:val="center"/>
          </w:tcPr>
          <w:p w14:paraId="22A363A5" w14:textId="77777777" w:rsidR="00132EEC" w:rsidRPr="00C36DBA" w:rsidRDefault="005F3882">
            <w:pPr>
              <w:spacing w:after="40"/>
              <w:jc w:val="left"/>
              <w:rPr>
                <w:color w:val="000000" w:themeColor="text1"/>
              </w:rPr>
            </w:pPr>
            <w:r w:rsidRPr="00C36DBA">
              <w:rPr>
                <w:sz w:val="20"/>
              </w:rPr>
              <w:t>FR-06</w:t>
            </w:r>
          </w:p>
        </w:tc>
        <w:tc>
          <w:tcPr>
            <w:tcW w:w="2592" w:type="dxa"/>
            <w:shd w:val="clear" w:color="auto" w:fill="F9FAFB"/>
            <w:tcMar>
              <w:top w:w="90" w:type="dxa"/>
              <w:left w:w="90" w:type="dxa"/>
              <w:bottom w:w="90" w:type="dxa"/>
              <w:right w:w="90" w:type="dxa"/>
            </w:tcMar>
            <w:vAlign w:val="center"/>
          </w:tcPr>
          <w:p w14:paraId="71327978" w14:textId="77777777" w:rsidR="00132EEC" w:rsidRPr="00C36DBA" w:rsidRDefault="005F3882">
            <w:pPr>
              <w:spacing w:after="40"/>
              <w:jc w:val="left"/>
              <w:rPr>
                <w:color w:val="000000" w:themeColor="text1"/>
              </w:rPr>
            </w:pPr>
            <w:r w:rsidRPr="00C36DBA">
              <w:rPr>
                <w:sz w:val="20"/>
              </w:rPr>
              <w:t>Xem hồ sơ cá nhân</w:t>
            </w:r>
          </w:p>
        </w:tc>
        <w:tc>
          <w:tcPr>
            <w:tcW w:w="5904" w:type="dxa"/>
            <w:shd w:val="clear" w:color="auto" w:fill="F9FAFB"/>
            <w:tcMar>
              <w:top w:w="90" w:type="dxa"/>
              <w:left w:w="90" w:type="dxa"/>
              <w:bottom w:w="90" w:type="dxa"/>
              <w:right w:w="90" w:type="dxa"/>
            </w:tcMar>
            <w:vAlign w:val="center"/>
          </w:tcPr>
          <w:p w14:paraId="386AEA34" w14:textId="77777777" w:rsidR="00132EEC" w:rsidRPr="00C36DBA" w:rsidRDefault="005F3882">
            <w:pPr>
              <w:spacing w:after="40"/>
              <w:jc w:val="left"/>
              <w:rPr>
                <w:color w:val="000000" w:themeColor="text1"/>
              </w:rPr>
            </w:pPr>
            <w:r w:rsidRPr="00C36DBA">
              <w:rPr>
                <w:sz w:val="20"/>
              </w:rPr>
              <w:t>Hiển thị toàn bộ thông tin tài khoản và kết quả khảo sát lối sống hiện hành.</w:t>
            </w:r>
          </w:p>
        </w:tc>
      </w:tr>
      <w:tr w:rsidR="00132EEC" w:rsidRPr="00C36DBA" w14:paraId="17E15D40" w14:textId="77777777">
        <w:trPr>
          <w:cantSplit/>
          <w:jc w:val="center"/>
        </w:trPr>
        <w:tc>
          <w:tcPr>
            <w:tcW w:w="864" w:type="dxa"/>
            <w:shd w:val="clear" w:color="auto" w:fill="FFFFFF"/>
            <w:tcMar>
              <w:top w:w="90" w:type="dxa"/>
              <w:left w:w="90" w:type="dxa"/>
              <w:bottom w:w="90" w:type="dxa"/>
              <w:right w:w="90" w:type="dxa"/>
            </w:tcMar>
            <w:vAlign w:val="center"/>
          </w:tcPr>
          <w:p w14:paraId="5194B28A" w14:textId="77777777" w:rsidR="00132EEC" w:rsidRPr="00C36DBA" w:rsidRDefault="005F3882">
            <w:pPr>
              <w:spacing w:after="40"/>
              <w:jc w:val="left"/>
              <w:rPr>
                <w:color w:val="000000" w:themeColor="text1"/>
              </w:rPr>
            </w:pPr>
            <w:r w:rsidRPr="00C36DBA">
              <w:rPr>
                <w:sz w:val="20"/>
              </w:rPr>
              <w:t>FR-07</w:t>
            </w:r>
          </w:p>
        </w:tc>
        <w:tc>
          <w:tcPr>
            <w:tcW w:w="2592" w:type="dxa"/>
            <w:shd w:val="clear" w:color="auto" w:fill="FFFFFF"/>
            <w:tcMar>
              <w:top w:w="90" w:type="dxa"/>
              <w:left w:w="90" w:type="dxa"/>
              <w:bottom w:w="90" w:type="dxa"/>
              <w:right w:w="90" w:type="dxa"/>
            </w:tcMar>
            <w:vAlign w:val="center"/>
          </w:tcPr>
          <w:p w14:paraId="509227C8" w14:textId="77777777" w:rsidR="00132EEC" w:rsidRPr="00C36DBA" w:rsidRDefault="005F3882">
            <w:pPr>
              <w:spacing w:after="40"/>
              <w:jc w:val="left"/>
              <w:rPr>
                <w:color w:val="000000" w:themeColor="text1"/>
              </w:rPr>
            </w:pPr>
            <w:r w:rsidRPr="00C36DBA">
              <w:rPr>
                <w:sz w:val="20"/>
              </w:rPr>
              <w:t>Khai báo tiêu chí cứng</w:t>
            </w:r>
          </w:p>
        </w:tc>
        <w:tc>
          <w:tcPr>
            <w:tcW w:w="5904" w:type="dxa"/>
            <w:shd w:val="clear" w:color="auto" w:fill="FFFFFF"/>
            <w:tcMar>
              <w:top w:w="90" w:type="dxa"/>
              <w:left w:w="90" w:type="dxa"/>
              <w:bottom w:w="90" w:type="dxa"/>
              <w:right w:w="90" w:type="dxa"/>
            </w:tcMar>
            <w:vAlign w:val="center"/>
          </w:tcPr>
          <w:p w14:paraId="120D00B8" w14:textId="77777777" w:rsidR="00132EEC" w:rsidRPr="00C36DBA" w:rsidRDefault="005F3882">
            <w:pPr>
              <w:spacing w:after="40"/>
              <w:jc w:val="left"/>
              <w:rPr>
                <w:color w:val="000000" w:themeColor="text1"/>
              </w:rPr>
            </w:pPr>
            <w:r w:rsidRPr="00C36DBA">
              <w:rPr>
                <w:sz w:val="20"/>
              </w:rPr>
              <w:t>Khai báo các điều kiện tiên quyết: Giới tính mong muốn của bạn cùng phòng, khu vực quận, mức ngân sách tối đa.</w:t>
            </w:r>
          </w:p>
        </w:tc>
      </w:tr>
      <w:tr w:rsidR="00132EEC" w:rsidRPr="00C36DBA" w14:paraId="520B248E" w14:textId="77777777">
        <w:trPr>
          <w:cantSplit/>
          <w:jc w:val="center"/>
        </w:trPr>
        <w:tc>
          <w:tcPr>
            <w:tcW w:w="864" w:type="dxa"/>
            <w:shd w:val="clear" w:color="auto" w:fill="F9FAFB"/>
            <w:tcMar>
              <w:top w:w="90" w:type="dxa"/>
              <w:left w:w="90" w:type="dxa"/>
              <w:bottom w:w="90" w:type="dxa"/>
              <w:right w:w="90" w:type="dxa"/>
            </w:tcMar>
            <w:vAlign w:val="center"/>
          </w:tcPr>
          <w:p w14:paraId="3BC321E3" w14:textId="77777777" w:rsidR="00132EEC" w:rsidRPr="00C36DBA" w:rsidRDefault="005F3882">
            <w:pPr>
              <w:spacing w:after="40"/>
              <w:jc w:val="left"/>
              <w:rPr>
                <w:color w:val="000000" w:themeColor="text1"/>
              </w:rPr>
            </w:pPr>
            <w:r w:rsidRPr="00C36DBA">
              <w:rPr>
                <w:sz w:val="20"/>
              </w:rPr>
              <w:t>FR-08</w:t>
            </w:r>
          </w:p>
        </w:tc>
        <w:tc>
          <w:tcPr>
            <w:tcW w:w="2592" w:type="dxa"/>
            <w:shd w:val="clear" w:color="auto" w:fill="F9FAFB"/>
            <w:tcMar>
              <w:top w:w="90" w:type="dxa"/>
              <w:left w:w="90" w:type="dxa"/>
              <w:bottom w:w="90" w:type="dxa"/>
              <w:right w:w="90" w:type="dxa"/>
            </w:tcMar>
            <w:vAlign w:val="center"/>
          </w:tcPr>
          <w:p w14:paraId="47F7DFCD" w14:textId="77777777" w:rsidR="00132EEC" w:rsidRPr="00C36DBA" w:rsidRDefault="005F3882">
            <w:pPr>
              <w:spacing w:after="40"/>
              <w:jc w:val="left"/>
              <w:rPr>
                <w:color w:val="000000" w:themeColor="text1"/>
              </w:rPr>
            </w:pPr>
            <w:r w:rsidRPr="00C36DBA">
              <w:rPr>
                <w:sz w:val="20"/>
              </w:rPr>
              <w:t>Khai báo tiêu chí mềm</w:t>
            </w:r>
          </w:p>
        </w:tc>
        <w:tc>
          <w:tcPr>
            <w:tcW w:w="5904" w:type="dxa"/>
            <w:shd w:val="clear" w:color="auto" w:fill="F9FAFB"/>
            <w:tcMar>
              <w:top w:w="90" w:type="dxa"/>
              <w:left w:w="90" w:type="dxa"/>
              <w:bottom w:w="90" w:type="dxa"/>
              <w:right w:w="90" w:type="dxa"/>
            </w:tcMar>
            <w:vAlign w:val="center"/>
          </w:tcPr>
          <w:p w14:paraId="0B518940" w14:textId="77777777" w:rsidR="00132EEC" w:rsidRPr="00C36DBA" w:rsidRDefault="005F3882">
            <w:pPr>
              <w:spacing w:after="40"/>
              <w:jc w:val="left"/>
              <w:rPr>
                <w:color w:val="000000" w:themeColor="text1"/>
              </w:rPr>
            </w:pPr>
            <w:r w:rsidRPr="00C36DBA">
              <w:rPr>
                <w:sz w:val="20"/>
              </w:rPr>
              <w:t>Khai báo 5 tiêu chí thói quen: Giờ ngủ, giờ dậy, thang đo độ sạch sẽ (1-5), thói quen hút thuốc, nuôi thú cưng.</w:t>
            </w:r>
          </w:p>
        </w:tc>
      </w:tr>
      <w:tr w:rsidR="00132EEC" w:rsidRPr="00C36DBA" w14:paraId="0599DC22" w14:textId="77777777">
        <w:trPr>
          <w:cantSplit/>
          <w:jc w:val="center"/>
        </w:trPr>
        <w:tc>
          <w:tcPr>
            <w:tcW w:w="864" w:type="dxa"/>
            <w:shd w:val="clear" w:color="auto" w:fill="FFFFFF"/>
            <w:tcMar>
              <w:top w:w="90" w:type="dxa"/>
              <w:left w:w="90" w:type="dxa"/>
              <w:bottom w:w="90" w:type="dxa"/>
              <w:right w:w="90" w:type="dxa"/>
            </w:tcMar>
            <w:vAlign w:val="center"/>
          </w:tcPr>
          <w:p w14:paraId="1086404B" w14:textId="77777777" w:rsidR="00132EEC" w:rsidRPr="00C36DBA" w:rsidRDefault="005F3882">
            <w:pPr>
              <w:spacing w:after="40"/>
              <w:jc w:val="left"/>
              <w:rPr>
                <w:color w:val="000000" w:themeColor="text1"/>
              </w:rPr>
            </w:pPr>
            <w:r w:rsidRPr="00C36DBA">
              <w:rPr>
                <w:sz w:val="20"/>
              </w:rPr>
              <w:t>FR-09</w:t>
            </w:r>
          </w:p>
        </w:tc>
        <w:tc>
          <w:tcPr>
            <w:tcW w:w="2592" w:type="dxa"/>
            <w:shd w:val="clear" w:color="auto" w:fill="FFFFFF"/>
            <w:tcMar>
              <w:top w:w="90" w:type="dxa"/>
              <w:left w:w="90" w:type="dxa"/>
              <w:bottom w:w="90" w:type="dxa"/>
              <w:right w:w="90" w:type="dxa"/>
            </w:tcMar>
            <w:vAlign w:val="center"/>
          </w:tcPr>
          <w:p w14:paraId="095D3585" w14:textId="77777777" w:rsidR="00132EEC" w:rsidRPr="00C36DBA" w:rsidRDefault="005F3882">
            <w:pPr>
              <w:spacing w:after="40"/>
              <w:jc w:val="left"/>
              <w:rPr>
                <w:color w:val="000000" w:themeColor="text1"/>
              </w:rPr>
            </w:pPr>
            <w:r w:rsidRPr="00C36DBA">
              <w:rPr>
                <w:sz w:val="20"/>
              </w:rPr>
              <w:t>Cập nhật tiêu chí khảo sát</w:t>
            </w:r>
          </w:p>
        </w:tc>
        <w:tc>
          <w:tcPr>
            <w:tcW w:w="5904" w:type="dxa"/>
            <w:shd w:val="clear" w:color="auto" w:fill="FFFFFF"/>
            <w:tcMar>
              <w:top w:w="90" w:type="dxa"/>
              <w:left w:w="90" w:type="dxa"/>
              <w:bottom w:w="90" w:type="dxa"/>
              <w:right w:w="90" w:type="dxa"/>
            </w:tcMar>
            <w:vAlign w:val="center"/>
          </w:tcPr>
          <w:p w14:paraId="57DAF29A" w14:textId="77777777" w:rsidR="00132EEC" w:rsidRPr="00C36DBA" w:rsidRDefault="005F3882">
            <w:pPr>
              <w:spacing w:after="40"/>
              <w:jc w:val="left"/>
              <w:rPr>
                <w:color w:val="000000" w:themeColor="text1"/>
              </w:rPr>
            </w:pPr>
            <w:r w:rsidRPr="00C36DBA">
              <w:rPr>
                <w:sz w:val="20"/>
              </w:rPr>
              <w:t>Cho phép người dùng cập nhật lại các thông số tiêu chí cứng và mềm khi thói quen thay đổi.</w:t>
            </w:r>
          </w:p>
        </w:tc>
      </w:tr>
      <w:tr w:rsidR="00132EEC" w:rsidRPr="00C36DBA" w14:paraId="4ED30411" w14:textId="77777777">
        <w:trPr>
          <w:cantSplit/>
          <w:jc w:val="center"/>
        </w:trPr>
        <w:tc>
          <w:tcPr>
            <w:tcW w:w="864" w:type="dxa"/>
            <w:shd w:val="clear" w:color="auto" w:fill="F9FAFB"/>
            <w:tcMar>
              <w:top w:w="90" w:type="dxa"/>
              <w:left w:w="90" w:type="dxa"/>
              <w:bottom w:w="90" w:type="dxa"/>
              <w:right w:w="90" w:type="dxa"/>
            </w:tcMar>
            <w:vAlign w:val="center"/>
          </w:tcPr>
          <w:p w14:paraId="7A9EC430" w14:textId="77777777" w:rsidR="00132EEC" w:rsidRPr="00C36DBA" w:rsidRDefault="005F3882">
            <w:pPr>
              <w:spacing w:after="40"/>
              <w:jc w:val="left"/>
              <w:rPr>
                <w:color w:val="000000" w:themeColor="text1"/>
              </w:rPr>
            </w:pPr>
            <w:r w:rsidRPr="00C36DBA">
              <w:rPr>
                <w:sz w:val="20"/>
              </w:rPr>
              <w:lastRenderedPageBreak/>
              <w:t>FR-10</w:t>
            </w:r>
          </w:p>
        </w:tc>
        <w:tc>
          <w:tcPr>
            <w:tcW w:w="2592" w:type="dxa"/>
            <w:shd w:val="clear" w:color="auto" w:fill="F9FAFB"/>
            <w:tcMar>
              <w:top w:w="90" w:type="dxa"/>
              <w:left w:w="90" w:type="dxa"/>
              <w:bottom w:w="90" w:type="dxa"/>
              <w:right w:w="90" w:type="dxa"/>
            </w:tcMar>
            <w:vAlign w:val="center"/>
          </w:tcPr>
          <w:p w14:paraId="37D95C59" w14:textId="77777777" w:rsidR="00132EEC" w:rsidRPr="00C36DBA" w:rsidRDefault="005F3882">
            <w:pPr>
              <w:spacing w:after="40"/>
              <w:jc w:val="left"/>
              <w:rPr>
                <w:color w:val="000000" w:themeColor="text1"/>
              </w:rPr>
            </w:pPr>
            <w:r w:rsidRPr="00C36DBA">
              <w:rPr>
                <w:sz w:val="20"/>
              </w:rPr>
              <w:t>Tìm kiếm theo bộ lọc</w:t>
            </w:r>
          </w:p>
        </w:tc>
        <w:tc>
          <w:tcPr>
            <w:tcW w:w="5904" w:type="dxa"/>
            <w:shd w:val="clear" w:color="auto" w:fill="F9FAFB"/>
            <w:tcMar>
              <w:top w:w="90" w:type="dxa"/>
              <w:left w:w="90" w:type="dxa"/>
              <w:bottom w:w="90" w:type="dxa"/>
              <w:right w:w="90" w:type="dxa"/>
            </w:tcMar>
            <w:vAlign w:val="center"/>
          </w:tcPr>
          <w:p w14:paraId="28B8A65D" w14:textId="77777777" w:rsidR="00132EEC" w:rsidRPr="00C36DBA" w:rsidRDefault="005F3882">
            <w:pPr>
              <w:spacing w:after="40"/>
              <w:jc w:val="left"/>
              <w:rPr>
                <w:color w:val="000000" w:themeColor="text1"/>
              </w:rPr>
            </w:pPr>
            <w:r w:rsidRPr="00C36DBA">
              <w:rPr>
                <w:sz w:val="20"/>
              </w:rPr>
              <w:t>Tìm kiếm danh sách ứng viên theo các bộ lọc kết hợp: Quận mục tiêu, khoảng giá phòng, giới tính.</w:t>
            </w:r>
          </w:p>
        </w:tc>
      </w:tr>
      <w:tr w:rsidR="00132EEC" w:rsidRPr="00C36DBA" w14:paraId="6B306503" w14:textId="77777777">
        <w:trPr>
          <w:cantSplit/>
          <w:jc w:val="center"/>
        </w:trPr>
        <w:tc>
          <w:tcPr>
            <w:tcW w:w="864" w:type="dxa"/>
            <w:shd w:val="clear" w:color="auto" w:fill="FFFFFF"/>
            <w:tcMar>
              <w:top w:w="90" w:type="dxa"/>
              <w:left w:w="90" w:type="dxa"/>
              <w:bottom w:w="90" w:type="dxa"/>
              <w:right w:w="90" w:type="dxa"/>
            </w:tcMar>
            <w:vAlign w:val="center"/>
          </w:tcPr>
          <w:p w14:paraId="104FE88E" w14:textId="77777777" w:rsidR="00132EEC" w:rsidRPr="00C36DBA" w:rsidRDefault="005F3882">
            <w:pPr>
              <w:spacing w:after="40"/>
              <w:jc w:val="left"/>
              <w:rPr>
                <w:color w:val="000000" w:themeColor="text1"/>
              </w:rPr>
            </w:pPr>
            <w:r w:rsidRPr="00C36DBA">
              <w:rPr>
                <w:sz w:val="20"/>
              </w:rPr>
              <w:t>FR-11</w:t>
            </w:r>
          </w:p>
        </w:tc>
        <w:tc>
          <w:tcPr>
            <w:tcW w:w="2592" w:type="dxa"/>
            <w:shd w:val="clear" w:color="auto" w:fill="FFFFFF"/>
            <w:tcMar>
              <w:top w:w="90" w:type="dxa"/>
              <w:left w:w="90" w:type="dxa"/>
              <w:bottom w:w="90" w:type="dxa"/>
              <w:right w:w="90" w:type="dxa"/>
            </w:tcMar>
            <w:vAlign w:val="center"/>
          </w:tcPr>
          <w:p w14:paraId="64994409" w14:textId="77777777" w:rsidR="00132EEC" w:rsidRPr="00C36DBA" w:rsidRDefault="005F3882">
            <w:pPr>
              <w:spacing w:after="40"/>
              <w:jc w:val="left"/>
              <w:rPr>
                <w:color w:val="000000" w:themeColor="text1"/>
              </w:rPr>
            </w:pPr>
            <w:r w:rsidRPr="00C36DBA">
              <w:rPr>
                <w:sz w:val="20"/>
              </w:rPr>
              <w:t>Xem danh sách gợi ý</w:t>
            </w:r>
          </w:p>
        </w:tc>
        <w:tc>
          <w:tcPr>
            <w:tcW w:w="5904" w:type="dxa"/>
            <w:shd w:val="clear" w:color="auto" w:fill="FFFFFF"/>
            <w:tcMar>
              <w:top w:w="90" w:type="dxa"/>
              <w:left w:w="90" w:type="dxa"/>
              <w:bottom w:w="90" w:type="dxa"/>
              <w:right w:w="90" w:type="dxa"/>
            </w:tcMar>
            <w:vAlign w:val="center"/>
          </w:tcPr>
          <w:p w14:paraId="66D3ECCD" w14:textId="77777777" w:rsidR="00132EEC" w:rsidRPr="00C36DBA" w:rsidRDefault="005F3882">
            <w:pPr>
              <w:spacing w:after="40"/>
              <w:jc w:val="left"/>
              <w:rPr>
                <w:color w:val="000000" w:themeColor="text1"/>
              </w:rPr>
            </w:pPr>
            <w:r w:rsidRPr="00C36DBA">
              <w:rPr>
                <w:sz w:val="20"/>
              </w:rPr>
              <w:t>Hệ thống hiển thị danh sách các bạn cùng phòng tiềm năng được sắp xếp theo % tương thích giảm dần.</w:t>
            </w:r>
          </w:p>
        </w:tc>
      </w:tr>
      <w:tr w:rsidR="00132EEC" w:rsidRPr="00C36DBA" w14:paraId="4AEBC0B5" w14:textId="77777777">
        <w:trPr>
          <w:cantSplit/>
          <w:jc w:val="center"/>
        </w:trPr>
        <w:tc>
          <w:tcPr>
            <w:tcW w:w="864" w:type="dxa"/>
            <w:shd w:val="clear" w:color="auto" w:fill="F9FAFB"/>
            <w:tcMar>
              <w:top w:w="90" w:type="dxa"/>
              <w:left w:w="90" w:type="dxa"/>
              <w:bottom w:w="90" w:type="dxa"/>
              <w:right w:w="90" w:type="dxa"/>
            </w:tcMar>
            <w:vAlign w:val="center"/>
          </w:tcPr>
          <w:p w14:paraId="3AA01D8D" w14:textId="77777777" w:rsidR="00132EEC" w:rsidRPr="00C36DBA" w:rsidRDefault="005F3882">
            <w:pPr>
              <w:spacing w:after="40"/>
              <w:jc w:val="left"/>
              <w:rPr>
                <w:color w:val="000000" w:themeColor="text1"/>
              </w:rPr>
            </w:pPr>
            <w:r w:rsidRPr="00C36DBA">
              <w:rPr>
                <w:sz w:val="20"/>
              </w:rPr>
              <w:t>FR-12</w:t>
            </w:r>
          </w:p>
        </w:tc>
        <w:tc>
          <w:tcPr>
            <w:tcW w:w="2592" w:type="dxa"/>
            <w:shd w:val="clear" w:color="auto" w:fill="F9FAFB"/>
            <w:tcMar>
              <w:top w:w="90" w:type="dxa"/>
              <w:left w:w="90" w:type="dxa"/>
              <w:bottom w:w="90" w:type="dxa"/>
              <w:right w:w="90" w:type="dxa"/>
            </w:tcMar>
            <w:vAlign w:val="center"/>
          </w:tcPr>
          <w:p w14:paraId="2B9A6EA2" w14:textId="77777777" w:rsidR="00132EEC" w:rsidRPr="00C36DBA" w:rsidRDefault="005F3882">
            <w:pPr>
              <w:spacing w:after="40"/>
              <w:jc w:val="left"/>
              <w:rPr>
                <w:color w:val="000000" w:themeColor="text1"/>
              </w:rPr>
            </w:pPr>
            <w:r w:rsidRPr="00C36DBA">
              <w:rPr>
                <w:sz w:val="20"/>
              </w:rPr>
              <w:t>Tính Matching Score</w:t>
            </w:r>
          </w:p>
        </w:tc>
        <w:tc>
          <w:tcPr>
            <w:tcW w:w="5904" w:type="dxa"/>
            <w:shd w:val="clear" w:color="auto" w:fill="F9FAFB"/>
            <w:tcMar>
              <w:top w:w="90" w:type="dxa"/>
              <w:left w:w="90" w:type="dxa"/>
              <w:bottom w:w="90" w:type="dxa"/>
              <w:right w:w="90" w:type="dxa"/>
            </w:tcMar>
            <w:vAlign w:val="center"/>
          </w:tcPr>
          <w:p w14:paraId="5E931078" w14:textId="77777777" w:rsidR="00132EEC" w:rsidRPr="00C36DBA" w:rsidRDefault="005F3882">
            <w:pPr>
              <w:spacing w:after="40"/>
              <w:jc w:val="left"/>
              <w:rPr>
                <w:color w:val="000000" w:themeColor="text1"/>
              </w:rPr>
            </w:pPr>
            <w:r w:rsidRPr="00C36DBA">
              <w:rPr>
                <w:sz w:val="20"/>
              </w:rPr>
              <w:t>Động cơ nền tự động tính toán điểm số tương thích giữa 2 hồ sơ dựa trên công thức trọng số đa tiêu chí.</w:t>
            </w:r>
          </w:p>
        </w:tc>
      </w:tr>
      <w:tr w:rsidR="00132EEC" w:rsidRPr="00C36DBA" w14:paraId="545841A2" w14:textId="77777777">
        <w:trPr>
          <w:cantSplit/>
          <w:jc w:val="center"/>
        </w:trPr>
        <w:tc>
          <w:tcPr>
            <w:tcW w:w="864" w:type="dxa"/>
            <w:shd w:val="clear" w:color="auto" w:fill="FFFFFF"/>
            <w:tcMar>
              <w:top w:w="90" w:type="dxa"/>
              <w:left w:w="90" w:type="dxa"/>
              <w:bottom w:w="90" w:type="dxa"/>
              <w:right w:w="90" w:type="dxa"/>
            </w:tcMar>
            <w:vAlign w:val="center"/>
          </w:tcPr>
          <w:p w14:paraId="514CB5EC" w14:textId="77777777" w:rsidR="00132EEC" w:rsidRPr="00C36DBA" w:rsidRDefault="005F3882">
            <w:pPr>
              <w:spacing w:after="40"/>
              <w:jc w:val="left"/>
              <w:rPr>
                <w:color w:val="000000" w:themeColor="text1"/>
              </w:rPr>
            </w:pPr>
            <w:r w:rsidRPr="00C36DBA">
              <w:rPr>
                <w:sz w:val="20"/>
              </w:rPr>
              <w:t>FR-13</w:t>
            </w:r>
          </w:p>
        </w:tc>
        <w:tc>
          <w:tcPr>
            <w:tcW w:w="2592" w:type="dxa"/>
            <w:shd w:val="clear" w:color="auto" w:fill="FFFFFF"/>
            <w:tcMar>
              <w:top w:w="90" w:type="dxa"/>
              <w:left w:w="90" w:type="dxa"/>
              <w:bottom w:w="90" w:type="dxa"/>
              <w:right w:w="90" w:type="dxa"/>
            </w:tcMar>
            <w:vAlign w:val="center"/>
          </w:tcPr>
          <w:p w14:paraId="06EBF43B" w14:textId="77777777" w:rsidR="00132EEC" w:rsidRPr="00C36DBA" w:rsidRDefault="005F3882">
            <w:pPr>
              <w:spacing w:after="40"/>
              <w:jc w:val="left"/>
              <w:rPr>
                <w:color w:val="000000" w:themeColor="text1"/>
              </w:rPr>
            </w:pPr>
            <w:r w:rsidRPr="00C36DBA">
              <w:rPr>
                <w:sz w:val="20"/>
              </w:rPr>
              <w:t>Xem chi tiết hồ sơ ứng viên</w:t>
            </w:r>
          </w:p>
        </w:tc>
        <w:tc>
          <w:tcPr>
            <w:tcW w:w="5904" w:type="dxa"/>
            <w:shd w:val="clear" w:color="auto" w:fill="FFFFFF"/>
            <w:tcMar>
              <w:top w:w="90" w:type="dxa"/>
              <w:left w:w="90" w:type="dxa"/>
              <w:bottom w:w="90" w:type="dxa"/>
              <w:right w:w="90" w:type="dxa"/>
            </w:tcMar>
            <w:vAlign w:val="center"/>
          </w:tcPr>
          <w:p w14:paraId="25053894" w14:textId="77777777" w:rsidR="00132EEC" w:rsidRPr="00C36DBA" w:rsidRDefault="005F3882">
            <w:pPr>
              <w:spacing w:after="40"/>
              <w:jc w:val="left"/>
              <w:rPr>
                <w:color w:val="000000" w:themeColor="text1"/>
              </w:rPr>
            </w:pPr>
            <w:r w:rsidRPr="00C36DBA">
              <w:rPr>
                <w:sz w:val="20"/>
              </w:rPr>
              <w:t>Xem chi tiết hồ sơ phong cách sống của đối phương dưới chế độ ẩn danh (chưa hiện SĐT/Zalo).</w:t>
            </w:r>
          </w:p>
        </w:tc>
      </w:tr>
      <w:tr w:rsidR="00132EEC" w:rsidRPr="00C36DBA" w14:paraId="788135A4" w14:textId="77777777">
        <w:trPr>
          <w:cantSplit/>
          <w:jc w:val="center"/>
        </w:trPr>
        <w:tc>
          <w:tcPr>
            <w:tcW w:w="864" w:type="dxa"/>
            <w:shd w:val="clear" w:color="auto" w:fill="F9FAFB"/>
            <w:tcMar>
              <w:top w:w="90" w:type="dxa"/>
              <w:left w:w="90" w:type="dxa"/>
              <w:bottom w:w="90" w:type="dxa"/>
              <w:right w:w="90" w:type="dxa"/>
            </w:tcMar>
            <w:vAlign w:val="center"/>
          </w:tcPr>
          <w:p w14:paraId="58DAC2B6" w14:textId="77777777" w:rsidR="00132EEC" w:rsidRPr="00C36DBA" w:rsidRDefault="005F3882">
            <w:pPr>
              <w:spacing w:after="40"/>
              <w:jc w:val="left"/>
              <w:rPr>
                <w:color w:val="000000" w:themeColor="text1"/>
              </w:rPr>
            </w:pPr>
            <w:r w:rsidRPr="00C36DBA">
              <w:rPr>
                <w:sz w:val="20"/>
              </w:rPr>
              <w:t>FR-14</w:t>
            </w:r>
          </w:p>
        </w:tc>
        <w:tc>
          <w:tcPr>
            <w:tcW w:w="2592" w:type="dxa"/>
            <w:shd w:val="clear" w:color="auto" w:fill="F9FAFB"/>
            <w:tcMar>
              <w:top w:w="90" w:type="dxa"/>
              <w:left w:w="90" w:type="dxa"/>
              <w:bottom w:w="90" w:type="dxa"/>
              <w:right w:w="90" w:type="dxa"/>
            </w:tcMar>
            <w:vAlign w:val="center"/>
          </w:tcPr>
          <w:p w14:paraId="5B6C984E" w14:textId="77777777" w:rsidR="00132EEC" w:rsidRPr="00C36DBA" w:rsidRDefault="005F3882">
            <w:pPr>
              <w:spacing w:after="40"/>
              <w:jc w:val="left"/>
              <w:rPr>
                <w:color w:val="000000" w:themeColor="text1"/>
              </w:rPr>
            </w:pPr>
            <w:r w:rsidRPr="00C36DBA">
              <w:rPr>
                <w:sz w:val="20"/>
              </w:rPr>
              <w:t>Gửi yêu cầu ghép đôi</w:t>
            </w:r>
          </w:p>
        </w:tc>
        <w:tc>
          <w:tcPr>
            <w:tcW w:w="5904" w:type="dxa"/>
            <w:shd w:val="clear" w:color="auto" w:fill="F9FAFB"/>
            <w:tcMar>
              <w:top w:w="90" w:type="dxa"/>
              <w:left w:w="90" w:type="dxa"/>
              <w:bottom w:w="90" w:type="dxa"/>
              <w:right w:w="90" w:type="dxa"/>
            </w:tcMar>
            <w:vAlign w:val="center"/>
          </w:tcPr>
          <w:p w14:paraId="701BE085" w14:textId="77777777" w:rsidR="00132EEC" w:rsidRPr="00C36DBA" w:rsidRDefault="005F3882">
            <w:pPr>
              <w:spacing w:after="40"/>
              <w:jc w:val="left"/>
              <w:rPr>
                <w:color w:val="000000" w:themeColor="text1"/>
              </w:rPr>
            </w:pPr>
            <w:r w:rsidRPr="00C36DBA">
              <w:rPr>
                <w:sz w:val="20"/>
              </w:rPr>
              <w:t>Người dùng gửi Match Request đến một ứng viên kèm lời nhắn giới thiệu bản thân.</w:t>
            </w:r>
          </w:p>
        </w:tc>
      </w:tr>
      <w:tr w:rsidR="00132EEC" w:rsidRPr="00C36DBA" w14:paraId="6C9857DD" w14:textId="77777777">
        <w:trPr>
          <w:cantSplit/>
          <w:jc w:val="center"/>
        </w:trPr>
        <w:tc>
          <w:tcPr>
            <w:tcW w:w="864" w:type="dxa"/>
            <w:shd w:val="clear" w:color="auto" w:fill="FFFFFF"/>
            <w:tcMar>
              <w:top w:w="90" w:type="dxa"/>
              <w:left w:w="90" w:type="dxa"/>
              <w:bottom w:w="90" w:type="dxa"/>
              <w:right w:w="90" w:type="dxa"/>
            </w:tcMar>
            <w:vAlign w:val="center"/>
          </w:tcPr>
          <w:p w14:paraId="0FF3C101" w14:textId="77777777" w:rsidR="00132EEC" w:rsidRPr="00C36DBA" w:rsidRDefault="005F3882">
            <w:pPr>
              <w:spacing w:after="40"/>
              <w:jc w:val="left"/>
              <w:rPr>
                <w:color w:val="000000" w:themeColor="text1"/>
              </w:rPr>
            </w:pPr>
            <w:r w:rsidRPr="00C36DBA">
              <w:rPr>
                <w:sz w:val="20"/>
              </w:rPr>
              <w:t>FR-15</w:t>
            </w:r>
          </w:p>
        </w:tc>
        <w:tc>
          <w:tcPr>
            <w:tcW w:w="2592" w:type="dxa"/>
            <w:shd w:val="clear" w:color="auto" w:fill="FFFFFF"/>
            <w:tcMar>
              <w:top w:w="90" w:type="dxa"/>
              <w:left w:w="90" w:type="dxa"/>
              <w:bottom w:w="90" w:type="dxa"/>
              <w:right w:w="90" w:type="dxa"/>
            </w:tcMar>
            <w:vAlign w:val="center"/>
          </w:tcPr>
          <w:p w14:paraId="153FF08C" w14:textId="77777777" w:rsidR="00132EEC" w:rsidRPr="00C36DBA" w:rsidRDefault="005F3882">
            <w:pPr>
              <w:spacing w:after="40"/>
              <w:jc w:val="left"/>
              <w:rPr>
                <w:color w:val="000000" w:themeColor="text1"/>
              </w:rPr>
            </w:pPr>
            <w:r w:rsidRPr="00C36DBA">
              <w:rPr>
                <w:sz w:val="20"/>
              </w:rPr>
              <w:t>Chấp nhận yêu cầu ghép đôi</w:t>
            </w:r>
          </w:p>
        </w:tc>
        <w:tc>
          <w:tcPr>
            <w:tcW w:w="5904" w:type="dxa"/>
            <w:shd w:val="clear" w:color="auto" w:fill="FFFFFF"/>
            <w:tcMar>
              <w:top w:w="90" w:type="dxa"/>
              <w:left w:w="90" w:type="dxa"/>
              <w:bottom w:w="90" w:type="dxa"/>
              <w:right w:w="90" w:type="dxa"/>
            </w:tcMar>
            <w:vAlign w:val="center"/>
          </w:tcPr>
          <w:p w14:paraId="50FBF2A4" w14:textId="77777777" w:rsidR="00132EEC" w:rsidRPr="00C36DBA" w:rsidRDefault="005F3882">
            <w:pPr>
              <w:spacing w:after="40"/>
              <w:jc w:val="left"/>
              <w:rPr>
                <w:color w:val="000000" w:themeColor="text1"/>
              </w:rPr>
            </w:pPr>
            <w:r w:rsidRPr="00C36DBA">
              <w:rPr>
                <w:sz w:val="20"/>
              </w:rPr>
              <w:t>Người nhận đồng ý kết nối; hệ thống kích hoạt cơ chế Double Opt-in và chuyển sang kết nối Active.</w:t>
            </w:r>
          </w:p>
        </w:tc>
      </w:tr>
      <w:tr w:rsidR="00132EEC" w:rsidRPr="00C36DBA" w14:paraId="6684C66A" w14:textId="77777777">
        <w:trPr>
          <w:cantSplit/>
          <w:jc w:val="center"/>
        </w:trPr>
        <w:tc>
          <w:tcPr>
            <w:tcW w:w="864" w:type="dxa"/>
            <w:shd w:val="clear" w:color="auto" w:fill="F9FAFB"/>
            <w:tcMar>
              <w:top w:w="90" w:type="dxa"/>
              <w:left w:w="90" w:type="dxa"/>
              <w:bottom w:w="90" w:type="dxa"/>
              <w:right w:w="90" w:type="dxa"/>
            </w:tcMar>
            <w:vAlign w:val="center"/>
          </w:tcPr>
          <w:p w14:paraId="2B6FB4C5" w14:textId="77777777" w:rsidR="00132EEC" w:rsidRPr="00C36DBA" w:rsidRDefault="005F3882">
            <w:pPr>
              <w:spacing w:after="40"/>
              <w:jc w:val="left"/>
              <w:rPr>
                <w:color w:val="000000" w:themeColor="text1"/>
              </w:rPr>
            </w:pPr>
            <w:r w:rsidRPr="00C36DBA">
              <w:rPr>
                <w:sz w:val="20"/>
              </w:rPr>
              <w:t>FR-16</w:t>
            </w:r>
          </w:p>
        </w:tc>
        <w:tc>
          <w:tcPr>
            <w:tcW w:w="2592" w:type="dxa"/>
            <w:shd w:val="clear" w:color="auto" w:fill="F9FAFB"/>
            <w:tcMar>
              <w:top w:w="90" w:type="dxa"/>
              <w:left w:w="90" w:type="dxa"/>
              <w:bottom w:w="90" w:type="dxa"/>
              <w:right w:w="90" w:type="dxa"/>
            </w:tcMar>
            <w:vAlign w:val="center"/>
          </w:tcPr>
          <w:p w14:paraId="7776AA3A" w14:textId="77777777" w:rsidR="00132EEC" w:rsidRPr="00C36DBA" w:rsidRDefault="005F3882">
            <w:pPr>
              <w:spacing w:after="40"/>
              <w:jc w:val="left"/>
              <w:rPr>
                <w:color w:val="000000" w:themeColor="text1"/>
              </w:rPr>
            </w:pPr>
            <w:r w:rsidRPr="00C36DBA">
              <w:rPr>
                <w:sz w:val="20"/>
              </w:rPr>
              <w:t>Từ chối yêu cầu ghép đôi</w:t>
            </w:r>
          </w:p>
        </w:tc>
        <w:tc>
          <w:tcPr>
            <w:tcW w:w="5904" w:type="dxa"/>
            <w:shd w:val="clear" w:color="auto" w:fill="F9FAFB"/>
            <w:tcMar>
              <w:top w:w="90" w:type="dxa"/>
              <w:left w:w="90" w:type="dxa"/>
              <w:bottom w:w="90" w:type="dxa"/>
              <w:right w:w="90" w:type="dxa"/>
            </w:tcMar>
            <w:vAlign w:val="center"/>
          </w:tcPr>
          <w:p w14:paraId="1E6D69E9" w14:textId="77777777" w:rsidR="00132EEC" w:rsidRPr="00C36DBA" w:rsidRDefault="005F3882">
            <w:pPr>
              <w:spacing w:after="40"/>
              <w:jc w:val="left"/>
              <w:rPr>
                <w:color w:val="000000" w:themeColor="text1"/>
              </w:rPr>
            </w:pPr>
            <w:r w:rsidRPr="00C36DBA">
              <w:rPr>
                <w:sz w:val="20"/>
              </w:rPr>
              <w:t>Người nhận từ chối Match Request; chuyển trạng thái yêu cầu sang REJECTED.</w:t>
            </w:r>
          </w:p>
        </w:tc>
      </w:tr>
      <w:tr w:rsidR="00132EEC" w:rsidRPr="00C36DBA" w14:paraId="3C3E183E" w14:textId="77777777">
        <w:trPr>
          <w:cantSplit/>
          <w:jc w:val="center"/>
        </w:trPr>
        <w:tc>
          <w:tcPr>
            <w:tcW w:w="864" w:type="dxa"/>
            <w:shd w:val="clear" w:color="auto" w:fill="FFFFFF"/>
            <w:tcMar>
              <w:top w:w="90" w:type="dxa"/>
              <w:left w:w="90" w:type="dxa"/>
              <w:bottom w:w="90" w:type="dxa"/>
              <w:right w:w="90" w:type="dxa"/>
            </w:tcMar>
            <w:vAlign w:val="center"/>
          </w:tcPr>
          <w:p w14:paraId="0EBCC83F" w14:textId="77777777" w:rsidR="00132EEC" w:rsidRPr="00C36DBA" w:rsidRDefault="005F3882">
            <w:pPr>
              <w:spacing w:after="40"/>
              <w:jc w:val="left"/>
              <w:rPr>
                <w:color w:val="000000" w:themeColor="text1"/>
              </w:rPr>
            </w:pPr>
            <w:r w:rsidRPr="00C36DBA">
              <w:rPr>
                <w:sz w:val="20"/>
              </w:rPr>
              <w:t>FR-17</w:t>
            </w:r>
          </w:p>
        </w:tc>
        <w:tc>
          <w:tcPr>
            <w:tcW w:w="2592" w:type="dxa"/>
            <w:shd w:val="clear" w:color="auto" w:fill="FFFFFF"/>
            <w:tcMar>
              <w:top w:w="90" w:type="dxa"/>
              <w:left w:w="90" w:type="dxa"/>
              <w:bottom w:w="90" w:type="dxa"/>
              <w:right w:w="90" w:type="dxa"/>
            </w:tcMar>
            <w:vAlign w:val="center"/>
          </w:tcPr>
          <w:p w14:paraId="7B5AD666" w14:textId="77777777" w:rsidR="00132EEC" w:rsidRPr="00C36DBA" w:rsidRDefault="005F3882">
            <w:pPr>
              <w:spacing w:after="40"/>
              <w:jc w:val="left"/>
              <w:rPr>
                <w:color w:val="000000" w:themeColor="text1"/>
              </w:rPr>
            </w:pPr>
            <w:r w:rsidRPr="00C36DBA">
              <w:rPr>
                <w:sz w:val="20"/>
              </w:rPr>
              <w:t>Xác nhận Double Opt-in</w:t>
            </w:r>
          </w:p>
        </w:tc>
        <w:tc>
          <w:tcPr>
            <w:tcW w:w="5904" w:type="dxa"/>
            <w:shd w:val="clear" w:color="auto" w:fill="FFFFFF"/>
            <w:tcMar>
              <w:top w:w="90" w:type="dxa"/>
              <w:left w:w="90" w:type="dxa"/>
              <w:bottom w:w="90" w:type="dxa"/>
              <w:right w:w="90" w:type="dxa"/>
            </w:tcMar>
            <w:vAlign w:val="center"/>
          </w:tcPr>
          <w:p w14:paraId="66E00C20" w14:textId="77777777" w:rsidR="00132EEC" w:rsidRPr="00C36DBA" w:rsidRDefault="005F3882">
            <w:pPr>
              <w:spacing w:after="40"/>
              <w:jc w:val="left"/>
              <w:rPr>
                <w:color w:val="000000" w:themeColor="text1"/>
              </w:rPr>
            </w:pPr>
            <w:r w:rsidRPr="00C36DBA">
              <w:rPr>
                <w:sz w:val="20"/>
              </w:rPr>
              <w:t>Hệ thống xác nhận tính đồng thuận 2 chiều, chính thức thiết lập kết nối an toàn giữa hai bên.</w:t>
            </w:r>
          </w:p>
        </w:tc>
      </w:tr>
      <w:tr w:rsidR="00132EEC" w:rsidRPr="00C36DBA" w14:paraId="32EA2207" w14:textId="77777777">
        <w:trPr>
          <w:cantSplit/>
          <w:jc w:val="center"/>
        </w:trPr>
        <w:tc>
          <w:tcPr>
            <w:tcW w:w="864" w:type="dxa"/>
            <w:shd w:val="clear" w:color="auto" w:fill="F9FAFB"/>
            <w:tcMar>
              <w:top w:w="90" w:type="dxa"/>
              <w:left w:w="90" w:type="dxa"/>
              <w:bottom w:w="90" w:type="dxa"/>
              <w:right w:w="90" w:type="dxa"/>
            </w:tcMar>
            <w:vAlign w:val="center"/>
          </w:tcPr>
          <w:p w14:paraId="3534DC97" w14:textId="77777777" w:rsidR="00132EEC" w:rsidRPr="00C36DBA" w:rsidRDefault="005F3882">
            <w:pPr>
              <w:spacing w:after="40"/>
              <w:jc w:val="left"/>
              <w:rPr>
                <w:color w:val="000000" w:themeColor="text1"/>
              </w:rPr>
            </w:pPr>
            <w:r w:rsidRPr="00C36DBA">
              <w:rPr>
                <w:sz w:val="20"/>
              </w:rPr>
              <w:t>FR-18</w:t>
            </w:r>
          </w:p>
        </w:tc>
        <w:tc>
          <w:tcPr>
            <w:tcW w:w="2592" w:type="dxa"/>
            <w:shd w:val="clear" w:color="auto" w:fill="F9FAFB"/>
            <w:tcMar>
              <w:top w:w="90" w:type="dxa"/>
              <w:left w:w="90" w:type="dxa"/>
              <w:bottom w:w="90" w:type="dxa"/>
              <w:right w:w="90" w:type="dxa"/>
            </w:tcMar>
            <w:vAlign w:val="center"/>
          </w:tcPr>
          <w:p w14:paraId="47FF4D12" w14:textId="77777777" w:rsidR="00132EEC" w:rsidRPr="00C36DBA" w:rsidRDefault="005F3882">
            <w:pPr>
              <w:spacing w:after="40"/>
              <w:jc w:val="left"/>
              <w:rPr>
                <w:color w:val="000000" w:themeColor="text1"/>
              </w:rPr>
            </w:pPr>
            <w:r w:rsidRPr="00C36DBA">
              <w:rPr>
                <w:sz w:val="20"/>
              </w:rPr>
              <w:t>Mở kết nối liên lạc</w:t>
            </w:r>
          </w:p>
        </w:tc>
        <w:tc>
          <w:tcPr>
            <w:tcW w:w="5904" w:type="dxa"/>
            <w:shd w:val="clear" w:color="auto" w:fill="F9FAFB"/>
            <w:tcMar>
              <w:top w:w="90" w:type="dxa"/>
              <w:left w:w="90" w:type="dxa"/>
              <w:bottom w:w="90" w:type="dxa"/>
              <w:right w:w="90" w:type="dxa"/>
            </w:tcMar>
            <w:vAlign w:val="center"/>
          </w:tcPr>
          <w:p w14:paraId="283C7891" w14:textId="77777777" w:rsidR="00132EEC" w:rsidRPr="00C36DBA" w:rsidRDefault="005F3882">
            <w:pPr>
              <w:spacing w:after="40"/>
              <w:jc w:val="left"/>
              <w:rPr>
                <w:color w:val="000000" w:themeColor="text1"/>
              </w:rPr>
            </w:pPr>
            <w:r w:rsidRPr="00C36DBA">
              <w:rPr>
                <w:sz w:val="20"/>
              </w:rPr>
              <w:t>Hệ thống mở khóa hiển thị thông tin liên lạc (SĐT/Zalo) theo quyền chia sẻ mà mỗi bên đã thiết lập.</w:t>
            </w:r>
          </w:p>
        </w:tc>
      </w:tr>
      <w:tr w:rsidR="00132EEC" w:rsidRPr="00C36DBA" w14:paraId="7BF5FACD" w14:textId="77777777">
        <w:trPr>
          <w:cantSplit/>
          <w:jc w:val="center"/>
        </w:trPr>
        <w:tc>
          <w:tcPr>
            <w:tcW w:w="864" w:type="dxa"/>
            <w:shd w:val="clear" w:color="auto" w:fill="FFFFFF"/>
            <w:tcMar>
              <w:top w:w="90" w:type="dxa"/>
              <w:left w:w="90" w:type="dxa"/>
              <w:bottom w:w="90" w:type="dxa"/>
              <w:right w:w="90" w:type="dxa"/>
            </w:tcMar>
            <w:vAlign w:val="center"/>
          </w:tcPr>
          <w:p w14:paraId="5B2827BB" w14:textId="77777777" w:rsidR="00132EEC" w:rsidRPr="00C36DBA" w:rsidRDefault="005F3882">
            <w:pPr>
              <w:spacing w:after="40"/>
              <w:jc w:val="left"/>
              <w:rPr>
                <w:color w:val="000000" w:themeColor="text1"/>
              </w:rPr>
            </w:pPr>
            <w:r w:rsidRPr="00C36DBA">
              <w:rPr>
                <w:sz w:val="20"/>
              </w:rPr>
              <w:t>FR-19</w:t>
            </w:r>
          </w:p>
        </w:tc>
        <w:tc>
          <w:tcPr>
            <w:tcW w:w="2592" w:type="dxa"/>
            <w:shd w:val="clear" w:color="auto" w:fill="FFFFFF"/>
            <w:tcMar>
              <w:top w:w="90" w:type="dxa"/>
              <w:left w:w="90" w:type="dxa"/>
              <w:bottom w:w="90" w:type="dxa"/>
              <w:right w:w="90" w:type="dxa"/>
            </w:tcMar>
            <w:vAlign w:val="center"/>
          </w:tcPr>
          <w:p w14:paraId="2E890BD3" w14:textId="77777777" w:rsidR="00132EEC" w:rsidRPr="00C36DBA" w:rsidRDefault="005F3882">
            <w:pPr>
              <w:spacing w:after="40"/>
              <w:jc w:val="left"/>
              <w:rPr>
                <w:color w:val="000000" w:themeColor="text1"/>
              </w:rPr>
            </w:pPr>
            <w:r w:rsidRPr="00C36DBA">
              <w:rPr>
                <w:sz w:val="20"/>
              </w:rPr>
              <w:t>Xem danh sách kết nối</w:t>
            </w:r>
          </w:p>
        </w:tc>
        <w:tc>
          <w:tcPr>
            <w:tcW w:w="5904" w:type="dxa"/>
            <w:shd w:val="clear" w:color="auto" w:fill="FFFFFF"/>
            <w:tcMar>
              <w:top w:w="90" w:type="dxa"/>
              <w:left w:w="90" w:type="dxa"/>
              <w:bottom w:w="90" w:type="dxa"/>
              <w:right w:w="90" w:type="dxa"/>
            </w:tcMar>
            <w:vAlign w:val="center"/>
          </w:tcPr>
          <w:p w14:paraId="5A975DCA" w14:textId="77777777" w:rsidR="00132EEC" w:rsidRPr="00C36DBA" w:rsidRDefault="005F3882">
            <w:pPr>
              <w:spacing w:after="40"/>
              <w:jc w:val="left"/>
              <w:rPr>
                <w:color w:val="000000" w:themeColor="text1"/>
              </w:rPr>
            </w:pPr>
            <w:r w:rsidRPr="00C36DBA">
              <w:rPr>
                <w:sz w:val="20"/>
              </w:rPr>
              <w:t>Hiển thị danh sách các bạn cùng phòng đã ghép đôi thành công kèm thông tin liên lạc.</w:t>
            </w:r>
          </w:p>
        </w:tc>
      </w:tr>
      <w:tr w:rsidR="00132EEC" w:rsidRPr="00C36DBA" w14:paraId="08834B87" w14:textId="77777777">
        <w:trPr>
          <w:cantSplit/>
          <w:jc w:val="center"/>
        </w:trPr>
        <w:tc>
          <w:tcPr>
            <w:tcW w:w="864" w:type="dxa"/>
            <w:shd w:val="clear" w:color="auto" w:fill="F9FAFB"/>
            <w:tcMar>
              <w:top w:w="90" w:type="dxa"/>
              <w:left w:w="90" w:type="dxa"/>
              <w:bottom w:w="90" w:type="dxa"/>
              <w:right w:w="90" w:type="dxa"/>
            </w:tcMar>
            <w:vAlign w:val="center"/>
          </w:tcPr>
          <w:p w14:paraId="26A3844F" w14:textId="77777777" w:rsidR="00132EEC" w:rsidRPr="00C36DBA" w:rsidRDefault="005F3882">
            <w:pPr>
              <w:spacing w:after="40"/>
              <w:jc w:val="left"/>
              <w:rPr>
                <w:color w:val="000000" w:themeColor="text1"/>
              </w:rPr>
            </w:pPr>
            <w:r w:rsidRPr="00C36DBA">
              <w:rPr>
                <w:sz w:val="20"/>
              </w:rPr>
              <w:t>FR-20</w:t>
            </w:r>
          </w:p>
        </w:tc>
        <w:tc>
          <w:tcPr>
            <w:tcW w:w="2592" w:type="dxa"/>
            <w:shd w:val="clear" w:color="auto" w:fill="F9FAFB"/>
            <w:tcMar>
              <w:top w:w="90" w:type="dxa"/>
              <w:left w:w="90" w:type="dxa"/>
              <w:bottom w:w="90" w:type="dxa"/>
              <w:right w:w="90" w:type="dxa"/>
            </w:tcMar>
            <w:vAlign w:val="center"/>
          </w:tcPr>
          <w:p w14:paraId="6A178BA9" w14:textId="77777777" w:rsidR="00132EEC" w:rsidRPr="00C36DBA" w:rsidRDefault="005F3882">
            <w:pPr>
              <w:spacing w:after="40"/>
              <w:jc w:val="left"/>
              <w:rPr>
                <w:color w:val="000000" w:themeColor="text1"/>
              </w:rPr>
            </w:pPr>
            <w:r w:rsidRPr="00C36DBA">
              <w:rPr>
                <w:sz w:val="20"/>
              </w:rPr>
              <w:t>Đăng bài tìm người ở ghép</w:t>
            </w:r>
          </w:p>
        </w:tc>
        <w:tc>
          <w:tcPr>
            <w:tcW w:w="5904" w:type="dxa"/>
            <w:shd w:val="clear" w:color="auto" w:fill="F9FAFB"/>
            <w:tcMar>
              <w:top w:w="90" w:type="dxa"/>
              <w:left w:w="90" w:type="dxa"/>
              <w:bottom w:w="90" w:type="dxa"/>
              <w:right w:w="90" w:type="dxa"/>
            </w:tcMar>
            <w:vAlign w:val="center"/>
          </w:tcPr>
          <w:p w14:paraId="2455BEBE" w14:textId="77777777" w:rsidR="00132EEC" w:rsidRPr="00C36DBA" w:rsidRDefault="005F3882">
            <w:pPr>
              <w:spacing w:after="40"/>
              <w:jc w:val="left"/>
              <w:rPr>
                <w:color w:val="000000" w:themeColor="text1"/>
              </w:rPr>
            </w:pPr>
            <w:r w:rsidRPr="00C36DBA">
              <w:rPr>
                <w:sz w:val="20"/>
              </w:rPr>
              <w:t>Người có phòng đăng bài gồm tiêu đề, địa chỉ phòng, giá thuê, tiện ích, số lượng cần tìm và hình ảnh.</w:t>
            </w:r>
          </w:p>
        </w:tc>
      </w:tr>
      <w:tr w:rsidR="00132EEC" w:rsidRPr="00C36DBA" w14:paraId="129B0698" w14:textId="77777777">
        <w:trPr>
          <w:cantSplit/>
          <w:jc w:val="center"/>
        </w:trPr>
        <w:tc>
          <w:tcPr>
            <w:tcW w:w="864" w:type="dxa"/>
            <w:shd w:val="clear" w:color="auto" w:fill="FFFFFF"/>
            <w:tcMar>
              <w:top w:w="90" w:type="dxa"/>
              <w:left w:w="90" w:type="dxa"/>
              <w:bottom w:w="90" w:type="dxa"/>
              <w:right w:w="90" w:type="dxa"/>
            </w:tcMar>
            <w:vAlign w:val="center"/>
          </w:tcPr>
          <w:p w14:paraId="2FF53EFA" w14:textId="77777777" w:rsidR="00132EEC" w:rsidRPr="00C36DBA" w:rsidRDefault="005F3882">
            <w:pPr>
              <w:spacing w:after="40"/>
              <w:jc w:val="left"/>
              <w:rPr>
                <w:color w:val="000000" w:themeColor="text1"/>
              </w:rPr>
            </w:pPr>
            <w:r w:rsidRPr="00C36DBA">
              <w:rPr>
                <w:sz w:val="20"/>
              </w:rPr>
              <w:t>FR-21</w:t>
            </w:r>
          </w:p>
        </w:tc>
        <w:tc>
          <w:tcPr>
            <w:tcW w:w="2592" w:type="dxa"/>
            <w:shd w:val="clear" w:color="auto" w:fill="FFFFFF"/>
            <w:tcMar>
              <w:top w:w="90" w:type="dxa"/>
              <w:left w:w="90" w:type="dxa"/>
              <w:bottom w:w="90" w:type="dxa"/>
              <w:right w:w="90" w:type="dxa"/>
            </w:tcMar>
            <w:vAlign w:val="center"/>
          </w:tcPr>
          <w:p w14:paraId="6E7DDADA" w14:textId="77777777" w:rsidR="00132EEC" w:rsidRPr="00C36DBA" w:rsidRDefault="005F3882">
            <w:pPr>
              <w:spacing w:after="40"/>
              <w:jc w:val="left"/>
              <w:rPr>
                <w:color w:val="000000" w:themeColor="text1"/>
              </w:rPr>
            </w:pPr>
            <w:r w:rsidRPr="00C36DBA">
              <w:rPr>
                <w:sz w:val="20"/>
              </w:rPr>
              <w:t>Xem danh sách bài đăng phòng</w:t>
            </w:r>
          </w:p>
        </w:tc>
        <w:tc>
          <w:tcPr>
            <w:tcW w:w="5904" w:type="dxa"/>
            <w:shd w:val="clear" w:color="auto" w:fill="FFFFFF"/>
            <w:tcMar>
              <w:top w:w="90" w:type="dxa"/>
              <w:left w:w="90" w:type="dxa"/>
              <w:bottom w:w="90" w:type="dxa"/>
              <w:right w:w="90" w:type="dxa"/>
            </w:tcMar>
            <w:vAlign w:val="center"/>
          </w:tcPr>
          <w:p w14:paraId="6D41DBD2" w14:textId="77777777" w:rsidR="00132EEC" w:rsidRPr="00C36DBA" w:rsidRDefault="005F3882">
            <w:pPr>
              <w:spacing w:after="40"/>
              <w:jc w:val="left"/>
              <w:rPr>
                <w:color w:val="000000" w:themeColor="text1"/>
              </w:rPr>
            </w:pPr>
            <w:r w:rsidRPr="00C36DBA">
              <w:rPr>
                <w:sz w:val="20"/>
              </w:rPr>
              <w:t>Hiển thị các bài đăng tìm người ở ghép đang công khai và còn chỗ trống trên hệ thống.</w:t>
            </w:r>
          </w:p>
        </w:tc>
      </w:tr>
      <w:tr w:rsidR="00132EEC" w:rsidRPr="00C36DBA" w14:paraId="636B5657" w14:textId="77777777">
        <w:trPr>
          <w:cantSplit/>
          <w:jc w:val="center"/>
        </w:trPr>
        <w:tc>
          <w:tcPr>
            <w:tcW w:w="864" w:type="dxa"/>
            <w:shd w:val="clear" w:color="auto" w:fill="F9FAFB"/>
            <w:tcMar>
              <w:top w:w="90" w:type="dxa"/>
              <w:left w:w="90" w:type="dxa"/>
              <w:bottom w:w="90" w:type="dxa"/>
              <w:right w:w="90" w:type="dxa"/>
            </w:tcMar>
            <w:vAlign w:val="center"/>
          </w:tcPr>
          <w:p w14:paraId="6058C012" w14:textId="77777777" w:rsidR="00132EEC" w:rsidRPr="00C36DBA" w:rsidRDefault="005F3882">
            <w:pPr>
              <w:spacing w:after="40"/>
              <w:jc w:val="left"/>
              <w:rPr>
                <w:color w:val="000000" w:themeColor="text1"/>
              </w:rPr>
            </w:pPr>
            <w:r w:rsidRPr="00C36DBA">
              <w:rPr>
                <w:sz w:val="20"/>
              </w:rPr>
              <w:t>FR-22</w:t>
            </w:r>
          </w:p>
        </w:tc>
        <w:tc>
          <w:tcPr>
            <w:tcW w:w="2592" w:type="dxa"/>
            <w:shd w:val="clear" w:color="auto" w:fill="F9FAFB"/>
            <w:tcMar>
              <w:top w:w="90" w:type="dxa"/>
              <w:left w:w="90" w:type="dxa"/>
              <w:bottom w:w="90" w:type="dxa"/>
              <w:right w:w="90" w:type="dxa"/>
            </w:tcMar>
            <w:vAlign w:val="center"/>
          </w:tcPr>
          <w:p w14:paraId="47CD5DFC" w14:textId="77777777" w:rsidR="00132EEC" w:rsidRPr="00C36DBA" w:rsidRDefault="005F3882">
            <w:pPr>
              <w:spacing w:after="40"/>
              <w:jc w:val="left"/>
              <w:rPr>
                <w:color w:val="000000" w:themeColor="text1"/>
              </w:rPr>
            </w:pPr>
            <w:r w:rsidRPr="00C36DBA">
              <w:rPr>
                <w:sz w:val="20"/>
              </w:rPr>
              <w:t>Xác minh email</w:t>
            </w:r>
          </w:p>
        </w:tc>
        <w:tc>
          <w:tcPr>
            <w:tcW w:w="5904" w:type="dxa"/>
            <w:shd w:val="clear" w:color="auto" w:fill="F9FAFB"/>
            <w:tcMar>
              <w:top w:w="90" w:type="dxa"/>
              <w:left w:w="90" w:type="dxa"/>
              <w:bottom w:w="90" w:type="dxa"/>
              <w:right w:w="90" w:type="dxa"/>
            </w:tcMar>
            <w:vAlign w:val="center"/>
          </w:tcPr>
          <w:p w14:paraId="2C9B7885" w14:textId="77777777" w:rsidR="00132EEC" w:rsidRPr="00C36DBA" w:rsidRDefault="005F3882">
            <w:pPr>
              <w:spacing w:after="40"/>
              <w:jc w:val="left"/>
              <w:rPr>
                <w:color w:val="000000" w:themeColor="text1"/>
              </w:rPr>
            </w:pPr>
            <w:r w:rsidRPr="00C36DBA">
              <w:rPr>
                <w:sz w:val="20"/>
              </w:rPr>
              <w:t>Người dùng nhập mã xác thực gửi về email để kích hoạt đầy đủ các tính năng tài khoản.</w:t>
            </w:r>
          </w:p>
        </w:tc>
      </w:tr>
      <w:tr w:rsidR="00132EEC" w:rsidRPr="00C36DBA" w14:paraId="735FB203" w14:textId="77777777">
        <w:trPr>
          <w:cantSplit/>
          <w:jc w:val="center"/>
        </w:trPr>
        <w:tc>
          <w:tcPr>
            <w:tcW w:w="864" w:type="dxa"/>
            <w:shd w:val="clear" w:color="auto" w:fill="FFFFFF"/>
            <w:tcMar>
              <w:top w:w="90" w:type="dxa"/>
              <w:left w:w="90" w:type="dxa"/>
              <w:bottom w:w="90" w:type="dxa"/>
              <w:right w:w="90" w:type="dxa"/>
            </w:tcMar>
            <w:vAlign w:val="center"/>
          </w:tcPr>
          <w:p w14:paraId="27DC2126" w14:textId="77777777" w:rsidR="00132EEC" w:rsidRPr="00C36DBA" w:rsidRDefault="005F3882">
            <w:pPr>
              <w:spacing w:after="40"/>
              <w:jc w:val="left"/>
              <w:rPr>
                <w:color w:val="000000" w:themeColor="text1"/>
              </w:rPr>
            </w:pPr>
            <w:r w:rsidRPr="00C36DBA">
              <w:rPr>
                <w:sz w:val="20"/>
              </w:rPr>
              <w:t>FR-23</w:t>
            </w:r>
          </w:p>
        </w:tc>
        <w:tc>
          <w:tcPr>
            <w:tcW w:w="2592" w:type="dxa"/>
            <w:shd w:val="clear" w:color="auto" w:fill="FFFFFF"/>
            <w:tcMar>
              <w:top w:w="90" w:type="dxa"/>
              <w:left w:w="90" w:type="dxa"/>
              <w:bottom w:w="90" w:type="dxa"/>
              <w:right w:w="90" w:type="dxa"/>
            </w:tcMar>
            <w:vAlign w:val="center"/>
          </w:tcPr>
          <w:p w14:paraId="42F0649A" w14:textId="77777777" w:rsidR="00132EEC" w:rsidRPr="00C36DBA" w:rsidRDefault="005F3882">
            <w:pPr>
              <w:spacing w:after="40"/>
              <w:jc w:val="left"/>
              <w:rPr>
                <w:color w:val="000000" w:themeColor="text1"/>
              </w:rPr>
            </w:pPr>
            <w:r w:rsidRPr="00C36DBA">
              <w:rPr>
                <w:sz w:val="20"/>
              </w:rPr>
              <w:t>Thay đổi mật khẩu</w:t>
            </w:r>
          </w:p>
        </w:tc>
        <w:tc>
          <w:tcPr>
            <w:tcW w:w="5904" w:type="dxa"/>
            <w:shd w:val="clear" w:color="auto" w:fill="FFFFFF"/>
            <w:tcMar>
              <w:top w:w="90" w:type="dxa"/>
              <w:left w:w="90" w:type="dxa"/>
              <w:bottom w:w="90" w:type="dxa"/>
              <w:right w:w="90" w:type="dxa"/>
            </w:tcMar>
            <w:vAlign w:val="center"/>
          </w:tcPr>
          <w:p w14:paraId="1B5051D2" w14:textId="77777777" w:rsidR="00132EEC" w:rsidRPr="00C36DBA" w:rsidRDefault="005F3882">
            <w:pPr>
              <w:spacing w:after="40"/>
              <w:jc w:val="left"/>
              <w:rPr>
                <w:color w:val="000000" w:themeColor="text1"/>
              </w:rPr>
            </w:pPr>
            <w:r w:rsidRPr="00C36DBA">
              <w:rPr>
                <w:sz w:val="20"/>
              </w:rPr>
              <w:t>Người dùng đổi mật khẩu chủ động bằng cách xác thực lại mật khẩu hiện tại.</w:t>
            </w:r>
          </w:p>
        </w:tc>
      </w:tr>
      <w:tr w:rsidR="00132EEC" w:rsidRPr="00C36DBA" w14:paraId="4A58D01B" w14:textId="77777777">
        <w:trPr>
          <w:cantSplit/>
          <w:jc w:val="center"/>
        </w:trPr>
        <w:tc>
          <w:tcPr>
            <w:tcW w:w="864" w:type="dxa"/>
            <w:shd w:val="clear" w:color="auto" w:fill="F9FAFB"/>
            <w:tcMar>
              <w:top w:w="90" w:type="dxa"/>
              <w:left w:w="90" w:type="dxa"/>
              <w:bottom w:w="90" w:type="dxa"/>
              <w:right w:w="90" w:type="dxa"/>
            </w:tcMar>
            <w:vAlign w:val="center"/>
          </w:tcPr>
          <w:p w14:paraId="393D1D4B" w14:textId="77777777" w:rsidR="00132EEC" w:rsidRPr="00C36DBA" w:rsidRDefault="005F3882">
            <w:pPr>
              <w:spacing w:after="40"/>
              <w:jc w:val="left"/>
              <w:rPr>
                <w:color w:val="000000" w:themeColor="text1"/>
              </w:rPr>
            </w:pPr>
            <w:r w:rsidRPr="00C36DBA">
              <w:rPr>
                <w:sz w:val="20"/>
              </w:rPr>
              <w:t>FR-24</w:t>
            </w:r>
          </w:p>
        </w:tc>
        <w:tc>
          <w:tcPr>
            <w:tcW w:w="2592" w:type="dxa"/>
            <w:shd w:val="clear" w:color="auto" w:fill="F9FAFB"/>
            <w:tcMar>
              <w:top w:w="90" w:type="dxa"/>
              <w:left w:w="90" w:type="dxa"/>
              <w:bottom w:w="90" w:type="dxa"/>
              <w:right w:w="90" w:type="dxa"/>
            </w:tcMar>
            <w:vAlign w:val="center"/>
          </w:tcPr>
          <w:p w14:paraId="789997FD" w14:textId="77777777" w:rsidR="00132EEC" w:rsidRPr="00C36DBA" w:rsidRDefault="005F3882">
            <w:pPr>
              <w:spacing w:after="40"/>
              <w:jc w:val="left"/>
              <w:rPr>
                <w:color w:val="000000" w:themeColor="text1"/>
              </w:rPr>
            </w:pPr>
            <w:r w:rsidRPr="00C36DBA">
              <w:rPr>
                <w:sz w:val="20"/>
              </w:rPr>
              <w:t>Cập nhật trạng thái tìm trọ</w:t>
            </w:r>
          </w:p>
        </w:tc>
        <w:tc>
          <w:tcPr>
            <w:tcW w:w="5904" w:type="dxa"/>
            <w:shd w:val="clear" w:color="auto" w:fill="F9FAFB"/>
            <w:tcMar>
              <w:top w:w="90" w:type="dxa"/>
              <w:left w:w="90" w:type="dxa"/>
              <w:bottom w:w="90" w:type="dxa"/>
              <w:right w:w="90" w:type="dxa"/>
            </w:tcMar>
            <w:vAlign w:val="center"/>
          </w:tcPr>
          <w:p w14:paraId="3768CBA2" w14:textId="77777777" w:rsidR="00132EEC" w:rsidRPr="00C36DBA" w:rsidRDefault="005F3882">
            <w:pPr>
              <w:spacing w:after="40"/>
              <w:jc w:val="left"/>
              <w:rPr>
                <w:color w:val="000000" w:themeColor="text1"/>
              </w:rPr>
            </w:pPr>
            <w:r w:rsidRPr="00C36DBA">
              <w:rPr>
                <w:sz w:val="20"/>
              </w:rPr>
              <w:t>Bật/tắt trạng thái 'Đang tìm bạn ở ghép'. Khi tắt, hồ sơ sẽ tự động ẩn khỏi danh sách gợi ý.</w:t>
            </w:r>
          </w:p>
        </w:tc>
      </w:tr>
      <w:tr w:rsidR="00132EEC" w:rsidRPr="00C36DBA" w14:paraId="18D42874" w14:textId="77777777">
        <w:trPr>
          <w:cantSplit/>
          <w:jc w:val="center"/>
        </w:trPr>
        <w:tc>
          <w:tcPr>
            <w:tcW w:w="864" w:type="dxa"/>
            <w:shd w:val="clear" w:color="auto" w:fill="FFFFFF"/>
            <w:tcMar>
              <w:top w:w="90" w:type="dxa"/>
              <w:left w:w="90" w:type="dxa"/>
              <w:bottom w:w="90" w:type="dxa"/>
              <w:right w:w="90" w:type="dxa"/>
            </w:tcMar>
            <w:vAlign w:val="center"/>
          </w:tcPr>
          <w:p w14:paraId="4C3475DF" w14:textId="77777777" w:rsidR="00132EEC" w:rsidRPr="00C36DBA" w:rsidRDefault="005F3882">
            <w:pPr>
              <w:spacing w:after="40"/>
              <w:jc w:val="left"/>
              <w:rPr>
                <w:color w:val="000000" w:themeColor="text1"/>
              </w:rPr>
            </w:pPr>
            <w:r w:rsidRPr="00C36DBA">
              <w:rPr>
                <w:sz w:val="20"/>
              </w:rPr>
              <w:t>FR-25</w:t>
            </w:r>
          </w:p>
        </w:tc>
        <w:tc>
          <w:tcPr>
            <w:tcW w:w="2592" w:type="dxa"/>
            <w:shd w:val="clear" w:color="auto" w:fill="FFFFFF"/>
            <w:tcMar>
              <w:top w:w="90" w:type="dxa"/>
              <w:left w:w="90" w:type="dxa"/>
              <w:bottom w:w="90" w:type="dxa"/>
              <w:right w:w="90" w:type="dxa"/>
            </w:tcMar>
            <w:vAlign w:val="center"/>
          </w:tcPr>
          <w:p w14:paraId="139AD297" w14:textId="77777777" w:rsidR="00132EEC" w:rsidRPr="00C36DBA" w:rsidRDefault="005F3882">
            <w:pPr>
              <w:spacing w:after="40"/>
              <w:jc w:val="left"/>
              <w:rPr>
                <w:color w:val="000000" w:themeColor="text1"/>
              </w:rPr>
            </w:pPr>
            <w:r w:rsidRPr="00C36DBA">
              <w:rPr>
                <w:sz w:val="20"/>
              </w:rPr>
              <w:t>Thiết lập mức ưu tiên tiêu chí</w:t>
            </w:r>
          </w:p>
        </w:tc>
        <w:tc>
          <w:tcPr>
            <w:tcW w:w="5904" w:type="dxa"/>
            <w:shd w:val="clear" w:color="auto" w:fill="FFFFFF"/>
            <w:tcMar>
              <w:top w:w="90" w:type="dxa"/>
              <w:left w:w="90" w:type="dxa"/>
              <w:bottom w:w="90" w:type="dxa"/>
              <w:right w:w="90" w:type="dxa"/>
            </w:tcMar>
            <w:vAlign w:val="center"/>
          </w:tcPr>
          <w:p w14:paraId="358DB7E2" w14:textId="77777777" w:rsidR="00132EEC" w:rsidRPr="00C36DBA" w:rsidRDefault="005F3882">
            <w:pPr>
              <w:spacing w:after="40"/>
              <w:jc w:val="left"/>
              <w:rPr>
                <w:color w:val="000000" w:themeColor="text1"/>
              </w:rPr>
            </w:pPr>
            <w:r w:rsidRPr="00C36DBA">
              <w:rPr>
                <w:sz w:val="20"/>
              </w:rPr>
              <w:t>Gán trọng số quan trọng (Bắt buộc / Rất quan trọng / Bình thường) cho từng tiêu chí mềm.</w:t>
            </w:r>
          </w:p>
        </w:tc>
      </w:tr>
      <w:tr w:rsidR="00132EEC" w:rsidRPr="00C36DBA" w14:paraId="14BB14CC" w14:textId="77777777">
        <w:trPr>
          <w:cantSplit/>
          <w:jc w:val="center"/>
        </w:trPr>
        <w:tc>
          <w:tcPr>
            <w:tcW w:w="864" w:type="dxa"/>
            <w:shd w:val="clear" w:color="auto" w:fill="F9FAFB"/>
            <w:tcMar>
              <w:top w:w="90" w:type="dxa"/>
              <w:left w:w="90" w:type="dxa"/>
              <w:bottom w:w="90" w:type="dxa"/>
              <w:right w:w="90" w:type="dxa"/>
            </w:tcMar>
            <w:vAlign w:val="center"/>
          </w:tcPr>
          <w:p w14:paraId="1E20AB55" w14:textId="77777777" w:rsidR="00132EEC" w:rsidRPr="00C36DBA" w:rsidRDefault="005F3882">
            <w:pPr>
              <w:spacing w:after="40"/>
              <w:jc w:val="left"/>
              <w:rPr>
                <w:color w:val="000000" w:themeColor="text1"/>
              </w:rPr>
            </w:pPr>
            <w:r w:rsidRPr="00C36DBA">
              <w:rPr>
                <w:sz w:val="20"/>
              </w:rPr>
              <w:t>FR-26</w:t>
            </w:r>
          </w:p>
        </w:tc>
        <w:tc>
          <w:tcPr>
            <w:tcW w:w="2592" w:type="dxa"/>
            <w:shd w:val="clear" w:color="auto" w:fill="F9FAFB"/>
            <w:tcMar>
              <w:top w:w="90" w:type="dxa"/>
              <w:left w:w="90" w:type="dxa"/>
              <w:bottom w:w="90" w:type="dxa"/>
              <w:right w:w="90" w:type="dxa"/>
            </w:tcMar>
            <w:vAlign w:val="center"/>
          </w:tcPr>
          <w:p w14:paraId="66599067" w14:textId="77777777" w:rsidR="00132EEC" w:rsidRPr="00C36DBA" w:rsidRDefault="005F3882">
            <w:pPr>
              <w:spacing w:after="40"/>
              <w:jc w:val="left"/>
              <w:rPr>
                <w:color w:val="000000" w:themeColor="text1"/>
              </w:rPr>
            </w:pPr>
            <w:r w:rsidRPr="00C36DBA">
              <w:rPr>
                <w:sz w:val="20"/>
              </w:rPr>
              <w:t>Sắp xếp danh sách kết quả</w:t>
            </w:r>
          </w:p>
        </w:tc>
        <w:tc>
          <w:tcPr>
            <w:tcW w:w="5904" w:type="dxa"/>
            <w:shd w:val="clear" w:color="auto" w:fill="F9FAFB"/>
            <w:tcMar>
              <w:top w:w="90" w:type="dxa"/>
              <w:left w:w="90" w:type="dxa"/>
              <w:bottom w:w="90" w:type="dxa"/>
              <w:right w:w="90" w:type="dxa"/>
            </w:tcMar>
            <w:vAlign w:val="center"/>
          </w:tcPr>
          <w:p w14:paraId="1505A5EC" w14:textId="77777777" w:rsidR="00132EEC" w:rsidRPr="00C36DBA" w:rsidRDefault="005F3882">
            <w:pPr>
              <w:spacing w:after="40"/>
              <w:jc w:val="left"/>
              <w:rPr>
                <w:color w:val="000000" w:themeColor="text1"/>
              </w:rPr>
            </w:pPr>
            <w:r w:rsidRPr="00C36DBA">
              <w:rPr>
                <w:sz w:val="20"/>
              </w:rPr>
              <w:t>Sắp xếp danh sách bạn trọ theo: Điểm tương thích giảm dần, Mức giá tăng dần, Độ sạch sẽ.</w:t>
            </w:r>
          </w:p>
        </w:tc>
      </w:tr>
      <w:tr w:rsidR="00132EEC" w:rsidRPr="00C36DBA" w14:paraId="28757A4C" w14:textId="77777777">
        <w:trPr>
          <w:cantSplit/>
          <w:jc w:val="center"/>
        </w:trPr>
        <w:tc>
          <w:tcPr>
            <w:tcW w:w="864" w:type="dxa"/>
            <w:shd w:val="clear" w:color="auto" w:fill="FFFFFF"/>
            <w:tcMar>
              <w:top w:w="90" w:type="dxa"/>
              <w:left w:w="90" w:type="dxa"/>
              <w:bottom w:w="90" w:type="dxa"/>
              <w:right w:w="90" w:type="dxa"/>
            </w:tcMar>
            <w:vAlign w:val="center"/>
          </w:tcPr>
          <w:p w14:paraId="68198337" w14:textId="77777777" w:rsidR="00132EEC" w:rsidRPr="00C36DBA" w:rsidRDefault="005F3882">
            <w:pPr>
              <w:spacing w:after="40"/>
              <w:jc w:val="left"/>
              <w:rPr>
                <w:color w:val="000000" w:themeColor="text1"/>
              </w:rPr>
            </w:pPr>
            <w:r w:rsidRPr="00C36DBA">
              <w:rPr>
                <w:sz w:val="20"/>
              </w:rPr>
              <w:t>FR-27</w:t>
            </w:r>
          </w:p>
        </w:tc>
        <w:tc>
          <w:tcPr>
            <w:tcW w:w="2592" w:type="dxa"/>
            <w:shd w:val="clear" w:color="auto" w:fill="FFFFFF"/>
            <w:tcMar>
              <w:top w:w="90" w:type="dxa"/>
              <w:left w:w="90" w:type="dxa"/>
              <w:bottom w:w="90" w:type="dxa"/>
              <w:right w:w="90" w:type="dxa"/>
            </w:tcMar>
            <w:vAlign w:val="center"/>
          </w:tcPr>
          <w:p w14:paraId="35CBBC28" w14:textId="77777777" w:rsidR="00132EEC" w:rsidRPr="00C36DBA" w:rsidRDefault="005F3882">
            <w:pPr>
              <w:spacing w:after="40"/>
              <w:jc w:val="left"/>
              <w:rPr>
                <w:color w:val="000000" w:themeColor="text1"/>
              </w:rPr>
            </w:pPr>
            <w:r w:rsidRPr="00C36DBA">
              <w:rPr>
                <w:sz w:val="20"/>
              </w:rPr>
              <w:t>Xem lý do tương thích</w:t>
            </w:r>
          </w:p>
        </w:tc>
        <w:tc>
          <w:tcPr>
            <w:tcW w:w="5904" w:type="dxa"/>
            <w:shd w:val="clear" w:color="auto" w:fill="FFFFFF"/>
            <w:tcMar>
              <w:top w:w="90" w:type="dxa"/>
              <w:left w:w="90" w:type="dxa"/>
              <w:bottom w:w="90" w:type="dxa"/>
              <w:right w:w="90" w:type="dxa"/>
            </w:tcMar>
            <w:vAlign w:val="center"/>
          </w:tcPr>
          <w:p w14:paraId="63FE28F0" w14:textId="77777777" w:rsidR="00132EEC" w:rsidRPr="00C36DBA" w:rsidRDefault="005F3882">
            <w:pPr>
              <w:spacing w:after="40"/>
              <w:jc w:val="left"/>
              <w:rPr>
                <w:color w:val="000000" w:themeColor="text1"/>
              </w:rPr>
            </w:pPr>
            <w:r w:rsidRPr="00C36DBA">
              <w:rPr>
                <w:sz w:val="20"/>
              </w:rPr>
              <w:t>Phân tích trực quan các tiêu chí trùng khớp hoàn toàn (màu xanh) và tiêu chí có độ lệch (màu vàng/đỏ).</w:t>
            </w:r>
          </w:p>
        </w:tc>
      </w:tr>
      <w:tr w:rsidR="00132EEC" w:rsidRPr="00C36DBA" w14:paraId="2A495640" w14:textId="77777777">
        <w:trPr>
          <w:cantSplit/>
          <w:jc w:val="center"/>
        </w:trPr>
        <w:tc>
          <w:tcPr>
            <w:tcW w:w="864" w:type="dxa"/>
            <w:shd w:val="clear" w:color="auto" w:fill="F9FAFB"/>
            <w:tcMar>
              <w:top w:w="90" w:type="dxa"/>
              <w:left w:w="90" w:type="dxa"/>
              <w:bottom w:w="90" w:type="dxa"/>
              <w:right w:w="90" w:type="dxa"/>
            </w:tcMar>
            <w:vAlign w:val="center"/>
          </w:tcPr>
          <w:p w14:paraId="3DE179CB" w14:textId="77777777" w:rsidR="00132EEC" w:rsidRPr="00C36DBA" w:rsidRDefault="005F3882">
            <w:pPr>
              <w:spacing w:after="40"/>
              <w:jc w:val="left"/>
              <w:rPr>
                <w:color w:val="000000" w:themeColor="text1"/>
              </w:rPr>
            </w:pPr>
            <w:r w:rsidRPr="00C36DBA">
              <w:rPr>
                <w:sz w:val="20"/>
              </w:rPr>
              <w:lastRenderedPageBreak/>
              <w:t>FR-28</w:t>
            </w:r>
          </w:p>
        </w:tc>
        <w:tc>
          <w:tcPr>
            <w:tcW w:w="2592" w:type="dxa"/>
            <w:shd w:val="clear" w:color="auto" w:fill="F9FAFB"/>
            <w:tcMar>
              <w:top w:w="90" w:type="dxa"/>
              <w:left w:w="90" w:type="dxa"/>
              <w:bottom w:w="90" w:type="dxa"/>
              <w:right w:w="90" w:type="dxa"/>
            </w:tcMar>
            <w:vAlign w:val="center"/>
          </w:tcPr>
          <w:p w14:paraId="0E0A45D4" w14:textId="77777777" w:rsidR="00132EEC" w:rsidRPr="00C36DBA" w:rsidRDefault="005F3882">
            <w:pPr>
              <w:spacing w:after="40"/>
              <w:jc w:val="left"/>
              <w:rPr>
                <w:color w:val="000000" w:themeColor="text1"/>
              </w:rPr>
            </w:pPr>
            <w:r w:rsidRPr="00C36DBA">
              <w:rPr>
                <w:sz w:val="20"/>
              </w:rPr>
              <w:t>Hủy yêu cầu ghép đôi</w:t>
            </w:r>
          </w:p>
        </w:tc>
        <w:tc>
          <w:tcPr>
            <w:tcW w:w="5904" w:type="dxa"/>
            <w:shd w:val="clear" w:color="auto" w:fill="F9FAFB"/>
            <w:tcMar>
              <w:top w:w="90" w:type="dxa"/>
              <w:left w:w="90" w:type="dxa"/>
              <w:bottom w:w="90" w:type="dxa"/>
              <w:right w:w="90" w:type="dxa"/>
            </w:tcMar>
            <w:vAlign w:val="center"/>
          </w:tcPr>
          <w:p w14:paraId="3B258AC4" w14:textId="77777777" w:rsidR="00132EEC" w:rsidRPr="00C36DBA" w:rsidRDefault="005F3882">
            <w:pPr>
              <w:spacing w:after="40"/>
              <w:jc w:val="left"/>
              <w:rPr>
                <w:color w:val="000000" w:themeColor="text1"/>
              </w:rPr>
            </w:pPr>
            <w:r w:rsidRPr="00C36DBA">
              <w:rPr>
                <w:sz w:val="20"/>
              </w:rPr>
              <w:t>Người gửi chủ động rút lại Match Request đã gửi khi đối phương chưa kịp phản hồi (Pending).</w:t>
            </w:r>
          </w:p>
        </w:tc>
      </w:tr>
      <w:tr w:rsidR="00132EEC" w:rsidRPr="00C36DBA" w14:paraId="7083380F" w14:textId="77777777">
        <w:trPr>
          <w:cantSplit/>
          <w:jc w:val="center"/>
        </w:trPr>
        <w:tc>
          <w:tcPr>
            <w:tcW w:w="864" w:type="dxa"/>
            <w:shd w:val="clear" w:color="auto" w:fill="FFFFFF"/>
            <w:tcMar>
              <w:top w:w="90" w:type="dxa"/>
              <w:left w:w="90" w:type="dxa"/>
              <w:bottom w:w="90" w:type="dxa"/>
              <w:right w:w="90" w:type="dxa"/>
            </w:tcMar>
            <w:vAlign w:val="center"/>
          </w:tcPr>
          <w:p w14:paraId="5A7E8EF2" w14:textId="77777777" w:rsidR="00132EEC" w:rsidRPr="00C36DBA" w:rsidRDefault="005F3882">
            <w:pPr>
              <w:spacing w:after="40"/>
              <w:jc w:val="left"/>
              <w:rPr>
                <w:color w:val="000000" w:themeColor="text1"/>
              </w:rPr>
            </w:pPr>
            <w:r w:rsidRPr="00C36DBA">
              <w:rPr>
                <w:sz w:val="20"/>
              </w:rPr>
              <w:t>FR-29</w:t>
            </w:r>
          </w:p>
        </w:tc>
        <w:tc>
          <w:tcPr>
            <w:tcW w:w="2592" w:type="dxa"/>
            <w:shd w:val="clear" w:color="auto" w:fill="FFFFFF"/>
            <w:tcMar>
              <w:top w:w="90" w:type="dxa"/>
              <w:left w:w="90" w:type="dxa"/>
              <w:bottom w:w="90" w:type="dxa"/>
              <w:right w:w="90" w:type="dxa"/>
            </w:tcMar>
            <w:vAlign w:val="center"/>
          </w:tcPr>
          <w:p w14:paraId="443EAE82" w14:textId="77777777" w:rsidR="00132EEC" w:rsidRPr="00C36DBA" w:rsidRDefault="005F3882">
            <w:pPr>
              <w:spacing w:after="40"/>
              <w:jc w:val="left"/>
              <w:rPr>
                <w:color w:val="000000" w:themeColor="text1"/>
              </w:rPr>
            </w:pPr>
            <w:r w:rsidRPr="00C36DBA">
              <w:rPr>
                <w:sz w:val="20"/>
              </w:rPr>
              <w:t>Hủy kết nối bạn trọ</w:t>
            </w:r>
          </w:p>
        </w:tc>
        <w:tc>
          <w:tcPr>
            <w:tcW w:w="5904" w:type="dxa"/>
            <w:shd w:val="clear" w:color="auto" w:fill="FFFFFF"/>
            <w:tcMar>
              <w:top w:w="90" w:type="dxa"/>
              <w:left w:w="90" w:type="dxa"/>
              <w:bottom w:w="90" w:type="dxa"/>
              <w:right w:w="90" w:type="dxa"/>
            </w:tcMar>
            <w:vAlign w:val="center"/>
          </w:tcPr>
          <w:p w14:paraId="33B98DD7" w14:textId="77777777" w:rsidR="00132EEC" w:rsidRPr="00C36DBA" w:rsidRDefault="005F3882">
            <w:pPr>
              <w:spacing w:after="40"/>
              <w:jc w:val="left"/>
              <w:rPr>
                <w:color w:val="000000" w:themeColor="text1"/>
              </w:rPr>
            </w:pPr>
            <w:r w:rsidRPr="00C36DBA">
              <w:rPr>
                <w:sz w:val="20"/>
              </w:rPr>
              <w:t>Chấm dứt kết nối đã tạo; hệ thống lập tức thu hồi quyền truy cập số điện thoại và hủy lịch hẹn chưa diễn ra.</w:t>
            </w:r>
          </w:p>
        </w:tc>
      </w:tr>
      <w:tr w:rsidR="00132EEC" w:rsidRPr="00C36DBA" w14:paraId="2C278EEF" w14:textId="77777777">
        <w:trPr>
          <w:cantSplit/>
          <w:jc w:val="center"/>
        </w:trPr>
        <w:tc>
          <w:tcPr>
            <w:tcW w:w="864" w:type="dxa"/>
            <w:shd w:val="clear" w:color="auto" w:fill="F9FAFB"/>
            <w:tcMar>
              <w:top w:w="90" w:type="dxa"/>
              <w:left w:w="90" w:type="dxa"/>
              <w:bottom w:w="90" w:type="dxa"/>
              <w:right w:w="90" w:type="dxa"/>
            </w:tcMar>
            <w:vAlign w:val="center"/>
          </w:tcPr>
          <w:p w14:paraId="750A982C" w14:textId="77777777" w:rsidR="00132EEC" w:rsidRPr="00C36DBA" w:rsidRDefault="005F3882">
            <w:pPr>
              <w:spacing w:after="40"/>
              <w:jc w:val="left"/>
              <w:rPr>
                <w:color w:val="000000" w:themeColor="text1"/>
              </w:rPr>
            </w:pPr>
            <w:r w:rsidRPr="00C36DBA">
              <w:rPr>
                <w:sz w:val="20"/>
              </w:rPr>
              <w:t>FR-30</w:t>
            </w:r>
          </w:p>
        </w:tc>
        <w:tc>
          <w:tcPr>
            <w:tcW w:w="2592" w:type="dxa"/>
            <w:shd w:val="clear" w:color="auto" w:fill="F9FAFB"/>
            <w:tcMar>
              <w:top w:w="90" w:type="dxa"/>
              <w:left w:w="90" w:type="dxa"/>
              <w:bottom w:w="90" w:type="dxa"/>
              <w:right w:w="90" w:type="dxa"/>
            </w:tcMar>
            <w:vAlign w:val="center"/>
          </w:tcPr>
          <w:p w14:paraId="327CD296" w14:textId="77777777" w:rsidR="00132EEC" w:rsidRPr="00C36DBA" w:rsidRDefault="005F3882">
            <w:pPr>
              <w:spacing w:after="40"/>
              <w:jc w:val="left"/>
              <w:rPr>
                <w:color w:val="000000" w:themeColor="text1"/>
              </w:rPr>
            </w:pPr>
            <w:r w:rsidRPr="00C36DBA">
              <w:rPr>
                <w:sz w:val="20"/>
              </w:rPr>
              <w:t>Chỉnh sửa bài đăng phòng</w:t>
            </w:r>
          </w:p>
        </w:tc>
        <w:tc>
          <w:tcPr>
            <w:tcW w:w="5904" w:type="dxa"/>
            <w:shd w:val="clear" w:color="auto" w:fill="F9FAFB"/>
            <w:tcMar>
              <w:top w:w="90" w:type="dxa"/>
              <w:left w:w="90" w:type="dxa"/>
              <w:bottom w:w="90" w:type="dxa"/>
              <w:right w:w="90" w:type="dxa"/>
            </w:tcMar>
            <w:vAlign w:val="center"/>
          </w:tcPr>
          <w:p w14:paraId="79A78F0B" w14:textId="77777777" w:rsidR="00132EEC" w:rsidRPr="00C36DBA" w:rsidRDefault="005F3882">
            <w:pPr>
              <w:spacing w:after="40"/>
              <w:jc w:val="left"/>
              <w:rPr>
                <w:color w:val="000000" w:themeColor="text1"/>
              </w:rPr>
            </w:pPr>
            <w:r w:rsidRPr="00C36DBA">
              <w:rPr>
                <w:sz w:val="20"/>
              </w:rPr>
              <w:t>Chủ phòng chỉnh sửa thông tin giá, tiện ích, mô tả chi tiết của bài đăng phòng trọ.</w:t>
            </w:r>
          </w:p>
        </w:tc>
      </w:tr>
      <w:tr w:rsidR="00132EEC" w:rsidRPr="00C36DBA" w14:paraId="1DB14531" w14:textId="77777777">
        <w:trPr>
          <w:cantSplit/>
          <w:jc w:val="center"/>
        </w:trPr>
        <w:tc>
          <w:tcPr>
            <w:tcW w:w="864" w:type="dxa"/>
            <w:shd w:val="clear" w:color="auto" w:fill="FFFFFF"/>
            <w:tcMar>
              <w:top w:w="90" w:type="dxa"/>
              <w:left w:w="90" w:type="dxa"/>
              <w:bottom w:w="90" w:type="dxa"/>
              <w:right w:w="90" w:type="dxa"/>
            </w:tcMar>
            <w:vAlign w:val="center"/>
          </w:tcPr>
          <w:p w14:paraId="04A33D12" w14:textId="77777777" w:rsidR="00132EEC" w:rsidRPr="00C36DBA" w:rsidRDefault="005F3882">
            <w:pPr>
              <w:spacing w:after="40"/>
              <w:jc w:val="left"/>
              <w:rPr>
                <w:color w:val="000000" w:themeColor="text1"/>
              </w:rPr>
            </w:pPr>
            <w:r w:rsidRPr="00C36DBA">
              <w:rPr>
                <w:sz w:val="20"/>
              </w:rPr>
              <w:t>FR-31</w:t>
            </w:r>
          </w:p>
        </w:tc>
        <w:tc>
          <w:tcPr>
            <w:tcW w:w="2592" w:type="dxa"/>
            <w:shd w:val="clear" w:color="auto" w:fill="FFFFFF"/>
            <w:tcMar>
              <w:top w:w="90" w:type="dxa"/>
              <w:left w:w="90" w:type="dxa"/>
              <w:bottom w:w="90" w:type="dxa"/>
              <w:right w:w="90" w:type="dxa"/>
            </w:tcMar>
            <w:vAlign w:val="center"/>
          </w:tcPr>
          <w:p w14:paraId="056A91A4" w14:textId="77777777" w:rsidR="00132EEC" w:rsidRPr="00C36DBA" w:rsidRDefault="005F3882">
            <w:pPr>
              <w:spacing w:after="40"/>
              <w:jc w:val="left"/>
              <w:rPr>
                <w:color w:val="000000" w:themeColor="text1"/>
              </w:rPr>
            </w:pPr>
            <w:r w:rsidRPr="00C36DBA">
              <w:rPr>
                <w:sz w:val="20"/>
              </w:rPr>
              <w:t>Đóng bài đăng phòng</w:t>
            </w:r>
          </w:p>
        </w:tc>
        <w:tc>
          <w:tcPr>
            <w:tcW w:w="5904" w:type="dxa"/>
            <w:shd w:val="clear" w:color="auto" w:fill="FFFFFF"/>
            <w:tcMar>
              <w:top w:w="90" w:type="dxa"/>
              <w:left w:w="90" w:type="dxa"/>
              <w:bottom w:w="90" w:type="dxa"/>
              <w:right w:w="90" w:type="dxa"/>
            </w:tcMar>
            <w:vAlign w:val="center"/>
          </w:tcPr>
          <w:p w14:paraId="6461F999" w14:textId="77777777" w:rsidR="00132EEC" w:rsidRPr="00C36DBA" w:rsidRDefault="005F3882">
            <w:pPr>
              <w:spacing w:after="40"/>
              <w:jc w:val="left"/>
              <w:rPr>
                <w:color w:val="000000" w:themeColor="text1"/>
              </w:rPr>
            </w:pPr>
            <w:r w:rsidRPr="00C36DBA">
              <w:rPr>
                <w:sz w:val="20"/>
              </w:rPr>
              <w:t>Chủ phòng chuyển trạng thái bài đăng sang CLOSED khi đã tìm đủ số lượng người ở ghép.</w:t>
            </w:r>
          </w:p>
        </w:tc>
      </w:tr>
      <w:tr w:rsidR="00132EEC" w:rsidRPr="00C36DBA" w14:paraId="1858850C" w14:textId="77777777">
        <w:trPr>
          <w:cantSplit/>
          <w:jc w:val="center"/>
        </w:trPr>
        <w:tc>
          <w:tcPr>
            <w:tcW w:w="864" w:type="dxa"/>
            <w:shd w:val="clear" w:color="auto" w:fill="F9FAFB"/>
            <w:tcMar>
              <w:top w:w="90" w:type="dxa"/>
              <w:left w:w="90" w:type="dxa"/>
              <w:bottom w:w="90" w:type="dxa"/>
              <w:right w:w="90" w:type="dxa"/>
            </w:tcMar>
            <w:vAlign w:val="center"/>
          </w:tcPr>
          <w:p w14:paraId="34B81DC7" w14:textId="77777777" w:rsidR="00132EEC" w:rsidRPr="00C36DBA" w:rsidRDefault="005F3882">
            <w:pPr>
              <w:spacing w:after="40"/>
              <w:jc w:val="left"/>
              <w:rPr>
                <w:color w:val="000000" w:themeColor="text1"/>
              </w:rPr>
            </w:pPr>
            <w:r w:rsidRPr="00C36DBA">
              <w:rPr>
                <w:sz w:val="20"/>
              </w:rPr>
              <w:t>FR-32</w:t>
            </w:r>
          </w:p>
        </w:tc>
        <w:tc>
          <w:tcPr>
            <w:tcW w:w="2592" w:type="dxa"/>
            <w:shd w:val="clear" w:color="auto" w:fill="F9FAFB"/>
            <w:tcMar>
              <w:top w:w="90" w:type="dxa"/>
              <w:left w:w="90" w:type="dxa"/>
              <w:bottom w:w="90" w:type="dxa"/>
              <w:right w:w="90" w:type="dxa"/>
            </w:tcMar>
            <w:vAlign w:val="center"/>
          </w:tcPr>
          <w:p w14:paraId="165B1EE2" w14:textId="77777777" w:rsidR="00132EEC" w:rsidRPr="00C36DBA" w:rsidRDefault="005F3882">
            <w:pPr>
              <w:spacing w:after="40"/>
              <w:jc w:val="left"/>
              <w:rPr>
                <w:color w:val="000000" w:themeColor="text1"/>
              </w:rPr>
            </w:pPr>
            <w:r w:rsidRPr="00C36DBA">
              <w:rPr>
                <w:sz w:val="20"/>
              </w:rPr>
              <w:t>Xem chi tiết bài đăng phòng</w:t>
            </w:r>
          </w:p>
        </w:tc>
        <w:tc>
          <w:tcPr>
            <w:tcW w:w="5904" w:type="dxa"/>
            <w:shd w:val="clear" w:color="auto" w:fill="F9FAFB"/>
            <w:tcMar>
              <w:top w:w="90" w:type="dxa"/>
              <w:left w:w="90" w:type="dxa"/>
              <w:bottom w:w="90" w:type="dxa"/>
              <w:right w:w="90" w:type="dxa"/>
            </w:tcMar>
            <w:vAlign w:val="center"/>
          </w:tcPr>
          <w:p w14:paraId="40BC716F" w14:textId="77777777" w:rsidR="00132EEC" w:rsidRPr="00C36DBA" w:rsidRDefault="005F3882">
            <w:pPr>
              <w:spacing w:after="40"/>
              <w:jc w:val="left"/>
              <w:rPr>
                <w:color w:val="000000" w:themeColor="text1"/>
              </w:rPr>
            </w:pPr>
            <w:r w:rsidRPr="00C36DBA">
              <w:rPr>
                <w:sz w:val="20"/>
              </w:rPr>
              <w:t>Hiển thị đầy đủ hình ảnh, giá phòng, tiền dịch vụ điện nước, địa chỉ và thông tin chủ bài đăng.</w:t>
            </w:r>
          </w:p>
        </w:tc>
      </w:tr>
      <w:tr w:rsidR="00132EEC" w:rsidRPr="00C36DBA" w14:paraId="5D7DEAB1" w14:textId="77777777">
        <w:trPr>
          <w:cantSplit/>
          <w:jc w:val="center"/>
        </w:trPr>
        <w:tc>
          <w:tcPr>
            <w:tcW w:w="864" w:type="dxa"/>
            <w:shd w:val="clear" w:color="auto" w:fill="FFFFFF"/>
            <w:tcMar>
              <w:top w:w="90" w:type="dxa"/>
              <w:left w:w="90" w:type="dxa"/>
              <w:bottom w:w="90" w:type="dxa"/>
              <w:right w:w="90" w:type="dxa"/>
            </w:tcMar>
            <w:vAlign w:val="center"/>
          </w:tcPr>
          <w:p w14:paraId="16F4C90C" w14:textId="77777777" w:rsidR="00132EEC" w:rsidRPr="00C36DBA" w:rsidRDefault="005F3882">
            <w:pPr>
              <w:spacing w:after="40"/>
              <w:jc w:val="left"/>
              <w:rPr>
                <w:color w:val="000000" w:themeColor="text1"/>
              </w:rPr>
            </w:pPr>
            <w:r w:rsidRPr="00C36DBA">
              <w:rPr>
                <w:sz w:val="20"/>
              </w:rPr>
              <w:t>FR-33</w:t>
            </w:r>
          </w:p>
        </w:tc>
        <w:tc>
          <w:tcPr>
            <w:tcW w:w="2592" w:type="dxa"/>
            <w:shd w:val="clear" w:color="auto" w:fill="FFFFFF"/>
            <w:tcMar>
              <w:top w:w="90" w:type="dxa"/>
              <w:left w:w="90" w:type="dxa"/>
              <w:bottom w:w="90" w:type="dxa"/>
              <w:right w:w="90" w:type="dxa"/>
            </w:tcMar>
            <w:vAlign w:val="center"/>
          </w:tcPr>
          <w:p w14:paraId="47D180DD" w14:textId="77777777" w:rsidR="00132EEC" w:rsidRPr="00C36DBA" w:rsidRDefault="005F3882">
            <w:pPr>
              <w:spacing w:after="40"/>
              <w:jc w:val="left"/>
              <w:rPr>
                <w:color w:val="000000" w:themeColor="text1"/>
              </w:rPr>
            </w:pPr>
            <w:r w:rsidRPr="00C36DBA">
              <w:rPr>
                <w:sz w:val="20"/>
              </w:rPr>
              <w:t>Gửi thông báo hệ thống</w:t>
            </w:r>
          </w:p>
        </w:tc>
        <w:tc>
          <w:tcPr>
            <w:tcW w:w="5904" w:type="dxa"/>
            <w:shd w:val="clear" w:color="auto" w:fill="FFFFFF"/>
            <w:tcMar>
              <w:top w:w="90" w:type="dxa"/>
              <w:left w:w="90" w:type="dxa"/>
              <w:bottom w:w="90" w:type="dxa"/>
              <w:right w:w="90" w:type="dxa"/>
            </w:tcMar>
            <w:vAlign w:val="center"/>
          </w:tcPr>
          <w:p w14:paraId="4B497E45" w14:textId="77777777" w:rsidR="00132EEC" w:rsidRPr="00C36DBA" w:rsidRDefault="005F3882">
            <w:pPr>
              <w:spacing w:after="40"/>
              <w:jc w:val="left"/>
              <w:rPr>
                <w:color w:val="000000" w:themeColor="text1"/>
              </w:rPr>
            </w:pPr>
            <w:r w:rsidRPr="00C36DBA">
              <w:rPr>
                <w:sz w:val="20"/>
              </w:rPr>
              <w:t>Tự động gửi thông báo đẩy và thông báo ứng dụng khi có yêu cầu ghép đôi mới, có phản hồi hoặc lịch hẹn.</w:t>
            </w:r>
          </w:p>
        </w:tc>
      </w:tr>
      <w:tr w:rsidR="00132EEC" w:rsidRPr="00C36DBA" w14:paraId="7B1918F4" w14:textId="77777777">
        <w:trPr>
          <w:cantSplit/>
          <w:jc w:val="center"/>
        </w:trPr>
        <w:tc>
          <w:tcPr>
            <w:tcW w:w="864" w:type="dxa"/>
            <w:shd w:val="clear" w:color="auto" w:fill="F9FAFB"/>
            <w:tcMar>
              <w:top w:w="90" w:type="dxa"/>
              <w:left w:w="90" w:type="dxa"/>
              <w:bottom w:w="90" w:type="dxa"/>
              <w:right w:w="90" w:type="dxa"/>
            </w:tcMar>
            <w:vAlign w:val="center"/>
          </w:tcPr>
          <w:p w14:paraId="42A16909" w14:textId="77777777" w:rsidR="00132EEC" w:rsidRPr="00C36DBA" w:rsidRDefault="005F3882">
            <w:pPr>
              <w:spacing w:after="40"/>
              <w:jc w:val="left"/>
              <w:rPr>
                <w:color w:val="000000" w:themeColor="text1"/>
              </w:rPr>
            </w:pPr>
            <w:r w:rsidRPr="00C36DBA">
              <w:rPr>
                <w:sz w:val="20"/>
              </w:rPr>
              <w:t>FR-34</w:t>
            </w:r>
          </w:p>
        </w:tc>
        <w:tc>
          <w:tcPr>
            <w:tcW w:w="2592" w:type="dxa"/>
            <w:shd w:val="clear" w:color="auto" w:fill="F9FAFB"/>
            <w:tcMar>
              <w:top w:w="90" w:type="dxa"/>
              <w:left w:w="90" w:type="dxa"/>
              <w:bottom w:w="90" w:type="dxa"/>
              <w:right w:w="90" w:type="dxa"/>
            </w:tcMar>
            <w:vAlign w:val="center"/>
          </w:tcPr>
          <w:p w14:paraId="454744DA" w14:textId="77777777" w:rsidR="00132EEC" w:rsidRPr="00C36DBA" w:rsidRDefault="005F3882">
            <w:pPr>
              <w:spacing w:after="40"/>
              <w:jc w:val="left"/>
              <w:rPr>
                <w:color w:val="000000" w:themeColor="text1"/>
              </w:rPr>
            </w:pPr>
            <w:r w:rsidRPr="00C36DBA">
              <w:rPr>
                <w:sz w:val="20"/>
              </w:rPr>
              <w:t>Chặn người dùng (Block)</w:t>
            </w:r>
          </w:p>
        </w:tc>
        <w:tc>
          <w:tcPr>
            <w:tcW w:w="5904" w:type="dxa"/>
            <w:shd w:val="clear" w:color="auto" w:fill="F9FAFB"/>
            <w:tcMar>
              <w:top w:w="90" w:type="dxa"/>
              <w:left w:w="90" w:type="dxa"/>
              <w:bottom w:w="90" w:type="dxa"/>
              <w:right w:w="90" w:type="dxa"/>
            </w:tcMar>
            <w:vAlign w:val="center"/>
          </w:tcPr>
          <w:p w14:paraId="5A293D14" w14:textId="77777777" w:rsidR="00132EEC" w:rsidRPr="00C36DBA" w:rsidRDefault="005F3882">
            <w:pPr>
              <w:spacing w:after="40"/>
              <w:jc w:val="left"/>
              <w:rPr>
                <w:color w:val="000000" w:themeColor="text1"/>
              </w:rPr>
            </w:pPr>
            <w:r w:rsidRPr="00C36DBA">
              <w:rPr>
                <w:sz w:val="20"/>
              </w:rPr>
              <w:t>Chặn liên lạc 2 chiều vĩnh viễn; ẩn hồ sơ khỏi kết quả tìm kiếm của nhau và hủy toàn bộ yêu cầu đang chờ.</w:t>
            </w:r>
          </w:p>
        </w:tc>
      </w:tr>
      <w:tr w:rsidR="00132EEC" w:rsidRPr="00C36DBA" w14:paraId="5C5EE553" w14:textId="77777777">
        <w:trPr>
          <w:cantSplit/>
          <w:jc w:val="center"/>
        </w:trPr>
        <w:tc>
          <w:tcPr>
            <w:tcW w:w="864" w:type="dxa"/>
            <w:shd w:val="clear" w:color="auto" w:fill="FFFFFF"/>
            <w:tcMar>
              <w:top w:w="90" w:type="dxa"/>
              <w:left w:w="90" w:type="dxa"/>
              <w:bottom w:w="90" w:type="dxa"/>
              <w:right w:w="90" w:type="dxa"/>
            </w:tcMar>
            <w:vAlign w:val="center"/>
          </w:tcPr>
          <w:p w14:paraId="0CDF500A" w14:textId="77777777" w:rsidR="00132EEC" w:rsidRPr="00C36DBA" w:rsidRDefault="005F3882">
            <w:pPr>
              <w:spacing w:after="40"/>
              <w:jc w:val="left"/>
              <w:rPr>
                <w:color w:val="000000" w:themeColor="text1"/>
              </w:rPr>
            </w:pPr>
            <w:r w:rsidRPr="00C36DBA">
              <w:rPr>
                <w:sz w:val="20"/>
              </w:rPr>
              <w:t>FR-35</w:t>
            </w:r>
          </w:p>
        </w:tc>
        <w:tc>
          <w:tcPr>
            <w:tcW w:w="2592" w:type="dxa"/>
            <w:shd w:val="clear" w:color="auto" w:fill="FFFFFF"/>
            <w:tcMar>
              <w:top w:w="90" w:type="dxa"/>
              <w:left w:w="90" w:type="dxa"/>
              <w:bottom w:w="90" w:type="dxa"/>
              <w:right w:w="90" w:type="dxa"/>
            </w:tcMar>
            <w:vAlign w:val="center"/>
          </w:tcPr>
          <w:p w14:paraId="6E0E4BCC" w14:textId="77777777" w:rsidR="00132EEC" w:rsidRPr="00C36DBA" w:rsidRDefault="005F3882">
            <w:pPr>
              <w:spacing w:after="40"/>
              <w:jc w:val="left"/>
              <w:rPr>
                <w:color w:val="000000" w:themeColor="text1"/>
              </w:rPr>
            </w:pPr>
            <w:r w:rsidRPr="00C36DBA">
              <w:rPr>
                <w:sz w:val="20"/>
              </w:rPr>
              <w:t>Báo cáo người dùng</w:t>
            </w:r>
          </w:p>
        </w:tc>
        <w:tc>
          <w:tcPr>
            <w:tcW w:w="5904" w:type="dxa"/>
            <w:shd w:val="clear" w:color="auto" w:fill="FFFFFF"/>
            <w:tcMar>
              <w:top w:w="90" w:type="dxa"/>
              <w:left w:w="90" w:type="dxa"/>
              <w:bottom w:w="90" w:type="dxa"/>
              <w:right w:w="90" w:type="dxa"/>
            </w:tcMar>
            <w:vAlign w:val="center"/>
          </w:tcPr>
          <w:p w14:paraId="357ECBD8" w14:textId="77777777" w:rsidR="00132EEC" w:rsidRPr="00C36DBA" w:rsidRDefault="005F3882">
            <w:pPr>
              <w:spacing w:after="40"/>
              <w:jc w:val="left"/>
              <w:rPr>
                <w:color w:val="000000" w:themeColor="text1"/>
              </w:rPr>
            </w:pPr>
            <w:r w:rsidRPr="00C36DBA">
              <w:rPr>
                <w:sz w:val="20"/>
              </w:rPr>
              <w:t>Gửi khiếu nại báo cáo tài khoản có hành vi quấy rối, thông tin sai sự thật đến ban quản trị.</w:t>
            </w:r>
          </w:p>
        </w:tc>
      </w:tr>
      <w:tr w:rsidR="00132EEC" w:rsidRPr="00C36DBA" w14:paraId="01F316A4" w14:textId="77777777">
        <w:trPr>
          <w:cantSplit/>
          <w:jc w:val="center"/>
        </w:trPr>
        <w:tc>
          <w:tcPr>
            <w:tcW w:w="864" w:type="dxa"/>
            <w:shd w:val="clear" w:color="auto" w:fill="F9FAFB"/>
            <w:tcMar>
              <w:top w:w="90" w:type="dxa"/>
              <w:left w:w="90" w:type="dxa"/>
              <w:bottom w:w="90" w:type="dxa"/>
              <w:right w:w="90" w:type="dxa"/>
            </w:tcMar>
            <w:vAlign w:val="center"/>
          </w:tcPr>
          <w:p w14:paraId="3F908269" w14:textId="77777777" w:rsidR="00132EEC" w:rsidRPr="00C36DBA" w:rsidRDefault="005F3882">
            <w:pPr>
              <w:spacing w:after="40"/>
              <w:jc w:val="left"/>
              <w:rPr>
                <w:color w:val="000000" w:themeColor="text1"/>
              </w:rPr>
            </w:pPr>
            <w:r w:rsidRPr="00C36DBA">
              <w:rPr>
                <w:sz w:val="20"/>
              </w:rPr>
              <w:t>FR-36</w:t>
            </w:r>
          </w:p>
        </w:tc>
        <w:tc>
          <w:tcPr>
            <w:tcW w:w="2592" w:type="dxa"/>
            <w:shd w:val="clear" w:color="auto" w:fill="F9FAFB"/>
            <w:tcMar>
              <w:top w:w="90" w:type="dxa"/>
              <w:left w:w="90" w:type="dxa"/>
              <w:bottom w:w="90" w:type="dxa"/>
              <w:right w:w="90" w:type="dxa"/>
            </w:tcMar>
            <w:vAlign w:val="center"/>
          </w:tcPr>
          <w:p w14:paraId="25E7C725" w14:textId="77777777" w:rsidR="00132EEC" w:rsidRPr="00C36DBA" w:rsidRDefault="005F3882">
            <w:pPr>
              <w:spacing w:after="40"/>
              <w:jc w:val="left"/>
              <w:rPr>
                <w:color w:val="000000" w:themeColor="text1"/>
              </w:rPr>
            </w:pPr>
            <w:r w:rsidRPr="00C36DBA">
              <w:rPr>
                <w:sz w:val="20"/>
              </w:rPr>
              <w:t>Quản lý tài khoản người dùng</w:t>
            </w:r>
          </w:p>
        </w:tc>
        <w:tc>
          <w:tcPr>
            <w:tcW w:w="5904" w:type="dxa"/>
            <w:shd w:val="clear" w:color="auto" w:fill="F9FAFB"/>
            <w:tcMar>
              <w:top w:w="90" w:type="dxa"/>
              <w:left w:w="90" w:type="dxa"/>
              <w:bottom w:w="90" w:type="dxa"/>
              <w:right w:w="90" w:type="dxa"/>
            </w:tcMar>
            <w:vAlign w:val="center"/>
          </w:tcPr>
          <w:p w14:paraId="47CF977B" w14:textId="77777777" w:rsidR="00132EEC" w:rsidRPr="00C36DBA" w:rsidRDefault="005F3882">
            <w:pPr>
              <w:spacing w:after="40"/>
              <w:jc w:val="left"/>
              <w:rPr>
                <w:color w:val="000000" w:themeColor="text1"/>
              </w:rPr>
            </w:pPr>
            <w:r w:rsidRPr="00C36DBA">
              <w:rPr>
                <w:sz w:val="20"/>
              </w:rPr>
              <w:t>Quản trị viên xem danh sách thành viên, thực hiện khóa (LOCK) hoặc mở khóa tài khoản vi phạm.</w:t>
            </w:r>
          </w:p>
        </w:tc>
      </w:tr>
      <w:tr w:rsidR="00132EEC" w:rsidRPr="00C36DBA" w14:paraId="5E40FDED" w14:textId="77777777">
        <w:trPr>
          <w:cantSplit/>
          <w:jc w:val="center"/>
        </w:trPr>
        <w:tc>
          <w:tcPr>
            <w:tcW w:w="864" w:type="dxa"/>
            <w:shd w:val="clear" w:color="auto" w:fill="FFFFFF"/>
            <w:tcMar>
              <w:top w:w="90" w:type="dxa"/>
              <w:left w:w="90" w:type="dxa"/>
              <w:bottom w:w="90" w:type="dxa"/>
              <w:right w:w="90" w:type="dxa"/>
            </w:tcMar>
            <w:vAlign w:val="center"/>
          </w:tcPr>
          <w:p w14:paraId="65B83398" w14:textId="77777777" w:rsidR="00132EEC" w:rsidRPr="00C36DBA" w:rsidRDefault="005F3882">
            <w:pPr>
              <w:spacing w:after="40"/>
              <w:jc w:val="left"/>
              <w:rPr>
                <w:color w:val="000000" w:themeColor="text1"/>
              </w:rPr>
            </w:pPr>
            <w:r w:rsidRPr="00C36DBA">
              <w:rPr>
                <w:sz w:val="20"/>
              </w:rPr>
              <w:t>FR-37</w:t>
            </w:r>
          </w:p>
        </w:tc>
        <w:tc>
          <w:tcPr>
            <w:tcW w:w="2592" w:type="dxa"/>
            <w:shd w:val="clear" w:color="auto" w:fill="FFFFFF"/>
            <w:tcMar>
              <w:top w:w="90" w:type="dxa"/>
              <w:left w:w="90" w:type="dxa"/>
              <w:bottom w:w="90" w:type="dxa"/>
              <w:right w:w="90" w:type="dxa"/>
            </w:tcMar>
            <w:vAlign w:val="center"/>
          </w:tcPr>
          <w:p w14:paraId="66A039E4" w14:textId="77777777" w:rsidR="00132EEC" w:rsidRPr="00C36DBA" w:rsidRDefault="005F3882">
            <w:pPr>
              <w:spacing w:after="40"/>
              <w:jc w:val="left"/>
              <w:rPr>
                <w:color w:val="000000" w:themeColor="text1"/>
              </w:rPr>
            </w:pPr>
            <w:r w:rsidRPr="00C36DBA">
              <w:rPr>
                <w:sz w:val="20"/>
              </w:rPr>
              <w:t>Xử lý báo cáo vi phạm</w:t>
            </w:r>
          </w:p>
        </w:tc>
        <w:tc>
          <w:tcPr>
            <w:tcW w:w="5904" w:type="dxa"/>
            <w:shd w:val="clear" w:color="auto" w:fill="FFFFFF"/>
            <w:tcMar>
              <w:top w:w="90" w:type="dxa"/>
              <w:left w:w="90" w:type="dxa"/>
              <w:bottom w:w="90" w:type="dxa"/>
              <w:right w:w="90" w:type="dxa"/>
            </w:tcMar>
            <w:vAlign w:val="center"/>
          </w:tcPr>
          <w:p w14:paraId="2BD9D159" w14:textId="77777777" w:rsidR="00132EEC" w:rsidRPr="00C36DBA" w:rsidRDefault="005F3882">
            <w:pPr>
              <w:spacing w:after="40"/>
              <w:jc w:val="left"/>
              <w:rPr>
                <w:color w:val="000000" w:themeColor="text1"/>
              </w:rPr>
            </w:pPr>
            <w:r w:rsidRPr="00C36DBA">
              <w:rPr>
                <w:sz w:val="20"/>
              </w:rPr>
              <w:t>Quản trị viên tiếp nhận đơn báo cáo, xem xét bằng chứng và đưa ra quyết định xử lý phù hợp.</w:t>
            </w:r>
          </w:p>
        </w:tc>
      </w:tr>
      <w:tr w:rsidR="00132EEC" w:rsidRPr="00C36DBA" w14:paraId="55BB02BF" w14:textId="77777777">
        <w:trPr>
          <w:cantSplit/>
          <w:jc w:val="center"/>
        </w:trPr>
        <w:tc>
          <w:tcPr>
            <w:tcW w:w="864" w:type="dxa"/>
            <w:shd w:val="clear" w:color="auto" w:fill="F9FAFB"/>
            <w:tcMar>
              <w:top w:w="90" w:type="dxa"/>
              <w:left w:w="90" w:type="dxa"/>
              <w:bottom w:w="90" w:type="dxa"/>
              <w:right w:w="90" w:type="dxa"/>
            </w:tcMar>
            <w:vAlign w:val="center"/>
          </w:tcPr>
          <w:p w14:paraId="7E5A4895" w14:textId="77777777" w:rsidR="00132EEC" w:rsidRPr="00C36DBA" w:rsidRDefault="005F3882">
            <w:pPr>
              <w:spacing w:after="40"/>
              <w:jc w:val="left"/>
              <w:rPr>
                <w:color w:val="000000" w:themeColor="text1"/>
              </w:rPr>
            </w:pPr>
            <w:r w:rsidRPr="00C36DBA">
              <w:rPr>
                <w:sz w:val="20"/>
              </w:rPr>
              <w:t>FR-38</w:t>
            </w:r>
          </w:p>
        </w:tc>
        <w:tc>
          <w:tcPr>
            <w:tcW w:w="2592" w:type="dxa"/>
            <w:shd w:val="clear" w:color="auto" w:fill="F9FAFB"/>
            <w:tcMar>
              <w:top w:w="90" w:type="dxa"/>
              <w:left w:w="90" w:type="dxa"/>
              <w:bottom w:w="90" w:type="dxa"/>
              <w:right w:w="90" w:type="dxa"/>
            </w:tcMar>
            <w:vAlign w:val="center"/>
          </w:tcPr>
          <w:p w14:paraId="689F7403" w14:textId="77777777" w:rsidR="00132EEC" w:rsidRPr="00C36DBA" w:rsidRDefault="005F3882">
            <w:pPr>
              <w:spacing w:after="40"/>
              <w:jc w:val="left"/>
              <w:rPr>
                <w:color w:val="000000" w:themeColor="text1"/>
              </w:rPr>
            </w:pPr>
            <w:r w:rsidRPr="00C36DBA">
              <w:rPr>
                <w:sz w:val="20"/>
              </w:rPr>
              <w:t>Nhắn tin trong kết nối</w:t>
            </w:r>
          </w:p>
        </w:tc>
        <w:tc>
          <w:tcPr>
            <w:tcW w:w="5904" w:type="dxa"/>
            <w:shd w:val="clear" w:color="auto" w:fill="F9FAFB"/>
            <w:tcMar>
              <w:top w:w="90" w:type="dxa"/>
              <w:left w:w="90" w:type="dxa"/>
              <w:bottom w:w="90" w:type="dxa"/>
              <w:right w:w="90" w:type="dxa"/>
            </w:tcMar>
            <w:vAlign w:val="center"/>
          </w:tcPr>
          <w:p w14:paraId="483288E8" w14:textId="77777777" w:rsidR="00132EEC" w:rsidRPr="00C36DBA" w:rsidRDefault="005F3882">
            <w:pPr>
              <w:spacing w:after="40"/>
              <w:jc w:val="left"/>
              <w:rPr>
                <w:color w:val="000000" w:themeColor="text1"/>
              </w:rPr>
            </w:pPr>
            <w:r w:rsidRPr="00C36DBA">
              <w:rPr>
                <w:sz w:val="20"/>
              </w:rPr>
              <w:t>(Optional) Kênh chat nhắn tin văn bản nội bộ giữa 2 người dùng sau khi đã Double Opt-in thành công.</w:t>
            </w:r>
          </w:p>
        </w:tc>
      </w:tr>
      <w:tr w:rsidR="00132EEC" w:rsidRPr="00C36DBA" w14:paraId="6E950266" w14:textId="77777777">
        <w:trPr>
          <w:cantSplit/>
          <w:jc w:val="center"/>
        </w:trPr>
        <w:tc>
          <w:tcPr>
            <w:tcW w:w="864" w:type="dxa"/>
            <w:shd w:val="clear" w:color="auto" w:fill="FFFFFF"/>
            <w:tcMar>
              <w:top w:w="90" w:type="dxa"/>
              <w:left w:w="90" w:type="dxa"/>
              <w:bottom w:w="90" w:type="dxa"/>
              <w:right w:w="90" w:type="dxa"/>
            </w:tcMar>
            <w:vAlign w:val="center"/>
          </w:tcPr>
          <w:p w14:paraId="02654AC2" w14:textId="77777777" w:rsidR="00132EEC" w:rsidRPr="00C36DBA" w:rsidRDefault="005F3882">
            <w:pPr>
              <w:spacing w:after="40"/>
              <w:jc w:val="left"/>
              <w:rPr>
                <w:color w:val="000000" w:themeColor="text1"/>
              </w:rPr>
            </w:pPr>
            <w:r w:rsidRPr="00C36DBA">
              <w:rPr>
                <w:sz w:val="20"/>
              </w:rPr>
              <w:t>FR-39</w:t>
            </w:r>
          </w:p>
        </w:tc>
        <w:tc>
          <w:tcPr>
            <w:tcW w:w="2592" w:type="dxa"/>
            <w:shd w:val="clear" w:color="auto" w:fill="FFFFFF"/>
            <w:tcMar>
              <w:top w:w="90" w:type="dxa"/>
              <w:left w:w="90" w:type="dxa"/>
              <w:bottom w:w="90" w:type="dxa"/>
              <w:right w:w="90" w:type="dxa"/>
            </w:tcMar>
            <w:vAlign w:val="center"/>
          </w:tcPr>
          <w:p w14:paraId="02F1A123" w14:textId="77777777" w:rsidR="00132EEC" w:rsidRPr="00C36DBA" w:rsidRDefault="005F3882">
            <w:pPr>
              <w:spacing w:after="40"/>
              <w:jc w:val="left"/>
              <w:rPr>
                <w:color w:val="000000" w:themeColor="text1"/>
              </w:rPr>
            </w:pPr>
            <w:r w:rsidRPr="00C36DBA">
              <w:rPr>
                <w:sz w:val="20"/>
              </w:rPr>
              <w:t>Quản lý danh sách yêu thích</w:t>
            </w:r>
          </w:p>
        </w:tc>
        <w:tc>
          <w:tcPr>
            <w:tcW w:w="5904" w:type="dxa"/>
            <w:shd w:val="clear" w:color="auto" w:fill="FFFFFF"/>
            <w:tcMar>
              <w:top w:w="90" w:type="dxa"/>
              <w:left w:w="90" w:type="dxa"/>
              <w:bottom w:w="90" w:type="dxa"/>
              <w:right w:w="90" w:type="dxa"/>
            </w:tcMar>
            <w:vAlign w:val="center"/>
          </w:tcPr>
          <w:p w14:paraId="0ABF7916" w14:textId="77777777" w:rsidR="00132EEC" w:rsidRPr="00C36DBA" w:rsidRDefault="005F3882">
            <w:pPr>
              <w:spacing w:after="40"/>
              <w:jc w:val="left"/>
              <w:rPr>
                <w:color w:val="000000" w:themeColor="text1"/>
              </w:rPr>
            </w:pPr>
            <w:r w:rsidRPr="00C36DBA">
              <w:rPr>
                <w:sz w:val="20"/>
              </w:rPr>
              <w:t>Người dùng lưu trữ (Bookmark) danh sách các ứng viên hoặc bài đăng phòng ưng ý để xem lại nhanh.</w:t>
            </w:r>
          </w:p>
        </w:tc>
      </w:tr>
      <w:tr w:rsidR="00132EEC" w:rsidRPr="00C36DBA" w14:paraId="3CA82E45" w14:textId="77777777">
        <w:trPr>
          <w:cantSplit/>
          <w:jc w:val="center"/>
        </w:trPr>
        <w:tc>
          <w:tcPr>
            <w:tcW w:w="864" w:type="dxa"/>
            <w:shd w:val="clear" w:color="auto" w:fill="F9FAFB"/>
            <w:tcMar>
              <w:top w:w="90" w:type="dxa"/>
              <w:left w:w="90" w:type="dxa"/>
              <w:bottom w:w="90" w:type="dxa"/>
              <w:right w:w="90" w:type="dxa"/>
            </w:tcMar>
            <w:vAlign w:val="center"/>
          </w:tcPr>
          <w:p w14:paraId="6589EB39" w14:textId="77777777" w:rsidR="00132EEC" w:rsidRPr="00C36DBA" w:rsidRDefault="005F3882">
            <w:pPr>
              <w:spacing w:after="40"/>
              <w:jc w:val="left"/>
              <w:rPr>
                <w:color w:val="000000" w:themeColor="text1"/>
              </w:rPr>
            </w:pPr>
            <w:r w:rsidRPr="00C36DBA">
              <w:rPr>
                <w:sz w:val="20"/>
              </w:rPr>
              <w:t>FR-40</w:t>
            </w:r>
          </w:p>
        </w:tc>
        <w:tc>
          <w:tcPr>
            <w:tcW w:w="2592" w:type="dxa"/>
            <w:shd w:val="clear" w:color="auto" w:fill="F9FAFB"/>
            <w:tcMar>
              <w:top w:w="90" w:type="dxa"/>
              <w:left w:w="90" w:type="dxa"/>
              <w:bottom w:w="90" w:type="dxa"/>
              <w:right w:w="90" w:type="dxa"/>
            </w:tcMar>
            <w:vAlign w:val="center"/>
          </w:tcPr>
          <w:p w14:paraId="7711CE2F" w14:textId="77777777" w:rsidR="00132EEC" w:rsidRPr="00C36DBA" w:rsidRDefault="005F3882">
            <w:pPr>
              <w:spacing w:after="40"/>
              <w:jc w:val="left"/>
              <w:rPr>
                <w:color w:val="000000" w:themeColor="text1"/>
              </w:rPr>
            </w:pPr>
            <w:r w:rsidRPr="00C36DBA">
              <w:rPr>
                <w:sz w:val="20"/>
              </w:rPr>
              <w:t>So sánh hồ sơ ứng viên</w:t>
            </w:r>
          </w:p>
        </w:tc>
        <w:tc>
          <w:tcPr>
            <w:tcW w:w="5904" w:type="dxa"/>
            <w:shd w:val="clear" w:color="auto" w:fill="F9FAFB"/>
            <w:tcMar>
              <w:top w:w="90" w:type="dxa"/>
              <w:left w:w="90" w:type="dxa"/>
              <w:bottom w:w="90" w:type="dxa"/>
              <w:right w:w="90" w:type="dxa"/>
            </w:tcMar>
            <w:vAlign w:val="center"/>
          </w:tcPr>
          <w:p w14:paraId="011FD12C" w14:textId="77777777" w:rsidR="00132EEC" w:rsidRPr="00C36DBA" w:rsidRDefault="005F3882">
            <w:pPr>
              <w:spacing w:after="40"/>
              <w:jc w:val="left"/>
              <w:rPr>
                <w:color w:val="000000" w:themeColor="text1"/>
              </w:rPr>
            </w:pPr>
            <w:r w:rsidRPr="00C36DBA">
              <w:rPr>
                <w:sz w:val="20"/>
              </w:rPr>
              <w:t>Đặt 2 đến 3 hồ sơ ứng viên lên bảng so sánh song song đối đầu về ngân sách, giờ giấc, độ sạch sẽ.</w:t>
            </w:r>
          </w:p>
        </w:tc>
      </w:tr>
      <w:tr w:rsidR="00132EEC" w:rsidRPr="00C36DBA" w14:paraId="10C4C020" w14:textId="77777777">
        <w:trPr>
          <w:cantSplit/>
          <w:jc w:val="center"/>
        </w:trPr>
        <w:tc>
          <w:tcPr>
            <w:tcW w:w="864" w:type="dxa"/>
            <w:shd w:val="clear" w:color="auto" w:fill="FFFFFF"/>
            <w:tcMar>
              <w:top w:w="90" w:type="dxa"/>
              <w:left w:w="90" w:type="dxa"/>
              <w:bottom w:w="90" w:type="dxa"/>
              <w:right w:w="90" w:type="dxa"/>
            </w:tcMar>
            <w:vAlign w:val="center"/>
          </w:tcPr>
          <w:p w14:paraId="1B03EA22" w14:textId="77777777" w:rsidR="00132EEC" w:rsidRPr="00C36DBA" w:rsidRDefault="005F3882">
            <w:pPr>
              <w:spacing w:after="40"/>
              <w:jc w:val="left"/>
              <w:rPr>
                <w:color w:val="000000" w:themeColor="text1"/>
              </w:rPr>
            </w:pPr>
            <w:r w:rsidRPr="00C36DBA">
              <w:rPr>
                <w:sz w:val="20"/>
              </w:rPr>
              <w:t>FR-41</w:t>
            </w:r>
          </w:p>
        </w:tc>
        <w:tc>
          <w:tcPr>
            <w:tcW w:w="2592" w:type="dxa"/>
            <w:shd w:val="clear" w:color="auto" w:fill="FFFFFF"/>
            <w:tcMar>
              <w:top w:w="90" w:type="dxa"/>
              <w:left w:w="90" w:type="dxa"/>
              <w:bottom w:w="90" w:type="dxa"/>
              <w:right w:w="90" w:type="dxa"/>
            </w:tcMar>
            <w:vAlign w:val="center"/>
          </w:tcPr>
          <w:p w14:paraId="0039C9DC" w14:textId="77777777" w:rsidR="00132EEC" w:rsidRPr="00C36DBA" w:rsidRDefault="005F3882">
            <w:pPr>
              <w:spacing w:after="40"/>
              <w:jc w:val="left"/>
              <w:rPr>
                <w:color w:val="000000" w:themeColor="text1"/>
              </w:rPr>
            </w:pPr>
            <w:r w:rsidRPr="00C36DBA">
              <w:rPr>
                <w:sz w:val="20"/>
              </w:rPr>
              <w:t>Lưu bộ lọc &amp; theo dõi gợi ý</w:t>
            </w:r>
          </w:p>
        </w:tc>
        <w:tc>
          <w:tcPr>
            <w:tcW w:w="5904" w:type="dxa"/>
            <w:shd w:val="clear" w:color="auto" w:fill="FFFFFF"/>
            <w:tcMar>
              <w:top w:w="90" w:type="dxa"/>
              <w:left w:w="90" w:type="dxa"/>
              <w:bottom w:w="90" w:type="dxa"/>
              <w:right w:w="90" w:type="dxa"/>
            </w:tcMar>
            <w:vAlign w:val="center"/>
          </w:tcPr>
          <w:p w14:paraId="4401B68B" w14:textId="77777777" w:rsidR="00132EEC" w:rsidRPr="00C36DBA" w:rsidRDefault="005F3882">
            <w:pPr>
              <w:spacing w:after="40"/>
              <w:jc w:val="left"/>
              <w:rPr>
                <w:color w:val="000000" w:themeColor="text1"/>
              </w:rPr>
            </w:pPr>
            <w:r w:rsidRPr="00C36DBA">
              <w:rPr>
                <w:sz w:val="20"/>
              </w:rPr>
              <w:t>Lưu cấu hình bộ lọc tìm kiếm yêu thích và nhận thông báo khi có người mới đăng ký phù hợp.</w:t>
            </w:r>
          </w:p>
        </w:tc>
      </w:tr>
      <w:tr w:rsidR="00132EEC" w:rsidRPr="00C36DBA" w14:paraId="05C8C0B3" w14:textId="77777777">
        <w:trPr>
          <w:cantSplit/>
          <w:jc w:val="center"/>
        </w:trPr>
        <w:tc>
          <w:tcPr>
            <w:tcW w:w="864" w:type="dxa"/>
            <w:shd w:val="clear" w:color="auto" w:fill="F9FAFB"/>
            <w:tcMar>
              <w:top w:w="90" w:type="dxa"/>
              <w:left w:w="90" w:type="dxa"/>
              <w:bottom w:w="90" w:type="dxa"/>
              <w:right w:w="90" w:type="dxa"/>
            </w:tcMar>
            <w:vAlign w:val="center"/>
          </w:tcPr>
          <w:p w14:paraId="670B5461" w14:textId="77777777" w:rsidR="00132EEC" w:rsidRPr="00C36DBA" w:rsidRDefault="005F3882">
            <w:pPr>
              <w:spacing w:after="40"/>
              <w:jc w:val="left"/>
              <w:rPr>
                <w:color w:val="000000" w:themeColor="text1"/>
              </w:rPr>
            </w:pPr>
            <w:r w:rsidRPr="00C36DBA">
              <w:rPr>
                <w:sz w:val="20"/>
              </w:rPr>
              <w:t>FR-42</w:t>
            </w:r>
          </w:p>
        </w:tc>
        <w:tc>
          <w:tcPr>
            <w:tcW w:w="2592" w:type="dxa"/>
            <w:shd w:val="clear" w:color="auto" w:fill="F9FAFB"/>
            <w:tcMar>
              <w:top w:w="90" w:type="dxa"/>
              <w:left w:w="90" w:type="dxa"/>
              <w:bottom w:w="90" w:type="dxa"/>
              <w:right w:w="90" w:type="dxa"/>
            </w:tcMar>
            <w:vAlign w:val="center"/>
          </w:tcPr>
          <w:p w14:paraId="38B0F564" w14:textId="77777777" w:rsidR="00132EEC" w:rsidRPr="00C36DBA" w:rsidRDefault="005F3882">
            <w:pPr>
              <w:spacing w:after="40"/>
              <w:jc w:val="left"/>
              <w:rPr>
                <w:color w:val="000000" w:themeColor="text1"/>
              </w:rPr>
            </w:pPr>
            <w:r w:rsidRPr="00C36DBA">
              <w:rPr>
                <w:sz w:val="20"/>
              </w:rPr>
              <w:t>Khai báo thời gian vào ở</w:t>
            </w:r>
          </w:p>
        </w:tc>
        <w:tc>
          <w:tcPr>
            <w:tcW w:w="5904" w:type="dxa"/>
            <w:shd w:val="clear" w:color="auto" w:fill="F9FAFB"/>
            <w:tcMar>
              <w:top w:w="90" w:type="dxa"/>
              <w:left w:w="90" w:type="dxa"/>
              <w:bottom w:w="90" w:type="dxa"/>
              <w:right w:w="90" w:type="dxa"/>
            </w:tcMar>
            <w:vAlign w:val="center"/>
          </w:tcPr>
          <w:p w14:paraId="77C2C33C" w14:textId="77777777" w:rsidR="00132EEC" w:rsidRPr="00C36DBA" w:rsidRDefault="005F3882">
            <w:pPr>
              <w:spacing w:after="40"/>
              <w:jc w:val="left"/>
              <w:rPr>
                <w:color w:val="000000" w:themeColor="text1"/>
              </w:rPr>
            </w:pPr>
            <w:r w:rsidRPr="00C36DBA">
              <w:rPr>
                <w:sz w:val="20"/>
              </w:rPr>
              <w:t>Khai báo khoảng ngày dự kiến có thể dọn vào ở và thời hạn thuê trọ tối thiểu mong muốn.</w:t>
            </w:r>
          </w:p>
        </w:tc>
      </w:tr>
      <w:tr w:rsidR="00132EEC" w:rsidRPr="00C36DBA" w14:paraId="42B9422A" w14:textId="77777777">
        <w:trPr>
          <w:cantSplit/>
          <w:jc w:val="center"/>
        </w:trPr>
        <w:tc>
          <w:tcPr>
            <w:tcW w:w="864" w:type="dxa"/>
            <w:shd w:val="clear" w:color="auto" w:fill="FFFFFF"/>
            <w:tcMar>
              <w:top w:w="90" w:type="dxa"/>
              <w:left w:w="90" w:type="dxa"/>
              <w:bottom w:w="90" w:type="dxa"/>
              <w:right w:w="90" w:type="dxa"/>
            </w:tcMar>
            <w:vAlign w:val="center"/>
          </w:tcPr>
          <w:p w14:paraId="019535B9" w14:textId="77777777" w:rsidR="00132EEC" w:rsidRPr="00C36DBA" w:rsidRDefault="005F3882">
            <w:pPr>
              <w:spacing w:after="40"/>
              <w:jc w:val="left"/>
              <w:rPr>
                <w:color w:val="000000" w:themeColor="text1"/>
              </w:rPr>
            </w:pPr>
            <w:r w:rsidRPr="00C36DBA">
              <w:rPr>
                <w:sz w:val="20"/>
              </w:rPr>
              <w:t>FR-43</w:t>
            </w:r>
          </w:p>
        </w:tc>
        <w:tc>
          <w:tcPr>
            <w:tcW w:w="2592" w:type="dxa"/>
            <w:shd w:val="clear" w:color="auto" w:fill="FFFFFF"/>
            <w:tcMar>
              <w:top w:w="90" w:type="dxa"/>
              <w:left w:w="90" w:type="dxa"/>
              <w:bottom w:w="90" w:type="dxa"/>
              <w:right w:w="90" w:type="dxa"/>
            </w:tcMar>
            <w:vAlign w:val="center"/>
          </w:tcPr>
          <w:p w14:paraId="543AB181" w14:textId="77777777" w:rsidR="00132EEC" w:rsidRPr="00C36DBA" w:rsidRDefault="005F3882">
            <w:pPr>
              <w:spacing w:after="40"/>
              <w:jc w:val="left"/>
              <w:rPr>
                <w:color w:val="000000" w:themeColor="text1"/>
              </w:rPr>
            </w:pPr>
            <w:r w:rsidRPr="00C36DBA">
              <w:rPr>
                <w:sz w:val="20"/>
              </w:rPr>
              <w:t>Xem &amp; lọc yêu cầu gửi/nhận</w:t>
            </w:r>
          </w:p>
        </w:tc>
        <w:tc>
          <w:tcPr>
            <w:tcW w:w="5904" w:type="dxa"/>
            <w:shd w:val="clear" w:color="auto" w:fill="FFFFFF"/>
            <w:tcMar>
              <w:top w:w="90" w:type="dxa"/>
              <w:left w:w="90" w:type="dxa"/>
              <w:bottom w:w="90" w:type="dxa"/>
              <w:right w:w="90" w:type="dxa"/>
            </w:tcMar>
            <w:vAlign w:val="center"/>
          </w:tcPr>
          <w:p w14:paraId="6AB87DA6" w14:textId="77777777" w:rsidR="00132EEC" w:rsidRPr="00C36DBA" w:rsidRDefault="005F3882">
            <w:pPr>
              <w:spacing w:after="40"/>
              <w:jc w:val="left"/>
              <w:rPr>
                <w:color w:val="000000" w:themeColor="text1"/>
              </w:rPr>
            </w:pPr>
            <w:r w:rsidRPr="00C36DBA">
              <w:rPr>
                <w:sz w:val="20"/>
              </w:rPr>
              <w:t>Giao diện quản lý phân tách 2 tab: Yêu cầu đã gửi và Yêu cầu đã nhận, có bộ lọc theo trạng thái.</w:t>
            </w:r>
          </w:p>
        </w:tc>
      </w:tr>
      <w:tr w:rsidR="00132EEC" w:rsidRPr="00C36DBA" w14:paraId="3DDA2DAB" w14:textId="77777777">
        <w:trPr>
          <w:cantSplit/>
          <w:jc w:val="center"/>
        </w:trPr>
        <w:tc>
          <w:tcPr>
            <w:tcW w:w="864" w:type="dxa"/>
            <w:shd w:val="clear" w:color="auto" w:fill="F9FAFB"/>
            <w:tcMar>
              <w:top w:w="90" w:type="dxa"/>
              <w:left w:w="90" w:type="dxa"/>
              <w:bottom w:w="90" w:type="dxa"/>
              <w:right w:w="90" w:type="dxa"/>
            </w:tcMar>
            <w:vAlign w:val="center"/>
          </w:tcPr>
          <w:p w14:paraId="582C1E92" w14:textId="77777777" w:rsidR="00132EEC" w:rsidRPr="00C36DBA" w:rsidRDefault="005F3882">
            <w:pPr>
              <w:spacing w:after="40"/>
              <w:jc w:val="left"/>
              <w:rPr>
                <w:color w:val="000000" w:themeColor="text1"/>
              </w:rPr>
            </w:pPr>
            <w:r w:rsidRPr="00C36DBA">
              <w:rPr>
                <w:sz w:val="20"/>
              </w:rPr>
              <w:t>FR-44</w:t>
            </w:r>
          </w:p>
        </w:tc>
        <w:tc>
          <w:tcPr>
            <w:tcW w:w="2592" w:type="dxa"/>
            <w:shd w:val="clear" w:color="auto" w:fill="F9FAFB"/>
            <w:tcMar>
              <w:top w:w="90" w:type="dxa"/>
              <w:left w:w="90" w:type="dxa"/>
              <w:bottom w:w="90" w:type="dxa"/>
              <w:right w:w="90" w:type="dxa"/>
            </w:tcMar>
            <w:vAlign w:val="center"/>
          </w:tcPr>
          <w:p w14:paraId="2F9DB4A9" w14:textId="77777777" w:rsidR="00132EEC" w:rsidRPr="00C36DBA" w:rsidRDefault="005F3882">
            <w:pPr>
              <w:spacing w:after="40"/>
              <w:jc w:val="left"/>
              <w:rPr>
                <w:color w:val="000000" w:themeColor="text1"/>
              </w:rPr>
            </w:pPr>
            <w:r w:rsidRPr="00C36DBA">
              <w:rPr>
                <w:sz w:val="20"/>
              </w:rPr>
              <w:t>Tự động hết hạn Match Request</w:t>
            </w:r>
          </w:p>
        </w:tc>
        <w:tc>
          <w:tcPr>
            <w:tcW w:w="5904" w:type="dxa"/>
            <w:shd w:val="clear" w:color="auto" w:fill="F9FAFB"/>
            <w:tcMar>
              <w:top w:w="90" w:type="dxa"/>
              <w:left w:w="90" w:type="dxa"/>
              <w:bottom w:w="90" w:type="dxa"/>
              <w:right w:w="90" w:type="dxa"/>
            </w:tcMar>
            <w:vAlign w:val="center"/>
          </w:tcPr>
          <w:p w14:paraId="50288744" w14:textId="77777777" w:rsidR="00132EEC" w:rsidRPr="00C36DBA" w:rsidRDefault="005F3882">
            <w:pPr>
              <w:spacing w:after="40"/>
              <w:jc w:val="left"/>
              <w:rPr>
                <w:color w:val="000000" w:themeColor="text1"/>
              </w:rPr>
            </w:pPr>
            <w:r w:rsidRPr="00C36DBA">
              <w:rPr>
                <w:sz w:val="20"/>
              </w:rPr>
              <w:t>Match Request tự động chuyển sang trạng thái EXPIRED sau 7 ngày nếu người nhận không phản hồi.</w:t>
            </w:r>
          </w:p>
        </w:tc>
      </w:tr>
      <w:tr w:rsidR="00132EEC" w:rsidRPr="00C36DBA" w14:paraId="333C96DE" w14:textId="77777777">
        <w:trPr>
          <w:cantSplit/>
          <w:jc w:val="center"/>
        </w:trPr>
        <w:tc>
          <w:tcPr>
            <w:tcW w:w="864" w:type="dxa"/>
            <w:shd w:val="clear" w:color="auto" w:fill="FFFFFF"/>
            <w:tcMar>
              <w:top w:w="90" w:type="dxa"/>
              <w:left w:w="90" w:type="dxa"/>
              <w:bottom w:w="90" w:type="dxa"/>
              <w:right w:w="90" w:type="dxa"/>
            </w:tcMar>
            <w:vAlign w:val="center"/>
          </w:tcPr>
          <w:p w14:paraId="7616DD86" w14:textId="77777777" w:rsidR="00132EEC" w:rsidRPr="00C36DBA" w:rsidRDefault="005F3882">
            <w:pPr>
              <w:spacing w:after="40"/>
              <w:jc w:val="left"/>
              <w:rPr>
                <w:color w:val="000000" w:themeColor="text1"/>
              </w:rPr>
            </w:pPr>
            <w:r w:rsidRPr="00C36DBA">
              <w:rPr>
                <w:sz w:val="20"/>
              </w:rPr>
              <w:t>FR-45</w:t>
            </w:r>
          </w:p>
        </w:tc>
        <w:tc>
          <w:tcPr>
            <w:tcW w:w="2592" w:type="dxa"/>
            <w:shd w:val="clear" w:color="auto" w:fill="FFFFFF"/>
            <w:tcMar>
              <w:top w:w="90" w:type="dxa"/>
              <w:left w:w="90" w:type="dxa"/>
              <w:bottom w:w="90" w:type="dxa"/>
              <w:right w:w="90" w:type="dxa"/>
            </w:tcMar>
            <w:vAlign w:val="center"/>
          </w:tcPr>
          <w:p w14:paraId="663D46CD" w14:textId="77777777" w:rsidR="00132EEC" w:rsidRPr="00C36DBA" w:rsidRDefault="005F3882">
            <w:pPr>
              <w:spacing w:after="40"/>
              <w:jc w:val="left"/>
              <w:rPr>
                <w:color w:val="000000" w:themeColor="text1"/>
              </w:rPr>
            </w:pPr>
            <w:r w:rsidRPr="00C36DBA">
              <w:rPr>
                <w:sz w:val="20"/>
              </w:rPr>
              <w:t>Thiết lập quyền chia sẻ liên lạc</w:t>
            </w:r>
          </w:p>
        </w:tc>
        <w:tc>
          <w:tcPr>
            <w:tcW w:w="5904" w:type="dxa"/>
            <w:shd w:val="clear" w:color="auto" w:fill="FFFFFF"/>
            <w:tcMar>
              <w:top w:w="90" w:type="dxa"/>
              <w:left w:w="90" w:type="dxa"/>
              <w:bottom w:w="90" w:type="dxa"/>
              <w:right w:w="90" w:type="dxa"/>
            </w:tcMar>
            <w:vAlign w:val="center"/>
          </w:tcPr>
          <w:p w14:paraId="57D220AE" w14:textId="77777777" w:rsidR="00132EEC" w:rsidRPr="00C36DBA" w:rsidRDefault="005F3882">
            <w:pPr>
              <w:spacing w:after="40"/>
              <w:jc w:val="left"/>
              <w:rPr>
                <w:color w:val="000000" w:themeColor="text1"/>
              </w:rPr>
            </w:pPr>
            <w:r w:rsidRPr="00C36DBA">
              <w:rPr>
                <w:sz w:val="20"/>
              </w:rPr>
              <w:t>Chủ động chọn trường thông tin cá nhân (SĐT, Zalo, Email) cho phép đối phương nhìn thấy sau khi match.</w:t>
            </w:r>
          </w:p>
        </w:tc>
      </w:tr>
      <w:tr w:rsidR="00132EEC" w:rsidRPr="00C36DBA" w14:paraId="15F1E6A7" w14:textId="77777777">
        <w:trPr>
          <w:cantSplit/>
          <w:jc w:val="center"/>
        </w:trPr>
        <w:tc>
          <w:tcPr>
            <w:tcW w:w="864" w:type="dxa"/>
            <w:shd w:val="clear" w:color="auto" w:fill="F9FAFB"/>
            <w:tcMar>
              <w:top w:w="90" w:type="dxa"/>
              <w:left w:w="90" w:type="dxa"/>
              <w:bottom w:w="90" w:type="dxa"/>
              <w:right w:w="90" w:type="dxa"/>
            </w:tcMar>
            <w:vAlign w:val="center"/>
          </w:tcPr>
          <w:p w14:paraId="36748C74" w14:textId="77777777" w:rsidR="00132EEC" w:rsidRPr="00C36DBA" w:rsidRDefault="005F3882">
            <w:pPr>
              <w:spacing w:after="40"/>
              <w:jc w:val="left"/>
              <w:rPr>
                <w:color w:val="000000" w:themeColor="text1"/>
              </w:rPr>
            </w:pPr>
            <w:r w:rsidRPr="00C36DBA">
              <w:rPr>
                <w:sz w:val="20"/>
              </w:rPr>
              <w:lastRenderedPageBreak/>
              <w:t>FR-46</w:t>
            </w:r>
          </w:p>
        </w:tc>
        <w:tc>
          <w:tcPr>
            <w:tcW w:w="2592" w:type="dxa"/>
            <w:shd w:val="clear" w:color="auto" w:fill="F9FAFB"/>
            <w:tcMar>
              <w:top w:w="90" w:type="dxa"/>
              <w:left w:w="90" w:type="dxa"/>
              <w:bottom w:w="90" w:type="dxa"/>
              <w:right w:w="90" w:type="dxa"/>
            </w:tcMar>
            <w:vAlign w:val="center"/>
          </w:tcPr>
          <w:p w14:paraId="303D14C2" w14:textId="77777777" w:rsidR="00132EEC" w:rsidRPr="00C36DBA" w:rsidRDefault="005F3882">
            <w:pPr>
              <w:spacing w:after="40"/>
              <w:jc w:val="left"/>
              <w:rPr>
                <w:color w:val="000000" w:themeColor="text1"/>
              </w:rPr>
            </w:pPr>
            <w:r w:rsidRPr="00C36DBA">
              <w:rPr>
                <w:sz w:val="20"/>
              </w:rPr>
              <w:t>Tìm kiếm phòng theo bộ lọc</w:t>
            </w:r>
          </w:p>
        </w:tc>
        <w:tc>
          <w:tcPr>
            <w:tcW w:w="5904" w:type="dxa"/>
            <w:shd w:val="clear" w:color="auto" w:fill="F9FAFB"/>
            <w:tcMar>
              <w:top w:w="90" w:type="dxa"/>
              <w:left w:w="90" w:type="dxa"/>
              <w:bottom w:w="90" w:type="dxa"/>
              <w:right w:w="90" w:type="dxa"/>
            </w:tcMar>
            <w:vAlign w:val="center"/>
          </w:tcPr>
          <w:p w14:paraId="32522F6B" w14:textId="77777777" w:rsidR="00132EEC" w:rsidRPr="00C36DBA" w:rsidRDefault="005F3882">
            <w:pPr>
              <w:spacing w:after="40"/>
              <w:jc w:val="left"/>
              <w:rPr>
                <w:color w:val="000000" w:themeColor="text1"/>
              </w:rPr>
            </w:pPr>
            <w:r w:rsidRPr="00C36DBA">
              <w:rPr>
                <w:sz w:val="20"/>
              </w:rPr>
              <w:t>Lọc bài đăng phòng theo: Khu vực quận, khoảng giá, số chỗ còn trống, tiện ích máy lạnh/máy giặt.</w:t>
            </w:r>
          </w:p>
        </w:tc>
      </w:tr>
      <w:tr w:rsidR="00132EEC" w:rsidRPr="00C36DBA" w14:paraId="52310931" w14:textId="77777777">
        <w:trPr>
          <w:cantSplit/>
          <w:jc w:val="center"/>
        </w:trPr>
        <w:tc>
          <w:tcPr>
            <w:tcW w:w="864" w:type="dxa"/>
            <w:shd w:val="clear" w:color="auto" w:fill="FFFFFF"/>
            <w:tcMar>
              <w:top w:w="90" w:type="dxa"/>
              <w:left w:w="90" w:type="dxa"/>
              <w:bottom w:w="90" w:type="dxa"/>
              <w:right w:w="90" w:type="dxa"/>
            </w:tcMar>
            <w:vAlign w:val="center"/>
          </w:tcPr>
          <w:p w14:paraId="7C2A52C8" w14:textId="77777777" w:rsidR="00132EEC" w:rsidRPr="00C36DBA" w:rsidRDefault="005F3882">
            <w:pPr>
              <w:spacing w:after="40"/>
              <w:jc w:val="left"/>
              <w:rPr>
                <w:color w:val="000000" w:themeColor="text1"/>
              </w:rPr>
            </w:pPr>
            <w:r w:rsidRPr="00C36DBA">
              <w:rPr>
                <w:sz w:val="20"/>
              </w:rPr>
              <w:t>FR-47</w:t>
            </w:r>
          </w:p>
        </w:tc>
        <w:tc>
          <w:tcPr>
            <w:tcW w:w="2592" w:type="dxa"/>
            <w:shd w:val="clear" w:color="auto" w:fill="FFFFFF"/>
            <w:tcMar>
              <w:top w:w="90" w:type="dxa"/>
              <w:left w:w="90" w:type="dxa"/>
              <w:bottom w:w="90" w:type="dxa"/>
              <w:right w:w="90" w:type="dxa"/>
            </w:tcMar>
            <w:vAlign w:val="center"/>
          </w:tcPr>
          <w:p w14:paraId="7EB6B2BF" w14:textId="77777777" w:rsidR="00132EEC" w:rsidRPr="00C36DBA" w:rsidRDefault="005F3882">
            <w:pPr>
              <w:spacing w:after="40"/>
              <w:jc w:val="left"/>
              <w:rPr>
                <w:color w:val="000000" w:themeColor="text1"/>
              </w:rPr>
            </w:pPr>
            <w:r w:rsidRPr="00C36DBA">
              <w:rPr>
                <w:sz w:val="20"/>
              </w:rPr>
              <w:t>Đề xuất lịch hẹn xem phòng</w:t>
            </w:r>
          </w:p>
        </w:tc>
        <w:tc>
          <w:tcPr>
            <w:tcW w:w="5904" w:type="dxa"/>
            <w:shd w:val="clear" w:color="auto" w:fill="FFFFFF"/>
            <w:tcMar>
              <w:top w:w="90" w:type="dxa"/>
              <w:left w:w="90" w:type="dxa"/>
              <w:bottom w:w="90" w:type="dxa"/>
              <w:right w:w="90" w:type="dxa"/>
            </w:tcMar>
            <w:vAlign w:val="center"/>
          </w:tcPr>
          <w:p w14:paraId="41F43F66" w14:textId="77777777" w:rsidR="00132EEC" w:rsidRPr="00C36DBA" w:rsidRDefault="005F3882">
            <w:pPr>
              <w:spacing w:after="40"/>
              <w:jc w:val="left"/>
              <w:rPr>
                <w:color w:val="000000" w:themeColor="text1"/>
              </w:rPr>
            </w:pPr>
            <w:r w:rsidRPr="00C36DBA">
              <w:rPr>
                <w:sz w:val="20"/>
              </w:rPr>
              <w:t>Gửi lời hẹn gặp mặt trực tiếp tại phòng trọ gồm thời gian, thời lượng và địa điểm hẹn gặp.</w:t>
            </w:r>
          </w:p>
        </w:tc>
      </w:tr>
      <w:tr w:rsidR="00132EEC" w:rsidRPr="00C36DBA" w14:paraId="3E7E45E4" w14:textId="77777777">
        <w:trPr>
          <w:cantSplit/>
          <w:jc w:val="center"/>
        </w:trPr>
        <w:tc>
          <w:tcPr>
            <w:tcW w:w="864" w:type="dxa"/>
            <w:shd w:val="clear" w:color="auto" w:fill="F9FAFB"/>
            <w:tcMar>
              <w:top w:w="90" w:type="dxa"/>
              <w:left w:w="90" w:type="dxa"/>
              <w:bottom w:w="90" w:type="dxa"/>
              <w:right w:w="90" w:type="dxa"/>
            </w:tcMar>
            <w:vAlign w:val="center"/>
          </w:tcPr>
          <w:p w14:paraId="3E3A6E2C" w14:textId="77777777" w:rsidR="00132EEC" w:rsidRPr="00C36DBA" w:rsidRDefault="005F3882">
            <w:pPr>
              <w:spacing w:after="40"/>
              <w:jc w:val="left"/>
              <w:rPr>
                <w:color w:val="000000" w:themeColor="text1"/>
              </w:rPr>
            </w:pPr>
            <w:r w:rsidRPr="00C36DBA">
              <w:rPr>
                <w:sz w:val="20"/>
              </w:rPr>
              <w:t>FR-48</w:t>
            </w:r>
          </w:p>
        </w:tc>
        <w:tc>
          <w:tcPr>
            <w:tcW w:w="2592" w:type="dxa"/>
            <w:shd w:val="clear" w:color="auto" w:fill="F9FAFB"/>
            <w:tcMar>
              <w:top w:w="90" w:type="dxa"/>
              <w:left w:w="90" w:type="dxa"/>
              <w:bottom w:w="90" w:type="dxa"/>
              <w:right w:w="90" w:type="dxa"/>
            </w:tcMar>
            <w:vAlign w:val="center"/>
          </w:tcPr>
          <w:p w14:paraId="62A171DD" w14:textId="77777777" w:rsidR="00132EEC" w:rsidRPr="00C36DBA" w:rsidRDefault="005F3882">
            <w:pPr>
              <w:spacing w:after="40"/>
              <w:jc w:val="left"/>
              <w:rPr>
                <w:color w:val="000000" w:themeColor="text1"/>
              </w:rPr>
            </w:pPr>
            <w:r w:rsidRPr="00C36DBA">
              <w:rPr>
                <w:sz w:val="20"/>
              </w:rPr>
              <w:t>Phản hồi &amp; Quản lý lịch hẹn</w:t>
            </w:r>
          </w:p>
        </w:tc>
        <w:tc>
          <w:tcPr>
            <w:tcW w:w="5904" w:type="dxa"/>
            <w:shd w:val="clear" w:color="auto" w:fill="F9FAFB"/>
            <w:tcMar>
              <w:top w:w="90" w:type="dxa"/>
              <w:left w:w="90" w:type="dxa"/>
              <w:bottom w:w="90" w:type="dxa"/>
              <w:right w:w="90" w:type="dxa"/>
            </w:tcMar>
            <w:vAlign w:val="center"/>
          </w:tcPr>
          <w:p w14:paraId="669A09FE" w14:textId="77777777" w:rsidR="00132EEC" w:rsidRPr="00C36DBA" w:rsidRDefault="005F3882">
            <w:pPr>
              <w:spacing w:after="40"/>
              <w:jc w:val="left"/>
              <w:rPr>
                <w:color w:val="000000" w:themeColor="text1"/>
              </w:rPr>
            </w:pPr>
            <w:r w:rsidRPr="00C36DBA">
              <w:rPr>
                <w:sz w:val="20"/>
              </w:rPr>
              <w:t>Chủ phòng chấp nhận, từ chối, đề xuất lại giờ hẹn hoặc hủy lịch hẹn; nhận nhắc lịch trước 24 giờ.</w:t>
            </w:r>
          </w:p>
        </w:tc>
      </w:tr>
      <w:tr w:rsidR="00132EEC" w:rsidRPr="00C36DBA" w14:paraId="736D308C" w14:textId="77777777">
        <w:trPr>
          <w:cantSplit/>
          <w:jc w:val="center"/>
        </w:trPr>
        <w:tc>
          <w:tcPr>
            <w:tcW w:w="864" w:type="dxa"/>
            <w:shd w:val="clear" w:color="auto" w:fill="FFFFFF"/>
            <w:tcMar>
              <w:top w:w="90" w:type="dxa"/>
              <w:left w:w="90" w:type="dxa"/>
              <w:bottom w:w="90" w:type="dxa"/>
              <w:right w:w="90" w:type="dxa"/>
            </w:tcMar>
            <w:vAlign w:val="center"/>
          </w:tcPr>
          <w:p w14:paraId="0D4C15E5" w14:textId="77777777" w:rsidR="00132EEC" w:rsidRPr="00C36DBA" w:rsidRDefault="005F3882">
            <w:pPr>
              <w:spacing w:after="40"/>
              <w:jc w:val="left"/>
              <w:rPr>
                <w:color w:val="000000" w:themeColor="text1"/>
              </w:rPr>
            </w:pPr>
            <w:r w:rsidRPr="00C36DBA">
              <w:rPr>
                <w:sz w:val="20"/>
              </w:rPr>
              <w:t>FR-49</w:t>
            </w:r>
          </w:p>
        </w:tc>
        <w:tc>
          <w:tcPr>
            <w:tcW w:w="2592" w:type="dxa"/>
            <w:shd w:val="clear" w:color="auto" w:fill="FFFFFF"/>
            <w:tcMar>
              <w:top w:w="90" w:type="dxa"/>
              <w:left w:w="90" w:type="dxa"/>
              <w:bottom w:w="90" w:type="dxa"/>
              <w:right w:w="90" w:type="dxa"/>
            </w:tcMar>
            <w:vAlign w:val="center"/>
          </w:tcPr>
          <w:p w14:paraId="3AF0B268" w14:textId="77777777" w:rsidR="00132EEC" w:rsidRPr="00C36DBA" w:rsidRDefault="005F3882">
            <w:pPr>
              <w:spacing w:after="40"/>
              <w:jc w:val="left"/>
              <w:rPr>
                <w:color w:val="000000" w:themeColor="text1"/>
              </w:rPr>
            </w:pPr>
            <w:r w:rsidRPr="00C36DBA">
              <w:rPr>
                <w:sz w:val="20"/>
              </w:rPr>
              <w:t>Xác nhận kết quả ở ghép</w:t>
            </w:r>
          </w:p>
        </w:tc>
        <w:tc>
          <w:tcPr>
            <w:tcW w:w="5904" w:type="dxa"/>
            <w:shd w:val="clear" w:color="auto" w:fill="FFFFFF"/>
            <w:tcMar>
              <w:top w:w="90" w:type="dxa"/>
              <w:left w:w="90" w:type="dxa"/>
              <w:bottom w:w="90" w:type="dxa"/>
              <w:right w:w="90" w:type="dxa"/>
            </w:tcMar>
            <w:vAlign w:val="center"/>
          </w:tcPr>
          <w:p w14:paraId="3EF90CCF" w14:textId="77777777" w:rsidR="00132EEC" w:rsidRPr="00C36DBA" w:rsidRDefault="005F3882">
            <w:pPr>
              <w:spacing w:after="40"/>
              <w:jc w:val="left"/>
              <w:rPr>
                <w:color w:val="000000" w:themeColor="text1"/>
              </w:rPr>
            </w:pPr>
            <w:r w:rsidRPr="00C36DBA">
              <w:rPr>
                <w:sz w:val="20"/>
              </w:rPr>
              <w:t>Hai bên cùng xác nhận đã đồng ý ở ghép thành công; hệ thống tự động trừ số chỗ trống của bài đăng.</w:t>
            </w:r>
          </w:p>
        </w:tc>
      </w:tr>
      <w:tr w:rsidR="00132EEC" w:rsidRPr="00C36DBA" w14:paraId="621993FB" w14:textId="77777777">
        <w:trPr>
          <w:cantSplit/>
          <w:jc w:val="center"/>
        </w:trPr>
        <w:tc>
          <w:tcPr>
            <w:tcW w:w="864" w:type="dxa"/>
            <w:shd w:val="clear" w:color="auto" w:fill="F9FAFB"/>
            <w:tcMar>
              <w:top w:w="90" w:type="dxa"/>
              <w:left w:w="90" w:type="dxa"/>
              <w:bottom w:w="90" w:type="dxa"/>
              <w:right w:w="90" w:type="dxa"/>
            </w:tcMar>
            <w:vAlign w:val="center"/>
          </w:tcPr>
          <w:p w14:paraId="3EEC5269" w14:textId="77777777" w:rsidR="00132EEC" w:rsidRPr="00C36DBA" w:rsidRDefault="005F3882">
            <w:pPr>
              <w:spacing w:after="40"/>
              <w:jc w:val="left"/>
              <w:rPr>
                <w:color w:val="000000" w:themeColor="text1"/>
              </w:rPr>
            </w:pPr>
            <w:r w:rsidRPr="00C36DBA">
              <w:rPr>
                <w:sz w:val="20"/>
              </w:rPr>
              <w:t>FR-50</w:t>
            </w:r>
          </w:p>
        </w:tc>
        <w:tc>
          <w:tcPr>
            <w:tcW w:w="2592" w:type="dxa"/>
            <w:shd w:val="clear" w:color="auto" w:fill="F9FAFB"/>
            <w:tcMar>
              <w:top w:w="90" w:type="dxa"/>
              <w:left w:w="90" w:type="dxa"/>
              <w:bottom w:w="90" w:type="dxa"/>
              <w:right w:w="90" w:type="dxa"/>
            </w:tcMar>
            <w:vAlign w:val="center"/>
          </w:tcPr>
          <w:p w14:paraId="0B226130" w14:textId="77777777" w:rsidR="00132EEC" w:rsidRPr="00C36DBA" w:rsidRDefault="005F3882">
            <w:pPr>
              <w:spacing w:after="40"/>
              <w:jc w:val="left"/>
              <w:rPr>
                <w:color w:val="000000" w:themeColor="text1"/>
              </w:rPr>
            </w:pPr>
            <w:r w:rsidRPr="00C36DBA">
              <w:rPr>
                <w:sz w:val="20"/>
              </w:rPr>
              <w:t>Trung tâm thông báo</w:t>
            </w:r>
          </w:p>
        </w:tc>
        <w:tc>
          <w:tcPr>
            <w:tcW w:w="5904" w:type="dxa"/>
            <w:shd w:val="clear" w:color="auto" w:fill="F9FAFB"/>
            <w:tcMar>
              <w:top w:w="90" w:type="dxa"/>
              <w:left w:w="90" w:type="dxa"/>
              <w:bottom w:w="90" w:type="dxa"/>
              <w:right w:w="90" w:type="dxa"/>
            </w:tcMar>
            <w:vAlign w:val="center"/>
          </w:tcPr>
          <w:p w14:paraId="40F71626" w14:textId="77777777" w:rsidR="00132EEC" w:rsidRPr="00C36DBA" w:rsidRDefault="005F3882">
            <w:pPr>
              <w:spacing w:after="40"/>
              <w:jc w:val="left"/>
              <w:rPr>
                <w:color w:val="000000" w:themeColor="text1"/>
              </w:rPr>
            </w:pPr>
            <w:r w:rsidRPr="00C36DBA">
              <w:rPr>
                <w:sz w:val="20"/>
              </w:rPr>
              <w:t>Màn hình trung tâm quản lý lịch sử thông báo, đánh dấu đã đọc và điều hướng đến sự kiện liên quan.</w:t>
            </w:r>
          </w:p>
        </w:tc>
      </w:tr>
      <w:tr w:rsidR="00132EEC" w:rsidRPr="00C36DBA" w14:paraId="0F632A54" w14:textId="77777777">
        <w:trPr>
          <w:cantSplit/>
          <w:jc w:val="center"/>
        </w:trPr>
        <w:tc>
          <w:tcPr>
            <w:tcW w:w="864" w:type="dxa"/>
            <w:shd w:val="clear" w:color="auto" w:fill="FFFFFF"/>
            <w:tcMar>
              <w:top w:w="90" w:type="dxa"/>
              <w:left w:w="90" w:type="dxa"/>
              <w:bottom w:w="90" w:type="dxa"/>
              <w:right w:w="90" w:type="dxa"/>
            </w:tcMar>
            <w:vAlign w:val="center"/>
          </w:tcPr>
          <w:p w14:paraId="0A4EFEC5" w14:textId="77777777" w:rsidR="00132EEC" w:rsidRPr="00C36DBA" w:rsidRDefault="005F3882">
            <w:pPr>
              <w:spacing w:after="40"/>
              <w:jc w:val="left"/>
              <w:rPr>
                <w:color w:val="000000" w:themeColor="text1"/>
              </w:rPr>
            </w:pPr>
            <w:r w:rsidRPr="00C36DBA">
              <w:rPr>
                <w:sz w:val="20"/>
              </w:rPr>
              <w:t>FR-51</w:t>
            </w:r>
          </w:p>
        </w:tc>
        <w:tc>
          <w:tcPr>
            <w:tcW w:w="2592" w:type="dxa"/>
            <w:shd w:val="clear" w:color="auto" w:fill="FFFFFF"/>
            <w:tcMar>
              <w:top w:w="90" w:type="dxa"/>
              <w:left w:w="90" w:type="dxa"/>
              <w:bottom w:w="90" w:type="dxa"/>
              <w:right w:w="90" w:type="dxa"/>
            </w:tcMar>
            <w:vAlign w:val="center"/>
          </w:tcPr>
          <w:p w14:paraId="13908557" w14:textId="77777777" w:rsidR="00132EEC" w:rsidRPr="00C36DBA" w:rsidRDefault="005F3882">
            <w:pPr>
              <w:spacing w:after="40"/>
              <w:jc w:val="left"/>
              <w:rPr>
                <w:color w:val="000000" w:themeColor="text1"/>
              </w:rPr>
            </w:pPr>
            <w:r w:rsidRPr="00C36DBA">
              <w:rPr>
                <w:sz w:val="20"/>
              </w:rPr>
              <w:t>Cấu hình nhận thông báo</w:t>
            </w:r>
          </w:p>
        </w:tc>
        <w:tc>
          <w:tcPr>
            <w:tcW w:w="5904" w:type="dxa"/>
            <w:shd w:val="clear" w:color="auto" w:fill="FFFFFF"/>
            <w:tcMar>
              <w:top w:w="90" w:type="dxa"/>
              <w:left w:w="90" w:type="dxa"/>
              <w:bottom w:w="90" w:type="dxa"/>
              <w:right w:w="90" w:type="dxa"/>
            </w:tcMar>
            <w:vAlign w:val="center"/>
          </w:tcPr>
          <w:p w14:paraId="2A580FCE" w14:textId="77777777" w:rsidR="00132EEC" w:rsidRPr="00C36DBA" w:rsidRDefault="005F3882">
            <w:pPr>
              <w:spacing w:after="40"/>
              <w:jc w:val="left"/>
              <w:rPr>
                <w:color w:val="000000" w:themeColor="text1"/>
              </w:rPr>
            </w:pPr>
            <w:r w:rsidRPr="00C36DBA">
              <w:rPr>
                <w:sz w:val="20"/>
              </w:rPr>
              <w:t>Cho phép bật/tắt nhận thông báo đẩy qua ứng dụng hoặc qua email theo từng nhóm sự kiện.</w:t>
            </w:r>
          </w:p>
        </w:tc>
      </w:tr>
      <w:tr w:rsidR="00132EEC" w:rsidRPr="00C36DBA" w14:paraId="23AE6D4C" w14:textId="77777777">
        <w:trPr>
          <w:cantSplit/>
          <w:jc w:val="center"/>
        </w:trPr>
        <w:tc>
          <w:tcPr>
            <w:tcW w:w="864" w:type="dxa"/>
            <w:shd w:val="clear" w:color="auto" w:fill="F9FAFB"/>
            <w:tcMar>
              <w:top w:w="90" w:type="dxa"/>
              <w:left w:w="90" w:type="dxa"/>
              <w:bottom w:w="90" w:type="dxa"/>
              <w:right w:w="90" w:type="dxa"/>
            </w:tcMar>
            <w:vAlign w:val="center"/>
          </w:tcPr>
          <w:p w14:paraId="6A5B9FD8" w14:textId="77777777" w:rsidR="00132EEC" w:rsidRPr="00C36DBA" w:rsidRDefault="005F3882">
            <w:pPr>
              <w:spacing w:after="40"/>
              <w:jc w:val="left"/>
              <w:rPr>
                <w:color w:val="000000" w:themeColor="text1"/>
              </w:rPr>
            </w:pPr>
            <w:r w:rsidRPr="00C36DBA">
              <w:rPr>
                <w:sz w:val="20"/>
              </w:rPr>
              <w:t>FR-52</w:t>
            </w:r>
          </w:p>
        </w:tc>
        <w:tc>
          <w:tcPr>
            <w:tcW w:w="2592" w:type="dxa"/>
            <w:shd w:val="clear" w:color="auto" w:fill="F9FAFB"/>
            <w:tcMar>
              <w:top w:w="90" w:type="dxa"/>
              <w:left w:w="90" w:type="dxa"/>
              <w:bottom w:w="90" w:type="dxa"/>
              <w:right w:w="90" w:type="dxa"/>
            </w:tcMar>
            <w:vAlign w:val="center"/>
          </w:tcPr>
          <w:p w14:paraId="58101EAC" w14:textId="77777777" w:rsidR="00132EEC" w:rsidRPr="00C36DBA" w:rsidRDefault="005F3882">
            <w:pPr>
              <w:spacing w:after="40"/>
              <w:jc w:val="left"/>
              <w:rPr>
                <w:color w:val="000000" w:themeColor="text1"/>
              </w:rPr>
            </w:pPr>
            <w:r w:rsidRPr="00C36DBA">
              <w:rPr>
                <w:sz w:val="20"/>
              </w:rPr>
              <w:t>Xem danh sách chặn &amp; Bỏ chặn</w:t>
            </w:r>
          </w:p>
        </w:tc>
        <w:tc>
          <w:tcPr>
            <w:tcW w:w="5904" w:type="dxa"/>
            <w:shd w:val="clear" w:color="auto" w:fill="F9FAFB"/>
            <w:tcMar>
              <w:top w:w="90" w:type="dxa"/>
              <w:left w:w="90" w:type="dxa"/>
              <w:bottom w:w="90" w:type="dxa"/>
              <w:right w:w="90" w:type="dxa"/>
            </w:tcMar>
            <w:vAlign w:val="center"/>
          </w:tcPr>
          <w:p w14:paraId="7D759A53" w14:textId="77777777" w:rsidR="00132EEC" w:rsidRPr="00C36DBA" w:rsidRDefault="005F3882">
            <w:pPr>
              <w:spacing w:after="40"/>
              <w:jc w:val="left"/>
              <w:rPr>
                <w:color w:val="000000" w:themeColor="text1"/>
              </w:rPr>
            </w:pPr>
            <w:r w:rsidRPr="00C36DBA">
              <w:rPr>
                <w:sz w:val="20"/>
              </w:rPr>
              <w:t>Quản lý danh sách các tài khoản đang bị chặn và hỗ trợ thao tác bỏ chặn khi cần thiết.</w:t>
            </w:r>
          </w:p>
        </w:tc>
      </w:tr>
      <w:tr w:rsidR="00132EEC" w:rsidRPr="00C36DBA" w14:paraId="372C5C11" w14:textId="77777777">
        <w:trPr>
          <w:cantSplit/>
          <w:jc w:val="center"/>
        </w:trPr>
        <w:tc>
          <w:tcPr>
            <w:tcW w:w="864" w:type="dxa"/>
            <w:shd w:val="clear" w:color="auto" w:fill="FFFFFF"/>
            <w:tcMar>
              <w:top w:w="90" w:type="dxa"/>
              <w:left w:w="90" w:type="dxa"/>
              <w:bottom w:w="90" w:type="dxa"/>
              <w:right w:w="90" w:type="dxa"/>
            </w:tcMar>
            <w:vAlign w:val="center"/>
          </w:tcPr>
          <w:p w14:paraId="75A3BBEC" w14:textId="77777777" w:rsidR="00132EEC" w:rsidRPr="00C36DBA" w:rsidRDefault="005F3882">
            <w:pPr>
              <w:spacing w:after="40"/>
              <w:jc w:val="left"/>
              <w:rPr>
                <w:color w:val="000000" w:themeColor="text1"/>
              </w:rPr>
            </w:pPr>
            <w:r w:rsidRPr="00C36DBA">
              <w:rPr>
                <w:sz w:val="20"/>
              </w:rPr>
              <w:t>FR-53</w:t>
            </w:r>
          </w:p>
        </w:tc>
        <w:tc>
          <w:tcPr>
            <w:tcW w:w="2592" w:type="dxa"/>
            <w:shd w:val="clear" w:color="auto" w:fill="FFFFFF"/>
            <w:tcMar>
              <w:top w:w="90" w:type="dxa"/>
              <w:left w:w="90" w:type="dxa"/>
              <w:bottom w:w="90" w:type="dxa"/>
              <w:right w:w="90" w:type="dxa"/>
            </w:tcMar>
            <w:vAlign w:val="center"/>
          </w:tcPr>
          <w:p w14:paraId="256D393C" w14:textId="77777777" w:rsidR="00132EEC" w:rsidRPr="00C36DBA" w:rsidRDefault="005F3882">
            <w:pPr>
              <w:spacing w:after="40"/>
              <w:jc w:val="left"/>
              <w:rPr>
                <w:color w:val="000000" w:themeColor="text1"/>
              </w:rPr>
            </w:pPr>
            <w:r w:rsidRPr="00C36DBA">
              <w:rPr>
                <w:sz w:val="20"/>
              </w:rPr>
              <w:t>Báo cáo bài đăng phòng vi phạm</w:t>
            </w:r>
          </w:p>
        </w:tc>
        <w:tc>
          <w:tcPr>
            <w:tcW w:w="5904" w:type="dxa"/>
            <w:shd w:val="clear" w:color="auto" w:fill="FFFFFF"/>
            <w:tcMar>
              <w:top w:w="90" w:type="dxa"/>
              <w:left w:w="90" w:type="dxa"/>
              <w:bottom w:w="90" w:type="dxa"/>
              <w:right w:w="90" w:type="dxa"/>
            </w:tcMar>
            <w:vAlign w:val="center"/>
          </w:tcPr>
          <w:p w14:paraId="6A3966DF" w14:textId="77777777" w:rsidR="00132EEC" w:rsidRPr="00C36DBA" w:rsidRDefault="005F3882">
            <w:pPr>
              <w:spacing w:after="40"/>
              <w:jc w:val="left"/>
              <w:rPr>
                <w:color w:val="000000" w:themeColor="text1"/>
              </w:rPr>
            </w:pPr>
            <w:r w:rsidRPr="00C36DBA">
              <w:rPr>
                <w:sz w:val="20"/>
              </w:rPr>
              <w:t>Báo cáo tin đăng phòng trọ giả mạo, phòng lừa đảo cọc, địa chỉ không có thật kèm hình ảnh bằng chứng.</w:t>
            </w:r>
          </w:p>
        </w:tc>
      </w:tr>
      <w:tr w:rsidR="00132EEC" w:rsidRPr="00C36DBA" w14:paraId="68612322" w14:textId="77777777">
        <w:trPr>
          <w:cantSplit/>
          <w:jc w:val="center"/>
        </w:trPr>
        <w:tc>
          <w:tcPr>
            <w:tcW w:w="864" w:type="dxa"/>
            <w:shd w:val="clear" w:color="auto" w:fill="F9FAFB"/>
            <w:tcMar>
              <w:top w:w="90" w:type="dxa"/>
              <w:left w:w="90" w:type="dxa"/>
              <w:bottom w:w="90" w:type="dxa"/>
              <w:right w:w="90" w:type="dxa"/>
            </w:tcMar>
            <w:vAlign w:val="center"/>
          </w:tcPr>
          <w:p w14:paraId="3BD4D6F6" w14:textId="77777777" w:rsidR="00132EEC" w:rsidRPr="00C36DBA" w:rsidRDefault="005F3882">
            <w:pPr>
              <w:spacing w:after="40"/>
              <w:jc w:val="left"/>
              <w:rPr>
                <w:color w:val="000000" w:themeColor="text1"/>
              </w:rPr>
            </w:pPr>
            <w:r w:rsidRPr="00C36DBA">
              <w:rPr>
                <w:sz w:val="20"/>
              </w:rPr>
              <w:t>FR-54</w:t>
            </w:r>
          </w:p>
        </w:tc>
        <w:tc>
          <w:tcPr>
            <w:tcW w:w="2592" w:type="dxa"/>
            <w:shd w:val="clear" w:color="auto" w:fill="F9FAFB"/>
            <w:tcMar>
              <w:top w:w="90" w:type="dxa"/>
              <w:left w:w="90" w:type="dxa"/>
              <w:bottom w:w="90" w:type="dxa"/>
              <w:right w:w="90" w:type="dxa"/>
            </w:tcMar>
            <w:vAlign w:val="center"/>
          </w:tcPr>
          <w:p w14:paraId="6F476C96" w14:textId="77777777" w:rsidR="00132EEC" w:rsidRPr="00C36DBA" w:rsidRDefault="005F3882">
            <w:pPr>
              <w:spacing w:after="40"/>
              <w:jc w:val="left"/>
              <w:rPr>
                <w:color w:val="000000" w:themeColor="text1"/>
              </w:rPr>
            </w:pPr>
            <w:r w:rsidRPr="00C36DBA">
              <w:rPr>
                <w:sz w:val="20"/>
              </w:rPr>
              <w:t>Kiểm duyệt &amp; Ẩn bài đăng vi phạm</w:t>
            </w:r>
          </w:p>
        </w:tc>
        <w:tc>
          <w:tcPr>
            <w:tcW w:w="5904" w:type="dxa"/>
            <w:shd w:val="clear" w:color="auto" w:fill="F9FAFB"/>
            <w:tcMar>
              <w:top w:w="90" w:type="dxa"/>
              <w:left w:w="90" w:type="dxa"/>
              <w:bottom w:w="90" w:type="dxa"/>
              <w:right w:w="90" w:type="dxa"/>
            </w:tcMar>
            <w:vAlign w:val="center"/>
          </w:tcPr>
          <w:p w14:paraId="221DB2CD" w14:textId="77777777" w:rsidR="00132EEC" w:rsidRPr="00C36DBA" w:rsidRDefault="005F3882">
            <w:pPr>
              <w:spacing w:after="40"/>
              <w:jc w:val="left"/>
              <w:rPr>
                <w:color w:val="000000" w:themeColor="text1"/>
              </w:rPr>
            </w:pPr>
            <w:r w:rsidRPr="00C36DBA">
              <w:rPr>
                <w:sz w:val="20"/>
              </w:rPr>
              <w:t>Quản trị viên xem xét báo cáo bài đăng và thực hiện ẩn (HIDE) tin đăng phòng vi phạm khỏi ứng dụng.</w:t>
            </w:r>
          </w:p>
        </w:tc>
      </w:tr>
    </w:tbl>
    <w:p w14:paraId="718DC62F" w14:textId="77777777" w:rsidR="00132EEC" w:rsidRPr="00C36DBA" w:rsidRDefault="005F3882">
      <w:pPr>
        <w:ind w:firstLine="567"/>
        <w:rPr>
          <w:color w:val="000000" w:themeColor="text1"/>
        </w:rPr>
      </w:pPr>
      <w:r w:rsidRPr="00C36DBA">
        <w:br w:type="page"/>
      </w:r>
    </w:p>
    <w:p w14:paraId="66F8FC6C" w14:textId="77777777" w:rsidR="00132EEC" w:rsidRPr="00C36DBA" w:rsidRDefault="005F3882" w:rsidP="00C36DBA">
      <w:pPr>
        <w:pStyle w:val="Heading2"/>
        <w:spacing w:before="320" w:after="160"/>
        <w:jc w:val="center"/>
      </w:pPr>
      <w:bookmarkStart w:id="24" w:name="_Toc241034428"/>
      <w:r>
        <w:lastRenderedPageBreak/>
        <w:t>2.2. Lược đồ và đặc tả Use Case</w:t>
      </w:r>
      <w:bookmarkEnd w:id="24"/>
    </w:p>
    <w:p w14:paraId="78F8A51B" w14:textId="77777777" w:rsidR="00132EEC" w:rsidRPr="00C36DBA" w:rsidRDefault="005F3882">
      <w:pPr>
        <w:pStyle w:val="Heading3"/>
        <w:spacing w:before="240"/>
      </w:pPr>
      <w:bookmarkStart w:id="25" w:name="_Toc241034429"/>
      <w:r>
        <w:t>2.2.1. Các lược đồ Use Case</w:t>
      </w:r>
      <w:bookmarkEnd w:id="25"/>
    </w:p>
    <w:p w14:paraId="75E2EFE5" w14:textId="77777777" w:rsidR="00132EEC" w:rsidRPr="00C36DBA" w:rsidRDefault="005F3882" w:rsidP="00C36DBA">
      <w:pPr>
        <w:spacing w:after="80"/>
        <w:ind w:firstLine="567"/>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1E1A2465" w14:textId="77777777" w:rsidR="00857A0A" w:rsidRPr="00C36DBA" w:rsidRDefault="005F3882" w:rsidP="00C36DBA">
      <w:pPr>
        <w:ind w:firstLine="567"/>
        <w:rPr>
          <w:color w:val="000000" w:themeColor="text1"/>
        </w:rPr>
      </w:pPr>
      <w:r w:rsidRPr="00C36DBA">
        <w:t>Khung “uc” biểu diễn lược đồ. Vai trò Hệ thống là thành phần xử lý nền nội bộ, được thể hiện theo quy ước tại mục 3.1. Các quan hệ «include» và «extend» được đối chiếu với mục 4.2.</w:t>
      </w:r>
    </w:p>
    <w:p w14:paraId="6BF30870" w14:textId="77777777" w:rsidR="00132EEC" w:rsidRPr="00C36DBA" w:rsidRDefault="005F3882">
      <w:pPr>
        <w:pStyle w:val="Heading4"/>
        <w:spacing w:after="80" w:line="300" w:lineRule="auto"/>
        <w:jc w:val="both"/>
      </w:pPr>
      <w:r>
        <w:lastRenderedPageBreak/>
        <w:t>2.2.1.1. Quản lý tài khoản và hồ sơ cá nhân</w:t>
      </w:r>
    </w:p>
    <w:p w14:paraId="6597910B" w14:textId="77777777" w:rsidR="00857A0A" w:rsidRPr="00C36DBA" w:rsidRDefault="005F3882">
      <w:pPr>
        <w:keepNext/>
        <w:spacing w:after="100"/>
        <w:ind w:firstLine="567"/>
        <w:rPr>
          <w:color w:val="000000" w:themeColor="text1"/>
        </w:rPr>
      </w:pPr>
      <w:r w:rsidRPr="00C36DBA">
        <w:rPr>
          <w:noProof/>
        </w:rPr>
        <w:drawing>
          <wp:inline distT="0" distB="0" distL="0" distR="0" wp14:anchorId="2D95A867" wp14:editId="616A52C1">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02A4439E" w14:textId="77777777" w:rsidR="00857A0A" w:rsidRPr="00C36DBA" w:rsidRDefault="005F3882">
      <w:pPr>
        <w:spacing w:after="100"/>
        <w:ind w:firstLine="567"/>
        <w:rPr>
          <w:color w:val="000000" w:themeColor="text1"/>
        </w:rPr>
      </w:pPr>
      <w:bookmarkStart w:id="26" w:name="UIcap30004"/>
      <w:r w:rsidRPr="00C36DBA">
        <w:rPr>
          <w:i/>
        </w:rPr>
        <w:t>Hình 2.1. Lược đồ Use Case quản lý tài khoản và hồ sơ cá nhân</w:t>
      </w:r>
      <w:bookmarkEnd w:id="26"/>
    </w:p>
    <w:p w14:paraId="72C2B819" w14:textId="77777777" w:rsidR="00132EEC" w:rsidRPr="00C36DBA" w:rsidRDefault="005F3882">
      <w:pPr>
        <w:pStyle w:val="Heading4"/>
        <w:pageBreakBefore/>
        <w:spacing w:after="80" w:line="300" w:lineRule="auto"/>
        <w:jc w:val="both"/>
      </w:pPr>
      <w:r>
        <w:lastRenderedPageBreak/>
        <w:t>2.2.1.2. Khảo sát tiêu chí, tìm kiếm và so sánh</w:t>
      </w:r>
    </w:p>
    <w:p w14:paraId="331D7DAA" w14:textId="77777777" w:rsidR="00857A0A" w:rsidRPr="00C36DBA" w:rsidRDefault="005F3882">
      <w:pPr>
        <w:keepNext/>
        <w:spacing w:after="100"/>
        <w:ind w:firstLine="567"/>
        <w:rPr>
          <w:color w:val="000000" w:themeColor="text1"/>
        </w:rPr>
      </w:pPr>
      <w:r w:rsidRPr="00C36DBA">
        <w:rPr>
          <w:noProof/>
        </w:rPr>
        <w:drawing>
          <wp:inline distT="0" distB="0" distL="0" distR="0" wp14:anchorId="46F5A010" wp14:editId="580A5982">
            <wp:extent cx="5688000" cy="7280640"/>
            <wp:effectExtent l="0" t="0" r="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0D6AA06D" w14:textId="77777777" w:rsidR="00857A0A" w:rsidRPr="00C36DBA" w:rsidRDefault="005F3882">
      <w:pPr>
        <w:spacing w:after="100"/>
        <w:ind w:firstLine="567"/>
        <w:rPr>
          <w:color w:val="000000" w:themeColor="text1"/>
        </w:rPr>
      </w:pPr>
      <w:bookmarkStart w:id="27" w:name="UIcap30005"/>
      <w:r w:rsidRPr="00C36DBA">
        <w:rPr>
          <w:i/>
        </w:rPr>
        <w:t>Hình 2.2. Lược đồ Use Case khảo sát tiêu chí, tìm kiếm và so sánh</w:t>
      </w:r>
      <w:bookmarkEnd w:id="27"/>
    </w:p>
    <w:p w14:paraId="4E993BE1" w14:textId="77777777" w:rsidR="00132EEC" w:rsidRPr="00C36DBA" w:rsidRDefault="005F3882">
      <w:pPr>
        <w:pStyle w:val="Heading4"/>
        <w:pageBreakBefore/>
        <w:spacing w:after="80" w:line="300" w:lineRule="auto"/>
        <w:jc w:val="both"/>
      </w:pPr>
      <w:r>
        <w:lastRenderedPageBreak/>
        <w:t>2.2.1.3. Matching và ghép đôi Double Opt-in</w:t>
      </w:r>
    </w:p>
    <w:p w14:paraId="679B0F1C" w14:textId="77777777" w:rsidR="00857A0A" w:rsidRPr="00C36DBA" w:rsidRDefault="005F3882">
      <w:pPr>
        <w:keepNext/>
        <w:spacing w:after="100"/>
        <w:ind w:firstLine="567"/>
        <w:rPr>
          <w:color w:val="000000" w:themeColor="text1"/>
        </w:rPr>
      </w:pPr>
      <w:r w:rsidRPr="00C36DBA">
        <w:rPr>
          <w:noProof/>
        </w:rPr>
        <w:drawing>
          <wp:inline distT="0" distB="0" distL="0" distR="0" wp14:anchorId="2018A5F2" wp14:editId="6CA306F5">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429FA659" w14:textId="77777777" w:rsidR="00857A0A" w:rsidRPr="00C36DBA" w:rsidRDefault="005F3882">
      <w:pPr>
        <w:spacing w:after="100"/>
        <w:ind w:firstLine="567"/>
        <w:rPr>
          <w:color w:val="000000" w:themeColor="text1"/>
        </w:rPr>
      </w:pPr>
      <w:bookmarkStart w:id="28" w:name="UIcap30006"/>
      <w:r w:rsidRPr="00C36DBA">
        <w:rPr>
          <w:i/>
        </w:rPr>
        <w:t>Hình 2.3. Lược đồ Use Case matching và ghép đôi Double Opt-in</w:t>
      </w:r>
      <w:bookmarkEnd w:id="28"/>
    </w:p>
    <w:p w14:paraId="01BD83DF" w14:textId="77777777" w:rsidR="00132EEC" w:rsidRPr="00C36DBA" w:rsidRDefault="005F3882">
      <w:pPr>
        <w:pStyle w:val="Heading4"/>
        <w:pageBreakBefore/>
        <w:spacing w:after="80" w:line="300" w:lineRule="auto"/>
        <w:jc w:val="both"/>
      </w:pPr>
      <w:r>
        <w:lastRenderedPageBreak/>
        <w:t>2.2.1.4. Quản lý kết nối và lịch hẹn xem phòng</w:t>
      </w:r>
    </w:p>
    <w:p w14:paraId="5E78A5D3" w14:textId="77777777" w:rsidR="00857A0A" w:rsidRPr="00C36DBA" w:rsidRDefault="005F3882">
      <w:pPr>
        <w:keepNext/>
        <w:spacing w:after="100"/>
        <w:ind w:firstLine="567"/>
        <w:rPr>
          <w:color w:val="000000" w:themeColor="text1"/>
        </w:rPr>
      </w:pPr>
      <w:r w:rsidRPr="00C36DBA">
        <w:rPr>
          <w:noProof/>
        </w:rPr>
        <w:drawing>
          <wp:inline distT="0" distB="0" distL="0" distR="0" wp14:anchorId="454EE13C" wp14:editId="7E239AED">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557E891D" w14:textId="77777777" w:rsidR="00857A0A" w:rsidRPr="00C36DBA" w:rsidRDefault="005F3882">
      <w:pPr>
        <w:spacing w:after="100"/>
        <w:ind w:firstLine="567"/>
        <w:rPr>
          <w:color w:val="000000" w:themeColor="text1"/>
        </w:rPr>
      </w:pPr>
      <w:bookmarkStart w:id="29" w:name="UIcap30007"/>
      <w:r w:rsidRPr="00C36DBA">
        <w:rPr>
          <w:i/>
        </w:rPr>
        <w:t>Hình 2.4. Lược đồ Use Case quản lý kết nối và lịch hẹn xem phòng</w:t>
      </w:r>
      <w:bookmarkEnd w:id="29"/>
    </w:p>
    <w:p w14:paraId="725EF8DF" w14:textId="77777777" w:rsidR="00132EEC" w:rsidRPr="00C36DBA" w:rsidRDefault="005F3882">
      <w:pPr>
        <w:pStyle w:val="Heading4"/>
        <w:pageBreakBefore/>
        <w:spacing w:after="80" w:line="300" w:lineRule="auto"/>
        <w:jc w:val="both"/>
      </w:pPr>
      <w:r>
        <w:lastRenderedPageBreak/>
        <w:t>2.2.1.5. Quản lý bài đăng phòng trọ</w:t>
      </w:r>
    </w:p>
    <w:p w14:paraId="407E6CF6" w14:textId="77777777" w:rsidR="00857A0A" w:rsidRPr="00C36DBA" w:rsidRDefault="005F3882">
      <w:pPr>
        <w:keepNext/>
        <w:spacing w:after="100"/>
        <w:ind w:firstLine="567"/>
        <w:rPr>
          <w:color w:val="000000" w:themeColor="text1"/>
        </w:rPr>
      </w:pPr>
      <w:r w:rsidRPr="00C36DBA">
        <w:rPr>
          <w:noProof/>
        </w:rPr>
        <w:drawing>
          <wp:inline distT="0" distB="0" distL="0" distR="0" wp14:anchorId="36FB7806" wp14:editId="683856D1">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4D26ED36" w14:textId="77777777" w:rsidR="00857A0A" w:rsidRPr="00C36DBA" w:rsidRDefault="005F3882">
      <w:pPr>
        <w:spacing w:after="100"/>
        <w:ind w:firstLine="567"/>
        <w:rPr>
          <w:color w:val="000000" w:themeColor="text1"/>
        </w:rPr>
      </w:pPr>
      <w:bookmarkStart w:id="30" w:name="UIcap30008"/>
      <w:r w:rsidRPr="00C36DBA">
        <w:rPr>
          <w:i/>
        </w:rPr>
        <w:t>Hình 2.5. Lược đồ Use Case quản lý bài đăng phòng trọ</w:t>
      </w:r>
      <w:bookmarkEnd w:id="30"/>
    </w:p>
    <w:p w14:paraId="69671445" w14:textId="77777777" w:rsidR="00132EEC" w:rsidRPr="00C36DBA" w:rsidRDefault="005F3882">
      <w:pPr>
        <w:pStyle w:val="Heading4"/>
        <w:pageBreakBefore/>
        <w:spacing w:after="80" w:line="300" w:lineRule="auto"/>
        <w:jc w:val="both"/>
      </w:pPr>
      <w:r>
        <w:lastRenderedPageBreak/>
        <w:t>2.2.1.6. Thông báo, an toàn và quản trị hệ thống</w:t>
      </w:r>
    </w:p>
    <w:p w14:paraId="32818B3C" w14:textId="77777777" w:rsidR="00857A0A" w:rsidRPr="00C36DBA" w:rsidRDefault="005F3882">
      <w:pPr>
        <w:keepNext/>
        <w:spacing w:after="100"/>
        <w:ind w:firstLine="567"/>
        <w:rPr>
          <w:color w:val="000000" w:themeColor="text1"/>
        </w:rPr>
      </w:pPr>
      <w:r w:rsidRPr="00C36DBA">
        <w:rPr>
          <w:noProof/>
        </w:rPr>
        <w:drawing>
          <wp:inline distT="0" distB="0" distL="0" distR="0" wp14:anchorId="54678B8E" wp14:editId="2361BB8D">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2EC7536A" w14:textId="77777777" w:rsidR="00857A0A" w:rsidRPr="00C36DBA" w:rsidRDefault="005F3882">
      <w:pPr>
        <w:spacing w:after="100"/>
        <w:ind w:firstLine="567"/>
        <w:rPr>
          <w:color w:val="000000" w:themeColor="text1"/>
        </w:rPr>
      </w:pPr>
      <w:bookmarkStart w:id="31" w:name="UIcap30009"/>
      <w:r w:rsidRPr="00C36DBA">
        <w:rPr>
          <w:i/>
        </w:rPr>
        <w:t>Hình 2.6. Lược đồ Use Case thông báo, an toàn và quản trị hệ thống</w:t>
      </w:r>
      <w:bookmarkEnd w:id="31"/>
    </w:p>
    <w:p w14:paraId="2FD7E273" w14:textId="77777777" w:rsidR="00132EEC" w:rsidRPr="00C36DBA" w:rsidRDefault="005F3882">
      <w:pPr>
        <w:pStyle w:val="Heading3"/>
        <w:pageBreakBefore/>
        <w:spacing w:before="240"/>
      </w:pPr>
      <w:bookmarkStart w:id="32" w:name="_Toc241034430"/>
      <w:r>
        <w:lastRenderedPageBreak/>
        <w:t>2.2.2. Quan hệ include và extend</w:t>
      </w:r>
      <w:bookmarkEnd w:id="32"/>
    </w:p>
    <w:p w14:paraId="0817208F" w14:textId="77777777" w:rsidR="00132EEC" w:rsidRPr="00C36DBA" w:rsidRDefault="005F3882" w:rsidP="00C36DBA">
      <w:pPr>
        <w:spacing w:after="80"/>
        <w:ind w:firstLine="567"/>
        <w:rPr>
          <w:color w:val="000000" w:themeColor="text1"/>
        </w:rPr>
      </w:pPr>
      <w:r w:rsidRPr="00C36DBA">
        <w:t>Tuân thủ phương pháp luận UML chuẩn mực, các mối quan hệ phụ thuộc giữa các Use Case được xác định như sau:</w:t>
      </w:r>
    </w:p>
    <w:p w14:paraId="7A48CC10" w14:textId="77777777" w:rsidR="00132EEC" w:rsidRPr="00C36DBA" w:rsidRDefault="005F3882">
      <w:pPr>
        <w:keepNext/>
        <w:spacing w:before="160" w:after="40"/>
        <w:ind w:firstLine="567"/>
        <w:rPr>
          <w:color w:val="000000" w:themeColor="text1"/>
        </w:rPr>
      </w:pPr>
      <w:r w:rsidRPr="00C36DBA">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9"/>
        <w:gridCol w:w="2850"/>
        <w:gridCol w:w="3272"/>
      </w:tblGrid>
      <w:tr w:rsidR="00132EEC" w:rsidRPr="00C36DBA" w14:paraId="04E48A16"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55C971E7" w14:textId="77777777" w:rsidR="00132EEC" w:rsidRPr="00C36DBA" w:rsidRDefault="005F3882">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2C23A0EE" w14:textId="77777777" w:rsidR="00132EEC" w:rsidRPr="00C36DBA" w:rsidRDefault="005F3882">
            <w:pPr>
              <w:spacing w:after="40"/>
              <w:jc w:val="center"/>
              <w:rPr>
                <w:color w:val="000000" w:themeColor="text1"/>
              </w:rPr>
            </w:pPr>
            <w:r w:rsidRPr="00C36DBA">
              <w:rPr>
                <w:b/>
                <w:sz w:val="20"/>
              </w:rPr>
              <w:t>Use Case Được Bao Hàm (Included)</w:t>
            </w:r>
          </w:p>
        </w:tc>
        <w:tc>
          <w:tcPr>
            <w:tcW w:w="3312" w:type="dxa"/>
            <w:shd w:val="clear" w:color="auto" w:fill="D9EAF7"/>
            <w:tcMar>
              <w:top w:w="90" w:type="dxa"/>
              <w:left w:w="90" w:type="dxa"/>
              <w:bottom w:w="90" w:type="dxa"/>
              <w:right w:w="90" w:type="dxa"/>
            </w:tcMar>
            <w:vAlign w:val="center"/>
          </w:tcPr>
          <w:p w14:paraId="6DE1A785" w14:textId="77777777" w:rsidR="00132EEC" w:rsidRPr="00C36DBA" w:rsidRDefault="005F3882">
            <w:pPr>
              <w:spacing w:after="40"/>
              <w:jc w:val="center"/>
              <w:rPr>
                <w:color w:val="000000" w:themeColor="text1"/>
              </w:rPr>
            </w:pPr>
            <w:r w:rsidRPr="00C36DBA">
              <w:rPr>
                <w:b/>
                <w:sz w:val="20"/>
              </w:rPr>
              <w:t>Giải Thích Lý Do Kỹ Thuật</w:t>
            </w:r>
          </w:p>
        </w:tc>
      </w:tr>
      <w:tr w:rsidR="00132EEC" w:rsidRPr="00C36DBA" w14:paraId="31B92979" w14:textId="77777777">
        <w:trPr>
          <w:cantSplit/>
          <w:jc w:val="center"/>
        </w:trPr>
        <w:tc>
          <w:tcPr>
            <w:tcW w:w="3168" w:type="dxa"/>
            <w:shd w:val="clear" w:color="auto" w:fill="FFFFFF"/>
            <w:tcMar>
              <w:top w:w="90" w:type="dxa"/>
              <w:left w:w="90" w:type="dxa"/>
              <w:bottom w:w="90" w:type="dxa"/>
              <w:right w:w="90" w:type="dxa"/>
            </w:tcMar>
            <w:vAlign w:val="center"/>
          </w:tcPr>
          <w:p w14:paraId="4E922FB4" w14:textId="77777777" w:rsidR="00132EEC" w:rsidRPr="00C36DBA" w:rsidRDefault="005F3882">
            <w:pPr>
              <w:spacing w:after="40"/>
              <w:jc w:val="left"/>
              <w:rPr>
                <w:color w:val="000000" w:themeColor="text1"/>
              </w:rPr>
            </w:pPr>
            <w:r w:rsidRPr="00C36DBA">
              <w:rPr>
                <w:sz w:val="20"/>
              </w:rPr>
              <w:t>Đăng ký tài khoản (UC-01)</w:t>
            </w:r>
          </w:p>
        </w:tc>
        <w:tc>
          <w:tcPr>
            <w:tcW w:w="2880" w:type="dxa"/>
            <w:shd w:val="clear" w:color="auto" w:fill="FFFFFF"/>
            <w:tcMar>
              <w:top w:w="90" w:type="dxa"/>
              <w:left w:w="90" w:type="dxa"/>
              <w:bottom w:w="90" w:type="dxa"/>
              <w:right w:w="90" w:type="dxa"/>
            </w:tcMar>
            <w:vAlign w:val="center"/>
          </w:tcPr>
          <w:p w14:paraId="593CF1B1" w14:textId="77777777" w:rsidR="00132EEC" w:rsidRPr="00C36DBA" w:rsidRDefault="005F3882">
            <w:pPr>
              <w:spacing w:after="40"/>
              <w:jc w:val="left"/>
              <w:rPr>
                <w:color w:val="000000" w:themeColor="text1"/>
              </w:rPr>
            </w:pPr>
            <w:r w:rsidRPr="00C36DBA">
              <w:rPr>
                <w:sz w:val="20"/>
              </w:rPr>
              <w:t>Xác minh email (UC-22)</w:t>
            </w:r>
          </w:p>
        </w:tc>
        <w:tc>
          <w:tcPr>
            <w:tcW w:w="3312" w:type="dxa"/>
            <w:shd w:val="clear" w:color="auto" w:fill="FFFFFF"/>
            <w:tcMar>
              <w:top w:w="90" w:type="dxa"/>
              <w:left w:w="90" w:type="dxa"/>
              <w:bottom w:w="90" w:type="dxa"/>
              <w:right w:w="90" w:type="dxa"/>
            </w:tcMar>
            <w:vAlign w:val="center"/>
          </w:tcPr>
          <w:p w14:paraId="12110352" w14:textId="77777777" w:rsidR="00132EEC" w:rsidRPr="00C36DBA" w:rsidRDefault="005F3882">
            <w:pPr>
              <w:spacing w:after="40"/>
              <w:jc w:val="left"/>
              <w:rPr>
                <w:color w:val="000000" w:themeColor="text1"/>
              </w:rPr>
            </w:pPr>
            <w:r w:rsidRPr="00C36DBA">
              <w:rPr>
                <w:sz w:val="20"/>
              </w:rPr>
              <w:t>Xác minh email là bước bắt buộc để kích hoạt tài khoản hợp lệ.</w:t>
            </w:r>
          </w:p>
        </w:tc>
      </w:tr>
      <w:tr w:rsidR="00132EEC" w:rsidRPr="00C36DBA" w14:paraId="0DE34BA5" w14:textId="77777777">
        <w:trPr>
          <w:cantSplit/>
          <w:jc w:val="center"/>
        </w:trPr>
        <w:tc>
          <w:tcPr>
            <w:tcW w:w="3168" w:type="dxa"/>
            <w:shd w:val="clear" w:color="auto" w:fill="F9FAFB"/>
            <w:tcMar>
              <w:top w:w="90" w:type="dxa"/>
              <w:left w:w="90" w:type="dxa"/>
              <w:bottom w:w="90" w:type="dxa"/>
              <w:right w:w="90" w:type="dxa"/>
            </w:tcMar>
            <w:vAlign w:val="center"/>
          </w:tcPr>
          <w:p w14:paraId="2778C1C7" w14:textId="77777777" w:rsidR="00132EEC" w:rsidRPr="00C36DBA" w:rsidRDefault="005F3882">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5EAEB952" w14:textId="77777777" w:rsidR="00132EEC" w:rsidRPr="00C36DBA" w:rsidRDefault="005F3882">
            <w:pPr>
              <w:spacing w:after="40"/>
              <w:jc w:val="left"/>
              <w:rPr>
                <w:color w:val="000000" w:themeColor="text1"/>
              </w:rPr>
            </w:pPr>
            <w:r w:rsidRPr="00C36DBA">
              <w:rPr>
                <w:sz w:val="20"/>
              </w:rPr>
              <w:t>Tính Matching Score (UC-12)</w:t>
            </w:r>
          </w:p>
        </w:tc>
        <w:tc>
          <w:tcPr>
            <w:tcW w:w="3312" w:type="dxa"/>
            <w:shd w:val="clear" w:color="auto" w:fill="F9FAFB"/>
            <w:tcMar>
              <w:top w:w="90" w:type="dxa"/>
              <w:left w:w="90" w:type="dxa"/>
              <w:bottom w:w="90" w:type="dxa"/>
              <w:right w:w="90" w:type="dxa"/>
            </w:tcMar>
            <w:vAlign w:val="center"/>
          </w:tcPr>
          <w:p w14:paraId="70086A4F" w14:textId="77777777" w:rsidR="00132EEC" w:rsidRPr="00C36DBA" w:rsidRDefault="005F3882">
            <w:pPr>
              <w:spacing w:after="40"/>
              <w:jc w:val="left"/>
              <w:rPr>
                <w:color w:val="000000" w:themeColor="text1"/>
              </w:rPr>
            </w:pPr>
            <w:r w:rsidRPr="00C36DBA">
              <w:rPr>
                <w:sz w:val="20"/>
              </w:rPr>
              <w:t>Để hiển thị danh sách xếp hạng, hệ thống bắt buộc phải tính điểm tương thích trước.</w:t>
            </w:r>
          </w:p>
        </w:tc>
      </w:tr>
      <w:tr w:rsidR="00132EEC" w:rsidRPr="00C36DBA" w14:paraId="19788C62" w14:textId="77777777">
        <w:trPr>
          <w:cantSplit/>
          <w:jc w:val="center"/>
        </w:trPr>
        <w:tc>
          <w:tcPr>
            <w:tcW w:w="3168" w:type="dxa"/>
            <w:shd w:val="clear" w:color="auto" w:fill="FFFFFF"/>
            <w:tcMar>
              <w:top w:w="90" w:type="dxa"/>
              <w:left w:w="90" w:type="dxa"/>
              <w:bottom w:w="90" w:type="dxa"/>
              <w:right w:w="90" w:type="dxa"/>
            </w:tcMar>
            <w:vAlign w:val="center"/>
          </w:tcPr>
          <w:p w14:paraId="63D99EA1" w14:textId="77777777" w:rsidR="00132EEC" w:rsidRPr="00C36DBA" w:rsidRDefault="005F3882">
            <w:pPr>
              <w:spacing w:after="40"/>
              <w:jc w:val="left"/>
              <w:rPr>
                <w:color w:val="000000" w:themeColor="text1"/>
              </w:rPr>
            </w:pPr>
            <w:r w:rsidRPr="00C36DBA">
              <w:rPr>
                <w:sz w:val="20"/>
              </w:rPr>
              <w:t>Chấp nhận yêu cầu ghép đôi (UC-15)</w:t>
            </w:r>
          </w:p>
        </w:tc>
        <w:tc>
          <w:tcPr>
            <w:tcW w:w="2880" w:type="dxa"/>
            <w:shd w:val="clear" w:color="auto" w:fill="FFFFFF"/>
            <w:tcMar>
              <w:top w:w="90" w:type="dxa"/>
              <w:left w:w="90" w:type="dxa"/>
              <w:bottom w:w="90" w:type="dxa"/>
              <w:right w:w="90" w:type="dxa"/>
            </w:tcMar>
            <w:vAlign w:val="center"/>
          </w:tcPr>
          <w:p w14:paraId="2EA76E57" w14:textId="77777777" w:rsidR="00132EEC" w:rsidRPr="00C36DBA" w:rsidRDefault="005F3882">
            <w:pPr>
              <w:spacing w:after="40"/>
              <w:jc w:val="left"/>
              <w:rPr>
                <w:color w:val="000000" w:themeColor="text1"/>
              </w:rPr>
            </w:pPr>
            <w:r w:rsidRPr="00C36DBA">
              <w:rPr>
                <w:sz w:val="20"/>
              </w:rPr>
              <w:t>Xác nhận Double Opt-in (UC-17)</w:t>
            </w:r>
          </w:p>
        </w:tc>
        <w:tc>
          <w:tcPr>
            <w:tcW w:w="3312" w:type="dxa"/>
            <w:shd w:val="clear" w:color="auto" w:fill="FFFFFF"/>
            <w:tcMar>
              <w:top w:w="90" w:type="dxa"/>
              <w:left w:w="90" w:type="dxa"/>
              <w:bottom w:w="90" w:type="dxa"/>
              <w:right w:w="90" w:type="dxa"/>
            </w:tcMar>
            <w:vAlign w:val="center"/>
          </w:tcPr>
          <w:p w14:paraId="6840D000" w14:textId="77777777" w:rsidR="00132EEC" w:rsidRPr="00C36DBA" w:rsidRDefault="005F3882">
            <w:pPr>
              <w:spacing w:after="40"/>
              <w:jc w:val="left"/>
              <w:rPr>
                <w:color w:val="000000" w:themeColor="text1"/>
              </w:rPr>
            </w:pPr>
            <w:r w:rsidRPr="00C36DBA">
              <w:rPr>
                <w:sz w:val="20"/>
              </w:rPr>
              <w:t>Khi bên nhận chấp thuận, hệ thống bắt buộc xác nhận sự đồng thuận 2 chiều.</w:t>
            </w:r>
          </w:p>
        </w:tc>
      </w:tr>
      <w:tr w:rsidR="00132EEC" w:rsidRPr="00C36DBA" w14:paraId="1C3C0D69" w14:textId="77777777">
        <w:trPr>
          <w:cantSplit/>
          <w:jc w:val="center"/>
        </w:trPr>
        <w:tc>
          <w:tcPr>
            <w:tcW w:w="3168" w:type="dxa"/>
            <w:shd w:val="clear" w:color="auto" w:fill="F9FAFB"/>
            <w:tcMar>
              <w:top w:w="90" w:type="dxa"/>
              <w:left w:w="90" w:type="dxa"/>
              <w:bottom w:w="90" w:type="dxa"/>
              <w:right w:w="90" w:type="dxa"/>
            </w:tcMar>
            <w:vAlign w:val="center"/>
          </w:tcPr>
          <w:p w14:paraId="40AE5329" w14:textId="77777777" w:rsidR="00132EEC" w:rsidRPr="00C36DBA" w:rsidRDefault="005F3882">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7AB91146" w14:textId="77777777" w:rsidR="00132EEC" w:rsidRPr="00C36DBA" w:rsidRDefault="005F3882">
            <w:pPr>
              <w:spacing w:after="40"/>
              <w:jc w:val="left"/>
              <w:rPr>
                <w:color w:val="000000" w:themeColor="text1"/>
              </w:rPr>
            </w:pPr>
            <w:r w:rsidRPr="00C36DBA">
              <w:rPr>
                <w:sz w:val="20"/>
              </w:rPr>
              <w:t>Mở kết nối liên lạc (UC-18)</w:t>
            </w:r>
          </w:p>
        </w:tc>
        <w:tc>
          <w:tcPr>
            <w:tcW w:w="3312" w:type="dxa"/>
            <w:shd w:val="clear" w:color="auto" w:fill="F9FAFB"/>
            <w:tcMar>
              <w:top w:w="90" w:type="dxa"/>
              <w:left w:w="90" w:type="dxa"/>
              <w:bottom w:w="90" w:type="dxa"/>
              <w:right w:w="90" w:type="dxa"/>
            </w:tcMar>
            <w:vAlign w:val="center"/>
          </w:tcPr>
          <w:p w14:paraId="28D8B247" w14:textId="77777777" w:rsidR="00132EEC" w:rsidRPr="00C36DBA" w:rsidRDefault="005F3882">
            <w:pPr>
              <w:spacing w:after="40"/>
              <w:jc w:val="left"/>
              <w:rPr>
                <w:color w:val="000000" w:themeColor="text1"/>
              </w:rPr>
            </w:pPr>
            <w:r w:rsidRPr="00C36DBA">
              <w:rPr>
                <w:sz w:val="20"/>
              </w:rPr>
              <w:t>Ngay khi Double Opt-in thành công, hệ thống luôn tự động tạo kết nối liên lạc.</w:t>
            </w:r>
          </w:p>
        </w:tc>
      </w:tr>
      <w:tr w:rsidR="00132EEC" w:rsidRPr="00C36DBA" w14:paraId="46BC64CF" w14:textId="77777777">
        <w:trPr>
          <w:cantSplit/>
          <w:jc w:val="center"/>
        </w:trPr>
        <w:tc>
          <w:tcPr>
            <w:tcW w:w="3168" w:type="dxa"/>
            <w:shd w:val="clear" w:color="auto" w:fill="FFFFFF"/>
            <w:tcMar>
              <w:top w:w="90" w:type="dxa"/>
              <w:left w:w="90" w:type="dxa"/>
              <w:bottom w:w="90" w:type="dxa"/>
              <w:right w:w="90" w:type="dxa"/>
            </w:tcMar>
            <w:vAlign w:val="center"/>
          </w:tcPr>
          <w:p w14:paraId="46DB30CA" w14:textId="77777777" w:rsidR="00132EEC" w:rsidRPr="00C36DBA" w:rsidRDefault="005F3882">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61EB7F56" w14:textId="77777777" w:rsidR="00132EEC" w:rsidRPr="00C36DBA" w:rsidRDefault="005F3882">
            <w:pPr>
              <w:spacing w:after="40"/>
              <w:jc w:val="left"/>
              <w:rPr>
                <w:color w:val="000000" w:themeColor="text1"/>
              </w:rPr>
            </w:pPr>
            <w:r w:rsidRPr="00C36DBA">
              <w:rPr>
                <w:sz w:val="20"/>
              </w:rPr>
              <w:t>Gửi thông báo hệ thống (UC-33)</w:t>
            </w:r>
          </w:p>
        </w:tc>
        <w:tc>
          <w:tcPr>
            <w:tcW w:w="3312" w:type="dxa"/>
            <w:shd w:val="clear" w:color="auto" w:fill="FFFFFF"/>
            <w:tcMar>
              <w:top w:w="90" w:type="dxa"/>
              <w:left w:w="90" w:type="dxa"/>
              <w:bottom w:w="90" w:type="dxa"/>
              <w:right w:w="90" w:type="dxa"/>
            </w:tcMar>
            <w:vAlign w:val="center"/>
          </w:tcPr>
          <w:p w14:paraId="2280EACC" w14:textId="77777777" w:rsidR="00132EEC" w:rsidRPr="00C36DBA" w:rsidRDefault="005F3882">
            <w:pPr>
              <w:spacing w:after="40"/>
              <w:jc w:val="left"/>
              <w:rPr>
                <w:color w:val="000000" w:themeColor="text1"/>
              </w:rPr>
            </w:pPr>
            <w:r w:rsidRPr="00C36DBA">
              <w:rPr>
                <w:sz w:val="20"/>
              </w:rPr>
              <w:t>Mỗi khi phát sinh Match Request, hệ thống bắt buộc gửi thông báo đến người nhận.</w:t>
            </w:r>
          </w:p>
        </w:tc>
      </w:tr>
      <w:tr w:rsidR="00132EEC" w:rsidRPr="00C36DBA" w14:paraId="07A03412" w14:textId="77777777">
        <w:trPr>
          <w:cantSplit/>
          <w:jc w:val="center"/>
        </w:trPr>
        <w:tc>
          <w:tcPr>
            <w:tcW w:w="3168" w:type="dxa"/>
            <w:shd w:val="clear" w:color="auto" w:fill="F9FAFB"/>
            <w:tcMar>
              <w:top w:w="90" w:type="dxa"/>
              <w:left w:w="90" w:type="dxa"/>
              <w:bottom w:w="90" w:type="dxa"/>
              <w:right w:w="90" w:type="dxa"/>
            </w:tcMar>
            <w:vAlign w:val="center"/>
          </w:tcPr>
          <w:p w14:paraId="447424BA" w14:textId="77777777" w:rsidR="00132EEC" w:rsidRPr="00C36DBA" w:rsidRDefault="005F3882">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36B1D102" w14:textId="77777777" w:rsidR="00132EEC" w:rsidRPr="00C36DBA" w:rsidRDefault="005F3882">
            <w:pPr>
              <w:spacing w:after="40"/>
              <w:jc w:val="left"/>
              <w:rPr>
                <w:color w:val="000000" w:themeColor="text1"/>
              </w:rPr>
            </w:pPr>
            <w:r w:rsidRPr="00C36DBA">
              <w:rPr>
                <w:sz w:val="20"/>
              </w:rPr>
              <w:t>Gửi thông báo hệ thống (UC-33)</w:t>
            </w:r>
          </w:p>
        </w:tc>
        <w:tc>
          <w:tcPr>
            <w:tcW w:w="3312" w:type="dxa"/>
            <w:shd w:val="clear" w:color="auto" w:fill="F9FAFB"/>
            <w:tcMar>
              <w:top w:w="90" w:type="dxa"/>
              <w:left w:w="90" w:type="dxa"/>
              <w:bottom w:w="90" w:type="dxa"/>
              <w:right w:w="90" w:type="dxa"/>
            </w:tcMar>
            <w:vAlign w:val="center"/>
          </w:tcPr>
          <w:p w14:paraId="5EAC009B" w14:textId="77777777" w:rsidR="00132EEC" w:rsidRPr="00C36DBA" w:rsidRDefault="005F3882">
            <w:pPr>
              <w:spacing w:after="40"/>
              <w:jc w:val="left"/>
              <w:rPr>
                <w:color w:val="000000" w:themeColor="text1"/>
              </w:rPr>
            </w:pPr>
            <w:r w:rsidRPr="00C36DBA">
              <w:rPr>
                <w:sz w:val="20"/>
              </w:rPr>
              <w:t>Cả hai bên bắt buộc nhận được thông báo chúc mừng ghép đôi thành công.</w:t>
            </w:r>
          </w:p>
        </w:tc>
      </w:tr>
    </w:tbl>
    <w:p w14:paraId="27FA5063" w14:textId="77777777" w:rsidR="00132EEC" w:rsidRPr="00C36DBA" w:rsidRDefault="005F3882">
      <w:pPr>
        <w:keepNext/>
        <w:spacing w:before="160" w:after="40"/>
        <w:ind w:firstLine="567"/>
        <w:rPr>
          <w:color w:val="000000" w:themeColor="text1"/>
        </w:rPr>
      </w:pPr>
      <w:r w:rsidRPr="00C36DBA">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6"/>
        <w:gridCol w:w="2851"/>
        <w:gridCol w:w="3274"/>
      </w:tblGrid>
      <w:tr w:rsidR="00132EEC" w:rsidRPr="00C36DBA" w14:paraId="4D59DA67"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48EAA222" w14:textId="77777777" w:rsidR="00132EEC" w:rsidRPr="00C36DBA" w:rsidRDefault="005F3882">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6C5AC6B8" w14:textId="77777777" w:rsidR="00132EEC" w:rsidRPr="00C36DBA" w:rsidRDefault="005F3882">
            <w:pPr>
              <w:spacing w:after="40"/>
              <w:jc w:val="center"/>
              <w:rPr>
                <w:color w:val="000000" w:themeColor="text1"/>
              </w:rPr>
            </w:pPr>
            <w:r w:rsidRPr="00C36DBA">
              <w:rPr>
                <w:b/>
                <w:sz w:val="20"/>
              </w:rPr>
              <w:t>Use Case Mở Rộng (Extension)</w:t>
            </w:r>
          </w:p>
        </w:tc>
        <w:tc>
          <w:tcPr>
            <w:tcW w:w="3312" w:type="dxa"/>
            <w:shd w:val="clear" w:color="auto" w:fill="D9EAF7"/>
            <w:tcMar>
              <w:top w:w="90" w:type="dxa"/>
              <w:left w:w="90" w:type="dxa"/>
              <w:bottom w:w="90" w:type="dxa"/>
              <w:right w:w="90" w:type="dxa"/>
            </w:tcMar>
            <w:vAlign w:val="center"/>
          </w:tcPr>
          <w:p w14:paraId="71866EE9" w14:textId="77777777" w:rsidR="00132EEC" w:rsidRPr="00C36DBA" w:rsidRDefault="005F3882">
            <w:pPr>
              <w:spacing w:after="40"/>
              <w:jc w:val="center"/>
              <w:rPr>
                <w:color w:val="000000" w:themeColor="text1"/>
              </w:rPr>
            </w:pPr>
            <w:r w:rsidRPr="00C36DBA">
              <w:rPr>
                <w:b/>
                <w:sz w:val="20"/>
              </w:rPr>
              <w:t>Điểm Mở Rộng &amp; Điều Kiện Kích Hoạt</w:t>
            </w:r>
          </w:p>
        </w:tc>
      </w:tr>
      <w:tr w:rsidR="00132EEC" w:rsidRPr="00C36DBA" w14:paraId="19102554" w14:textId="77777777">
        <w:trPr>
          <w:cantSplit/>
          <w:jc w:val="center"/>
        </w:trPr>
        <w:tc>
          <w:tcPr>
            <w:tcW w:w="3168" w:type="dxa"/>
            <w:shd w:val="clear" w:color="auto" w:fill="FFFFFF"/>
            <w:tcMar>
              <w:top w:w="90" w:type="dxa"/>
              <w:left w:w="90" w:type="dxa"/>
              <w:bottom w:w="90" w:type="dxa"/>
              <w:right w:w="90" w:type="dxa"/>
            </w:tcMar>
            <w:vAlign w:val="center"/>
          </w:tcPr>
          <w:p w14:paraId="0B1C81B4"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5FA89986" w14:textId="77777777" w:rsidR="00132EEC" w:rsidRPr="00C36DBA" w:rsidRDefault="005F3882">
            <w:pPr>
              <w:spacing w:after="40"/>
              <w:jc w:val="left"/>
              <w:rPr>
                <w:color w:val="000000" w:themeColor="text1"/>
              </w:rPr>
            </w:pPr>
            <w:r w:rsidRPr="00C36DBA">
              <w:rPr>
                <w:sz w:val="20"/>
              </w:rPr>
              <w:t>Xem lý do tương thích (UC-27)</w:t>
            </w:r>
          </w:p>
        </w:tc>
        <w:tc>
          <w:tcPr>
            <w:tcW w:w="3312" w:type="dxa"/>
            <w:shd w:val="clear" w:color="auto" w:fill="FFFFFF"/>
            <w:tcMar>
              <w:top w:w="90" w:type="dxa"/>
              <w:left w:w="90" w:type="dxa"/>
              <w:bottom w:w="90" w:type="dxa"/>
              <w:right w:w="90" w:type="dxa"/>
            </w:tcMar>
            <w:vAlign w:val="center"/>
          </w:tcPr>
          <w:p w14:paraId="6216A04A" w14:textId="77777777" w:rsidR="00132EEC" w:rsidRPr="00C36DBA" w:rsidRDefault="005F3882">
            <w:pPr>
              <w:spacing w:after="40"/>
              <w:jc w:val="left"/>
              <w:rPr>
                <w:color w:val="000000" w:themeColor="text1"/>
              </w:rPr>
            </w:pPr>
            <w:r w:rsidRPr="00C36DBA">
              <w:rPr>
                <w:sz w:val="20"/>
              </w:rPr>
              <w:t>Kích hoạt khi người dùng muốn xem phân tích chi tiết tiêu chí trùng khớp.</w:t>
            </w:r>
          </w:p>
        </w:tc>
      </w:tr>
      <w:tr w:rsidR="00132EEC" w:rsidRPr="00C36DBA" w14:paraId="7793BF47" w14:textId="77777777">
        <w:trPr>
          <w:cantSplit/>
          <w:jc w:val="center"/>
        </w:trPr>
        <w:tc>
          <w:tcPr>
            <w:tcW w:w="3168" w:type="dxa"/>
            <w:shd w:val="clear" w:color="auto" w:fill="F9FAFB"/>
            <w:tcMar>
              <w:top w:w="90" w:type="dxa"/>
              <w:left w:w="90" w:type="dxa"/>
              <w:bottom w:w="90" w:type="dxa"/>
              <w:right w:w="90" w:type="dxa"/>
            </w:tcMar>
            <w:vAlign w:val="center"/>
          </w:tcPr>
          <w:p w14:paraId="1B74D751"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9FAFB"/>
            <w:tcMar>
              <w:top w:w="90" w:type="dxa"/>
              <w:left w:w="90" w:type="dxa"/>
              <w:bottom w:w="90" w:type="dxa"/>
              <w:right w:w="90" w:type="dxa"/>
            </w:tcMar>
            <w:vAlign w:val="center"/>
          </w:tcPr>
          <w:p w14:paraId="6C75030F" w14:textId="77777777" w:rsidR="00132EEC" w:rsidRPr="00C36DBA" w:rsidRDefault="005F3882">
            <w:pPr>
              <w:spacing w:after="40"/>
              <w:jc w:val="left"/>
              <w:rPr>
                <w:color w:val="000000" w:themeColor="text1"/>
              </w:rPr>
            </w:pPr>
            <w:r w:rsidRPr="00C36DBA">
              <w:rPr>
                <w:sz w:val="20"/>
              </w:rPr>
              <w:t>Chặn người dùng (UC-34)</w:t>
            </w:r>
          </w:p>
        </w:tc>
        <w:tc>
          <w:tcPr>
            <w:tcW w:w="3312" w:type="dxa"/>
            <w:shd w:val="clear" w:color="auto" w:fill="F9FAFB"/>
            <w:tcMar>
              <w:top w:w="90" w:type="dxa"/>
              <w:left w:w="90" w:type="dxa"/>
              <w:bottom w:w="90" w:type="dxa"/>
              <w:right w:w="90" w:type="dxa"/>
            </w:tcMar>
            <w:vAlign w:val="center"/>
          </w:tcPr>
          <w:p w14:paraId="60033EF9" w14:textId="77777777" w:rsidR="00132EEC" w:rsidRPr="00C36DBA" w:rsidRDefault="005F3882">
            <w:pPr>
              <w:spacing w:after="40"/>
              <w:jc w:val="left"/>
              <w:rPr>
                <w:color w:val="000000" w:themeColor="text1"/>
              </w:rPr>
            </w:pPr>
            <w:r w:rsidRPr="00C36DBA">
              <w:rPr>
                <w:sz w:val="20"/>
              </w:rPr>
              <w:t>Kích hoạt khi phát hiện hồ sơ có dấu hiệu quấy rối hoặc không phù hợp.</w:t>
            </w:r>
          </w:p>
        </w:tc>
      </w:tr>
      <w:tr w:rsidR="00132EEC" w:rsidRPr="00C36DBA" w14:paraId="058DC646" w14:textId="77777777">
        <w:trPr>
          <w:cantSplit/>
          <w:jc w:val="center"/>
        </w:trPr>
        <w:tc>
          <w:tcPr>
            <w:tcW w:w="3168" w:type="dxa"/>
            <w:shd w:val="clear" w:color="auto" w:fill="FFFFFF"/>
            <w:tcMar>
              <w:top w:w="90" w:type="dxa"/>
              <w:left w:w="90" w:type="dxa"/>
              <w:bottom w:w="90" w:type="dxa"/>
              <w:right w:w="90" w:type="dxa"/>
            </w:tcMar>
            <w:vAlign w:val="center"/>
          </w:tcPr>
          <w:p w14:paraId="7A1E0B6A"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6DA8CED3" w14:textId="77777777" w:rsidR="00132EEC" w:rsidRPr="00C36DBA" w:rsidRDefault="005F3882">
            <w:pPr>
              <w:spacing w:after="40"/>
              <w:jc w:val="left"/>
              <w:rPr>
                <w:color w:val="000000" w:themeColor="text1"/>
              </w:rPr>
            </w:pPr>
            <w:r w:rsidRPr="00C36DBA">
              <w:rPr>
                <w:sz w:val="20"/>
              </w:rPr>
              <w:t>Báo cáo người dùng (UC-35)</w:t>
            </w:r>
          </w:p>
        </w:tc>
        <w:tc>
          <w:tcPr>
            <w:tcW w:w="3312" w:type="dxa"/>
            <w:shd w:val="clear" w:color="auto" w:fill="FFFFFF"/>
            <w:tcMar>
              <w:top w:w="90" w:type="dxa"/>
              <w:left w:w="90" w:type="dxa"/>
              <w:bottom w:w="90" w:type="dxa"/>
              <w:right w:w="90" w:type="dxa"/>
            </w:tcMar>
            <w:vAlign w:val="center"/>
          </w:tcPr>
          <w:p w14:paraId="00137575" w14:textId="77777777" w:rsidR="00132EEC" w:rsidRPr="00C36DBA" w:rsidRDefault="005F3882">
            <w:pPr>
              <w:spacing w:after="40"/>
              <w:jc w:val="left"/>
              <w:rPr>
                <w:color w:val="000000" w:themeColor="text1"/>
              </w:rPr>
            </w:pPr>
            <w:r w:rsidRPr="00C36DBA">
              <w:rPr>
                <w:sz w:val="20"/>
              </w:rPr>
              <w:t>Kích hoạt khi phát hiện hành vi lừa đảo hoặc vi phạm quy tắc cộng đồng.</w:t>
            </w:r>
          </w:p>
        </w:tc>
      </w:tr>
      <w:tr w:rsidR="00132EEC" w:rsidRPr="00C36DBA" w14:paraId="0C7D10FB" w14:textId="77777777">
        <w:trPr>
          <w:cantSplit/>
          <w:jc w:val="center"/>
        </w:trPr>
        <w:tc>
          <w:tcPr>
            <w:tcW w:w="3168" w:type="dxa"/>
            <w:shd w:val="clear" w:color="auto" w:fill="F9FAFB"/>
            <w:tcMar>
              <w:top w:w="90" w:type="dxa"/>
              <w:left w:w="90" w:type="dxa"/>
              <w:bottom w:w="90" w:type="dxa"/>
              <w:right w:w="90" w:type="dxa"/>
            </w:tcMar>
            <w:vAlign w:val="center"/>
          </w:tcPr>
          <w:p w14:paraId="2AFC2AD2" w14:textId="77777777" w:rsidR="00132EEC" w:rsidRPr="00C36DBA" w:rsidRDefault="005F3882">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2703950C" w14:textId="77777777" w:rsidR="00132EEC" w:rsidRPr="00C36DBA" w:rsidRDefault="005F3882">
            <w:pPr>
              <w:spacing w:after="40"/>
              <w:jc w:val="left"/>
              <w:rPr>
                <w:color w:val="000000" w:themeColor="text1"/>
              </w:rPr>
            </w:pPr>
            <w:r w:rsidRPr="00C36DBA">
              <w:rPr>
                <w:sz w:val="20"/>
              </w:rPr>
              <w:t>So sánh hồ sơ ứng viên (UC-40)</w:t>
            </w:r>
          </w:p>
        </w:tc>
        <w:tc>
          <w:tcPr>
            <w:tcW w:w="3312" w:type="dxa"/>
            <w:shd w:val="clear" w:color="auto" w:fill="F9FAFB"/>
            <w:tcMar>
              <w:top w:w="90" w:type="dxa"/>
              <w:left w:w="90" w:type="dxa"/>
              <w:bottom w:w="90" w:type="dxa"/>
              <w:right w:w="90" w:type="dxa"/>
            </w:tcMar>
            <w:vAlign w:val="center"/>
          </w:tcPr>
          <w:p w14:paraId="4F79BE0E" w14:textId="77777777" w:rsidR="00132EEC" w:rsidRPr="00C36DBA" w:rsidRDefault="005F3882">
            <w:pPr>
              <w:spacing w:after="40"/>
              <w:jc w:val="left"/>
              <w:rPr>
                <w:color w:val="000000" w:themeColor="text1"/>
              </w:rPr>
            </w:pPr>
            <w:r w:rsidRPr="00C36DBA">
              <w:rPr>
                <w:sz w:val="20"/>
              </w:rPr>
              <w:t>Kích hoạt khi người dùng chọn cùng lúc 2 đến 3 bạn trọ để so sánh.</w:t>
            </w:r>
          </w:p>
        </w:tc>
      </w:tr>
      <w:tr w:rsidR="00132EEC" w:rsidRPr="00C36DBA" w14:paraId="3650F0A2" w14:textId="77777777">
        <w:trPr>
          <w:cantSplit/>
          <w:jc w:val="center"/>
        </w:trPr>
        <w:tc>
          <w:tcPr>
            <w:tcW w:w="3168" w:type="dxa"/>
            <w:shd w:val="clear" w:color="auto" w:fill="FFFFFF"/>
            <w:tcMar>
              <w:top w:w="90" w:type="dxa"/>
              <w:left w:w="90" w:type="dxa"/>
              <w:bottom w:w="90" w:type="dxa"/>
              <w:right w:w="90" w:type="dxa"/>
            </w:tcMar>
            <w:vAlign w:val="center"/>
          </w:tcPr>
          <w:p w14:paraId="35012442" w14:textId="77777777" w:rsidR="00132EEC" w:rsidRPr="00C36DBA" w:rsidRDefault="005F3882">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07D8BEDD" w14:textId="77777777" w:rsidR="00132EEC" w:rsidRPr="00C36DBA" w:rsidRDefault="005F3882">
            <w:pPr>
              <w:spacing w:after="40"/>
              <w:jc w:val="left"/>
              <w:rPr>
                <w:color w:val="000000" w:themeColor="text1"/>
              </w:rPr>
            </w:pPr>
            <w:r w:rsidRPr="00C36DBA">
              <w:rPr>
                <w:sz w:val="20"/>
              </w:rPr>
              <w:t>Hủy yêu cầu ghép đôi (UC-28)</w:t>
            </w:r>
          </w:p>
        </w:tc>
        <w:tc>
          <w:tcPr>
            <w:tcW w:w="3312" w:type="dxa"/>
            <w:shd w:val="clear" w:color="auto" w:fill="FFFFFF"/>
            <w:tcMar>
              <w:top w:w="90" w:type="dxa"/>
              <w:left w:w="90" w:type="dxa"/>
              <w:bottom w:w="90" w:type="dxa"/>
              <w:right w:w="90" w:type="dxa"/>
            </w:tcMar>
            <w:vAlign w:val="center"/>
          </w:tcPr>
          <w:p w14:paraId="211ED152" w14:textId="77777777" w:rsidR="00132EEC" w:rsidRPr="00C36DBA" w:rsidRDefault="005F3882">
            <w:pPr>
              <w:spacing w:after="40"/>
              <w:jc w:val="left"/>
              <w:rPr>
                <w:color w:val="000000" w:themeColor="text1"/>
              </w:rPr>
            </w:pPr>
            <w:r w:rsidRPr="00C36DBA">
              <w:rPr>
                <w:sz w:val="20"/>
              </w:rPr>
              <w:t>Kích hoạt khi yêu cầu vẫn còn ở trạng thái PENDING và người gửi muốn rút lại.</w:t>
            </w:r>
          </w:p>
        </w:tc>
      </w:tr>
      <w:tr w:rsidR="00132EEC" w:rsidRPr="00C36DBA" w14:paraId="048C6EA8" w14:textId="77777777">
        <w:trPr>
          <w:cantSplit/>
          <w:jc w:val="center"/>
        </w:trPr>
        <w:tc>
          <w:tcPr>
            <w:tcW w:w="3168" w:type="dxa"/>
            <w:shd w:val="clear" w:color="auto" w:fill="F9FAFB"/>
            <w:tcMar>
              <w:top w:w="90" w:type="dxa"/>
              <w:left w:w="90" w:type="dxa"/>
              <w:bottom w:w="90" w:type="dxa"/>
              <w:right w:w="90" w:type="dxa"/>
            </w:tcMar>
            <w:vAlign w:val="center"/>
          </w:tcPr>
          <w:p w14:paraId="5A2C5962" w14:textId="77777777" w:rsidR="00132EEC" w:rsidRPr="00C36DBA" w:rsidRDefault="005F3882">
            <w:pPr>
              <w:spacing w:after="40"/>
              <w:jc w:val="left"/>
              <w:rPr>
                <w:color w:val="000000" w:themeColor="text1"/>
              </w:rPr>
            </w:pPr>
            <w:r w:rsidRPr="00C36DBA">
              <w:rPr>
                <w:sz w:val="20"/>
              </w:rPr>
              <w:t>Xem danh sách kết nối (UC-19)</w:t>
            </w:r>
          </w:p>
        </w:tc>
        <w:tc>
          <w:tcPr>
            <w:tcW w:w="2880" w:type="dxa"/>
            <w:shd w:val="clear" w:color="auto" w:fill="F9FAFB"/>
            <w:tcMar>
              <w:top w:w="90" w:type="dxa"/>
              <w:left w:w="90" w:type="dxa"/>
              <w:bottom w:w="90" w:type="dxa"/>
              <w:right w:w="90" w:type="dxa"/>
            </w:tcMar>
            <w:vAlign w:val="center"/>
          </w:tcPr>
          <w:p w14:paraId="726DD8F8" w14:textId="77777777" w:rsidR="00132EEC" w:rsidRPr="00C36DBA" w:rsidRDefault="005F3882">
            <w:pPr>
              <w:spacing w:after="40"/>
              <w:jc w:val="left"/>
              <w:rPr>
                <w:color w:val="000000" w:themeColor="text1"/>
              </w:rPr>
            </w:pPr>
            <w:r w:rsidRPr="00C36DBA">
              <w:rPr>
                <w:sz w:val="20"/>
              </w:rPr>
              <w:t>Đề xuất lịch xem phòng (UC-47)</w:t>
            </w:r>
          </w:p>
        </w:tc>
        <w:tc>
          <w:tcPr>
            <w:tcW w:w="3312" w:type="dxa"/>
            <w:shd w:val="clear" w:color="auto" w:fill="F9FAFB"/>
            <w:tcMar>
              <w:top w:w="90" w:type="dxa"/>
              <w:left w:w="90" w:type="dxa"/>
              <w:bottom w:w="90" w:type="dxa"/>
              <w:right w:w="90" w:type="dxa"/>
            </w:tcMar>
            <w:vAlign w:val="center"/>
          </w:tcPr>
          <w:p w14:paraId="7B299029" w14:textId="77777777" w:rsidR="00132EEC" w:rsidRPr="00C36DBA" w:rsidRDefault="005F3882">
            <w:pPr>
              <w:spacing w:after="40"/>
              <w:jc w:val="left"/>
              <w:rPr>
                <w:color w:val="000000" w:themeColor="text1"/>
              </w:rPr>
            </w:pPr>
            <w:r w:rsidRPr="00C36DBA">
              <w:rPr>
                <w:sz w:val="20"/>
              </w:rPr>
              <w:t>Kích hoạt khi 2 bạn trọ đã match và một bên có phòng muốn hẹn gặp xem trọ.</w:t>
            </w:r>
          </w:p>
        </w:tc>
      </w:tr>
      <w:tr w:rsidR="00132EEC" w:rsidRPr="00C36DBA" w14:paraId="2B00ED94" w14:textId="77777777">
        <w:trPr>
          <w:cantSplit/>
          <w:jc w:val="center"/>
        </w:trPr>
        <w:tc>
          <w:tcPr>
            <w:tcW w:w="3168" w:type="dxa"/>
            <w:shd w:val="clear" w:color="auto" w:fill="FFFFFF"/>
            <w:tcMar>
              <w:top w:w="90" w:type="dxa"/>
              <w:left w:w="90" w:type="dxa"/>
              <w:bottom w:w="90" w:type="dxa"/>
              <w:right w:w="90" w:type="dxa"/>
            </w:tcMar>
            <w:vAlign w:val="center"/>
          </w:tcPr>
          <w:p w14:paraId="1A7DDCF4" w14:textId="77777777" w:rsidR="00132EEC" w:rsidRPr="00C36DBA" w:rsidRDefault="005F3882">
            <w:pPr>
              <w:spacing w:after="40"/>
              <w:jc w:val="left"/>
              <w:rPr>
                <w:color w:val="000000" w:themeColor="text1"/>
              </w:rPr>
            </w:pPr>
            <w:r w:rsidRPr="00C36DBA">
              <w:rPr>
                <w:sz w:val="20"/>
              </w:rPr>
              <w:lastRenderedPageBreak/>
              <w:t>Xem danh sách kết nối (UC-19)</w:t>
            </w:r>
          </w:p>
        </w:tc>
        <w:tc>
          <w:tcPr>
            <w:tcW w:w="2880" w:type="dxa"/>
            <w:shd w:val="clear" w:color="auto" w:fill="FFFFFF"/>
            <w:tcMar>
              <w:top w:w="90" w:type="dxa"/>
              <w:left w:w="90" w:type="dxa"/>
              <w:bottom w:w="90" w:type="dxa"/>
              <w:right w:w="90" w:type="dxa"/>
            </w:tcMar>
            <w:vAlign w:val="center"/>
          </w:tcPr>
          <w:p w14:paraId="69923FC6" w14:textId="77777777" w:rsidR="00132EEC" w:rsidRPr="00C36DBA" w:rsidRDefault="005F3882">
            <w:pPr>
              <w:spacing w:after="40"/>
              <w:jc w:val="left"/>
              <w:rPr>
                <w:color w:val="000000" w:themeColor="text1"/>
              </w:rPr>
            </w:pPr>
            <w:r w:rsidRPr="00C36DBA">
              <w:rPr>
                <w:sz w:val="20"/>
              </w:rPr>
              <w:t>Hủy kết nối (UC-29)</w:t>
            </w:r>
          </w:p>
        </w:tc>
        <w:tc>
          <w:tcPr>
            <w:tcW w:w="3312" w:type="dxa"/>
            <w:shd w:val="clear" w:color="auto" w:fill="FFFFFF"/>
            <w:tcMar>
              <w:top w:w="90" w:type="dxa"/>
              <w:left w:w="90" w:type="dxa"/>
              <w:bottom w:w="90" w:type="dxa"/>
              <w:right w:w="90" w:type="dxa"/>
            </w:tcMar>
            <w:vAlign w:val="center"/>
          </w:tcPr>
          <w:p w14:paraId="2AA5858B" w14:textId="77777777" w:rsidR="00132EEC" w:rsidRPr="00C36DBA" w:rsidRDefault="005F3882">
            <w:pPr>
              <w:spacing w:after="40"/>
              <w:jc w:val="left"/>
              <w:rPr>
                <w:color w:val="000000" w:themeColor="text1"/>
              </w:rPr>
            </w:pPr>
            <w:r w:rsidRPr="00C36DBA">
              <w:rPr>
                <w:sz w:val="20"/>
              </w:rPr>
              <w:t>Kích hoạt khi hai bên không còn nhu cầu ở ghép chung với nhau.</w:t>
            </w:r>
          </w:p>
        </w:tc>
      </w:tr>
      <w:tr w:rsidR="00132EEC" w:rsidRPr="00C36DBA" w14:paraId="25B8FB89" w14:textId="77777777">
        <w:trPr>
          <w:cantSplit/>
          <w:jc w:val="center"/>
        </w:trPr>
        <w:tc>
          <w:tcPr>
            <w:tcW w:w="3168" w:type="dxa"/>
            <w:shd w:val="clear" w:color="auto" w:fill="F9FAFB"/>
            <w:tcMar>
              <w:top w:w="90" w:type="dxa"/>
              <w:left w:w="90" w:type="dxa"/>
              <w:bottom w:w="90" w:type="dxa"/>
              <w:right w:w="90" w:type="dxa"/>
            </w:tcMar>
            <w:vAlign w:val="center"/>
          </w:tcPr>
          <w:p w14:paraId="5DA71690" w14:textId="77777777" w:rsidR="00132EEC" w:rsidRPr="00C36DBA" w:rsidRDefault="005F3882">
            <w:pPr>
              <w:spacing w:after="40"/>
              <w:jc w:val="left"/>
              <w:rPr>
                <w:color w:val="000000" w:themeColor="text1"/>
              </w:rPr>
            </w:pPr>
            <w:r w:rsidRPr="00C36DBA">
              <w:rPr>
                <w:sz w:val="20"/>
              </w:rPr>
              <w:t>Đăng bài tìm người ở ghép (UC-20)</w:t>
            </w:r>
          </w:p>
        </w:tc>
        <w:tc>
          <w:tcPr>
            <w:tcW w:w="2880" w:type="dxa"/>
            <w:shd w:val="clear" w:color="auto" w:fill="F9FAFB"/>
            <w:tcMar>
              <w:top w:w="90" w:type="dxa"/>
              <w:left w:w="90" w:type="dxa"/>
              <w:bottom w:w="90" w:type="dxa"/>
              <w:right w:w="90" w:type="dxa"/>
            </w:tcMar>
            <w:vAlign w:val="center"/>
          </w:tcPr>
          <w:p w14:paraId="6E197D4F" w14:textId="77777777" w:rsidR="00132EEC" w:rsidRPr="00C36DBA" w:rsidRDefault="005F3882">
            <w:pPr>
              <w:spacing w:after="40"/>
              <w:jc w:val="left"/>
              <w:rPr>
                <w:color w:val="000000" w:themeColor="text1"/>
              </w:rPr>
            </w:pPr>
            <w:r w:rsidRPr="00C36DBA">
              <w:rPr>
                <w:sz w:val="20"/>
              </w:rPr>
              <w:t>Đóng bài đăng phòng (UC-31)</w:t>
            </w:r>
          </w:p>
        </w:tc>
        <w:tc>
          <w:tcPr>
            <w:tcW w:w="3312" w:type="dxa"/>
            <w:shd w:val="clear" w:color="auto" w:fill="F9FAFB"/>
            <w:tcMar>
              <w:top w:w="90" w:type="dxa"/>
              <w:left w:w="90" w:type="dxa"/>
              <w:bottom w:w="90" w:type="dxa"/>
              <w:right w:w="90" w:type="dxa"/>
            </w:tcMar>
            <w:vAlign w:val="center"/>
          </w:tcPr>
          <w:p w14:paraId="62E92839" w14:textId="77777777" w:rsidR="00132EEC" w:rsidRPr="00C36DBA" w:rsidRDefault="005F3882">
            <w:pPr>
              <w:spacing w:after="40"/>
              <w:jc w:val="left"/>
              <w:rPr>
                <w:color w:val="000000" w:themeColor="text1"/>
              </w:rPr>
            </w:pPr>
            <w:r w:rsidRPr="00C36DBA">
              <w:rPr>
                <w:sz w:val="20"/>
              </w:rPr>
              <w:t>Kích hoạt khi bài đăng đã tìm đủ số lượng người ở ghép cần thiết.</w:t>
            </w:r>
          </w:p>
        </w:tc>
      </w:tr>
    </w:tbl>
    <w:p w14:paraId="44966EAB" w14:textId="77777777" w:rsidR="00132EEC" w:rsidRPr="00C36DBA" w:rsidRDefault="005F3882">
      <w:pPr>
        <w:pStyle w:val="Heading3"/>
        <w:spacing w:before="240"/>
      </w:pPr>
      <w:bookmarkStart w:id="33" w:name="_Toc241034431"/>
      <w:r>
        <w:t>2.2.3. Ma trận truy vết yêu cầu</w:t>
      </w:r>
      <w:bookmarkEnd w:id="33"/>
    </w:p>
    <w:p w14:paraId="5A205CED" w14:textId="77777777" w:rsidR="00132EEC" w:rsidRPr="00C36DBA" w:rsidRDefault="005F3882">
      <w:pPr>
        <w:spacing w:after="80"/>
        <w:ind w:firstLine="567"/>
        <w:rPr>
          <w:color w:val="000000" w:themeColor="text1"/>
        </w:rPr>
      </w:pPr>
      <w:r w:rsidRPr="00C36DBA">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41"/>
        <w:gridCol w:w="3552"/>
        <w:gridCol w:w="2420"/>
        <w:gridCol w:w="2138"/>
      </w:tblGrid>
      <w:tr w:rsidR="00132EEC" w:rsidRPr="00C36DBA" w14:paraId="595FA153" w14:textId="77777777" w:rsidTr="00C36DBA">
        <w:trPr>
          <w:cantSplit/>
          <w:tblHeader/>
          <w:jc w:val="center"/>
        </w:trPr>
        <w:tc>
          <w:tcPr>
            <w:tcW w:w="1152" w:type="dxa"/>
            <w:shd w:val="clear" w:color="auto" w:fill="D9EAF7"/>
            <w:tcMar>
              <w:top w:w="90" w:type="dxa"/>
              <w:left w:w="90" w:type="dxa"/>
              <w:bottom w:w="90" w:type="dxa"/>
              <w:right w:w="90" w:type="dxa"/>
            </w:tcMar>
            <w:vAlign w:val="center"/>
          </w:tcPr>
          <w:p w14:paraId="2699E2E4" w14:textId="77777777" w:rsidR="00132EEC" w:rsidRPr="00C36DBA" w:rsidRDefault="005F3882">
            <w:pPr>
              <w:spacing w:after="40"/>
              <w:jc w:val="center"/>
              <w:rPr>
                <w:color w:val="000000" w:themeColor="text1"/>
              </w:rPr>
            </w:pPr>
            <w:r w:rsidRPr="00C36DBA">
              <w:rPr>
                <w:b/>
                <w:sz w:val="20"/>
              </w:rPr>
              <w:t>Yêu Cầu (FR)</w:t>
            </w:r>
          </w:p>
        </w:tc>
        <w:tc>
          <w:tcPr>
            <w:tcW w:w="3600" w:type="dxa"/>
            <w:shd w:val="clear" w:color="auto" w:fill="D9EAF7"/>
            <w:tcMar>
              <w:top w:w="90" w:type="dxa"/>
              <w:left w:w="90" w:type="dxa"/>
              <w:bottom w:w="90" w:type="dxa"/>
              <w:right w:w="90" w:type="dxa"/>
            </w:tcMar>
            <w:vAlign w:val="center"/>
          </w:tcPr>
          <w:p w14:paraId="78A202CA" w14:textId="77777777" w:rsidR="00132EEC" w:rsidRPr="00C36DBA" w:rsidRDefault="005F3882">
            <w:pPr>
              <w:spacing w:after="40"/>
              <w:jc w:val="center"/>
              <w:rPr>
                <w:color w:val="000000" w:themeColor="text1"/>
              </w:rPr>
            </w:pPr>
            <w:r w:rsidRPr="00C36DBA">
              <w:rPr>
                <w:b/>
                <w:sz w:val="20"/>
              </w:rPr>
              <w:t>Use Case Ánh Xạ</w:t>
            </w:r>
          </w:p>
        </w:tc>
        <w:tc>
          <w:tcPr>
            <w:tcW w:w="2448" w:type="dxa"/>
            <w:shd w:val="clear" w:color="auto" w:fill="D9EAF7"/>
            <w:tcMar>
              <w:top w:w="90" w:type="dxa"/>
              <w:left w:w="90" w:type="dxa"/>
              <w:bottom w:w="90" w:type="dxa"/>
              <w:right w:w="90" w:type="dxa"/>
            </w:tcMar>
            <w:vAlign w:val="center"/>
          </w:tcPr>
          <w:p w14:paraId="7A5207E6" w14:textId="77777777" w:rsidR="00132EEC" w:rsidRPr="00C36DBA" w:rsidRDefault="005F3882">
            <w:pPr>
              <w:spacing w:after="40"/>
              <w:jc w:val="center"/>
              <w:rPr>
                <w:color w:val="000000" w:themeColor="text1"/>
              </w:rPr>
            </w:pPr>
            <w:r w:rsidRPr="00C36DBA">
              <w:rPr>
                <w:b/>
                <w:sz w:val="20"/>
              </w:rPr>
              <w:t>Tác Nhân Chính</w:t>
            </w:r>
          </w:p>
        </w:tc>
        <w:tc>
          <w:tcPr>
            <w:tcW w:w="2160" w:type="dxa"/>
            <w:shd w:val="clear" w:color="auto" w:fill="D9EAF7"/>
            <w:tcMar>
              <w:top w:w="90" w:type="dxa"/>
              <w:left w:w="90" w:type="dxa"/>
              <w:bottom w:w="90" w:type="dxa"/>
              <w:right w:w="90" w:type="dxa"/>
            </w:tcMar>
            <w:vAlign w:val="center"/>
          </w:tcPr>
          <w:p w14:paraId="380600F6" w14:textId="77777777" w:rsidR="00132EEC" w:rsidRPr="00C36DBA" w:rsidRDefault="005F3882">
            <w:pPr>
              <w:spacing w:after="40"/>
              <w:jc w:val="center"/>
              <w:rPr>
                <w:color w:val="000000" w:themeColor="text1"/>
              </w:rPr>
            </w:pPr>
            <w:r w:rsidRPr="00C36DBA">
              <w:rPr>
                <w:b/>
                <w:sz w:val="20"/>
              </w:rPr>
              <w:t>Lược Đồ Phân Hệ</w:t>
            </w:r>
          </w:p>
        </w:tc>
      </w:tr>
      <w:tr w:rsidR="00132EEC" w:rsidRPr="00C36DBA" w14:paraId="4BE52C64" w14:textId="77777777">
        <w:trPr>
          <w:cantSplit/>
          <w:jc w:val="center"/>
        </w:trPr>
        <w:tc>
          <w:tcPr>
            <w:tcW w:w="1152" w:type="dxa"/>
            <w:shd w:val="clear" w:color="auto" w:fill="FFFFFF"/>
            <w:tcMar>
              <w:top w:w="90" w:type="dxa"/>
              <w:left w:w="90" w:type="dxa"/>
              <w:bottom w:w="90" w:type="dxa"/>
              <w:right w:w="90" w:type="dxa"/>
            </w:tcMar>
            <w:vAlign w:val="center"/>
          </w:tcPr>
          <w:p w14:paraId="44BCE3B0" w14:textId="77777777" w:rsidR="00132EEC" w:rsidRPr="00C36DBA" w:rsidRDefault="005F3882">
            <w:pPr>
              <w:spacing w:after="40"/>
              <w:jc w:val="left"/>
              <w:rPr>
                <w:color w:val="000000" w:themeColor="text1"/>
              </w:rPr>
            </w:pPr>
            <w:r w:rsidRPr="00C36DBA">
              <w:rPr>
                <w:sz w:val="20"/>
              </w:rPr>
              <w:t>FR-01</w:t>
            </w:r>
          </w:p>
        </w:tc>
        <w:tc>
          <w:tcPr>
            <w:tcW w:w="3600" w:type="dxa"/>
            <w:shd w:val="clear" w:color="auto" w:fill="FFFFFF"/>
            <w:tcMar>
              <w:top w:w="90" w:type="dxa"/>
              <w:left w:w="90" w:type="dxa"/>
              <w:bottom w:w="90" w:type="dxa"/>
              <w:right w:w="90" w:type="dxa"/>
            </w:tcMar>
            <w:vAlign w:val="center"/>
          </w:tcPr>
          <w:p w14:paraId="1D77BE6A" w14:textId="77777777" w:rsidR="00132EEC" w:rsidRPr="00C36DBA" w:rsidRDefault="005F3882">
            <w:pPr>
              <w:spacing w:after="40"/>
              <w:jc w:val="left"/>
              <w:rPr>
                <w:color w:val="000000" w:themeColor="text1"/>
              </w:rPr>
            </w:pPr>
            <w:r w:rsidRPr="00C36DBA">
              <w:rPr>
                <w:sz w:val="20"/>
              </w:rPr>
              <w:t>UC-01: Đăng ký tài khoản</w:t>
            </w:r>
          </w:p>
        </w:tc>
        <w:tc>
          <w:tcPr>
            <w:tcW w:w="2448" w:type="dxa"/>
            <w:shd w:val="clear" w:color="auto" w:fill="FFFFFF"/>
            <w:tcMar>
              <w:top w:w="90" w:type="dxa"/>
              <w:left w:w="90" w:type="dxa"/>
              <w:bottom w:w="90" w:type="dxa"/>
              <w:right w:w="90" w:type="dxa"/>
            </w:tcMar>
            <w:vAlign w:val="center"/>
          </w:tcPr>
          <w:p w14:paraId="15D0BC6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3D98C3A"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53B338C8" w14:textId="77777777">
        <w:trPr>
          <w:cantSplit/>
          <w:jc w:val="center"/>
        </w:trPr>
        <w:tc>
          <w:tcPr>
            <w:tcW w:w="1152" w:type="dxa"/>
            <w:shd w:val="clear" w:color="auto" w:fill="F9FAFB"/>
            <w:tcMar>
              <w:top w:w="90" w:type="dxa"/>
              <w:left w:w="90" w:type="dxa"/>
              <w:bottom w:w="90" w:type="dxa"/>
              <w:right w:w="90" w:type="dxa"/>
            </w:tcMar>
            <w:vAlign w:val="center"/>
          </w:tcPr>
          <w:p w14:paraId="31E4CF52" w14:textId="77777777" w:rsidR="00132EEC" w:rsidRPr="00C36DBA" w:rsidRDefault="005F3882">
            <w:pPr>
              <w:spacing w:after="40"/>
              <w:jc w:val="left"/>
              <w:rPr>
                <w:color w:val="000000" w:themeColor="text1"/>
              </w:rPr>
            </w:pPr>
            <w:r w:rsidRPr="00C36DBA">
              <w:rPr>
                <w:sz w:val="20"/>
              </w:rPr>
              <w:t>FR-02</w:t>
            </w:r>
          </w:p>
        </w:tc>
        <w:tc>
          <w:tcPr>
            <w:tcW w:w="3600" w:type="dxa"/>
            <w:shd w:val="clear" w:color="auto" w:fill="F9FAFB"/>
            <w:tcMar>
              <w:top w:w="90" w:type="dxa"/>
              <w:left w:w="90" w:type="dxa"/>
              <w:bottom w:w="90" w:type="dxa"/>
              <w:right w:w="90" w:type="dxa"/>
            </w:tcMar>
            <w:vAlign w:val="center"/>
          </w:tcPr>
          <w:p w14:paraId="31F25235" w14:textId="77777777" w:rsidR="00132EEC" w:rsidRPr="00C36DBA" w:rsidRDefault="005F3882">
            <w:pPr>
              <w:spacing w:after="40"/>
              <w:jc w:val="left"/>
              <w:rPr>
                <w:color w:val="000000" w:themeColor="text1"/>
              </w:rPr>
            </w:pPr>
            <w:r w:rsidRPr="00C36DBA">
              <w:rPr>
                <w:sz w:val="20"/>
              </w:rPr>
              <w:t>UC-02: Đăng nhập</w:t>
            </w:r>
          </w:p>
        </w:tc>
        <w:tc>
          <w:tcPr>
            <w:tcW w:w="2448" w:type="dxa"/>
            <w:shd w:val="clear" w:color="auto" w:fill="F9FAFB"/>
            <w:tcMar>
              <w:top w:w="90" w:type="dxa"/>
              <w:left w:w="90" w:type="dxa"/>
              <w:bottom w:w="90" w:type="dxa"/>
              <w:right w:w="90" w:type="dxa"/>
            </w:tcMar>
            <w:vAlign w:val="center"/>
          </w:tcPr>
          <w:p w14:paraId="384897CB"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3F406BC"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501B219B" w14:textId="77777777">
        <w:trPr>
          <w:cantSplit/>
          <w:jc w:val="center"/>
        </w:trPr>
        <w:tc>
          <w:tcPr>
            <w:tcW w:w="1152" w:type="dxa"/>
            <w:shd w:val="clear" w:color="auto" w:fill="FFFFFF"/>
            <w:tcMar>
              <w:top w:w="90" w:type="dxa"/>
              <w:left w:w="90" w:type="dxa"/>
              <w:bottom w:w="90" w:type="dxa"/>
              <w:right w:w="90" w:type="dxa"/>
            </w:tcMar>
            <w:vAlign w:val="center"/>
          </w:tcPr>
          <w:p w14:paraId="1D962C5F" w14:textId="77777777" w:rsidR="00132EEC" w:rsidRPr="00C36DBA" w:rsidRDefault="005F3882">
            <w:pPr>
              <w:spacing w:after="40"/>
              <w:jc w:val="left"/>
              <w:rPr>
                <w:color w:val="000000" w:themeColor="text1"/>
              </w:rPr>
            </w:pPr>
            <w:r w:rsidRPr="00C36DBA">
              <w:rPr>
                <w:sz w:val="20"/>
              </w:rPr>
              <w:t>FR-03</w:t>
            </w:r>
          </w:p>
        </w:tc>
        <w:tc>
          <w:tcPr>
            <w:tcW w:w="3600" w:type="dxa"/>
            <w:shd w:val="clear" w:color="auto" w:fill="FFFFFF"/>
            <w:tcMar>
              <w:top w:w="90" w:type="dxa"/>
              <w:left w:w="90" w:type="dxa"/>
              <w:bottom w:w="90" w:type="dxa"/>
              <w:right w:w="90" w:type="dxa"/>
            </w:tcMar>
            <w:vAlign w:val="center"/>
          </w:tcPr>
          <w:p w14:paraId="2530F894" w14:textId="77777777" w:rsidR="00132EEC" w:rsidRPr="00C36DBA" w:rsidRDefault="005F3882">
            <w:pPr>
              <w:spacing w:after="40"/>
              <w:jc w:val="left"/>
              <w:rPr>
                <w:color w:val="000000" w:themeColor="text1"/>
              </w:rPr>
            </w:pPr>
            <w:r w:rsidRPr="00C36DBA">
              <w:rPr>
                <w:sz w:val="20"/>
              </w:rPr>
              <w:t>UC-03: Đăng xuất</w:t>
            </w:r>
          </w:p>
        </w:tc>
        <w:tc>
          <w:tcPr>
            <w:tcW w:w="2448" w:type="dxa"/>
            <w:shd w:val="clear" w:color="auto" w:fill="FFFFFF"/>
            <w:tcMar>
              <w:top w:w="90" w:type="dxa"/>
              <w:left w:w="90" w:type="dxa"/>
              <w:bottom w:w="90" w:type="dxa"/>
              <w:right w:w="90" w:type="dxa"/>
            </w:tcMar>
            <w:vAlign w:val="center"/>
          </w:tcPr>
          <w:p w14:paraId="62BD04D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8701D27"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43D87493" w14:textId="77777777">
        <w:trPr>
          <w:cantSplit/>
          <w:jc w:val="center"/>
        </w:trPr>
        <w:tc>
          <w:tcPr>
            <w:tcW w:w="1152" w:type="dxa"/>
            <w:shd w:val="clear" w:color="auto" w:fill="F9FAFB"/>
            <w:tcMar>
              <w:top w:w="90" w:type="dxa"/>
              <w:left w:w="90" w:type="dxa"/>
              <w:bottom w:w="90" w:type="dxa"/>
              <w:right w:w="90" w:type="dxa"/>
            </w:tcMar>
            <w:vAlign w:val="center"/>
          </w:tcPr>
          <w:p w14:paraId="3BE5193E" w14:textId="77777777" w:rsidR="00132EEC" w:rsidRPr="00C36DBA" w:rsidRDefault="005F3882">
            <w:pPr>
              <w:spacing w:after="40"/>
              <w:jc w:val="left"/>
              <w:rPr>
                <w:color w:val="000000" w:themeColor="text1"/>
              </w:rPr>
            </w:pPr>
            <w:r w:rsidRPr="00C36DBA">
              <w:rPr>
                <w:sz w:val="20"/>
              </w:rPr>
              <w:t>FR-04</w:t>
            </w:r>
          </w:p>
        </w:tc>
        <w:tc>
          <w:tcPr>
            <w:tcW w:w="3600" w:type="dxa"/>
            <w:shd w:val="clear" w:color="auto" w:fill="F9FAFB"/>
            <w:tcMar>
              <w:top w:w="90" w:type="dxa"/>
              <w:left w:w="90" w:type="dxa"/>
              <w:bottom w:w="90" w:type="dxa"/>
              <w:right w:w="90" w:type="dxa"/>
            </w:tcMar>
            <w:vAlign w:val="center"/>
          </w:tcPr>
          <w:p w14:paraId="5F062282" w14:textId="77777777" w:rsidR="00132EEC" w:rsidRPr="00C36DBA" w:rsidRDefault="005F3882">
            <w:pPr>
              <w:spacing w:after="40"/>
              <w:jc w:val="left"/>
              <w:rPr>
                <w:color w:val="000000" w:themeColor="text1"/>
              </w:rPr>
            </w:pPr>
            <w:r w:rsidRPr="00C36DBA">
              <w:rPr>
                <w:sz w:val="20"/>
              </w:rPr>
              <w:t>UC-04: Đặt lại mật khẩu</w:t>
            </w:r>
          </w:p>
        </w:tc>
        <w:tc>
          <w:tcPr>
            <w:tcW w:w="2448" w:type="dxa"/>
            <w:shd w:val="clear" w:color="auto" w:fill="F9FAFB"/>
            <w:tcMar>
              <w:top w:w="90" w:type="dxa"/>
              <w:left w:w="90" w:type="dxa"/>
              <w:bottom w:w="90" w:type="dxa"/>
              <w:right w:w="90" w:type="dxa"/>
            </w:tcMar>
            <w:vAlign w:val="center"/>
          </w:tcPr>
          <w:p w14:paraId="0966BDE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590173E"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1F028794" w14:textId="77777777">
        <w:trPr>
          <w:cantSplit/>
          <w:jc w:val="center"/>
        </w:trPr>
        <w:tc>
          <w:tcPr>
            <w:tcW w:w="1152" w:type="dxa"/>
            <w:shd w:val="clear" w:color="auto" w:fill="FFFFFF"/>
            <w:tcMar>
              <w:top w:w="90" w:type="dxa"/>
              <w:left w:w="90" w:type="dxa"/>
              <w:bottom w:w="90" w:type="dxa"/>
              <w:right w:w="90" w:type="dxa"/>
            </w:tcMar>
            <w:vAlign w:val="center"/>
          </w:tcPr>
          <w:p w14:paraId="61FCF714" w14:textId="77777777" w:rsidR="00132EEC" w:rsidRPr="00C36DBA" w:rsidRDefault="005F3882">
            <w:pPr>
              <w:spacing w:after="40"/>
              <w:jc w:val="left"/>
              <w:rPr>
                <w:color w:val="000000" w:themeColor="text1"/>
              </w:rPr>
            </w:pPr>
            <w:r w:rsidRPr="00C36DBA">
              <w:rPr>
                <w:sz w:val="20"/>
              </w:rPr>
              <w:t>FR-05</w:t>
            </w:r>
          </w:p>
        </w:tc>
        <w:tc>
          <w:tcPr>
            <w:tcW w:w="3600" w:type="dxa"/>
            <w:shd w:val="clear" w:color="auto" w:fill="FFFFFF"/>
            <w:tcMar>
              <w:top w:w="90" w:type="dxa"/>
              <w:left w:w="90" w:type="dxa"/>
              <w:bottom w:w="90" w:type="dxa"/>
              <w:right w:w="90" w:type="dxa"/>
            </w:tcMar>
            <w:vAlign w:val="center"/>
          </w:tcPr>
          <w:p w14:paraId="409FA5A3" w14:textId="77777777" w:rsidR="00132EEC" w:rsidRPr="00C36DBA" w:rsidRDefault="005F3882">
            <w:pPr>
              <w:spacing w:after="40"/>
              <w:jc w:val="left"/>
              <w:rPr>
                <w:color w:val="000000" w:themeColor="text1"/>
              </w:rPr>
            </w:pPr>
            <w:r w:rsidRPr="00C36DBA">
              <w:rPr>
                <w:sz w:val="20"/>
              </w:rPr>
              <w:t>UC-05: Cập nhật hồ sơ</w:t>
            </w:r>
          </w:p>
        </w:tc>
        <w:tc>
          <w:tcPr>
            <w:tcW w:w="2448" w:type="dxa"/>
            <w:shd w:val="clear" w:color="auto" w:fill="FFFFFF"/>
            <w:tcMar>
              <w:top w:w="90" w:type="dxa"/>
              <w:left w:w="90" w:type="dxa"/>
              <w:bottom w:w="90" w:type="dxa"/>
              <w:right w:w="90" w:type="dxa"/>
            </w:tcMar>
            <w:vAlign w:val="center"/>
          </w:tcPr>
          <w:p w14:paraId="47A2433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6F98F7D"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3EAABE19" w14:textId="77777777">
        <w:trPr>
          <w:cantSplit/>
          <w:jc w:val="center"/>
        </w:trPr>
        <w:tc>
          <w:tcPr>
            <w:tcW w:w="1152" w:type="dxa"/>
            <w:shd w:val="clear" w:color="auto" w:fill="F9FAFB"/>
            <w:tcMar>
              <w:top w:w="90" w:type="dxa"/>
              <w:left w:w="90" w:type="dxa"/>
              <w:bottom w:w="90" w:type="dxa"/>
              <w:right w:w="90" w:type="dxa"/>
            </w:tcMar>
            <w:vAlign w:val="center"/>
          </w:tcPr>
          <w:p w14:paraId="3F17F216" w14:textId="77777777" w:rsidR="00132EEC" w:rsidRPr="00C36DBA" w:rsidRDefault="005F3882">
            <w:pPr>
              <w:spacing w:after="40"/>
              <w:jc w:val="left"/>
              <w:rPr>
                <w:color w:val="000000" w:themeColor="text1"/>
              </w:rPr>
            </w:pPr>
            <w:r w:rsidRPr="00C36DBA">
              <w:rPr>
                <w:sz w:val="20"/>
              </w:rPr>
              <w:t>FR-06</w:t>
            </w:r>
          </w:p>
        </w:tc>
        <w:tc>
          <w:tcPr>
            <w:tcW w:w="3600" w:type="dxa"/>
            <w:shd w:val="clear" w:color="auto" w:fill="F9FAFB"/>
            <w:tcMar>
              <w:top w:w="90" w:type="dxa"/>
              <w:left w:w="90" w:type="dxa"/>
              <w:bottom w:w="90" w:type="dxa"/>
              <w:right w:w="90" w:type="dxa"/>
            </w:tcMar>
            <w:vAlign w:val="center"/>
          </w:tcPr>
          <w:p w14:paraId="14AF0E1C" w14:textId="77777777" w:rsidR="00132EEC" w:rsidRPr="00C36DBA" w:rsidRDefault="005F3882">
            <w:pPr>
              <w:spacing w:after="40"/>
              <w:jc w:val="left"/>
              <w:rPr>
                <w:color w:val="000000" w:themeColor="text1"/>
              </w:rPr>
            </w:pPr>
            <w:r w:rsidRPr="00C36DBA">
              <w:rPr>
                <w:sz w:val="20"/>
              </w:rPr>
              <w:t>UC-06: Xem hồ sơ</w:t>
            </w:r>
          </w:p>
        </w:tc>
        <w:tc>
          <w:tcPr>
            <w:tcW w:w="2448" w:type="dxa"/>
            <w:shd w:val="clear" w:color="auto" w:fill="F9FAFB"/>
            <w:tcMar>
              <w:top w:w="90" w:type="dxa"/>
              <w:left w:w="90" w:type="dxa"/>
              <w:bottom w:w="90" w:type="dxa"/>
              <w:right w:w="90" w:type="dxa"/>
            </w:tcMar>
            <w:vAlign w:val="center"/>
          </w:tcPr>
          <w:p w14:paraId="1ABD130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28FB8A0"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4133CC08" w14:textId="77777777">
        <w:trPr>
          <w:cantSplit/>
          <w:jc w:val="center"/>
        </w:trPr>
        <w:tc>
          <w:tcPr>
            <w:tcW w:w="1152" w:type="dxa"/>
            <w:shd w:val="clear" w:color="auto" w:fill="FFFFFF"/>
            <w:tcMar>
              <w:top w:w="90" w:type="dxa"/>
              <w:left w:w="90" w:type="dxa"/>
              <w:bottom w:w="90" w:type="dxa"/>
              <w:right w:w="90" w:type="dxa"/>
            </w:tcMar>
            <w:vAlign w:val="center"/>
          </w:tcPr>
          <w:p w14:paraId="374B951B" w14:textId="77777777" w:rsidR="00132EEC" w:rsidRPr="00C36DBA" w:rsidRDefault="005F3882">
            <w:pPr>
              <w:spacing w:after="40"/>
              <w:jc w:val="left"/>
              <w:rPr>
                <w:color w:val="000000" w:themeColor="text1"/>
              </w:rPr>
            </w:pPr>
            <w:r w:rsidRPr="00C36DBA">
              <w:rPr>
                <w:sz w:val="20"/>
              </w:rPr>
              <w:t>FR-07</w:t>
            </w:r>
          </w:p>
        </w:tc>
        <w:tc>
          <w:tcPr>
            <w:tcW w:w="3600" w:type="dxa"/>
            <w:shd w:val="clear" w:color="auto" w:fill="FFFFFF"/>
            <w:tcMar>
              <w:top w:w="90" w:type="dxa"/>
              <w:left w:w="90" w:type="dxa"/>
              <w:bottom w:w="90" w:type="dxa"/>
              <w:right w:w="90" w:type="dxa"/>
            </w:tcMar>
            <w:vAlign w:val="center"/>
          </w:tcPr>
          <w:p w14:paraId="69A40658" w14:textId="77777777" w:rsidR="00132EEC" w:rsidRPr="00C36DBA" w:rsidRDefault="005F3882">
            <w:pPr>
              <w:spacing w:after="40"/>
              <w:jc w:val="left"/>
              <w:rPr>
                <w:color w:val="000000" w:themeColor="text1"/>
              </w:rPr>
            </w:pPr>
            <w:r w:rsidRPr="00C36DBA">
              <w:rPr>
                <w:sz w:val="20"/>
              </w:rPr>
              <w:t>UC-07: Khai báo tiêu chí cứng</w:t>
            </w:r>
          </w:p>
        </w:tc>
        <w:tc>
          <w:tcPr>
            <w:tcW w:w="2448" w:type="dxa"/>
            <w:shd w:val="clear" w:color="auto" w:fill="FFFFFF"/>
            <w:tcMar>
              <w:top w:w="90" w:type="dxa"/>
              <w:left w:w="90" w:type="dxa"/>
              <w:bottom w:w="90" w:type="dxa"/>
              <w:right w:w="90" w:type="dxa"/>
            </w:tcMar>
            <w:vAlign w:val="center"/>
          </w:tcPr>
          <w:p w14:paraId="5494607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46ABA5"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289E3F6A" w14:textId="77777777">
        <w:trPr>
          <w:cantSplit/>
          <w:jc w:val="center"/>
        </w:trPr>
        <w:tc>
          <w:tcPr>
            <w:tcW w:w="1152" w:type="dxa"/>
            <w:shd w:val="clear" w:color="auto" w:fill="F9FAFB"/>
            <w:tcMar>
              <w:top w:w="90" w:type="dxa"/>
              <w:left w:w="90" w:type="dxa"/>
              <w:bottom w:w="90" w:type="dxa"/>
              <w:right w:w="90" w:type="dxa"/>
            </w:tcMar>
            <w:vAlign w:val="center"/>
          </w:tcPr>
          <w:p w14:paraId="7B2728BE" w14:textId="77777777" w:rsidR="00132EEC" w:rsidRPr="00C36DBA" w:rsidRDefault="005F3882">
            <w:pPr>
              <w:spacing w:after="40"/>
              <w:jc w:val="left"/>
              <w:rPr>
                <w:color w:val="000000" w:themeColor="text1"/>
              </w:rPr>
            </w:pPr>
            <w:r w:rsidRPr="00C36DBA">
              <w:rPr>
                <w:sz w:val="20"/>
              </w:rPr>
              <w:t>FR-08</w:t>
            </w:r>
          </w:p>
        </w:tc>
        <w:tc>
          <w:tcPr>
            <w:tcW w:w="3600" w:type="dxa"/>
            <w:shd w:val="clear" w:color="auto" w:fill="F9FAFB"/>
            <w:tcMar>
              <w:top w:w="90" w:type="dxa"/>
              <w:left w:w="90" w:type="dxa"/>
              <w:bottom w:w="90" w:type="dxa"/>
              <w:right w:w="90" w:type="dxa"/>
            </w:tcMar>
            <w:vAlign w:val="center"/>
          </w:tcPr>
          <w:p w14:paraId="2852F90F" w14:textId="77777777" w:rsidR="00132EEC" w:rsidRPr="00C36DBA" w:rsidRDefault="005F3882">
            <w:pPr>
              <w:spacing w:after="40"/>
              <w:jc w:val="left"/>
              <w:rPr>
                <w:color w:val="000000" w:themeColor="text1"/>
              </w:rPr>
            </w:pPr>
            <w:r w:rsidRPr="00C36DBA">
              <w:rPr>
                <w:sz w:val="20"/>
              </w:rPr>
              <w:t>UC-08: Khai báo tiêu chí mềm</w:t>
            </w:r>
          </w:p>
        </w:tc>
        <w:tc>
          <w:tcPr>
            <w:tcW w:w="2448" w:type="dxa"/>
            <w:shd w:val="clear" w:color="auto" w:fill="F9FAFB"/>
            <w:tcMar>
              <w:top w:w="90" w:type="dxa"/>
              <w:left w:w="90" w:type="dxa"/>
              <w:bottom w:w="90" w:type="dxa"/>
              <w:right w:w="90" w:type="dxa"/>
            </w:tcMar>
            <w:vAlign w:val="center"/>
          </w:tcPr>
          <w:p w14:paraId="12298DF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F38FF12"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7D08BB86" w14:textId="77777777">
        <w:trPr>
          <w:cantSplit/>
          <w:jc w:val="center"/>
        </w:trPr>
        <w:tc>
          <w:tcPr>
            <w:tcW w:w="1152" w:type="dxa"/>
            <w:shd w:val="clear" w:color="auto" w:fill="FFFFFF"/>
            <w:tcMar>
              <w:top w:w="90" w:type="dxa"/>
              <w:left w:w="90" w:type="dxa"/>
              <w:bottom w:w="90" w:type="dxa"/>
              <w:right w:w="90" w:type="dxa"/>
            </w:tcMar>
            <w:vAlign w:val="center"/>
          </w:tcPr>
          <w:p w14:paraId="59F3923C" w14:textId="77777777" w:rsidR="00132EEC" w:rsidRPr="00C36DBA" w:rsidRDefault="005F3882">
            <w:pPr>
              <w:spacing w:after="40"/>
              <w:jc w:val="left"/>
              <w:rPr>
                <w:color w:val="000000" w:themeColor="text1"/>
              </w:rPr>
            </w:pPr>
            <w:r w:rsidRPr="00C36DBA">
              <w:rPr>
                <w:sz w:val="20"/>
              </w:rPr>
              <w:t>FR-09</w:t>
            </w:r>
          </w:p>
        </w:tc>
        <w:tc>
          <w:tcPr>
            <w:tcW w:w="3600" w:type="dxa"/>
            <w:shd w:val="clear" w:color="auto" w:fill="FFFFFF"/>
            <w:tcMar>
              <w:top w:w="90" w:type="dxa"/>
              <w:left w:w="90" w:type="dxa"/>
              <w:bottom w:w="90" w:type="dxa"/>
              <w:right w:w="90" w:type="dxa"/>
            </w:tcMar>
            <w:vAlign w:val="center"/>
          </w:tcPr>
          <w:p w14:paraId="703DE1A2" w14:textId="77777777" w:rsidR="00132EEC" w:rsidRPr="00C36DBA" w:rsidRDefault="005F3882">
            <w:pPr>
              <w:spacing w:after="40"/>
              <w:jc w:val="left"/>
              <w:rPr>
                <w:color w:val="000000" w:themeColor="text1"/>
              </w:rPr>
            </w:pPr>
            <w:r w:rsidRPr="00C36DBA">
              <w:rPr>
                <w:sz w:val="20"/>
              </w:rPr>
              <w:t>UC-09: Cập nhật tiêu chí</w:t>
            </w:r>
          </w:p>
        </w:tc>
        <w:tc>
          <w:tcPr>
            <w:tcW w:w="2448" w:type="dxa"/>
            <w:shd w:val="clear" w:color="auto" w:fill="FFFFFF"/>
            <w:tcMar>
              <w:top w:w="90" w:type="dxa"/>
              <w:left w:w="90" w:type="dxa"/>
              <w:bottom w:w="90" w:type="dxa"/>
              <w:right w:w="90" w:type="dxa"/>
            </w:tcMar>
            <w:vAlign w:val="center"/>
          </w:tcPr>
          <w:p w14:paraId="1105FBE4"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D9D0D01"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3780472" w14:textId="77777777">
        <w:trPr>
          <w:cantSplit/>
          <w:jc w:val="center"/>
        </w:trPr>
        <w:tc>
          <w:tcPr>
            <w:tcW w:w="1152" w:type="dxa"/>
            <w:shd w:val="clear" w:color="auto" w:fill="F9FAFB"/>
            <w:tcMar>
              <w:top w:w="90" w:type="dxa"/>
              <w:left w:w="90" w:type="dxa"/>
              <w:bottom w:w="90" w:type="dxa"/>
              <w:right w:w="90" w:type="dxa"/>
            </w:tcMar>
            <w:vAlign w:val="center"/>
          </w:tcPr>
          <w:p w14:paraId="530EED8D" w14:textId="77777777" w:rsidR="00132EEC" w:rsidRPr="00C36DBA" w:rsidRDefault="005F3882">
            <w:pPr>
              <w:spacing w:after="40"/>
              <w:jc w:val="left"/>
              <w:rPr>
                <w:color w:val="000000" w:themeColor="text1"/>
              </w:rPr>
            </w:pPr>
            <w:r w:rsidRPr="00C36DBA">
              <w:rPr>
                <w:sz w:val="20"/>
              </w:rPr>
              <w:t>FR-10</w:t>
            </w:r>
          </w:p>
        </w:tc>
        <w:tc>
          <w:tcPr>
            <w:tcW w:w="3600" w:type="dxa"/>
            <w:shd w:val="clear" w:color="auto" w:fill="F9FAFB"/>
            <w:tcMar>
              <w:top w:w="90" w:type="dxa"/>
              <w:left w:w="90" w:type="dxa"/>
              <w:bottom w:w="90" w:type="dxa"/>
              <w:right w:w="90" w:type="dxa"/>
            </w:tcMar>
            <w:vAlign w:val="center"/>
          </w:tcPr>
          <w:p w14:paraId="7EBC2D62" w14:textId="77777777" w:rsidR="00132EEC" w:rsidRPr="00C36DBA" w:rsidRDefault="005F3882">
            <w:pPr>
              <w:spacing w:after="40"/>
              <w:jc w:val="left"/>
              <w:rPr>
                <w:color w:val="000000" w:themeColor="text1"/>
              </w:rPr>
            </w:pPr>
            <w:r w:rsidRPr="00C36DBA">
              <w:rPr>
                <w:sz w:val="20"/>
              </w:rPr>
              <w:t>UC-10: Tìm kiếm theo bộ lọc</w:t>
            </w:r>
          </w:p>
        </w:tc>
        <w:tc>
          <w:tcPr>
            <w:tcW w:w="2448" w:type="dxa"/>
            <w:shd w:val="clear" w:color="auto" w:fill="F9FAFB"/>
            <w:tcMar>
              <w:top w:w="90" w:type="dxa"/>
              <w:left w:w="90" w:type="dxa"/>
              <w:bottom w:w="90" w:type="dxa"/>
              <w:right w:w="90" w:type="dxa"/>
            </w:tcMar>
            <w:vAlign w:val="center"/>
          </w:tcPr>
          <w:p w14:paraId="14260FC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337EC7C"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7784A27" w14:textId="77777777">
        <w:trPr>
          <w:cantSplit/>
          <w:jc w:val="center"/>
        </w:trPr>
        <w:tc>
          <w:tcPr>
            <w:tcW w:w="1152" w:type="dxa"/>
            <w:shd w:val="clear" w:color="auto" w:fill="FFFFFF"/>
            <w:tcMar>
              <w:top w:w="90" w:type="dxa"/>
              <w:left w:w="90" w:type="dxa"/>
              <w:bottom w:w="90" w:type="dxa"/>
              <w:right w:w="90" w:type="dxa"/>
            </w:tcMar>
            <w:vAlign w:val="center"/>
          </w:tcPr>
          <w:p w14:paraId="0E4F7A7C" w14:textId="77777777" w:rsidR="00132EEC" w:rsidRPr="00C36DBA" w:rsidRDefault="005F3882">
            <w:pPr>
              <w:spacing w:after="40"/>
              <w:jc w:val="left"/>
              <w:rPr>
                <w:color w:val="000000" w:themeColor="text1"/>
              </w:rPr>
            </w:pPr>
            <w:r w:rsidRPr="00C36DBA">
              <w:rPr>
                <w:sz w:val="20"/>
              </w:rPr>
              <w:t>FR-11</w:t>
            </w:r>
          </w:p>
        </w:tc>
        <w:tc>
          <w:tcPr>
            <w:tcW w:w="3600" w:type="dxa"/>
            <w:shd w:val="clear" w:color="auto" w:fill="FFFFFF"/>
            <w:tcMar>
              <w:top w:w="90" w:type="dxa"/>
              <w:left w:w="90" w:type="dxa"/>
              <w:bottom w:w="90" w:type="dxa"/>
              <w:right w:w="90" w:type="dxa"/>
            </w:tcMar>
            <w:vAlign w:val="center"/>
          </w:tcPr>
          <w:p w14:paraId="1A1A9E32" w14:textId="77777777" w:rsidR="00132EEC" w:rsidRPr="00C36DBA" w:rsidRDefault="005F3882">
            <w:pPr>
              <w:spacing w:after="40"/>
              <w:jc w:val="left"/>
              <w:rPr>
                <w:color w:val="000000" w:themeColor="text1"/>
              </w:rPr>
            </w:pPr>
            <w:r w:rsidRPr="00C36DBA">
              <w:rPr>
                <w:sz w:val="20"/>
              </w:rPr>
              <w:t>UC-11: Xem danh sách gợi ý</w:t>
            </w:r>
          </w:p>
        </w:tc>
        <w:tc>
          <w:tcPr>
            <w:tcW w:w="2448" w:type="dxa"/>
            <w:shd w:val="clear" w:color="auto" w:fill="FFFFFF"/>
            <w:tcMar>
              <w:top w:w="90" w:type="dxa"/>
              <w:left w:w="90" w:type="dxa"/>
              <w:bottom w:w="90" w:type="dxa"/>
              <w:right w:w="90" w:type="dxa"/>
            </w:tcMar>
            <w:vAlign w:val="center"/>
          </w:tcPr>
          <w:p w14:paraId="0A33B2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C4112B9"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E28B607" w14:textId="77777777">
        <w:trPr>
          <w:cantSplit/>
          <w:jc w:val="center"/>
        </w:trPr>
        <w:tc>
          <w:tcPr>
            <w:tcW w:w="1152" w:type="dxa"/>
            <w:shd w:val="clear" w:color="auto" w:fill="F9FAFB"/>
            <w:tcMar>
              <w:top w:w="90" w:type="dxa"/>
              <w:left w:w="90" w:type="dxa"/>
              <w:bottom w:w="90" w:type="dxa"/>
              <w:right w:w="90" w:type="dxa"/>
            </w:tcMar>
            <w:vAlign w:val="center"/>
          </w:tcPr>
          <w:p w14:paraId="0CC19941" w14:textId="77777777" w:rsidR="00132EEC" w:rsidRPr="00C36DBA" w:rsidRDefault="005F3882">
            <w:pPr>
              <w:spacing w:after="40"/>
              <w:jc w:val="left"/>
              <w:rPr>
                <w:color w:val="000000" w:themeColor="text1"/>
              </w:rPr>
            </w:pPr>
            <w:r w:rsidRPr="00C36DBA">
              <w:rPr>
                <w:sz w:val="20"/>
              </w:rPr>
              <w:t>FR-12</w:t>
            </w:r>
          </w:p>
        </w:tc>
        <w:tc>
          <w:tcPr>
            <w:tcW w:w="3600" w:type="dxa"/>
            <w:shd w:val="clear" w:color="auto" w:fill="F9FAFB"/>
            <w:tcMar>
              <w:top w:w="90" w:type="dxa"/>
              <w:left w:w="90" w:type="dxa"/>
              <w:bottom w:w="90" w:type="dxa"/>
              <w:right w:w="90" w:type="dxa"/>
            </w:tcMar>
            <w:vAlign w:val="center"/>
          </w:tcPr>
          <w:p w14:paraId="7A211958" w14:textId="77777777" w:rsidR="00132EEC" w:rsidRPr="00C36DBA" w:rsidRDefault="005F3882">
            <w:pPr>
              <w:spacing w:after="40"/>
              <w:jc w:val="left"/>
              <w:rPr>
                <w:color w:val="000000" w:themeColor="text1"/>
              </w:rPr>
            </w:pPr>
            <w:r w:rsidRPr="00C36DBA">
              <w:rPr>
                <w:sz w:val="20"/>
              </w:rPr>
              <w:t>UC-12: Tính Matching Score</w:t>
            </w:r>
          </w:p>
        </w:tc>
        <w:tc>
          <w:tcPr>
            <w:tcW w:w="2448" w:type="dxa"/>
            <w:shd w:val="clear" w:color="auto" w:fill="F9FAFB"/>
            <w:tcMar>
              <w:top w:w="90" w:type="dxa"/>
              <w:left w:w="90" w:type="dxa"/>
              <w:bottom w:w="90" w:type="dxa"/>
              <w:right w:w="90" w:type="dxa"/>
            </w:tcMar>
            <w:vAlign w:val="center"/>
          </w:tcPr>
          <w:p w14:paraId="62D630CA"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4E1A9DE8"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7495C34A" w14:textId="77777777">
        <w:trPr>
          <w:cantSplit/>
          <w:jc w:val="center"/>
        </w:trPr>
        <w:tc>
          <w:tcPr>
            <w:tcW w:w="1152" w:type="dxa"/>
            <w:shd w:val="clear" w:color="auto" w:fill="FFFFFF"/>
            <w:tcMar>
              <w:top w:w="90" w:type="dxa"/>
              <w:left w:w="90" w:type="dxa"/>
              <w:bottom w:w="90" w:type="dxa"/>
              <w:right w:w="90" w:type="dxa"/>
            </w:tcMar>
            <w:vAlign w:val="center"/>
          </w:tcPr>
          <w:p w14:paraId="2ADC2833" w14:textId="77777777" w:rsidR="00132EEC" w:rsidRPr="00C36DBA" w:rsidRDefault="005F3882">
            <w:pPr>
              <w:spacing w:after="40"/>
              <w:jc w:val="left"/>
              <w:rPr>
                <w:color w:val="000000" w:themeColor="text1"/>
              </w:rPr>
            </w:pPr>
            <w:r w:rsidRPr="00C36DBA">
              <w:rPr>
                <w:sz w:val="20"/>
              </w:rPr>
              <w:t>FR-13</w:t>
            </w:r>
          </w:p>
        </w:tc>
        <w:tc>
          <w:tcPr>
            <w:tcW w:w="3600" w:type="dxa"/>
            <w:shd w:val="clear" w:color="auto" w:fill="FFFFFF"/>
            <w:tcMar>
              <w:top w:w="90" w:type="dxa"/>
              <w:left w:w="90" w:type="dxa"/>
              <w:bottom w:w="90" w:type="dxa"/>
              <w:right w:w="90" w:type="dxa"/>
            </w:tcMar>
            <w:vAlign w:val="center"/>
          </w:tcPr>
          <w:p w14:paraId="5AFEF787" w14:textId="77777777" w:rsidR="00132EEC" w:rsidRPr="00C36DBA" w:rsidRDefault="005F3882">
            <w:pPr>
              <w:spacing w:after="40"/>
              <w:jc w:val="left"/>
              <w:rPr>
                <w:color w:val="000000" w:themeColor="text1"/>
              </w:rPr>
            </w:pPr>
            <w:r w:rsidRPr="00C36DBA">
              <w:rPr>
                <w:sz w:val="20"/>
              </w:rPr>
              <w:t>UC-13: Xem chi tiết hồ sơ</w:t>
            </w:r>
          </w:p>
        </w:tc>
        <w:tc>
          <w:tcPr>
            <w:tcW w:w="2448" w:type="dxa"/>
            <w:shd w:val="clear" w:color="auto" w:fill="FFFFFF"/>
            <w:tcMar>
              <w:top w:w="90" w:type="dxa"/>
              <w:left w:w="90" w:type="dxa"/>
              <w:bottom w:w="90" w:type="dxa"/>
              <w:right w:w="90" w:type="dxa"/>
            </w:tcMar>
            <w:vAlign w:val="center"/>
          </w:tcPr>
          <w:p w14:paraId="026AEF6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700C53"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09839FDB" w14:textId="77777777">
        <w:trPr>
          <w:cantSplit/>
          <w:jc w:val="center"/>
        </w:trPr>
        <w:tc>
          <w:tcPr>
            <w:tcW w:w="1152" w:type="dxa"/>
            <w:shd w:val="clear" w:color="auto" w:fill="F9FAFB"/>
            <w:tcMar>
              <w:top w:w="90" w:type="dxa"/>
              <w:left w:w="90" w:type="dxa"/>
              <w:bottom w:w="90" w:type="dxa"/>
              <w:right w:w="90" w:type="dxa"/>
            </w:tcMar>
            <w:vAlign w:val="center"/>
          </w:tcPr>
          <w:p w14:paraId="3071D762" w14:textId="77777777" w:rsidR="00132EEC" w:rsidRPr="00C36DBA" w:rsidRDefault="005F3882">
            <w:pPr>
              <w:spacing w:after="40"/>
              <w:jc w:val="left"/>
              <w:rPr>
                <w:color w:val="000000" w:themeColor="text1"/>
              </w:rPr>
            </w:pPr>
            <w:r w:rsidRPr="00C36DBA">
              <w:rPr>
                <w:sz w:val="20"/>
              </w:rPr>
              <w:t>FR-14</w:t>
            </w:r>
          </w:p>
        </w:tc>
        <w:tc>
          <w:tcPr>
            <w:tcW w:w="3600" w:type="dxa"/>
            <w:shd w:val="clear" w:color="auto" w:fill="F9FAFB"/>
            <w:tcMar>
              <w:top w:w="90" w:type="dxa"/>
              <w:left w:w="90" w:type="dxa"/>
              <w:bottom w:w="90" w:type="dxa"/>
              <w:right w:w="90" w:type="dxa"/>
            </w:tcMar>
            <w:vAlign w:val="center"/>
          </w:tcPr>
          <w:p w14:paraId="1A609ADA" w14:textId="77777777" w:rsidR="00132EEC" w:rsidRPr="00C36DBA" w:rsidRDefault="005F3882">
            <w:pPr>
              <w:spacing w:after="40"/>
              <w:jc w:val="left"/>
              <w:rPr>
                <w:color w:val="000000" w:themeColor="text1"/>
              </w:rPr>
            </w:pPr>
            <w:r w:rsidRPr="00C36DBA">
              <w:rPr>
                <w:sz w:val="20"/>
              </w:rPr>
              <w:t>UC-14: Gửi yêu cầu ghép đôi</w:t>
            </w:r>
          </w:p>
        </w:tc>
        <w:tc>
          <w:tcPr>
            <w:tcW w:w="2448" w:type="dxa"/>
            <w:shd w:val="clear" w:color="auto" w:fill="F9FAFB"/>
            <w:tcMar>
              <w:top w:w="90" w:type="dxa"/>
              <w:left w:w="90" w:type="dxa"/>
              <w:bottom w:w="90" w:type="dxa"/>
              <w:right w:w="90" w:type="dxa"/>
            </w:tcMar>
            <w:vAlign w:val="center"/>
          </w:tcPr>
          <w:p w14:paraId="0721654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7372498"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3B67A15F" w14:textId="77777777">
        <w:trPr>
          <w:cantSplit/>
          <w:jc w:val="center"/>
        </w:trPr>
        <w:tc>
          <w:tcPr>
            <w:tcW w:w="1152" w:type="dxa"/>
            <w:shd w:val="clear" w:color="auto" w:fill="FFFFFF"/>
            <w:tcMar>
              <w:top w:w="90" w:type="dxa"/>
              <w:left w:w="90" w:type="dxa"/>
              <w:bottom w:w="90" w:type="dxa"/>
              <w:right w:w="90" w:type="dxa"/>
            </w:tcMar>
            <w:vAlign w:val="center"/>
          </w:tcPr>
          <w:p w14:paraId="199856B9" w14:textId="77777777" w:rsidR="00132EEC" w:rsidRPr="00C36DBA" w:rsidRDefault="005F3882">
            <w:pPr>
              <w:spacing w:after="40"/>
              <w:jc w:val="left"/>
              <w:rPr>
                <w:color w:val="000000" w:themeColor="text1"/>
              </w:rPr>
            </w:pPr>
            <w:r w:rsidRPr="00C36DBA">
              <w:rPr>
                <w:sz w:val="20"/>
              </w:rPr>
              <w:t>FR-15</w:t>
            </w:r>
          </w:p>
        </w:tc>
        <w:tc>
          <w:tcPr>
            <w:tcW w:w="3600" w:type="dxa"/>
            <w:shd w:val="clear" w:color="auto" w:fill="FFFFFF"/>
            <w:tcMar>
              <w:top w:w="90" w:type="dxa"/>
              <w:left w:w="90" w:type="dxa"/>
              <w:bottom w:w="90" w:type="dxa"/>
              <w:right w:w="90" w:type="dxa"/>
            </w:tcMar>
            <w:vAlign w:val="center"/>
          </w:tcPr>
          <w:p w14:paraId="0443B999" w14:textId="77777777" w:rsidR="00132EEC" w:rsidRPr="00C36DBA" w:rsidRDefault="005F3882">
            <w:pPr>
              <w:spacing w:after="40"/>
              <w:jc w:val="left"/>
              <w:rPr>
                <w:color w:val="000000" w:themeColor="text1"/>
              </w:rPr>
            </w:pPr>
            <w:r w:rsidRPr="00C36DBA">
              <w:rPr>
                <w:sz w:val="20"/>
              </w:rPr>
              <w:t>UC-15: Chấp nhận yêu cầu</w:t>
            </w:r>
          </w:p>
        </w:tc>
        <w:tc>
          <w:tcPr>
            <w:tcW w:w="2448" w:type="dxa"/>
            <w:shd w:val="clear" w:color="auto" w:fill="FFFFFF"/>
            <w:tcMar>
              <w:top w:w="90" w:type="dxa"/>
              <w:left w:w="90" w:type="dxa"/>
              <w:bottom w:w="90" w:type="dxa"/>
              <w:right w:w="90" w:type="dxa"/>
            </w:tcMar>
            <w:vAlign w:val="center"/>
          </w:tcPr>
          <w:p w14:paraId="3533D38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0461385"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2CAA6641" w14:textId="77777777">
        <w:trPr>
          <w:cantSplit/>
          <w:jc w:val="center"/>
        </w:trPr>
        <w:tc>
          <w:tcPr>
            <w:tcW w:w="1152" w:type="dxa"/>
            <w:shd w:val="clear" w:color="auto" w:fill="F9FAFB"/>
            <w:tcMar>
              <w:top w:w="90" w:type="dxa"/>
              <w:left w:w="90" w:type="dxa"/>
              <w:bottom w:w="90" w:type="dxa"/>
              <w:right w:w="90" w:type="dxa"/>
            </w:tcMar>
            <w:vAlign w:val="center"/>
          </w:tcPr>
          <w:p w14:paraId="11A67B01" w14:textId="77777777" w:rsidR="00132EEC" w:rsidRPr="00C36DBA" w:rsidRDefault="005F3882">
            <w:pPr>
              <w:spacing w:after="40"/>
              <w:jc w:val="left"/>
              <w:rPr>
                <w:color w:val="000000" w:themeColor="text1"/>
              </w:rPr>
            </w:pPr>
            <w:r w:rsidRPr="00C36DBA">
              <w:rPr>
                <w:sz w:val="20"/>
              </w:rPr>
              <w:t>FR-16</w:t>
            </w:r>
          </w:p>
        </w:tc>
        <w:tc>
          <w:tcPr>
            <w:tcW w:w="3600" w:type="dxa"/>
            <w:shd w:val="clear" w:color="auto" w:fill="F9FAFB"/>
            <w:tcMar>
              <w:top w:w="90" w:type="dxa"/>
              <w:left w:w="90" w:type="dxa"/>
              <w:bottom w:w="90" w:type="dxa"/>
              <w:right w:w="90" w:type="dxa"/>
            </w:tcMar>
            <w:vAlign w:val="center"/>
          </w:tcPr>
          <w:p w14:paraId="3AC97F66" w14:textId="77777777" w:rsidR="00132EEC" w:rsidRPr="00C36DBA" w:rsidRDefault="005F3882">
            <w:pPr>
              <w:spacing w:after="40"/>
              <w:jc w:val="left"/>
              <w:rPr>
                <w:color w:val="000000" w:themeColor="text1"/>
              </w:rPr>
            </w:pPr>
            <w:r w:rsidRPr="00C36DBA">
              <w:rPr>
                <w:sz w:val="20"/>
              </w:rPr>
              <w:t>UC-16: Từ chối yêu cầu</w:t>
            </w:r>
          </w:p>
        </w:tc>
        <w:tc>
          <w:tcPr>
            <w:tcW w:w="2448" w:type="dxa"/>
            <w:shd w:val="clear" w:color="auto" w:fill="F9FAFB"/>
            <w:tcMar>
              <w:top w:w="90" w:type="dxa"/>
              <w:left w:w="90" w:type="dxa"/>
              <w:bottom w:w="90" w:type="dxa"/>
              <w:right w:w="90" w:type="dxa"/>
            </w:tcMar>
            <w:vAlign w:val="center"/>
          </w:tcPr>
          <w:p w14:paraId="5F294212"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CD89A75"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1045211E" w14:textId="77777777">
        <w:trPr>
          <w:cantSplit/>
          <w:jc w:val="center"/>
        </w:trPr>
        <w:tc>
          <w:tcPr>
            <w:tcW w:w="1152" w:type="dxa"/>
            <w:shd w:val="clear" w:color="auto" w:fill="FFFFFF"/>
            <w:tcMar>
              <w:top w:w="90" w:type="dxa"/>
              <w:left w:w="90" w:type="dxa"/>
              <w:bottom w:w="90" w:type="dxa"/>
              <w:right w:w="90" w:type="dxa"/>
            </w:tcMar>
            <w:vAlign w:val="center"/>
          </w:tcPr>
          <w:p w14:paraId="202186BC" w14:textId="77777777" w:rsidR="00132EEC" w:rsidRPr="00C36DBA" w:rsidRDefault="005F3882">
            <w:pPr>
              <w:spacing w:after="40"/>
              <w:jc w:val="left"/>
              <w:rPr>
                <w:color w:val="000000" w:themeColor="text1"/>
              </w:rPr>
            </w:pPr>
            <w:r w:rsidRPr="00C36DBA">
              <w:rPr>
                <w:sz w:val="20"/>
              </w:rPr>
              <w:t>FR-17</w:t>
            </w:r>
          </w:p>
        </w:tc>
        <w:tc>
          <w:tcPr>
            <w:tcW w:w="3600" w:type="dxa"/>
            <w:shd w:val="clear" w:color="auto" w:fill="FFFFFF"/>
            <w:tcMar>
              <w:top w:w="90" w:type="dxa"/>
              <w:left w:w="90" w:type="dxa"/>
              <w:bottom w:w="90" w:type="dxa"/>
              <w:right w:w="90" w:type="dxa"/>
            </w:tcMar>
            <w:vAlign w:val="center"/>
          </w:tcPr>
          <w:p w14:paraId="413A99D6" w14:textId="77777777" w:rsidR="00132EEC" w:rsidRPr="00C36DBA" w:rsidRDefault="005F3882">
            <w:pPr>
              <w:spacing w:after="40"/>
              <w:jc w:val="left"/>
              <w:rPr>
                <w:color w:val="000000" w:themeColor="text1"/>
              </w:rPr>
            </w:pPr>
            <w:r w:rsidRPr="00C36DBA">
              <w:rPr>
                <w:sz w:val="20"/>
              </w:rPr>
              <w:t>UC-17: Xác nhận Double Opt-in</w:t>
            </w:r>
          </w:p>
        </w:tc>
        <w:tc>
          <w:tcPr>
            <w:tcW w:w="2448" w:type="dxa"/>
            <w:shd w:val="clear" w:color="auto" w:fill="FFFFFF"/>
            <w:tcMar>
              <w:top w:w="90" w:type="dxa"/>
              <w:left w:w="90" w:type="dxa"/>
              <w:bottom w:w="90" w:type="dxa"/>
              <w:right w:w="90" w:type="dxa"/>
            </w:tcMar>
            <w:vAlign w:val="center"/>
          </w:tcPr>
          <w:p w14:paraId="002C81C9"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467BA3BB"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6A66C9FC" w14:textId="77777777">
        <w:trPr>
          <w:cantSplit/>
          <w:jc w:val="center"/>
        </w:trPr>
        <w:tc>
          <w:tcPr>
            <w:tcW w:w="1152" w:type="dxa"/>
            <w:shd w:val="clear" w:color="auto" w:fill="F9FAFB"/>
            <w:tcMar>
              <w:top w:w="90" w:type="dxa"/>
              <w:left w:w="90" w:type="dxa"/>
              <w:bottom w:w="90" w:type="dxa"/>
              <w:right w:w="90" w:type="dxa"/>
            </w:tcMar>
            <w:vAlign w:val="center"/>
          </w:tcPr>
          <w:p w14:paraId="47143824" w14:textId="77777777" w:rsidR="00132EEC" w:rsidRPr="00C36DBA" w:rsidRDefault="005F3882">
            <w:pPr>
              <w:spacing w:after="40"/>
              <w:jc w:val="left"/>
              <w:rPr>
                <w:color w:val="000000" w:themeColor="text1"/>
              </w:rPr>
            </w:pPr>
            <w:r w:rsidRPr="00C36DBA">
              <w:rPr>
                <w:sz w:val="20"/>
              </w:rPr>
              <w:t>FR-18</w:t>
            </w:r>
          </w:p>
        </w:tc>
        <w:tc>
          <w:tcPr>
            <w:tcW w:w="3600" w:type="dxa"/>
            <w:shd w:val="clear" w:color="auto" w:fill="F9FAFB"/>
            <w:tcMar>
              <w:top w:w="90" w:type="dxa"/>
              <w:left w:w="90" w:type="dxa"/>
              <w:bottom w:w="90" w:type="dxa"/>
              <w:right w:w="90" w:type="dxa"/>
            </w:tcMar>
            <w:vAlign w:val="center"/>
          </w:tcPr>
          <w:p w14:paraId="6DBA986A" w14:textId="77777777" w:rsidR="00132EEC" w:rsidRPr="00C36DBA" w:rsidRDefault="005F3882">
            <w:pPr>
              <w:spacing w:after="40"/>
              <w:jc w:val="left"/>
              <w:rPr>
                <w:color w:val="000000" w:themeColor="text1"/>
              </w:rPr>
            </w:pPr>
            <w:r w:rsidRPr="00C36DBA">
              <w:rPr>
                <w:sz w:val="20"/>
              </w:rPr>
              <w:t>UC-18: Mở kết nối liên lạc</w:t>
            </w:r>
          </w:p>
        </w:tc>
        <w:tc>
          <w:tcPr>
            <w:tcW w:w="2448" w:type="dxa"/>
            <w:shd w:val="clear" w:color="auto" w:fill="F9FAFB"/>
            <w:tcMar>
              <w:top w:w="90" w:type="dxa"/>
              <w:left w:w="90" w:type="dxa"/>
              <w:bottom w:w="90" w:type="dxa"/>
              <w:right w:w="90" w:type="dxa"/>
            </w:tcMar>
            <w:vAlign w:val="center"/>
          </w:tcPr>
          <w:p w14:paraId="2A760475"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0C95D05A"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29D86A7C" w14:textId="77777777">
        <w:trPr>
          <w:cantSplit/>
          <w:jc w:val="center"/>
        </w:trPr>
        <w:tc>
          <w:tcPr>
            <w:tcW w:w="1152" w:type="dxa"/>
            <w:shd w:val="clear" w:color="auto" w:fill="FFFFFF"/>
            <w:tcMar>
              <w:top w:w="90" w:type="dxa"/>
              <w:left w:w="90" w:type="dxa"/>
              <w:bottom w:w="90" w:type="dxa"/>
              <w:right w:w="90" w:type="dxa"/>
            </w:tcMar>
            <w:vAlign w:val="center"/>
          </w:tcPr>
          <w:p w14:paraId="045FB8B8" w14:textId="77777777" w:rsidR="00132EEC" w:rsidRPr="00C36DBA" w:rsidRDefault="005F3882">
            <w:pPr>
              <w:spacing w:after="40"/>
              <w:jc w:val="left"/>
              <w:rPr>
                <w:color w:val="000000" w:themeColor="text1"/>
              </w:rPr>
            </w:pPr>
            <w:r w:rsidRPr="00C36DBA">
              <w:rPr>
                <w:sz w:val="20"/>
              </w:rPr>
              <w:t>FR-19</w:t>
            </w:r>
          </w:p>
        </w:tc>
        <w:tc>
          <w:tcPr>
            <w:tcW w:w="3600" w:type="dxa"/>
            <w:shd w:val="clear" w:color="auto" w:fill="FFFFFF"/>
            <w:tcMar>
              <w:top w:w="90" w:type="dxa"/>
              <w:left w:w="90" w:type="dxa"/>
              <w:bottom w:w="90" w:type="dxa"/>
              <w:right w:w="90" w:type="dxa"/>
            </w:tcMar>
            <w:vAlign w:val="center"/>
          </w:tcPr>
          <w:p w14:paraId="673E1B18" w14:textId="77777777" w:rsidR="00132EEC" w:rsidRPr="00C36DBA" w:rsidRDefault="005F3882">
            <w:pPr>
              <w:spacing w:after="40"/>
              <w:jc w:val="left"/>
              <w:rPr>
                <w:color w:val="000000" w:themeColor="text1"/>
              </w:rPr>
            </w:pPr>
            <w:r w:rsidRPr="00C36DBA">
              <w:rPr>
                <w:sz w:val="20"/>
              </w:rPr>
              <w:t>UC-19: Xem danh sách kết nối</w:t>
            </w:r>
          </w:p>
        </w:tc>
        <w:tc>
          <w:tcPr>
            <w:tcW w:w="2448" w:type="dxa"/>
            <w:shd w:val="clear" w:color="auto" w:fill="FFFFFF"/>
            <w:tcMar>
              <w:top w:w="90" w:type="dxa"/>
              <w:left w:w="90" w:type="dxa"/>
              <w:bottom w:w="90" w:type="dxa"/>
              <w:right w:w="90" w:type="dxa"/>
            </w:tcMar>
            <w:vAlign w:val="center"/>
          </w:tcPr>
          <w:p w14:paraId="54A267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5571BF5"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2D39440F" w14:textId="77777777">
        <w:trPr>
          <w:cantSplit/>
          <w:jc w:val="center"/>
        </w:trPr>
        <w:tc>
          <w:tcPr>
            <w:tcW w:w="1152" w:type="dxa"/>
            <w:shd w:val="clear" w:color="auto" w:fill="F9FAFB"/>
            <w:tcMar>
              <w:top w:w="90" w:type="dxa"/>
              <w:left w:w="90" w:type="dxa"/>
              <w:bottom w:w="90" w:type="dxa"/>
              <w:right w:w="90" w:type="dxa"/>
            </w:tcMar>
            <w:vAlign w:val="center"/>
          </w:tcPr>
          <w:p w14:paraId="6E79E0D9" w14:textId="77777777" w:rsidR="00132EEC" w:rsidRPr="00C36DBA" w:rsidRDefault="005F3882">
            <w:pPr>
              <w:spacing w:after="40"/>
              <w:jc w:val="left"/>
              <w:rPr>
                <w:color w:val="000000" w:themeColor="text1"/>
              </w:rPr>
            </w:pPr>
            <w:r w:rsidRPr="00C36DBA">
              <w:rPr>
                <w:sz w:val="20"/>
              </w:rPr>
              <w:t>FR-20</w:t>
            </w:r>
          </w:p>
        </w:tc>
        <w:tc>
          <w:tcPr>
            <w:tcW w:w="3600" w:type="dxa"/>
            <w:shd w:val="clear" w:color="auto" w:fill="F9FAFB"/>
            <w:tcMar>
              <w:top w:w="90" w:type="dxa"/>
              <w:left w:w="90" w:type="dxa"/>
              <w:bottom w:w="90" w:type="dxa"/>
              <w:right w:w="90" w:type="dxa"/>
            </w:tcMar>
            <w:vAlign w:val="center"/>
          </w:tcPr>
          <w:p w14:paraId="54B3E1D0" w14:textId="77777777" w:rsidR="00132EEC" w:rsidRPr="00C36DBA" w:rsidRDefault="005F3882">
            <w:pPr>
              <w:spacing w:after="40"/>
              <w:jc w:val="left"/>
              <w:rPr>
                <w:color w:val="000000" w:themeColor="text1"/>
              </w:rPr>
            </w:pPr>
            <w:r w:rsidRPr="00C36DBA">
              <w:rPr>
                <w:sz w:val="20"/>
              </w:rPr>
              <w:t>UC-20: Đăng bài tìm ở ghép</w:t>
            </w:r>
          </w:p>
        </w:tc>
        <w:tc>
          <w:tcPr>
            <w:tcW w:w="2448" w:type="dxa"/>
            <w:shd w:val="clear" w:color="auto" w:fill="F9FAFB"/>
            <w:tcMar>
              <w:top w:w="90" w:type="dxa"/>
              <w:left w:w="90" w:type="dxa"/>
              <w:bottom w:w="90" w:type="dxa"/>
              <w:right w:w="90" w:type="dxa"/>
            </w:tcMar>
            <w:vAlign w:val="center"/>
          </w:tcPr>
          <w:p w14:paraId="13EAC181"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300E3CA5"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1BF3CDC8" w14:textId="77777777">
        <w:trPr>
          <w:cantSplit/>
          <w:jc w:val="center"/>
        </w:trPr>
        <w:tc>
          <w:tcPr>
            <w:tcW w:w="1152" w:type="dxa"/>
            <w:shd w:val="clear" w:color="auto" w:fill="FFFFFF"/>
            <w:tcMar>
              <w:top w:w="90" w:type="dxa"/>
              <w:left w:w="90" w:type="dxa"/>
              <w:bottom w:w="90" w:type="dxa"/>
              <w:right w:w="90" w:type="dxa"/>
            </w:tcMar>
            <w:vAlign w:val="center"/>
          </w:tcPr>
          <w:p w14:paraId="08F4BD2F" w14:textId="77777777" w:rsidR="00132EEC" w:rsidRPr="00C36DBA" w:rsidRDefault="005F3882">
            <w:pPr>
              <w:spacing w:after="40"/>
              <w:jc w:val="left"/>
              <w:rPr>
                <w:color w:val="000000" w:themeColor="text1"/>
              </w:rPr>
            </w:pPr>
            <w:r w:rsidRPr="00C36DBA">
              <w:rPr>
                <w:sz w:val="20"/>
              </w:rPr>
              <w:lastRenderedPageBreak/>
              <w:t>FR-21</w:t>
            </w:r>
          </w:p>
        </w:tc>
        <w:tc>
          <w:tcPr>
            <w:tcW w:w="3600" w:type="dxa"/>
            <w:shd w:val="clear" w:color="auto" w:fill="FFFFFF"/>
            <w:tcMar>
              <w:top w:w="90" w:type="dxa"/>
              <w:left w:w="90" w:type="dxa"/>
              <w:bottom w:w="90" w:type="dxa"/>
              <w:right w:w="90" w:type="dxa"/>
            </w:tcMar>
            <w:vAlign w:val="center"/>
          </w:tcPr>
          <w:p w14:paraId="300A5D5C" w14:textId="77777777" w:rsidR="00132EEC" w:rsidRPr="00C36DBA" w:rsidRDefault="005F3882">
            <w:pPr>
              <w:spacing w:after="40"/>
              <w:jc w:val="left"/>
              <w:rPr>
                <w:color w:val="000000" w:themeColor="text1"/>
              </w:rPr>
            </w:pPr>
            <w:r w:rsidRPr="00C36DBA">
              <w:rPr>
                <w:sz w:val="20"/>
              </w:rPr>
              <w:t>UC-21: Xem danh sách bài đăng</w:t>
            </w:r>
          </w:p>
        </w:tc>
        <w:tc>
          <w:tcPr>
            <w:tcW w:w="2448" w:type="dxa"/>
            <w:shd w:val="clear" w:color="auto" w:fill="FFFFFF"/>
            <w:tcMar>
              <w:top w:w="90" w:type="dxa"/>
              <w:left w:w="90" w:type="dxa"/>
              <w:bottom w:w="90" w:type="dxa"/>
              <w:right w:w="90" w:type="dxa"/>
            </w:tcMar>
            <w:vAlign w:val="center"/>
          </w:tcPr>
          <w:p w14:paraId="18AC6F7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A3DB274"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A2C9B60" w14:textId="77777777">
        <w:trPr>
          <w:cantSplit/>
          <w:jc w:val="center"/>
        </w:trPr>
        <w:tc>
          <w:tcPr>
            <w:tcW w:w="1152" w:type="dxa"/>
            <w:shd w:val="clear" w:color="auto" w:fill="F9FAFB"/>
            <w:tcMar>
              <w:top w:w="90" w:type="dxa"/>
              <w:left w:w="90" w:type="dxa"/>
              <w:bottom w:w="90" w:type="dxa"/>
              <w:right w:w="90" w:type="dxa"/>
            </w:tcMar>
            <w:vAlign w:val="center"/>
          </w:tcPr>
          <w:p w14:paraId="732A29A0" w14:textId="77777777" w:rsidR="00132EEC" w:rsidRPr="00C36DBA" w:rsidRDefault="005F3882">
            <w:pPr>
              <w:spacing w:after="40"/>
              <w:jc w:val="left"/>
              <w:rPr>
                <w:color w:val="000000" w:themeColor="text1"/>
              </w:rPr>
            </w:pPr>
            <w:r w:rsidRPr="00C36DBA">
              <w:rPr>
                <w:sz w:val="20"/>
              </w:rPr>
              <w:t>FR-22</w:t>
            </w:r>
          </w:p>
        </w:tc>
        <w:tc>
          <w:tcPr>
            <w:tcW w:w="3600" w:type="dxa"/>
            <w:shd w:val="clear" w:color="auto" w:fill="F9FAFB"/>
            <w:tcMar>
              <w:top w:w="90" w:type="dxa"/>
              <w:left w:w="90" w:type="dxa"/>
              <w:bottom w:w="90" w:type="dxa"/>
              <w:right w:w="90" w:type="dxa"/>
            </w:tcMar>
            <w:vAlign w:val="center"/>
          </w:tcPr>
          <w:p w14:paraId="338BD344" w14:textId="77777777" w:rsidR="00132EEC" w:rsidRPr="00C36DBA" w:rsidRDefault="005F3882">
            <w:pPr>
              <w:spacing w:after="40"/>
              <w:jc w:val="left"/>
              <w:rPr>
                <w:color w:val="000000" w:themeColor="text1"/>
              </w:rPr>
            </w:pPr>
            <w:r w:rsidRPr="00C36DBA">
              <w:rPr>
                <w:sz w:val="20"/>
              </w:rPr>
              <w:t>UC-22: Xác minh email</w:t>
            </w:r>
          </w:p>
        </w:tc>
        <w:tc>
          <w:tcPr>
            <w:tcW w:w="2448" w:type="dxa"/>
            <w:shd w:val="clear" w:color="auto" w:fill="F9FAFB"/>
            <w:tcMar>
              <w:top w:w="90" w:type="dxa"/>
              <w:left w:w="90" w:type="dxa"/>
              <w:bottom w:w="90" w:type="dxa"/>
              <w:right w:w="90" w:type="dxa"/>
            </w:tcMar>
            <w:vAlign w:val="center"/>
          </w:tcPr>
          <w:p w14:paraId="1634A029"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BF1112B"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77FBA3E3" w14:textId="77777777">
        <w:trPr>
          <w:cantSplit/>
          <w:jc w:val="center"/>
        </w:trPr>
        <w:tc>
          <w:tcPr>
            <w:tcW w:w="1152" w:type="dxa"/>
            <w:shd w:val="clear" w:color="auto" w:fill="FFFFFF"/>
            <w:tcMar>
              <w:top w:w="90" w:type="dxa"/>
              <w:left w:w="90" w:type="dxa"/>
              <w:bottom w:w="90" w:type="dxa"/>
              <w:right w:w="90" w:type="dxa"/>
            </w:tcMar>
            <w:vAlign w:val="center"/>
          </w:tcPr>
          <w:p w14:paraId="4C519C59" w14:textId="77777777" w:rsidR="00132EEC" w:rsidRPr="00C36DBA" w:rsidRDefault="005F3882">
            <w:pPr>
              <w:spacing w:after="40"/>
              <w:jc w:val="left"/>
              <w:rPr>
                <w:color w:val="000000" w:themeColor="text1"/>
              </w:rPr>
            </w:pPr>
            <w:r w:rsidRPr="00C36DBA">
              <w:rPr>
                <w:sz w:val="20"/>
              </w:rPr>
              <w:t>FR-23</w:t>
            </w:r>
          </w:p>
        </w:tc>
        <w:tc>
          <w:tcPr>
            <w:tcW w:w="3600" w:type="dxa"/>
            <w:shd w:val="clear" w:color="auto" w:fill="FFFFFF"/>
            <w:tcMar>
              <w:top w:w="90" w:type="dxa"/>
              <w:left w:w="90" w:type="dxa"/>
              <w:bottom w:w="90" w:type="dxa"/>
              <w:right w:w="90" w:type="dxa"/>
            </w:tcMar>
            <w:vAlign w:val="center"/>
          </w:tcPr>
          <w:p w14:paraId="71E7E070" w14:textId="77777777" w:rsidR="00132EEC" w:rsidRPr="00C36DBA" w:rsidRDefault="005F3882">
            <w:pPr>
              <w:spacing w:after="40"/>
              <w:jc w:val="left"/>
              <w:rPr>
                <w:color w:val="000000" w:themeColor="text1"/>
              </w:rPr>
            </w:pPr>
            <w:r w:rsidRPr="00C36DBA">
              <w:rPr>
                <w:sz w:val="20"/>
              </w:rPr>
              <w:t>UC-23: Thay đổi mật khẩu</w:t>
            </w:r>
          </w:p>
        </w:tc>
        <w:tc>
          <w:tcPr>
            <w:tcW w:w="2448" w:type="dxa"/>
            <w:shd w:val="clear" w:color="auto" w:fill="FFFFFF"/>
            <w:tcMar>
              <w:top w:w="90" w:type="dxa"/>
              <w:left w:w="90" w:type="dxa"/>
              <w:bottom w:w="90" w:type="dxa"/>
              <w:right w:w="90" w:type="dxa"/>
            </w:tcMar>
            <w:vAlign w:val="center"/>
          </w:tcPr>
          <w:p w14:paraId="679A2E4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0EE7B44"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7CFD96ED" w14:textId="77777777">
        <w:trPr>
          <w:cantSplit/>
          <w:jc w:val="center"/>
        </w:trPr>
        <w:tc>
          <w:tcPr>
            <w:tcW w:w="1152" w:type="dxa"/>
            <w:shd w:val="clear" w:color="auto" w:fill="F9FAFB"/>
            <w:tcMar>
              <w:top w:w="90" w:type="dxa"/>
              <w:left w:w="90" w:type="dxa"/>
              <w:bottom w:w="90" w:type="dxa"/>
              <w:right w:w="90" w:type="dxa"/>
            </w:tcMar>
            <w:vAlign w:val="center"/>
          </w:tcPr>
          <w:p w14:paraId="0BCB208C" w14:textId="77777777" w:rsidR="00132EEC" w:rsidRPr="00C36DBA" w:rsidRDefault="005F3882">
            <w:pPr>
              <w:spacing w:after="40"/>
              <w:jc w:val="left"/>
              <w:rPr>
                <w:color w:val="000000" w:themeColor="text1"/>
              </w:rPr>
            </w:pPr>
            <w:r w:rsidRPr="00C36DBA">
              <w:rPr>
                <w:sz w:val="20"/>
              </w:rPr>
              <w:t>FR-24</w:t>
            </w:r>
          </w:p>
        </w:tc>
        <w:tc>
          <w:tcPr>
            <w:tcW w:w="3600" w:type="dxa"/>
            <w:shd w:val="clear" w:color="auto" w:fill="F9FAFB"/>
            <w:tcMar>
              <w:top w:w="90" w:type="dxa"/>
              <w:left w:w="90" w:type="dxa"/>
              <w:bottom w:w="90" w:type="dxa"/>
              <w:right w:w="90" w:type="dxa"/>
            </w:tcMar>
            <w:vAlign w:val="center"/>
          </w:tcPr>
          <w:p w14:paraId="0AAC4FB0" w14:textId="77777777" w:rsidR="00132EEC" w:rsidRPr="00C36DBA" w:rsidRDefault="005F3882">
            <w:pPr>
              <w:spacing w:after="40"/>
              <w:jc w:val="left"/>
              <w:rPr>
                <w:color w:val="000000" w:themeColor="text1"/>
              </w:rPr>
            </w:pPr>
            <w:r w:rsidRPr="00C36DBA">
              <w:rPr>
                <w:sz w:val="20"/>
              </w:rPr>
              <w:t>UC-24: Cập nhật trạng thái tìm trọ</w:t>
            </w:r>
          </w:p>
        </w:tc>
        <w:tc>
          <w:tcPr>
            <w:tcW w:w="2448" w:type="dxa"/>
            <w:shd w:val="clear" w:color="auto" w:fill="F9FAFB"/>
            <w:tcMar>
              <w:top w:w="90" w:type="dxa"/>
              <w:left w:w="90" w:type="dxa"/>
              <w:bottom w:w="90" w:type="dxa"/>
              <w:right w:w="90" w:type="dxa"/>
            </w:tcMar>
            <w:vAlign w:val="center"/>
          </w:tcPr>
          <w:p w14:paraId="0F79C89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E10FE6E"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663B1112" w14:textId="77777777">
        <w:trPr>
          <w:cantSplit/>
          <w:jc w:val="center"/>
        </w:trPr>
        <w:tc>
          <w:tcPr>
            <w:tcW w:w="1152" w:type="dxa"/>
            <w:shd w:val="clear" w:color="auto" w:fill="FFFFFF"/>
            <w:tcMar>
              <w:top w:w="90" w:type="dxa"/>
              <w:left w:w="90" w:type="dxa"/>
              <w:bottom w:w="90" w:type="dxa"/>
              <w:right w:w="90" w:type="dxa"/>
            </w:tcMar>
            <w:vAlign w:val="center"/>
          </w:tcPr>
          <w:p w14:paraId="2794018D" w14:textId="77777777" w:rsidR="00132EEC" w:rsidRPr="00C36DBA" w:rsidRDefault="005F3882">
            <w:pPr>
              <w:spacing w:after="40"/>
              <w:jc w:val="left"/>
              <w:rPr>
                <w:color w:val="000000" w:themeColor="text1"/>
              </w:rPr>
            </w:pPr>
            <w:r w:rsidRPr="00C36DBA">
              <w:rPr>
                <w:sz w:val="20"/>
              </w:rPr>
              <w:t>FR-25</w:t>
            </w:r>
          </w:p>
        </w:tc>
        <w:tc>
          <w:tcPr>
            <w:tcW w:w="3600" w:type="dxa"/>
            <w:shd w:val="clear" w:color="auto" w:fill="FFFFFF"/>
            <w:tcMar>
              <w:top w:w="90" w:type="dxa"/>
              <w:left w:w="90" w:type="dxa"/>
              <w:bottom w:w="90" w:type="dxa"/>
              <w:right w:w="90" w:type="dxa"/>
            </w:tcMar>
            <w:vAlign w:val="center"/>
          </w:tcPr>
          <w:p w14:paraId="740C5703" w14:textId="77777777" w:rsidR="00132EEC" w:rsidRPr="00C36DBA" w:rsidRDefault="005F3882">
            <w:pPr>
              <w:spacing w:after="40"/>
              <w:jc w:val="left"/>
              <w:rPr>
                <w:color w:val="000000" w:themeColor="text1"/>
              </w:rPr>
            </w:pPr>
            <w:r w:rsidRPr="00C36DBA">
              <w:rPr>
                <w:sz w:val="20"/>
              </w:rPr>
              <w:t>UC-25: Thiết lập ưu tiên tiêu chí</w:t>
            </w:r>
          </w:p>
        </w:tc>
        <w:tc>
          <w:tcPr>
            <w:tcW w:w="2448" w:type="dxa"/>
            <w:shd w:val="clear" w:color="auto" w:fill="FFFFFF"/>
            <w:tcMar>
              <w:top w:w="90" w:type="dxa"/>
              <w:left w:w="90" w:type="dxa"/>
              <w:bottom w:w="90" w:type="dxa"/>
              <w:right w:w="90" w:type="dxa"/>
            </w:tcMar>
            <w:vAlign w:val="center"/>
          </w:tcPr>
          <w:p w14:paraId="1872F14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C9FB6F8"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0098D9E" w14:textId="77777777">
        <w:trPr>
          <w:cantSplit/>
          <w:jc w:val="center"/>
        </w:trPr>
        <w:tc>
          <w:tcPr>
            <w:tcW w:w="1152" w:type="dxa"/>
            <w:shd w:val="clear" w:color="auto" w:fill="F9FAFB"/>
            <w:tcMar>
              <w:top w:w="90" w:type="dxa"/>
              <w:left w:w="90" w:type="dxa"/>
              <w:bottom w:w="90" w:type="dxa"/>
              <w:right w:w="90" w:type="dxa"/>
            </w:tcMar>
            <w:vAlign w:val="center"/>
          </w:tcPr>
          <w:p w14:paraId="030ADC99" w14:textId="77777777" w:rsidR="00132EEC" w:rsidRPr="00C36DBA" w:rsidRDefault="005F3882">
            <w:pPr>
              <w:spacing w:after="40"/>
              <w:jc w:val="left"/>
              <w:rPr>
                <w:color w:val="000000" w:themeColor="text1"/>
              </w:rPr>
            </w:pPr>
            <w:r w:rsidRPr="00C36DBA">
              <w:rPr>
                <w:sz w:val="20"/>
              </w:rPr>
              <w:t>FR-26</w:t>
            </w:r>
          </w:p>
        </w:tc>
        <w:tc>
          <w:tcPr>
            <w:tcW w:w="3600" w:type="dxa"/>
            <w:shd w:val="clear" w:color="auto" w:fill="F9FAFB"/>
            <w:tcMar>
              <w:top w:w="90" w:type="dxa"/>
              <w:left w:w="90" w:type="dxa"/>
              <w:bottom w:w="90" w:type="dxa"/>
              <w:right w:w="90" w:type="dxa"/>
            </w:tcMar>
            <w:vAlign w:val="center"/>
          </w:tcPr>
          <w:p w14:paraId="52BD9320" w14:textId="77777777" w:rsidR="00132EEC" w:rsidRPr="00C36DBA" w:rsidRDefault="005F3882">
            <w:pPr>
              <w:spacing w:after="40"/>
              <w:jc w:val="left"/>
              <w:rPr>
                <w:color w:val="000000" w:themeColor="text1"/>
              </w:rPr>
            </w:pPr>
            <w:r w:rsidRPr="00C36DBA">
              <w:rPr>
                <w:sz w:val="20"/>
              </w:rPr>
              <w:t>UC-26: Sắp xếp danh sách kết quả</w:t>
            </w:r>
          </w:p>
        </w:tc>
        <w:tc>
          <w:tcPr>
            <w:tcW w:w="2448" w:type="dxa"/>
            <w:shd w:val="clear" w:color="auto" w:fill="F9FAFB"/>
            <w:tcMar>
              <w:top w:w="90" w:type="dxa"/>
              <w:left w:w="90" w:type="dxa"/>
              <w:bottom w:w="90" w:type="dxa"/>
              <w:right w:w="90" w:type="dxa"/>
            </w:tcMar>
            <w:vAlign w:val="center"/>
          </w:tcPr>
          <w:p w14:paraId="4DC21FA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B44F8CD"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0C347E7" w14:textId="77777777">
        <w:trPr>
          <w:cantSplit/>
          <w:jc w:val="center"/>
        </w:trPr>
        <w:tc>
          <w:tcPr>
            <w:tcW w:w="1152" w:type="dxa"/>
            <w:shd w:val="clear" w:color="auto" w:fill="FFFFFF"/>
            <w:tcMar>
              <w:top w:w="90" w:type="dxa"/>
              <w:left w:w="90" w:type="dxa"/>
              <w:bottom w:w="90" w:type="dxa"/>
              <w:right w:w="90" w:type="dxa"/>
            </w:tcMar>
            <w:vAlign w:val="center"/>
          </w:tcPr>
          <w:p w14:paraId="598AA244" w14:textId="77777777" w:rsidR="00132EEC" w:rsidRPr="00C36DBA" w:rsidRDefault="005F3882">
            <w:pPr>
              <w:spacing w:after="40"/>
              <w:jc w:val="left"/>
              <w:rPr>
                <w:color w:val="000000" w:themeColor="text1"/>
              </w:rPr>
            </w:pPr>
            <w:r w:rsidRPr="00C36DBA">
              <w:rPr>
                <w:sz w:val="20"/>
              </w:rPr>
              <w:t>FR-27</w:t>
            </w:r>
          </w:p>
        </w:tc>
        <w:tc>
          <w:tcPr>
            <w:tcW w:w="3600" w:type="dxa"/>
            <w:shd w:val="clear" w:color="auto" w:fill="FFFFFF"/>
            <w:tcMar>
              <w:top w:w="90" w:type="dxa"/>
              <w:left w:w="90" w:type="dxa"/>
              <w:bottom w:w="90" w:type="dxa"/>
              <w:right w:w="90" w:type="dxa"/>
            </w:tcMar>
            <w:vAlign w:val="center"/>
          </w:tcPr>
          <w:p w14:paraId="367FE990" w14:textId="77777777" w:rsidR="00132EEC" w:rsidRPr="00C36DBA" w:rsidRDefault="005F3882">
            <w:pPr>
              <w:spacing w:after="40"/>
              <w:jc w:val="left"/>
              <w:rPr>
                <w:color w:val="000000" w:themeColor="text1"/>
              </w:rPr>
            </w:pPr>
            <w:r w:rsidRPr="00C36DBA">
              <w:rPr>
                <w:sz w:val="20"/>
              </w:rPr>
              <w:t>UC-27: Xem lý do tương thích</w:t>
            </w:r>
          </w:p>
        </w:tc>
        <w:tc>
          <w:tcPr>
            <w:tcW w:w="2448" w:type="dxa"/>
            <w:shd w:val="clear" w:color="auto" w:fill="FFFFFF"/>
            <w:tcMar>
              <w:top w:w="90" w:type="dxa"/>
              <w:left w:w="90" w:type="dxa"/>
              <w:bottom w:w="90" w:type="dxa"/>
              <w:right w:w="90" w:type="dxa"/>
            </w:tcMar>
            <w:vAlign w:val="center"/>
          </w:tcPr>
          <w:p w14:paraId="64301180"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31C53B0"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46F1EC4C" w14:textId="77777777">
        <w:trPr>
          <w:cantSplit/>
          <w:jc w:val="center"/>
        </w:trPr>
        <w:tc>
          <w:tcPr>
            <w:tcW w:w="1152" w:type="dxa"/>
            <w:shd w:val="clear" w:color="auto" w:fill="F9FAFB"/>
            <w:tcMar>
              <w:top w:w="90" w:type="dxa"/>
              <w:left w:w="90" w:type="dxa"/>
              <w:bottom w:w="90" w:type="dxa"/>
              <w:right w:w="90" w:type="dxa"/>
            </w:tcMar>
            <w:vAlign w:val="center"/>
          </w:tcPr>
          <w:p w14:paraId="2EAA2EE7" w14:textId="77777777" w:rsidR="00132EEC" w:rsidRPr="00C36DBA" w:rsidRDefault="005F3882">
            <w:pPr>
              <w:spacing w:after="40"/>
              <w:jc w:val="left"/>
              <w:rPr>
                <w:color w:val="000000" w:themeColor="text1"/>
              </w:rPr>
            </w:pPr>
            <w:r w:rsidRPr="00C36DBA">
              <w:rPr>
                <w:sz w:val="20"/>
              </w:rPr>
              <w:t>FR-28</w:t>
            </w:r>
          </w:p>
        </w:tc>
        <w:tc>
          <w:tcPr>
            <w:tcW w:w="3600" w:type="dxa"/>
            <w:shd w:val="clear" w:color="auto" w:fill="F9FAFB"/>
            <w:tcMar>
              <w:top w:w="90" w:type="dxa"/>
              <w:left w:w="90" w:type="dxa"/>
              <w:bottom w:w="90" w:type="dxa"/>
              <w:right w:w="90" w:type="dxa"/>
            </w:tcMar>
            <w:vAlign w:val="center"/>
          </w:tcPr>
          <w:p w14:paraId="51D6206B" w14:textId="77777777" w:rsidR="00132EEC" w:rsidRPr="00C36DBA" w:rsidRDefault="005F3882">
            <w:pPr>
              <w:spacing w:after="40"/>
              <w:jc w:val="left"/>
              <w:rPr>
                <w:color w:val="000000" w:themeColor="text1"/>
              </w:rPr>
            </w:pPr>
            <w:r w:rsidRPr="00C36DBA">
              <w:rPr>
                <w:sz w:val="20"/>
              </w:rPr>
              <w:t>UC-28: Hủy yêu cầu ghép đôi</w:t>
            </w:r>
          </w:p>
        </w:tc>
        <w:tc>
          <w:tcPr>
            <w:tcW w:w="2448" w:type="dxa"/>
            <w:shd w:val="clear" w:color="auto" w:fill="F9FAFB"/>
            <w:tcMar>
              <w:top w:w="90" w:type="dxa"/>
              <w:left w:w="90" w:type="dxa"/>
              <w:bottom w:w="90" w:type="dxa"/>
              <w:right w:w="90" w:type="dxa"/>
            </w:tcMar>
            <w:vAlign w:val="center"/>
          </w:tcPr>
          <w:p w14:paraId="1EA6942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78F13A7"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1F780208" w14:textId="77777777">
        <w:trPr>
          <w:cantSplit/>
          <w:jc w:val="center"/>
        </w:trPr>
        <w:tc>
          <w:tcPr>
            <w:tcW w:w="1152" w:type="dxa"/>
            <w:shd w:val="clear" w:color="auto" w:fill="FFFFFF"/>
            <w:tcMar>
              <w:top w:w="90" w:type="dxa"/>
              <w:left w:w="90" w:type="dxa"/>
              <w:bottom w:w="90" w:type="dxa"/>
              <w:right w:w="90" w:type="dxa"/>
            </w:tcMar>
            <w:vAlign w:val="center"/>
          </w:tcPr>
          <w:p w14:paraId="4A02F88D" w14:textId="77777777" w:rsidR="00132EEC" w:rsidRPr="00C36DBA" w:rsidRDefault="005F3882">
            <w:pPr>
              <w:spacing w:after="40"/>
              <w:jc w:val="left"/>
              <w:rPr>
                <w:color w:val="000000" w:themeColor="text1"/>
              </w:rPr>
            </w:pPr>
            <w:r w:rsidRPr="00C36DBA">
              <w:rPr>
                <w:sz w:val="20"/>
              </w:rPr>
              <w:t>FR-29</w:t>
            </w:r>
          </w:p>
        </w:tc>
        <w:tc>
          <w:tcPr>
            <w:tcW w:w="3600" w:type="dxa"/>
            <w:shd w:val="clear" w:color="auto" w:fill="FFFFFF"/>
            <w:tcMar>
              <w:top w:w="90" w:type="dxa"/>
              <w:left w:w="90" w:type="dxa"/>
              <w:bottom w:w="90" w:type="dxa"/>
              <w:right w:w="90" w:type="dxa"/>
            </w:tcMar>
            <w:vAlign w:val="center"/>
          </w:tcPr>
          <w:p w14:paraId="6F060400" w14:textId="77777777" w:rsidR="00132EEC" w:rsidRPr="00C36DBA" w:rsidRDefault="005F3882">
            <w:pPr>
              <w:spacing w:after="40"/>
              <w:jc w:val="left"/>
              <w:rPr>
                <w:color w:val="000000" w:themeColor="text1"/>
              </w:rPr>
            </w:pPr>
            <w:r w:rsidRPr="00C36DBA">
              <w:rPr>
                <w:sz w:val="20"/>
              </w:rPr>
              <w:t>UC-29: Hủy kết nối</w:t>
            </w:r>
          </w:p>
        </w:tc>
        <w:tc>
          <w:tcPr>
            <w:tcW w:w="2448" w:type="dxa"/>
            <w:shd w:val="clear" w:color="auto" w:fill="FFFFFF"/>
            <w:tcMar>
              <w:top w:w="90" w:type="dxa"/>
              <w:left w:w="90" w:type="dxa"/>
              <w:bottom w:w="90" w:type="dxa"/>
              <w:right w:w="90" w:type="dxa"/>
            </w:tcMar>
            <w:vAlign w:val="center"/>
          </w:tcPr>
          <w:p w14:paraId="54D4587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153307C"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4BA69447" w14:textId="77777777">
        <w:trPr>
          <w:cantSplit/>
          <w:jc w:val="center"/>
        </w:trPr>
        <w:tc>
          <w:tcPr>
            <w:tcW w:w="1152" w:type="dxa"/>
            <w:shd w:val="clear" w:color="auto" w:fill="F9FAFB"/>
            <w:tcMar>
              <w:top w:w="90" w:type="dxa"/>
              <w:left w:w="90" w:type="dxa"/>
              <w:bottom w:w="90" w:type="dxa"/>
              <w:right w:w="90" w:type="dxa"/>
            </w:tcMar>
            <w:vAlign w:val="center"/>
          </w:tcPr>
          <w:p w14:paraId="59F29F7B" w14:textId="77777777" w:rsidR="00132EEC" w:rsidRPr="00C36DBA" w:rsidRDefault="005F3882">
            <w:pPr>
              <w:spacing w:after="40"/>
              <w:jc w:val="left"/>
              <w:rPr>
                <w:color w:val="000000" w:themeColor="text1"/>
              </w:rPr>
            </w:pPr>
            <w:r w:rsidRPr="00C36DBA">
              <w:rPr>
                <w:sz w:val="20"/>
              </w:rPr>
              <w:t>FR-30</w:t>
            </w:r>
          </w:p>
        </w:tc>
        <w:tc>
          <w:tcPr>
            <w:tcW w:w="3600" w:type="dxa"/>
            <w:shd w:val="clear" w:color="auto" w:fill="F9FAFB"/>
            <w:tcMar>
              <w:top w:w="90" w:type="dxa"/>
              <w:left w:w="90" w:type="dxa"/>
              <w:bottom w:w="90" w:type="dxa"/>
              <w:right w:w="90" w:type="dxa"/>
            </w:tcMar>
            <w:vAlign w:val="center"/>
          </w:tcPr>
          <w:p w14:paraId="4BDD22D3" w14:textId="77777777" w:rsidR="00132EEC" w:rsidRPr="00C36DBA" w:rsidRDefault="005F3882">
            <w:pPr>
              <w:spacing w:after="40"/>
              <w:jc w:val="left"/>
              <w:rPr>
                <w:color w:val="000000" w:themeColor="text1"/>
              </w:rPr>
            </w:pPr>
            <w:r w:rsidRPr="00C36DBA">
              <w:rPr>
                <w:sz w:val="20"/>
              </w:rPr>
              <w:t>UC-30: Chỉnh sửa bài đăng</w:t>
            </w:r>
          </w:p>
        </w:tc>
        <w:tc>
          <w:tcPr>
            <w:tcW w:w="2448" w:type="dxa"/>
            <w:shd w:val="clear" w:color="auto" w:fill="F9FAFB"/>
            <w:tcMar>
              <w:top w:w="90" w:type="dxa"/>
              <w:left w:w="90" w:type="dxa"/>
              <w:bottom w:w="90" w:type="dxa"/>
              <w:right w:w="90" w:type="dxa"/>
            </w:tcMar>
            <w:vAlign w:val="center"/>
          </w:tcPr>
          <w:p w14:paraId="7D8DDD21"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46692B15"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7A393EE5" w14:textId="77777777">
        <w:trPr>
          <w:cantSplit/>
          <w:jc w:val="center"/>
        </w:trPr>
        <w:tc>
          <w:tcPr>
            <w:tcW w:w="1152" w:type="dxa"/>
            <w:shd w:val="clear" w:color="auto" w:fill="FFFFFF"/>
            <w:tcMar>
              <w:top w:w="90" w:type="dxa"/>
              <w:left w:w="90" w:type="dxa"/>
              <w:bottom w:w="90" w:type="dxa"/>
              <w:right w:w="90" w:type="dxa"/>
            </w:tcMar>
            <w:vAlign w:val="center"/>
          </w:tcPr>
          <w:p w14:paraId="509344DA" w14:textId="77777777" w:rsidR="00132EEC" w:rsidRPr="00C36DBA" w:rsidRDefault="005F3882">
            <w:pPr>
              <w:spacing w:after="40"/>
              <w:jc w:val="left"/>
              <w:rPr>
                <w:color w:val="000000" w:themeColor="text1"/>
              </w:rPr>
            </w:pPr>
            <w:r w:rsidRPr="00C36DBA">
              <w:rPr>
                <w:sz w:val="20"/>
              </w:rPr>
              <w:t>FR-31</w:t>
            </w:r>
          </w:p>
        </w:tc>
        <w:tc>
          <w:tcPr>
            <w:tcW w:w="3600" w:type="dxa"/>
            <w:shd w:val="clear" w:color="auto" w:fill="FFFFFF"/>
            <w:tcMar>
              <w:top w:w="90" w:type="dxa"/>
              <w:left w:w="90" w:type="dxa"/>
              <w:bottom w:w="90" w:type="dxa"/>
              <w:right w:w="90" w:type="dxa"/>
            </w:tcMar>
            <w:vAlign w:val="center"/>
          </w:tcPr>
          <w:p w14:paraId="3CC54FF7" w14:textId="77777777" w:rsidR="00132EEC" w:rsidRPr="00C36DBA" w:rsidRDefault="005F3882">
            <w:pPr>
              <w:spacing w:after="40"/>
              <w:jc w:val="left"/>
              <w:rPr>
                <w:color w:val="000000" w:themeColor="text1"/>
              </w:rPr>
            </w:pPr>
            <w:r w:rsidRPr="00C36DBA">
              <w:rPr>
                <w:sz w:val="20"/>
              </w:rPr>
              <w:t>UC-31: Đóng bài đăng phòng</w:t>
            </w:r>
          </w:p>
        </w:tc>
        <w:tc>
          <w:tcPr>
            <w:tcW w:w="2448" w:type="dxa"/>
            <w:shd w:val="clear" w:color="auto" w:fill="FFFFFF"/>
            <w:tcMar>
              <w:top w:w="90" w:type="dxa"/>
              <w:left w:w="90" w:type="dxa"/>
              <w:bottom w:w="90" w:type="dxa"/>
              <w:right w:w="90" w:type="dxa"/>
            </w:tcMar>
            <w:vAlign w:val="center"/>
          </w:tcPr>
          <w:p w14:paraId="7899785D"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FFFFF"/>
            <w:tcMar>
              <w:top w:w="90" w:type="dxa"/>
              <w:left w:w="90" w:type="dxa"/>
              <w:bottom w:w="90" w:type="dxa"/>
              <w:right w:w="90" w:type="dxa"/>
            </w:tcMar>
            <w:vAlign w:val="center"/>
          </w:tcPr>
          <w:p w14:paraId="32AB8C7C"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918789D" w14:textId="77777777">
        <w:trPr>
          <w:cantSplit/>
          <w:jc w:val="center"/>
        </w:trPr>
        <w:tc>
          <w:tcPr>
            <w:tcW w:w="1152" w:type="dxa"/>
            <w:shd w:val="clear" w:color="auto" w:fill="F9FAFB"/>
            <w:tcMar>
              <w:top w:w="90" w:type="dxa"/>
              <w:left w:w="90" w:type="dxa"/>
              <w:bottom w:w="90" w:type="dxa"/>
              <w:right w:w="90" w:type="dxa"/>
            </w:tcMar>
            <w:vAlign w:val="center"/>
          </w:tcPr>
          <w:p w14:paraId="012ECCD5" w14:textId="77777777" w:rsidR="00132EEC" w:rsidRPr="00C36DBA" w:rsidRDefault="005F3882">
            <w:pPr>
              <w:spacing w:after="40"/>
              <w:jc w:val="left"/>
              <w:rPr>
                <w:color w:val="000000" w:themeColor="text1"/>
              </w:rPr>
            </w:pPr>
            <w:r w:rsidRPr="00C36DBA">
              <w:rPr>
                <w:sz w:val="20"/>
              </w:rPr>
              <w:t>FR-32</w:t>
            </w:r>
          </w:p>
        </w:tc>
        <w:tc>
          <w:tcPr>
            <w:tcW w:w="3600" w:type="dxa"/>
            <w:shd w:val="clear" w:color="auto" w:fill="F9FAFB"/>
            <w:tcMar>
              <w:top w:w="90" w:type="dxa"/>
              <w:left w:w="90" w:type="dxa"/>
              <w:bottom w:w="90" w:type="dxa"/>
              <w:right w:w="90" w:type="dxa"/>
            </w:tcMar>
            <w:vAlign w:val="center"/>
          </w:tcPr>
          <w:p w14:paraId="7B74C1BF" w14:textId="77777777" w:rsidR="00132EEC" w:rsidRPr="00C36DBA" w:rsidRDefault="005F3882">
            <w:pPr>
              <w:spacing w:after="40"/>
              <w:jc w:val="left"/>
              <w:rPr>
                <w:color w:val="000000" w:themeColor="text1"/>
              </w:rPr>
            </w:pPr>
            <w:r w:rsidRPr="00C36DBA">
              <w:rPr>
                <w:sz w:val="20"/>
              </w:rPr>
              <w:t>UC-32: Xem chi tiết bài đăng</w:t>
            </w:r>
          </w:p>
        </w:tc>
        <w:tc>
          <w:tcPr>
            <w:tcW w:w="2448" w:type="dxa"/>
            <w:shd w:val="clear" w:color="auto" w:fill="F9FAFB"/>
            <w:tcMar>
              <w:top w:w="90" w:type="dxa"/>
              <w:left w:w="90" w:type="dxa"/>
              <w:bottom w:w="90" w:type="dxa"/>
              <w:right w:w="90" w:type="dxa"/>
            </w:tcMar>
            <w:vAlign w:val="center"/>
          </w:tcPr>
          <w:p w14:paraId="4939A95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4220B4E"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57211D36" w14:textId="77777777">
        <w:trPr>
          <w:cantSplit/>
          <w:jc w:val="center"/>
        </w:trPr>
        <w:tc>
          <w:tcPr>
            <w:tcW w:w="1152" w:type="dxa"/>
            <w:shd w:val="clear" w:color="auto" w:fill="FFFFFF"/>
            <w:tcMar>
              <w:top w:w="90" w:type="dxa"/>
              <w:left w:w="90" w:type="dxa"/>
              <w:bottom w:w="90" w:type="dxa"/>
              <w:right w:w="90" w:type="dxa"/>
            </w:tcMar>
            <w:vAlign w:val="center"/>
          </w:tcPr>
          <w:p w14:paraId="6AD81199" w14:textId="77777777" w:rsidR="00132EEC" w:rsidRPr="00C36DBA" w:rsidRDefault="005F3882">
            <w:pPr>
              <w:spacing w:after="40"/>
              <w:jc w:val="left"/>
              <w:rPr>
                <w:color w:val="000000" w:themeColor="text1"/>
              </w:rPr>
            </w:pPr>
            <w:r w:rsidRPr="00C36DBA">
              <w:rPr>
                <w:sz w:val="20"/>
              </w:rPr>
              <w:t>FR-33</w:t>
            </w:r>
          </w:p>
        </w:tc>
        <w:tc>
          <w:tcPr>
            <w:tcW w:w="3600" w:type="dxa"/>
            <w:shd w:val="clear" w:color="auto" w:fill="FFFFFF"/>
            <w:tcMar>
              <w:top w:w="90" w:type="dxa"/>
              <w:left w:w="90" w:type="dxa"/>
              <w:bottom w:w="90" w:type="dxa"/>
              <w:right w:w="90" w:type="dxa"/>
            </w:tcMar>
            <w:vAlign w:val="center"/>
          </w:tcPr>
          <w:p w14:paraId="7E28105E" w14:textId="77777777" w:rsidR="00132EEC" w:rsidRPr="00C36DBA" w:rsidRDefault="005F3882">
            <w:pPr>
              <w:spacing w:after="40"/>
              <w:jc w:val="left"/>
              <w:rPr>
                <w:color w:val="000000" w:themeColor="text1"/>
              </w:rPr>
            </w:pPr>
            <w:r w:rsidRPr="00C36DBA">
              <w:rPr>
                <w:sz w:val="20"/>
              </w:rPr>
              <w:t>UC-33: Gửi thông báo hệ thống</w:t>
            </w:r>
          </w:p>
        </w:tc>
        <w:tc>
          <w:tcPr>
            <w:tcW w:w="2448" w:type="dxa"/>
            <w:shd w:val="clear" w:color="auto" w:fill="FFFFFF"/>
            <w:tcMar>
              <w:top w:w="90" w:type="dxa"/>
              <w:left w:w="90" w:type="dxa"/>
              <w:bottom w:w="90" w:type="dxa"/>
              <w:right w:w="90" w:type="dxa"/>
            </w:tcMar>
            <w:vAlign w:val="center"/>
          </w:tcPr>
          <w:p w14:paraId="6208D4AA"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07D37AF7"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03622F18" w14:textId="77777777">
        <w:trPr>
          <w:cantSplit/>
          <w:jc w:val="center"/>
        </w:trPr>
        <w:tc>
          <w:tcPr>
            <w:tcW w:w="1152" w:type="dxa"/>
            <w:shd w:val="clear" w:color="auto" w:fill="F9FAFB"/>
            <w:tcMar>
              <w:top w:w="90" w:type="dxa"/>
              <w:left w:w="90" w:type="dxa"/>
              <w:bottom w:w="90" w:type="dxa"/>
              <w:right w:w="90" w:type="dxa"/>
            </w:tcMar>
            <w:vAlign w:val="center"/>
          </w:tcPr>
          <w:p w14:paraId="2C6A8566" w14:textId="77777777" w:rsidR="00132EEC" w:rsidRPr="00C36DBA" w:rsidRDefault="005F3882">
            <w:pPr>
              <w:spacing w:after="40"/>
              <w:jc w:val="left"/>
              <w:rPr>
                <w:color w:val="000000" w:themeColor="text1"/>
              </w:rPr>
            </w:pPr>
            <w:r w:rsidRPr="00C36DBA">
              <w:rPr>
                <w:sz w:val="20"/>
              </w:rPr>
              <w:t>FR-34</w:t>
            </w:r>
          </w:p>
        </w:tc>
        <w:tc>
          <w:tcPr>
            <w:tcW w:w="3600" w:type="dxa"/>
            <w:shd w:val="clear" w:color="auto" w:fill="F9FAFB"/>
            <w:tcMar>
              <w:top w:w="90" w:type="dxa"/>
              <w:left w:w="90" w:type="dxa"/>
              <w:bottom w:w="90" w:type="dxa"/>
              <w:right w:w="90" w:type="dxa"/>
            </w:tcMar>
            <w:vAlign w:val="center"/>
          </w:tcPr>
          <w:p w14:paraId="0D8C594C" w14:textId="77777777" w:rsidR="00132EEC" w:rsidRPr="00C36DBA" w:rsidRDefault="005F3882">
            <w:pPr>
              <w:spacing w:after="40"/>
              <w:jc w:val="left"/>
              <w:rPr>
                <w:color w:val="000000" w:themeColor="text1"/>
              </w:rPr>
            </w:pPr>
            <w:r w:rsidRPr="00C36DBA">
              <w:rPr>
                <w:sz w:val="20"/>
              </w:rPr>
              <w:t>UC-34: Chặn người dùng</w:t>
            </w:r>
          </w:p>
        </w:tc>
        <w:tc>
          <w:tcPr>
            <w:tcW w:w="2448" w:type="dxa"/>
            <w:shd w:val="clear" w:color="auto" w:fill="F9FAFB"/>
            <w:tcMar>
              <w:top w:w="90" w:type="dxa"/>
              <w:left w:w="90" w:type="dxa"/>
              <w:bottom w:w="90" w:type="dxa"/>
              <w:right w:w="90" w:type="dxa"/>
            </w:tcMar>
            <w:vAlign w:val="center"/>
          </w:tcPr>
          <w:p w14:paraId="5C4A77C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FE1C57E"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31F33537" w14:textId="77777777">
        <w:trPr>
          <w:cantSplit/>
          <w:jc w:val="center"/>
        </w:trPr>
        <w:tc>
          <w:tcPr>
            <w:tcW w:w="1152" w:type="dxa"/>
            <w:shd w:val="clear" w:color="auto" w:fill="FFFFFF"/>
            <w:tcMar>
              <w:top w:w="90" w:type="dxa"/>
              <w:left w:w="90" w:type="dxa"/>
              <w:bottom w:w="90" w:type="dxa"/>
              <w:right w:w="90" w:type="dxa"/>
            </w:tcMar>
            <w:vAlign w:val="center"/>
          </w:tcPr>
          <w:p w14:paraId="68B567A9" w14:textId="77777777" w:rsidR="00132EEC" w:rsidRPr="00C36DBA" w:rsidRDefault="005F3882">
            <w:pPr>
              <w:spacing w:after="40"/>
              <w:jc w:val="left"/>
              <w:rPr>
                <w:color w:val="000000" w:themeColor="text1"/>
              </w:rPr>
            </w:pPr>
            <w:r w:rsidRPr="00C36DBA">
              <w:rPr>
                <w:sz w:val="20"/>
              </w:rPr>
              <w:t>FR-35</w:t>
            </w:r>
          </w:p>
        </w:tc>
        <w:tc>
          <w:tcPr>
            <w:tcW w:w="3600" w:type="dxa"/>
            <w:shd w:val="clear" w:color="auto" w:fill="FFFFFF"/>
            <w:tcMar>
              <w:top w:w="90" w:type="dxa"/>
              <w:left w:w="90" w:type="dxa"/>
              <w:bottom w:w="90" w:type="dxa"/>
              <w:right w:w="90" w:type="dxa"/>
            </w:tcMar>
            <w:vAlign w:val="center"/>
          </w:tcPr>
          <w:p w14:paraId="1256A43A" w14:textId="77777777" w:rsidR="00132EEC" w:rsidRPr="00C36DBA" w:rsidRDefault="005F3882">
            <w:pPr>
              <w:spacing w:after="40"/>
              <w:jc w:val="left"/>
              <w:rPr>
                <w:color w:val="000000" w:themeColor="text1"/>
              </w:rPr>
            </w:pPr>
            <w:r w:rsidRPr="00C36DBA">
              <w:rPr>
                <w:sz w:val="20"/>
              </w:rPr>
              <w:t>UC-35: Báo cáo người dùng</w:t>
            </w:r>
          </w:p>
        </w:tc>
        <w:tc>
          <w:tcPr>
            <w:tcW w:w="2448" w:type="dxa"/>
            <w:shd w:val="clear" w:color="auto" w:fill="FFFFFF"/>
            <w:tcMar>
              <w:top w:w="90" w:type="dxa"/>
              <w:left w:w="90" w:type="dxa"/>
              <w:bottom w:w="90" w:type="dxa"/>
              <w:right w:w="90" w:type="dxa"/>
            </w:tcMar>
            <w:vAlign w:val="center"/>
          </w:tcPr>
          <w:p w14:paraId="20E6F2C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6FC8E7D"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71DEC1CF" w14:textId="77777777">
        <w:trPr>
          <w:cantSplit/>
          <w:jc w:val="center"/>
        </w:trPr>
        <w:tc>
          <w:tcPr>
            <w:tcW w:w="1152" w:type="dxa"/>
            <w:shd w:val="clear" w:color="auto" w:fill="F9FAFB"/>
            <w:tcMar>
              <w:top w:w="90" w:type="dxa"/>
              <w:left w:w="90" w:type="dxa"/>
              <w:bottom w:w="90" w:type="dxa"/>
              <w:right w:w="90" w:type="dxa"/>
            </w:tcMar>
            <w:vAlign w:val="center"/>
          </w:tcPr>
          <w:p w14:paraId="5A4D56B8" w14:textId="77777777" w:rsidR="00132EEC" w:rsidRPr="00C36DBA" w:rsidRDefault="005F3882">
            <w:pPr>
              <w:spacing w:after="40"/>
              <w:jc w:val="left"/>
              <w:rPr>
                <w:color w:val="000000" w:themeColor="text1"/>
              </w:rPr>
            </w:pPr>
            <w:r w:rsidRPr="00C36DBA">
              <w:rPr>
                <w:sz w:val="20"/>
              </w:rPr>
              <w:t>FR-36</w:t>
            </w:r>
          </w:p>
        </w:tc>
        <w:tc>
          <w:tcPr>
            <w:tcW w:w="3600" w:type="dxa"/>
            <w:shd w:val="clear" w:color="auto" w:fill="F9FAFB"/>
            <w:tcMar>
              <w:top w:w="90" w:type="dxa"/>
              <w:left w:w="90" w:type="dxa"/>
              <w:bottom w:w="90" w:type="dxa"/>
              <w:right w:w="90" w:type="dxa"/>
            </w:tcMar>
            <w:vAlign w:val="center"/>
          </w:tcPr>
          <w:p w14:paraId="6404C595" w14:textId="77777777" w:rsidR="00132EEC" w:rsidRPr="00C36DBA" w:rsidRDefault="005F3882">
            <w:pPr>
              <w:spacing w:after="40"/>
              <w:jc w:val="left"/>
              <w:rPr>
                <w:color w:val="000000" w:themeColor="text1"/>
              </w:rPr>
            </w:pPr>
            <w:r w:rsidRPr="00C36DBA">
              <w:rPr>
                <w:sz w:val="20"/>
              </w:rPr>
              <w:t>UC-36: Quản lý tài khoản (Admin)</w:t>
            </w:r>
          </w:p>
        </w:tc>
        <w:tc>
          <w:tcPr>
            <w:tcW w:w="2448" w:type="dxa"/>
            <w:shd w:val="clear" w:color="auto" w:fill="F9FAFB"/>
            <w:tcMar>
              <w:top w:w="90" w:type="dxa"/>
              <w:left w:w="90" w:type="dxa"/>
              <w:bottom w:w="90" w:type="dxa"/>
              <w:right w:w="90" w:type="dxa"/>
            </w:tcMar>
            <w:vAlign w:val="center"/>
          </w:tcPr>
          <w:p w14:paraId="261CBED2"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37D14206" w14:textId="77777777" w:rsidR="00132EEC" w:rsidRPr="00C36DBA" w:rsidRDefault="005F3882">
            <w:pPr>
              <w:spacing w:after="40"/>
              <w:jc w:val="left"/>
              <w:rPr>
                <w:color w:val="000000" w:themeColor="text1"/>
              </w:rPr>
            </w:pPr>
            <w:r w:rsidRPr="00C36DBA">
              <w:rPr>
                <w:sz w:val="20"/>
              </w:rPr>
              <w:t>Lược đồ 6: Quản trị</w:t>
            </w:r>
          </w:p>
        </w:tc>
      </w:tr>
      <w:tr w:rsidR="00132EEC" w:rsidRPr="00C36DBA" w14:paraId="7DB3A661" w14:textId="77777777">
        <w:trPr>
          <w:cantSplit/>
          <w:jc w:val="center"/>
        </w:trPr>
        <w:tc>
          <w:tcPr>
            <w:tcW w:w="1152" w:type="dxa"/>
            <w:shd w:val="clear" w:color="auto" w:fill="FFFFFF"/>
            <w:tcMar>
              <w:top w:w="90" w:type="dxa"/>
              <w:left w:w="90" w:type="dxa"/>
              <w:bottom w:w="90" w:type="dxa"/>
              <w:right w:w="90" w:type="dxa"/>
            </w:tcMar>
            <w:vAlign w:val="center"/>
          </w:tcPr>
          <w:p w14:paraId="09BE160B" w14:textId="77777777" w:rsidR="00132EEC" w:rsidRPr="00C36DBA" w:rsidRDefault="005F3882">
            <w:pPr>
              <w:spacing w:after="40"/>
              <w:jc w:val="left"/>
              <w:rPr>
                <w:color w:val="000000" w:themeColor="text1"/>
              </w:rPr>
            </w:pPr>
            <w:r w:rsidRPr="00C36DBA">
              <w:rPr>
                <w:sz w:val="20"/>
              </w:rPr>
              <w:t>FR-37</w:t>
            </w:r>
          </w:p>
        </w:tc>
        <w:tc>
          <w:tcPr>
            <w:tcW w:w="3600" w:type="dxa"/>
            <w:shd w:val="clear" w:color="auto" w:fill="FFFFFF"/>
            <w:tcMar>
              <w:top w:w="90" w:type="dxa"/>
              <w:left w:w="90" w:type="dxa"/>
              <w:bottom w:w="90" w:type="dxa"/>
              <w:right w:w="90" w:type="dxa"/>
            </w:tcMar>
            <w:vAlign w:val="center"/>
          </w:tcPr>
          <w:p w14:paraId="5C605094" w14:textId="77777777" w:rsidR="00132EEC" w:rsidRPr="00C36DBA" w:rsidRDefault="005F3882">
            <w:pPr>
              <w:spacing w:after="40"/>
              <w:jc w:val="left"/>
              <w:rPr>
                <w:color w:val="000000" w:themeColor="text1"/>
              </w:rPr>
            </w:pPr>
            <w:r w:rsidRPr="00C36DBA">
              <w:rPr>
                <w:sz w:val="20"/>
              </w:rPr>
              <w:t>UC-37: Xử lý báo cáo vi phạm</w:t>
            </w:r>
          </w:p>
        </w:tc>
        <w:tc>
          <w:tcPr>
            <w:tcW w:w="2448" w:type="dxa"/>
            <w:shd w:val="clear" w:color="auto" w:fill="FFFFFF"/>
            <w:tcMar>
              <w:top w:w="90" w:type="dxa"/>
              <w:left w:w="90" w:type="dxa"/>
              <w:bottom w:w="90" w:type="dxa"/>
              <w:right w:w="90" w:type="dxa"/>
            </w:tcMar>
            <w:vAlign w:val="center"/>
          </w:tcPr>
          <w:p w14:paraId="76001A86"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FFFFF"/>
            <w:tcMar>
              <w:top w:w="90" w:type="dxa"/>
              <w:left w:w="90" w:type="dxa"/>
              <w:bottom w:w="90" w:type="dxa"/>
              <w:right w:w="90" w:type="dxa"/>
            </w:tcMar>
            <w:vAlign w:val="center"/>
          </w:tcPr>
          <w:p w14:paraId="7D0681EF" w14:textId="77777777" w:rsidR="00132EEC" w:rsidRPr="00C36DBA" w:rsidRDefault="005F3882">
            <w:pPr>
              <w:spacing w:after="40"/>
              <w:jc w:val="left"/>
              <w:rPr>
                <w:color w:val="000000" w:themeColor="text1"/>
              </w:rPr>
            </w:pPr>
            <w:r w:rsidRPr="00C36DBA">
              <w:rPr>
                <w:sz w:val="20"/>
              </w:rPr>
              <w:t>Lược đồ 6: Quản trị</w:t>
            </w:r>
          </w:p>
        </w:tc>
      </w:tr>
      <w:tr w:rsidR="00132EEC" w:rsidRPr="00C36DBA" w14:paraId="5FB81E7D" w14:textId="77777777">
        <w:trPr>
          <w:cantSplit/>
          <w:jc w:val="center"/>
        </w:trPr>
        <w:tc>
          <w:tcPr>
            <w:tcW w:w="1152" w:type="dxa"/>
            <w:shd w:val="clear" w:color="auto" w:fill="F9FAFB"/>
            <w:tcMar>
              <w:top w:w="90" w:type="dxa"/>
              <w:left w:w="90" w:type="dxa"/>
              <w:bottom w:w="90" w:type="dxa"/>
              <w:right w:w="90" w:type="dxa"/>
            </w:tcMar>
            <w:vAlign w:val="center"/>
          </w:tcPr>
          <w:p w14:paraId="7002E17A" w14:textId="77777777" w:rsidR="00132EEC" w:rsidRPr="00C36DBA" w:rsidRDefault="005F3882">
            <w:pPr>
              <w:spacing w:after="40"/>
              <w:jc w:val="left"/>
              <w:rPr>
                <w:color w:val="000000" w:themeColor="text1"/>
              </w:rPr>
            </w:pPr>
            <w:r w:rsidRPr="00C36DBA">
              <w:rPr>
                <w:sz w:val="20"/>
              </w:rPr>
              <w:t>FR-38</w:t>
            </w:r>
          </w:p>
        </w:tc>
        <w:tc>
          <w:tcPr>
            <w:tcW w:w="3600" w:type="dxa"/>
            <w:shd w:val="clear" w:color="auto" w:fill="F9FAFB"/>
            <w:tcMar>
              <w:top w:w="90" w:type="dxa"/>
              <w:left w:w="90" w:type="dxa"/>
              <w:bottom w:w="90" w:type="dxa"/>
              <w:right w:w="90" w:type="dxa"/>
            </w:tcMar>
            <w:vAlign w:val="center"/>
          </w:tcPr>
          <w:p w14:paraId="39910A78" w14:textId="77777777" w:rsidR="00132EEC" w:rsidRPr="00C36DBA" w:rsidRDefault="005F3882">
            <w:pPr>
              <w:spacing w:after="40"/>
              <w:jc w:val="left"/>
              <w:rPr>
                <w:color w:val="000000" w:themeColor="text1"/>
              </w:rPr>
            </w:pPr>
            <w:r w:rsidRPr="00C36DBA">
              <w:rPr>
                <w:sz w:val="20"/>
              </w:rPr>
              <w:t>UC-38: Nhắn tin trong kết nối</w:t>
            </w:r>
          </w:p>
        </w:tc>
        <w:tc>
          <w:tcPr>
            <w:tcW w:w="2448" w:type="dxa"/>
            <w:shd w:val="clear" w:color="auto" w:fill="F9FAFB"/>
            <w:tcMar>
              <w:top w:w="90" w:type="dxa"/>
              <w:left w:w="90" w:type="dxa"/>
              <w:bottom w:w="90" w:type="dxa"/>
              <w:right w:w="90" w:type="dxa"/>
            </w:tcMar>
            <w:vAlign w:val="center"/>
          </w:tcPr>
          <w:p w14:paraId="0C4B6EE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4E9FDBD"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37813947" w14:textId="77777777">
        <w:trPr>
          <w:cantSplit/>
          <w:jc w:val="center"/>
        </w:trPr>
        <w:tc>
          <w:tcPr>
            <w:tcW w:w="1152" w:type="dxa"/>
            <w:shd w:val="clear" w:color="auto" w:fill="FFFFFF"/>
            <w:tcMar>
              <w:top w:w="90" w:type="dxa"/>
              <w:left w:w="90" w:type="dxa"/>
              <w:bottom w:w="90" w:type="dxa"/>
              <w:right w:w="90" w:type="dxa"/>
            </w:tcMar>
            <w:vAlign w:val="center"/>
          </w:tcPr>
          <w:p w14:paraId="357691A7" w14:textId="77777777" w:rsidR="00132EEC" w:rsidRPr="00C36DBA" w:rsidRDefault="005F3882">
            <w:pPr>
              <w:spacing w:after="40"/>
              <w:jc w:val="left"/>
              <w:rPr>
                <w:color w:val="000000" w:themeColor="text1"/>
              </w:rPr>
            </w:pPr>
            <w:r w:rsidRPr="00C36DBA">
              <w:rPr>
                <w:sz w:val="20"/>
              </w:rPr>
              <w:t>FR-39</w:t>
            </w:r>
          </w:p>
        </w:tc>
        <w:tc>
          <w:tcPr>
            <w:tcW w:w="3600" w:type="dxa"/>
            <w:shd w:val="clear" w:color="auto" w:fill="FFFFFF"/>
            <w:tcMar>
              <w:top w:w="90" w:type="dxa"/>
              <w:left w:w="90" w:type="dxa"/>
              <w:bottom w:w="90" w:type="dxa"/>
              <w:right w:w="90" w:type="dxa"/>
            </w:tcMar>
            <w:vAlign w:val="center"/>
          </w:tcPr>
          <w:p w14:paraId="20BE9141" w14:textId="77777777" w:rsidR="00132EEC" w:rsidRPr="00C36DBA" w:rsidRDefault="005F3882">
            <w:pPr>
              <w:spacing w:after="40"/>
              <w:jc w:val="left"/>
              <w:rPr>
                <w:color w:val="000000" w:themeColor="text1"/>
              </w:rPr>
            </w:pPr>
            <w:r w:rsidRPr="00C36DBA">
              <w:rPr>
                <w:sz w:val="20"/>
              </w:rPr>
              <w:t>UC-39: Quản lý yêu thích</w:t>
            </w:r>
          </w:p>
        </w:tc>
        <w:tc>
          <w:tcPr>
            <w:tcW w:w="2448" w:type="dxa"/>
            <w:shd w:val="clear" w:color="auto" w:fill="FFFFFF"/>
            <w:tcMar>
              <w:top w:w="90" w:type="dxa"/>
              <w:left w:w="90" w:type="dxa"/>
              <w:bottom w:w="90" w:type="dxa"/>
              <w:right w:w="90" w:type="dxa"/>
            </w:tcMar>
            <w:vAlign w:val="center"/>
          </w:tcPr>
          <w:p w14:paraId="49D73F6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1A9507A"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7FA134F1" w14:textId="77777777">
        <w:trPr>
          <w:cantSplit/>
          <w:jc w:val="center"/>
        </w:trPr>
        <w:tc>
          <w:tcPr>
            <w:tcW w:w="1152" w:type="dxa"/>
            <w:shd w:val="clear" w:color="auto" w:fill="F9FAFB"/>
            <w:tcMar>
              <w:top w:w="90" w:type="dxa"/>
              <w:left w:w="90" w:type="dxa"/>
              <w:bottom w:w="90" w:type="dxa"/>
              <w:right w:w="90" w:type="dxa"/>
            </w:tcMar>
            <w:vAlign w:val="center"/>
          </w:tcPr>
          <w:p w14:paraId="737F3447" w14:textId="77777777" w:rsidR="00132EEC" w:rsidRPr="00C36DBA" w:rsidRDefault="005F3882">
            <w:pPr>
              <w:spacing w:after="40"/>
              <w:jc w:val="left"/>
              <w:rPr>
                <w:color w:val="000000" w:themeColor="text1"/>
              </w:rPr>
            </w:pPr>
            <w:r w:rsidRPr="00C36DBA">
              <w:rPr>
                <w:sz w:val="20"/>
              </w:rPr>
              <w:t>FR-40</w:t>
            </w:r>
          </w:p>
        </w:tc>
        <w:tc>
          <w:tcPr>
            <w:tcW w:w="3600" w:type="dxa"/>
            <w:shd w:val="clear" w:color="auto" w:fill="F9FAFB"/>
            <w:tcMar>
              <w:top w:w="90" w:type="dxa"/>
              <w:left w:w="90" w:type="dxa"/>
              <w:bottom w:w="90" w:type="dxa"/>
              <w:right w:w="90" w:type="dxa"/>
            </w:tcMar>
            <w:vAlign w:val="center"/>
          </w:tcPr>
          <w:p w14:paraId="72057FAD" w14:textId="77777777" w:rsidR="00132EEC" w:rsidRPr="00C36DBA" w:rsidRDefault="005F3882">
            <w:pPr>
              <w:spacing w:after="40"/>
              <w:jc w:val="left"/>
              <w:rPr>
                <w:color w:val="000000" w:themeColor="text1"/>
              </w:rPr>
            </w:pPr>
            <w:r w:rsidRPr="00C36DBA">
              <w:rPr>
                <w:sz w:val="20"/>
              </w:rPr>
              <w:t>UC-40: So sánh hồ sơ ứng viên</w:t>
            </w:r>
          </w:p>
        </w:tc>
        <w:tc>
          <w:tcPr>
            <w:tcW w:w="2448" w:type="dxa"/>
            <w:shd w:val="clear" w:color="auto" w:fill="F9FAFB"/>
            <w:tcMar>
              <w:top w:w="90" w:type="dxa"/>
              <w:left w:w="90" w:type="dxa"/>
              <w:bottom w:w="90" w:type="dxa"/>
              <w:right w:w="90" w:type="dxa"/>
            </w:tcMar>
            <w:vAlign w:val="center"/>
          </w:tcPr>
          <w:p w14:paraId="580001A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34CAD4E"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504E097" w14:textId="77777777">
        <w:trPr>
          <w:cantSplit/>
          <w:jc w:val="center"/>
        </w:trPr>
        <w:tc>
          <w:tcPr>
            <w:tcW w:w="1152" w:type="dxa"/>
            <w:shd w:val="clear" w:color="auto" w:fill="FFFFFF"/>
            <w:tcMar>
              <w:top w:w="90" w:type="dxa"/>
              <w:left w:w="90" w:type="dxa"/>
              <w:bottom w:w="90" w:type="dxa"/>
              <w:right w:w="90" w:type="dxa"/>
            </w:tcMar>
            <w:vAlign w:val="center"/>
          </w:tcPr>
          <w:p w14:paraId="6678F6D0" w14:textId="77777777" w:rsidR="00132EEC" w:rsidRPr="00C36DBA" w:rsidRDefault="005F3882">
            <w:pPr>
              <w:spacing w:after="40"/>
              <w:jc w:val="left"/>
              <w:rPr>
                <w:color w:val="000000" w:themeColor="text1"/>
              </w:rPr>
            </w:pPr>
            <w:r w:rsidRPr="00C36DBA">
              <w:rPr>
                <w:sz w:val="20"/>
              </w:rPr>
              <w:t>FR-41</w:t>
            </w:r>
          </w:p>
        </w:tc>
        <w:tc>
          <w:tcPr>
            <w:tcW w:w="3600" w:type="dxa"/>
            <w:shd w:val="clear" w:color="auto" w:fill="FFFFFF"/>
            <w:tcMar>
              <w:top w:w="90" w:type="dxa"/>
              <w:left w:w="90" w:type="dxa"/>
              <w:bottom w:w="90" w:type="dxa"/>
              <w:right w:w="90" w:type="dxa"/>
            </w:tcMar>
            <w:vAlign w:val="center"/>
          </w:tcPr>
          <w:p w14:paraId="49A16DBE" w14:textId="77777777" w:rsidR="00132EEC" w:rsidRPr="00C36DBA" w:rsidRDefault="005F3882">
            <w:pPr>
              <w:spacing w:after="40"/>
              <w:jc w:val="left"/>
              <w:rPr>
                <w:color w:val="000000" w:themeColor="text1"/>
              </w:rPr>
            </w:pPr>
            <w:r w:rsidRPr="00C36DBA">
              <w:rPr>
                <w:sz w:val="20"/>
              </w:rPr>
              <w:t>UC-41: Lưu bộ lọc tìm kiếm</w:t>
            </w:r>
          </w:p>
        </w:tc>
        <w:tc>
          <w:tcPr>
            <w:tcW w:w="2448" w:type="dxa"/>
            <w:shd w:val="clear" w:color="auto" w:fill="FFFFFF"/>
            <w:tcMar>
              <w:top w:w="90" w:type="dxa"/>
              <w:left w:w="90" w:type="dxa"/>
              <w:bottom w:w="90" w:type="dxa"/>
              <w:right w:w="90" w:type="dxa"/>
            </w:tcMar>
            <w:vAlign w:val="center"/>
          </w:tcPr>
          <w:p w14:paraId="50FBE63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ABCB8A7"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24C104E" w14:textId="77777777">
        <w:trPr>
          <w:cantSplit/>
          <w:jc w:val="center"/>
        </w:trPr>
        <w:tc>
          <w:tcPr>
            <w:tcW w:w="1152" w:type="dxa"/>
            <w:shd w:val="clear" w:color="auto" w:fill="F9FAFB"/>
            <w:tcMar>
              <w:top w:w="90" w:type="dxa"/>
              <w:left w:w="90" w:type="dxa"/>
              <w:bottom w:w="90" w:type="dxa"/>
              <w:right w:w="90" w:type="dxa"/>
            </w:tcMar>
            <w:vAlign w:val="center"/>
          </w:tcPr>
          <w:p w14:paraId="0728FFB6" w14:textId="77777777" w:rsidR="00132EEC" w:rsidRPr="00C36DBA" w:rsidRDefault="005F3882">
            <w:pPr>
              <w:spacing w:after="40"/>
              <w:jc w:val="left"/>
              <w:rPr>
                <w:color w:val="000000" w:themeColor="text1"/>
              </w:rPr>
            </w:pPr>
            <w:r w:rsidRPr="00C36DBA">
              <w:rPr>
                <w:sz w:val="20"/>
              </w:rPr>
              <w:t>FR-42</w:t>
            </w:r>
          </w:p>
        </w:tc>
        <w:tc>
          <w:tcPr>
            <w:tcW w:w="3600" w:type="dxa"/>
            <w:shd w:val="clear" w:color="auto" w:fill="F9FAFB"/>
            <w:tcMar>
              <w:top w:w="90" w:type="dxa"/>
              <w:left w:w="90" w:type="dxa"/>
              <w:bottom w:w="90" w:type="dxa"/>
              <w:right w:w="90" w:type="dxa"/>
            </w:tcMar>
            <w:vAlign w:val="center"/>
          </w:tcPr>
          <w:p w14:paraId="4AE6B073" w14:textId="77777777" w:rsidR="00132EEC" w:rsidRPr="00C36DBA" w:rsidRDefault="005F3882">
            <w:pPr>
              <w:spacing w:after="40"/>
              <w:jc w:val="left"/>
              <w:rPr>
                <w:color w:val="000000" w:themeColor="text1"/>
              </w:rPr>
            </w:pPr>
            <w:r w:rsidRPr="00C36DBA">
              <w:rPr>
                <w:sz w:val="20"/>
              </w:rPr>
              <w:t>UC-42: Khai báo ngày vào ở</w:t>
            </w:r>
          </w:p>
        </w:tc>
        <w:tc>
          <w:tcPr>
            <w:tcW w:w="2448" w:type="dxa"/>
            <w:shd w:val="clear" w:color="auto" w:fill="F9FAFB"/>
            <w:tcMar>
              <w:top w:w="90" w:type="dxa"/>
              <w:left w:w="90" w:type="dxa"/>
              <w:bottom w:w="90" w:type="dxa"/>
              <w:right w:w="90" w:type="dxa"/>
            </w:tcMar>
            <w:vAlign w:val="center"/>
          </w:tcPr>
          <w:p w14:paraId="0F0C029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ACD553E"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2E356072" w14:textId="77777777">
        <w:trPr>
          <w:cantSplit/>
          <w:jc w:val="center"/>
        </w:trPr>
        <w:tc>
          <w:tcPr>
            <w:tcW w:w="1152" w:type="dxa"/>
            <w:shd w:val="clear" w:color="auto" w:fill="FFFFFF"/>
            <w:tcMar>
              <w:top w:w="90" w:type="dxa"/>
              <w:left w:w="90" w:type="dxa"/>
              <w:bottom w:w="90" w:type="dxa"/>
              <w:right w:w="90" w:type="dxa"/>
            </w:tcMar>
            <w:vAlign w:val="center"/>
          </w:tcPr>
          <w:p w14:paraId="0B1A3F94" w14:textId="77777777" w:rsidR="00132EEC" w:rsidRPr="00C36DBA" w:rsidRDefault="005F3882">
            <w:pPr>
              <w:spacing w:after="40"/>
              <w:jc w:val="left"/>
              <w:rPr>
                <w:color w:val="000000" w:themeColor="text1"/>
              </w:rPr>
            </w:pPr>
            <w:r w:rsidRPr="00C36DBA">
              <w:rPr>
                <w:sz w:val="20"/>
              </w:rPr>
              <w:t>FR-43</w:t>
            </w:r>
          </w:p>
        </w:tc>
        <w:tc>
          <w:tcPr>
            <w:tcW w:w="3600" w:type="dxa"/>
            <w:shd w:val="clear" w:color="auto" w:fill="FFFFFF"/>
            <w:tcMar>
              <w:top w:w="90" w:type="dxa"/>
              <w:left w:w="90" w:type="dxa"/>
              <w:bottom w:w="90" w:type="dxa"/>
              <w:right w:w="90" w:type="dxa"/>
            </w:tcMar>
            <w:vAlign w:val="center"/>
          </w:tcPr>
          <w:p w14:paraId="0905CFEF" w14:textId="77777777" w:rsidR="00132EEC" w:rsidRPr="00C36DBA" w:rsidRDefault="005F3882">
            <w:pPr>
              <w:spacing w:after="40"/>
              <w:jc w:val="left"/>
              <w:rPr>
                <w:color w:val="000000" w:themeColor="text1"/>
              </w:rPr>
            </w:pPr>
            <w:r w:rsidRPr="00C36DBA">
              <w:rPr>
                <w:sz w:val="20"/>
              </w:rPr>
              <w:t>UC-43: Xem/lọc yêu cầu gửi/nhận</w:t>
            </w:r>
          </w:p>
        </w:tc>
        <w:tc>
          <w:tcPr>
            <w:tcW w:w="2448" w:type="dxa"/>
            <w:shd w:val="clear" w:color="auto" w:fill="FFFFFF"/>
            <w:tcMar>
              <w:top w:w="90" w:type="dxa"/>
              <w:left w:w="90" w:type="dxa"/>
              <w:bottom w:w="90" w:type="dxa"/>
              <w:right w:w="90" w:type="dxa"/>
            </w:tcMar>
            <w:vAlign w:val="center"/>
          </w:tcPr>
          <w:p w14:paraId="3F06BC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067EE80"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05A5AED0" w14:textId="77777777">
        <w:trPr>
          <w:cantSplit/>
          <w:jc w:val="center"/>
        </w:trPr>
        <w:tc>
          <w:tcPr>
            <w:tcW w:w="1152" w:type="dxa"/>
            <w:shd w:val="clear" w:color="auto" w:fill="F9FAFB"/>
            <w:tcMar>
              <w:top w:w="90" w:type="dxa"/>
              <w:left w:w="90" w:type="dxa"/>
              <w:bottom w:w="90" w:type="dxa"/>
              <w:right w:w="90" w:type="dxa"/>
            </w:tcMar>
            <w:vAlign w:val="center"/>
          </w:tcPr>
          <w:p w14:paraId="50C1B4E1" w14:textId="77777777" w:rsidR="00132EEC" w:rsidRPr="00C36DBA" w:rsidRDefault="005F3882">
            <w:pPr>
              <w:spacing w:after="40"/>
              <w:jc w:val="left"/>
              <w:rPr>
                <w:color w:val="000000" w:themeColor="text1"/>
              </w:rPr>
            </w:pPr>
            <w:r w:rsidRPr="00C36DBA">
              <w:rPr>
                <w:sz w:val="20"/>
              </w:rPr>
              <w:t>FR-44</w:t>
            </w:r>
          </w:p>
        </w:tc>
        <w:tc>
          <w:tcPr>
            <w:tcW w:w="3600" w:type="dxa"/>
            <w:shd w:val="clear" w:color="auto" w:fill="F9FAFB"/>
            <w:tcMar>
              <w:top w:w="90" w:type="dxa"/>
              <w:left w:w="90" w:type="dxa"/>
              <w:bottom w:w="90" w:type="dxa"/>
              <w:right w:w="90" w:type="dxa"/>
            </w:tcMar>
            <w:vAlign w:val="center"/>
          </w:tcPr>
          <w:p w14:paraId="3244FE32" w14:textId="77777777" w:rsidR="00132EEC" w:rsidRPr="00C36DBA" w:rsidRDefault="005F3882">
            <w:pPr>
              <w:spacing w:after="40"/>
              <w:jc w:val="left"/>
              <w:rPr>
                <w:color w:val="000000" w:themeColor="text1"/>
              </w:rPr>
            </w:pPr>
            <w:r w:rsidRPr="00C36DBA">
              <w:rPr>
                <w:sz w:val="20"/>
              </w:rPr>
              <w:t>UC-44: Tự động hết hạn yêu cầu</w:t>
            </w:r>
          </w:p>
        </w:tc>
        <w:tc>
          <w:tcPr>
            <w:tcW w:w="2448" w:type="dxa"/>
            <w:shd w:val="clear" w:color="auto" w:fill="F9FAFB"/>
            <w:tcMar>
              <w:top w:w="90" w:type="dxa"/>
              <w:left w:w="90" w:type="dxa"/>
              <w:bottom w:w="90" w:type="dxa"/>
              <w:right w:w="90" w:type="dxa"/>
            </w:tcMar>
            <w:vAlign w:val="center"/>
          </w:tcPr>
          <w:p w14:paraId="1BD89191"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5E553380"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78CD5153" w14:textId="77777777">
        <w:trPr>
          <w:cantSplit/>
          <w:jc w:val="center"/>
        </w:trPr>
        <w:tc>
          <w:tcPr>
            <w:tcW w:w="1152" w:type="dxa"/>
            <w:shd w:val="clear" w:color="auto" w:fill="FFFFFF"/>
            <w:tcMar>
              <w:top w:w="90" w:type="dxa"/>
              <w:left w:w="90" w:type="dxa"/>
              <w:bottom w:w="90" w:type="dxa"/>
              <w:right w:w="90" w:type="dxa"/>
            </w:tcMar>
            <w:vAlign w:val="center"/>
          </w:tcPr>
          <w:p w14:paraId="403017F6" w14:textId="77777777" w:rsidR="00132EEC" w:rsidRPr="00C36DBA" w:rsidRDefault="005F3882">
            <w:pPr>
              <w:spacing w:after="40"/>
              <w:jc w:val="left"/>
              <w:rPr>
                <w:color w:val="000000" w:themeColor="text1"/>
              </w:rPr>
            </w:pPr>
            <w:r w:rsidRPr="00C36DBA">
              <w:rPr>
                <w:sz w:val="20"/>
              </w:rPr>
              <w:t>FR-45</w:t>
            </w:r>
          </w:p>
        </w:tc>
        <w:tc>
          <w:tcPr>
            <w:tcW w:w="3600" w:type="dxa"/>
            <w:shd w:val="clear" w:color="auto" w:fill="FFFFFF"/>
            <w:tcMar>
              <w:top w:w="90" w:type="dxa"/>
              <w:left w:w="90" w:type="dxa"/>
              <w:bottom w:w="90" w:type="dxa"/>
              <w:right w:w="90" w:type="dxa"/>
            </w:tcMar>
            <w:vAlign w:val="center"/>
          </w:tcPr>
          <w:p w14:paraId="10140D44" w14:textId="77777777" w:rsidR="00132EEC" w:rsidRPr="00C36DBA" w:rsidRDefault="005F3882">
            <w:pPr>
              <w:spacing w:after="40"/>
              <w:jc w:val="left"/>
              <w:rPr>
                <w:color w:val="000000" w:themeColor="text1"/>
              </w:rPr>
            </w:pPr>
            <w:r w:rsidRPr="00C36DBA">
              <w:rPr>
                <w:sz w:val="20"/>
              </w:rPr>
              <w:t>UC-45: Quyền chia sẻ liên lạc</w:t>
            </w:r>
          </w:p>
        </w:tc>
        <w:tc>
          <w:tcPr>
            <w:tcW w:w="2448" w:type="dxa"/>
            <w:shd w:val="clear" w:color="auto" w:fill="FFFFFF"/>
            <w:tcMar>
              <w:top w:w="90" w:type="dxa"/>
              <w:left w:w="90" w:type="dxa"/>
              <w:bottom w:w="90" w:type="dxa"/>
              <w:right w:w="90" w:type="dxa"/>
            </w:tcMar>
            <w:vAlign w:val="center"/>
          </w:tcPr>
          <w:p w14:paraId="6C4D957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76BACB3"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321A859F" w14:textId="77777777">
        <w:trPr>
          <w:cantSplit/>
          <w:jc w:val="center"/>
        </w:trPr>
        <w:tc>
          <w:tcPr>
            <w:tcW w:w="1152" w:type="dxa"/>
            <w:shd w:val="clear" w:color="auto" w:fill="F9FAFB"/>
            <w:tcMar>
              <w:top w:w="90" w:type="dxa"/>
              <w:left w:w="90" w:type="dxa"/>
              <w:bottom w:w="90" w:type="dxa"/>
              <w:right w:w="90" w:type="dxa"/>
            </w:tcMar>
            <w:vAlign w:val="center"/>
          </w:tcPr>
          <w:p w14:paraId="77B5D88E" w14:textId="77777777" w:rsidR="00132EEC" w:rsidRPr="00C36DBA" w:rsidRDefault="005F3882">
            <w:pPr>
              <w:spacing w:after="40"/>
              <w:jc w:val="left"/>
              <w:rPr>
                <w:color w:val="000000" w:themeColor="text1"/>
              </w:rPr>
            </w:pPr>
            <w:r w:rsidRPr="00C36DBA">
              <w:rPr>
                <w:sz w:val="20"/>
              </w:rPr>
              <w:t>FR-46</w:t>
            </w:r>
          </w:p>
        </w:tc>
        <w:tc>
          <w:tcPr>
            <w:tcW w:w="3600" w:type="dxa"/>
            <w:shd w:val="clear" w:color="auto" w:fill="F9FAFB"/>
            <w:tcMar>
              <w:top w:w="90" w:type="dxa"/>
              <w:left w:w="90" w:type="dxa"/>
              <w:bottom w:w="90" w:type="dxa"/>
              <w:right w:w="90" w:type="dxa"/>
            </w:tcMar>
            <w:vAlign w:val="center"/>
          </w:tcPr>
          <w:p w14:paraId="1641C616" w14:textId="77777777" w:rsidR="00132EEC" w:rsidRPr="00C36DBA" w:rsidRDefault="005F3882">
            <w:pPr>
              <w:spacing w:after="40"/>
              <w:jc w:val="left"/>
              <w:rPr>
                <w:color w:val="000000" w:themeColor="text1"/>
              </w:rPr>
            </w:pPr>
            <w:r w:rsidRPr="00C36DBA">
              <w:rPr>
                <w:sz w:val="20"/>
              </w:rPr>
              <w:t>UC-46: Lọc bài đăng phòng</w:t>
            </w:r>
          </w:p>
        </w:tc>
        <w:tc>
          <w:tcPr>
            <w:tcW w:w="2448" w:type="dxa"/>
            <w:shd w:val="clear" w:color="auto" w:fill="F9FAFB"/>
            <w:tcMar>
              <w:top w:w="90" w:type="dxa"/>
              <w:left w:w="90" w:type="dxa"/>
              <w:bottom w:w="90" w:type="dxa"/>
              <w:right w:w="90" w:type="dxa"/>
            </w:tcMar>
            <w:vAlign w:val="center"/>
          </w:tcPr>
          <w:p w14:paraId="7458EF4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2DFE32A"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4C86C37" w14:textId="77777777">
        <w:trPr>
          <w:cantSplit/>
          <w:jc w:val="center"/>
        </w:trPr>
        <w:tc>
          <w:tcPr>
            <w:tcW w:w="1152" w:type="dxa"/>
            <w:shd w:val="clear" w:color="auto" w:fill="FFFFFF"/>
            <w:tcMar>
              <w:top w:w="90" w:type="dxa"/>
              <w:left w:w="90" w:type="dxa"/>
              <w:bottom w:w="90" w:type="dxa"/>
              <w:right w:w="90" w:type="dxa"/>
            </w:tcMar>
            <w:vAlign w:val="center"/>
          </w:tcPr>
          <w:p w14:paraId="3E84E38D" w14:textId="77777777" w:rsidR="00132EEC" w:rsidRPr="00C36DBA" w:rsidRDefault="005F3882">
            <w:pPr>
              <w:spacing w:after="40"/>
              <w:jc w:val="left"/>
              <w:rPr>
                <w:color w:val="000000" w:themeColor="text1"/>
              </w:rPr>
            </w:pPr>
            <w:r w:rsidRPr="00C36DBA">
              <w:rPr>
                <w:sz w:val="20"/>
              </w:rPr>
              <w:t>FR-47</w:t>
            </w:r>
          </w:p>
        </w:tc>
        <w:tc>
          <w:tcPr>
            <w:tcW w:w="3600" w:type="dxa"/>
            <w:shd w:val="clear" w:color="auto" w:fill="FFFFFF"/>
            <w:tcMar>
              <w:top w:w="90" w:type="dxa"/>
              <w:left w:w="90" w:type="dxa"/>
              <w:bottom w:w="90" w:type="dxa"/>
              <w:right w:w="90" w:type="dxa"/>
            </w:tcMar>
            <w:vAlign w:val="center"/>
          </w:tcPr>
          <w:p w14:paraId="0B1A7A4F" w14:textId="77777777" w:rsidR="00132EEC" w:rsidRPr="00C36DBA" w:rsidRDefault="005F3882">
            <w:pPr>
              <w:spacing w:after="40"/>
              <w:jc w:val="left"/>
              <w:rPr>
                <w:color w:val="000000" w:themeColor="text1"/>
              </w:rPr>
            </w:pPr>
            <w:r w:rsidRPr="00C36DBA">
              <w:rPr>
                <w:sz w:val="20"/>
              </w:rPr>
              <w:t>UC-47: Đề xuất lịch xem phòng</w:t>
            </w:r>
          </w:p>
        </w:tc>
        <w:tc>
          <w:tcPr>
            <w:tcW w:w="2448" w:type="dxa"/>
            <w:shd w:val="clear" w:color="auto" w:fill="FFFFFF"/>
            <w:tcMar>
              <w:top w:w="90" w:type="dxa"/>
              <w:left w:w="90" w:type="dxa"/>
              <w:bottom w:w="90" w:type="dxa"/>
              <w:right w:w="90" w:type="dxa"/>
            </w:tcMar>
            <w:vAlign w:val="center"/>
          </w:tcPr>
          <w:p w14:paraId="11D2D34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FFF6B68"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4964BE3F" w14:textId="77777777">
        <w:trPr>
          <w:cantSplit/>
          <w:jc w:val="center"/>
        </w:trPr>
        <w:tc>
          <w:tcPr>
            <w:tcW w:w="1152" w:type="dxa"/>
            <w:shd w:val="clear" w:color="auto" w:fill="F9FAFB"/>
            <w:tcMar>
              <w:top w:w="90" w:type="dxa"/>
              <w:left w:w="90" w:type="dxa"/>
              <w:bottom w:w="90" w:type="dxa"/>
              <w:right w:w="90" w:type="dxa"/>
            </w:tcMar>
            <w:vAlign w:val="center"/>
          </w:tcPr>
          <w:p w14:paraId="77EC6859" w14:textId="77777777" w:rsidR="00132EEC" w:rsidRPr="00C36DBA" w:rsidRDefault="005F3882">
            <w:pPr>
              <w:spacing w:after="40"/>
              <w:jc w:val="left"/>
              <w:rPr>
                <w:color w:val="000000" w:themeColor="text1"/>
              </w:rPr>
            </w:pPr>
            <w:r w:rsidRPr="00C36DBA">
              <w:rPr>
                <w:sz w:val="20"/>
              </w:rPr>
              <w:lastRenderedPageBreak/>
              <w:t>FR-48</w:t>
            </w:r>
          </w:p>
        </w:tc>
        <w:tc>
          <w:tcPr>
            <w:tcW w:w="3600" w:type="dxa"/>
            <w:shd w:val="clear" w:color="auto" w:fill="F9FAFB"/>
            <w:tcMar>
              <w:top w:w="90" w:type="dxa"/>
              <w:left w:w="90" w:type="dxa"/>
              <w:bottom w:w="90" w:type="dxa"/>
              <w:right w:w="90" w:type="dxa"/>
            </w:tcMar>
            <w:vAlign w:val="center"/>
          </w:tcPr>
          <w:p w14:paraId="436C0D87" w14:textId="77777777" w:rsidR="00132EEC" w:rsidRPr="00C36DBA" w:rsidRDefault="005F3882">
            <w:pPr>
              <w:spacing w:after="40"/>
              <w:jc w:val="left"/>
              <w:rPr>
                <w:color w:val="000000" w:themeColor="text1"/>
              </w:rPr>
            </w:pPr>
            <w:r w:rsidRPr="00C36DBA">
              <w:rPr>
                <w:sz w:val="20"/>
              </w:rPr>
              <w:t>UC-48: Phản hồi lịch xem phòng</w:t>
            </w:r>
          </w:p>
        </w:tc>
        <w:tc>
          <w:tcPr>
            <w:tcW w:w="2448" w:type="dxa"/>
            <w:shd w:val="clear" w:color="auto" w:fill="F9FAFB"/>
            <w:tcMar>
              <w:top w:w="90" w:type="dxa"/>
              <w:left w:w="90" w:type="dxa"/>
              <w:bottom w:w="90" w:type="dxa"/>
              <w:right w:w="90" w:type="dxa"/>
            </w:tcMar>
            <w:vAlign w:val="center"/>
          </w:tcPr>
          <w:p w14:paraId="234FBCCD"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50AC642"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290ECC8E" w14:textId="77777777">
        <w:trPr>
          <w:cantSplit/>
          <w:jc w:val="center"/>
        </w:trPr>
        <w:tc>
          <w:tcPr>
            <w:tcW w:w="1152" w:type="dxa"/>
            <w:shd w:val="clear" w:color="auto" w:fill="FFFFFF"/>
            <w:tcMar>
              <w:top w:w="90" w:type="dxa"/>
              <w:left w:w="90" w:type="dxa"/>
              <w:bottom w:w="90" w:type="dxa"/>
              <w:right w:w="90" w:type="dxa"/>
            </w:tcMar>
            <w:vAlign w:val="center"/>
          </w:tcPr>
          <w:p w14:paraId="38E362C9" w14:textId="77777777" w:rsidR="00132EEC" w:rsidRPr="00C36DBA" w:rsidRDefault="005F3882">
            <w:pPr>
              <w:spacing w:after="40"/>
              <w:jc w:val="left"/>
              <w:rPr>
                <w:color w:val="000000" w:themeColor="text1"/>
              </w:rPr>
            </w:pPr>
            <w:r w:rsidRPr="00C36DBA">
              <w:rPr>
                <w:sz w:val="20"/>
              </w:rPr>
              <w:t>FR-49</w:t>
            </w:r>
          </w:p>
        </w:tc>
        <w:tc>
          <w:tcPr>
            <w:tcW w:w="3600" w:type="dxa"/>
            <w:shd w:val="clear" w:color="auto" w:fill="FFFFFF"/>
            <w:tcMar>
              <w:top w:w="90" w:type="dxa"/>
              <w:left w:w="90" w:type="dxa"/>
              <w:bottom w:w="90" w:type="dxa"/>
              <w:right w:w="90" w:type="dxa"/>
            </w:tcMar>
            <w:vAlign w:val="center"/>
          </w:tcPr>
          <w:p w14:paraId="06518214" w14:textId="77777777" w:rsidR="00132EEC" w:rsidRPr="00C36DBA" w:rsidRDefault="005F3882">
            <w:pPr>
              <w:spacing w:after="40"/>
              <w:jc w:val="left"/>
              <w:rPr>
                <w:color w:val="000000" w:themeColor="text1"/>
              </w:rPr>
            </w:pPr>
            <w:r w:rsidRPr="00C36DBA">
              <w:rPr>
                <w:sz w:val="20"/>
              </w:rPr>
              <w:t>UC-49: Xác nhận kết quả ở ghép</w:t>
            </w:r>
          </w:p>
        </w:tc>
        <w:tc>
          <w:tcPr>
            <w:tcW w:w="2448" w:type="dxa"/>
            <w:shd w:val="clear" w:color="auto" w:fill="FFFFFF"/>
            <w:tcMar>
              <w:top w:w="90" w:type="dxa"/>
              <w:left w:w="90" w:type="dxa"/>
              <w:bottom w:w="90" w:type="dxa"/>
              <w:right w:w="90" w:type="dxa"/>
            </w:tcMar>
            <w:vAlign w:val="center"/>
          </w:tcPr>
          <w:p w14:paraId="7FF7F08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5D4A019"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64DAF10D" w14:textId="77777777">
        <w:trPr>
          <w:cantSplit/>
          <w:jc w:val="center"/>
        </w:trPr>
        <w:tc>
          <w:tcPr>
            <w:tcW w:w="1152" w:type="dxa"/>
            <w:shd w:val="clear" w:color="auto" w:fill="F9FAFB"/>
            <w:tcMar>
              <w:top w:w="90" w:type="dxa"/>
              <w:left w:w="90" w:type="dxa"/>
              <w:bottom w:w="90" w:type="dxa"/>
              <w:right w:w="90" w:type="dxa"/>
            </w:tcMar>
            <w:vAlign w:val="center"/>
          </w:tcPr>
          <w:p w14:paraId="37CA2586" w14:textId="77777777" w:rsidR="00132EEC" w:rsidRPr="00C36DBA" w:rsidRDefault="005F3882">
            <w:pPr>
              <w:spacing w:after="40"/>
              <w:jc w:val="left"/>
              <w:rPr>
                <w:color w:val="000000" w:themeColor="text1"/>
              </w:rPr>
            </w:pPr>
            <w:r w:rsidRPr="00C36DBA">
              <w:rPr>
                <w:sz w:val="20"/>
              </w:rPr>
              <w:t>FR-50</w:t>
            </w:r>
          </w:p>
        </w:tc>
        <w:tc>
          <w:tcPr>
            <w:tcW w:w="3600" w:type="dxa"/>
            <w:shd w:val="clear" w:color="auto" w:fill="F9FAFB"/>
            <w:tcMar>
              <w:top w:w="90" w:type="dxa"/>
              <w:left w:w="90" w:type="dxa"/>
              <w:bottom w:w="90" w:type="dxa"/>
              <w:right w:w="90" w:type="dxa"/>
            </w:tcMar>
            <w:vAlign w:val="center"/>
          </w:tcPr>
          <w:p w14:paraId="610E5986" w14:textId="77777777" w:rsidR="00132EEC" w:rsidRPr="00C36DBA" w:rsidRDefault="005F3882">
            <w:pPr>
              <w:spacing w:after="40"/>
              <w:jc w:val="left"/>
              <w:rPr>
                <w:color w:val="000000" w:themeColor="text1"/>
              </w:rPr>
            </w:pPr>
            <w:r w:rsidRPr="00C36DBA">
              <w:rPr>
                <w:sz w:val="20"/>
              </w:rPr>
              <w:t>UC-50: Trung tâm thông báo</w:t>
            </w:r>
          </w:p>
        </w:tc>
        <w:tc>
          <w:tcPr>
            <w:tcW w:w="2448" w:type="dxa"/>
            <w:shd w:val="clear" w:color="auto" w:fill="F9FAFB"/>
            <w:tcMar>
              <w:top w:w="90" w:type="dxa"/>
              <w:left w:w="90" w:type="dxa"/>
              <w:bottom w:w="90" w:type="dxa"/>
              <w:right w:w="90" w:type="dxa"/>
            </w:tcMar>
            <w:vAlign w:val="center"/>
          </w:tcPr>
          <w:p w14:paraId="7E8D4D5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DDCA60D"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1448823A" w14:textId="77777777">
        <w:trPr>
          <w:cantSplit/>
          <w:jc w:val="center"/>
        </w:trPr>
        <w:tc>
          <w:tcPr>
            <w:tcW w:w="1152" w:type="dxa"/>
            <w:shd w:val="clear" w:color="auto" w:fill="FFFFFF"/>
            <w:tcMar>
              <w:top w:w="90" w:type="dxa"/>
              <w:left w:w="90" w:type="dxa"/>
              <w:bottom w:w="90" w:type="dxa"/>
              <w:right w:w="90" w:type="dxa"/>
            </w:tcMar>
            <w:vAlign w:val="center"/>
          </w:tcPr>
          <w:p w14:paraId="3E5E5FA2" w14:textId="77777777" w:rsidR="00132EEC" w:rsidRPr="00C36DBA" w:rsidRDefault="005F3882">
            <w:pPr>
              <w:spacing w:after="40"/>
              <w:jc w:val="left"/>
              <w:rPr>
                <w:color w:val="000000" w:themeColor="text1"/>
              </w:rPr>
            </w:pPr>
            <w:r w:rsidRPr="00C36DBA">
              <w:rPr>
                <w:sz w:val="20"/>
              </w:rPr>
              <w:t>FR-51</w:t>
            </w:r>
          </w:p>
        </w:tc>
        <w:tc>
          <w:tcPr>
            <w:tcW w:w="3600" w:type="dxa"/>
            <w:shd w:val="clear" w:color="auto" w:fill="FFFFFF"/>
            <w:tcMar>
              <w:top w:w="90" w:type="dxa"/>
              <w:left w:w="90" w:type="dxa"/>
              <w:bottom w:w="90" w:type="dxa"/>
              <w:right w:w="90" w:type="dxa"/>
            </w:tcMar>
            <w:vAlign w:val="center"/>
          </w:tcPr>
          <w:p w14:paraId="45879082" w14:textId="77777777" w:rsidR="00132EEC" w:rsidRPr="00C36DBA" w:rsidRDefault="005F3882">
            <w:pPr>
              <w:spacing w:after="40"/>
              <w:jc w:val="left"/>
              <w:rPr>
                <w:color w:val="000000" w:themeColor="text1"/>
              </w:rPr>
            </w:pPr>
            <w:r w:rsidRPr="00C36DBA">
              <w:rPr>
                <w:sz w:val="20"/>
              </w:rPr>
              <w:t>UC-51: Cấu hình thông báo</w:t>
            </w:r>
          </w:p>
        </w:tc>
        <w:tc>
          <w:tcPr>
            <w:tcW w:w="2448" w:type="dxa"/>
            <w:shd w:val="clear" w:color="auto" w:fill="FFFFFF"/>
            <w:tcMar>
              <w:top w:w="90" w:type="dxa"/>
              <w:left w:w="90" w:type="dxa"/>
              <w:bottom w:w="90" w:type="dxa"/>
              <w:right w:w="90" w:type="dxa"/>
            </w:tcMar>
            <w:vAlign w:val="center"/>
          </w:tcPr>
          <w:p w14:paraId="7CBFB014"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0D2DBD6"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5D7F8567" w14:textId="77777777">
        <w:trPr>
          <w:cantSplit/>
          <w:jc w:val="center"/>
        </w:trPr>
        <w:tc>
          <w:tcPr>
            <w:tcW w:w="1152" w:type="dxa"/>
            <w:shd w:val="clear" w:color="auto" w:fill="F9FAFB"/>
            <w:tcMar>
              <w:top w:w="90" w:type="dxa"/>
              <w:left w:w="90" w:type="dxa"/>
              <w:bottom w:w="90" w:type="dxa"/>
              <w:right w:w="90" w:type="dxa"/>
            </w:tcMar>
            <w:vAlign w:val="center"/>
          </w:tcPr>
          <w:p w14:paraId="3CB8AA9C" w14:textId="77777777" w:rsidR="00132EEC" w:rsidRPr="00C36DBA" w:rsidRDefault="005F3882">
            <w:pPr>
              <w:spacing w:after="40"/>
              <w:jc w:val="left"/>
              <w:rPr>
                <w:color w:val="000000" w:themeColor="text1"/>
              </w:rPr>
            </w:pPr>
            <w:r w:rsidRPr="00C36DBA">
              <w:rPr>
                <w:sz w:val="20"/>
              </w:rPr>
              <w:t>FR-52</w:t>
            </w:r>
          </w:p>
        </w:tc>
        <w:tc>
          <w:tcPr>
            <w:tcW w:w="3600" w:type="dxa"/>
            <w:shd w:val="clear" w:color="auto" w:fill="F9FAFB"/>
            <w:tcMar>
              <w:top w:w="90" w:type="dxa"/>
              <w:left w:w="90" w:type="dxa"/>
              <w:bottom w:w="90" w:type="dxa"/>
              <w:right w:w="90" w:type="dxa"/>
            </w:tcMar>
            <w:vAlign w:val="center"/>
          </w:tcPr>
          <w:p w14:paraId="1375FDB6" w14:textId="77777777" w:rsidR="00132EEC" w:rsidRPr="00C36DBA" w:rsidRDefault="005F3882">
            <w:pPr>
              <w:spacing w:after="40"/>
              <w:jc w:val="left"/>
              <w:rPr>
                <w:color w:val="000000" w:themeColor="text1"/>
              </w:rPr>
            </w:pPr>
            <w:r w:rsidRPr="00C36DBA">
              <w:rPr>
                <w:sz w:val="20"/>
              </w:rPr>
              <w:t>UC-52: Xem danh sách chặn</w:t>
            </w:r>
          </w:p>
        </w:tc>
        <w:tc>
          <w:tcPr>
            <w:tcW w:w="2448" w:type="dxa"/>
            <w:shd w:val="clear" w:color="auto" w:fill="F9FAFB"/>
            <w:tcMar>
              <w:top w:w="90" w:type="dxa"/>
              <w:left w:w="90" w:type="dxa"/>
              <w:bottom w:w="90" w:type="dxa"/>
              <w:right w:w="90" w:type="dxa"/>
            </w:tcMar>
            <w:vAlign w:val="center"/>
          </w:tcPr>
          <w:p w14:paraId="3092FD32"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20824FC"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66D13E9D" w14:textId="77777777">
        <w:trPr>
          <w:cantSplit/>
          <w:jc w:val="center"/>
        </w:trPr>
        <w:tc>
          <w:tcPr>
            <w:tcW w:w="1152" w:type="dxa"/>
            <w:shd w:val="clear" w:color="auto" w:fill="FFFFFF"/>
            <w:tcMar>
              <w:top w:w="90" w:type="dxa"/>
              <w:left w:w="90" w:type="dxa"/>
              <w:bottom w:w="90" w:type="dxa"/>
              <w:right w:w="90" w:type="dxa"/>
            </w:tcMar>
            <w:vAlign w:val="center"/>
          </w:tcPr>
          <w:p w14:paraId="002DA08E" w14:textId="77777777" w:rsidR="00132EEC" w:rsidRPr="00C36DBA" w:rsidRDefault="005F3882">
            <w:pPr>
              <w:spacing w:after="40"/>
              <w:jc w:val="left"/>
              <w:rPr>
                <w:color w:val="000000" w:themeColor="text1"/>
              </w:rPr>
            </w:pPr>
            <w:r w:rsidRPr="00C36DBA">
              <w:rPr>
                <w:sz w:val="20"/>
              </w:rPr>
              <w:t>FR-53</w:t>
            </w:r>
          </w:p>
        </w:tc>
        <w:tc>
          <w:tcPr>
            <w:tcW w:w="3600" w:type="dxa"/>
            <w:shd w:val="clear" w:color="auto" w:fill="FFFFFF"/>
            <w:tcMar>
              <w:top w:w="90" w:type="dxa"/>
              <w:left w:w="90" w:type="dxa"/>
              <w:bottom w:w="90" w:type="dxa"/>
              <w:right w:w="90" w:type="dxa"/>
            </w:tcMar>
            <w:vAlign w:val="center"/>
          </w:tcPr>
          <w:p w14:paraId="71751CC8" w14:textId="77777777" w:rsidR="00132EEC" w:rsidRPr="00C36DBA" w:rsidRDefault="005F3882">
            <w:pPr>
              <w:spacing w:after="40"/>
              <w:jc w:val="left"/>
              <w:rPr>
                <w:color w:val="000000" w:themeColor="text1"/>
              </w:rPr>
            </w:pPr>
            <w:r w:rsidRPr="00C36DBA">
              <w:rPr>
                <w:sz w:val="20"/>
              </w:rPr>
              <w:t>UC-53: Báo cáo bài đăng phòng</w:t>
            </w:r>
          </w:p>
        </w:tc>
        <w:tc>
          <w:tcPr>
            <w:tcW w:w="2448" w:type="dxa"/>
            <w:shd w:val="clear" w:color="auto" w:fill="FFFFFF"/>
            <w:tcMar>
              <w:top w:w="90" w:type="dxa"/>
              <w:left w:w="90" w:type="dxa"/>
              <w:bottom w:w="90" w:type="dxa"/>
              <w:right w:w="90" w:type="dxa"/>
            </w:tcMar>
            <w:vAlign w:val="center"/>
          </w:tcPr>
          <w:p w14:paraId="34DE238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9052E62"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B13CCA5" w14:textId="77777777">
        <w:trPr>
          <w:cantSplit/>
          <w:jc w:val="center"/>
        </w:trPr>
        <w:tc>
          <w:tcPr>
            <w:tcW w:w="1152" w:type="dxa"/>
            <w:shd w:val="clear" w:color="auto" w:fill="F9FAFB"/>
            <w:tcMar>
              <w:top w:w="90" w:type="dxa"/>
              <w:left w:w="90" w:type="dxa"/>
              <w:bottom w:w="90" w:type="dxa"/>
              <w:right w:w="90" w:type="dxa"/>
            </w:tcMar>
            <w:vAlign w:val="center"/>
          </w:tcPr>
          <w:p w14:paraId="045C0526" w14:textId="77777777" w:rsidR="00132EEC" w:rsidRPr="00C36DBA" w:rsidRDefault="005F3882">
            <w:pPr>
              <w:spacing w:after="40"/>
              <w:jc w:val="left"/>
              <w:rPr>
                <w:color w:val="000000" w:themeColor="text1"/>
              </w:rPr>
            </w:pPr>
            <w:r w:rsidRPr="00C36DBA">
              <w:rPr>
                <w:sz w:val="20"/>
              </w:rPr>
              <w:t>FR-54</w:t>
            </w:r>
          </w:p>
        </w:tc>
        <w:tc>
          <w:tcPr>
            <w:tcW w:w="3600" w:type="dxa"/>
            <w:shd w:val="clear" w:color="auto" w:fill="F9FAFB"/>
            <w:tcMar>
              <w:top w:w="90" w:type="dxa"/>
              <w:left w:w="90" w:type="dxa"/>
              <w:bottom w:w="90" w:type="dxa"/>
              <w:right w:w="90" w:type="dxa"/>
            </w:tcMar>
            <w:vAlign w:val="center"/>
          </w:tcPr>
          <w:p w14:paraId="593E3CCC" w14:textId="77777777" w:rsidR="00132EEC" w:rsidRPr="00C36DBA" w:rsidRDefault="005F3882">
            <w:pPr>
              <w:spacing w:after="40"/>
              <w:jc w:val="left"/>
              <w:rPr>
                <w:color w:val="000000" w:themeColor="text1"/>
              </w:rPr>
            </w:pPr>
            <w:r w:rsidRPr="00C36DBA">
              <w:rPr>
                <w:sz w:val="20"/>
              </w:rPr>
              <w:t>UC-54: Kiểm duyệt bài đăng</w:t>
            </w:r>
          </w:p>
        </w:tc>
        <w:tc>
          <w:tcPr>
            <w:tcW w:w="2448" w:type="dxa"/>
            <w:shd w:val="clear" w:color="auto" w:fill="F9FAFB"/>
            <w:tcMar>
              <w:top w:w="90" w:type="dxa"/>
              <w:left w:w="90" w:type="dxa"/>
              <w:bottom w:w="90" w:type="dxa"/>
              <w:right w:w="90" w:type="dxa"/>
            </w:tcMar>
            <w:vAlign w:val="center"/>
          </w:tcPr>
          <w:p w14:paraId="43AF4E94"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37664FE5" w14:textId="77777777" w:rsidR="00132EEC" w:rsidRPr="00C36DBA" w:rsidRDefault="005F3882">
            <w:pPr>
              <w:spacing w:after="40"/>
              <w:jc w:val="left"/>
              <w:rPr>
                <w:color w:val="000000" w:themeColor="text1"/>
              </w:rPr>
            </w:pPr>
            <w:r w:rsidRPr="00C36DBA">
              <w:rPr>
                <w:sz w:val="20"/>
              </w:rPr>
              <w:t>Lược đồ 6: Quản trị</w:t>
            </w:r>
          </w:p>
        </w:tc>
      </w:tr>
    </w:tbl>
    <w:p w14:paraId="719EC894" w14:textId="77777777" w:rsidR="00132EEC" w:rsidRPr="00C36DBA" w:rsidRDefault="005F3882">
      <w:pPr>
        <w:pStyle w:val="Heading3"/>
        <w:spacing w:before="240"/>
      </w:pPr>
      <w:bookmarkStart w:id="34" w:name="_Toc241034432"/>
      <w:r>
        <w:t>2.2.4. Quy tắc nghiệp vụ cốt lõi</w:t>
      </w:r>
      <w:bookmarkEnd w:id="34"/>
    </w:p>
    <w:p w14:paraId="7381D2AB" w14:textId="77777777" w:rsidR="00132EEC" w:rsidRPr="00C36DBA" w:rsidRDefault="005F3882">
      <w:pPr>
        <w:spacing w:after="80"/>
        <w:ind w:firstLine="567"/>
        <w:rPr>
          <w:color w:val="000000" w:themeColor="text1"/>
        </w:rPr>
      </w:pPr>
      <w:r w:rsidRPr="00C36DBA">
        <w:t>Hệ thống xây dựng trên 7 quy tắc nghiệp vụ bất biến:</w:t>
      </w:r>
    </w:p>
    <w:p w14:paraId="567BE288" w14:textId="77777777" w:rsidR="00132EEC" w:rsidRPr="00C36DBA" w:rsidRDefault="005F3882">
      <w:pPr>
        <w:spacing w:after="80"/>
        <w:ind w:firstLine="567"/>
        <w:rPr>
          <w:color w:val="000000" w:themeColor="text1"/>
        </w:rPr>
      </w:pPr>
      <w:r w:rsidRPr="00C36DBA">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69AE5159" w14:textId="77777777" w:rsidR="00132EEC" w:rsidRPr="00C36DBA" w:rsidRDefault="005F3882">
      <w:pPr>
        <w:spacing w:after="80"/>
        <w:ind w:firstLine="567"/>
        <w:rPr>
          <w:color w:val="000000" w:themeColor="text1"/>
        </w:rPr>
      </w:pPr>
      <w:r w:rsidRPr="00C36DBA">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5F73AA48" w14:textId="77777777" w:rsidR="00132EEC" w:rsidRPr="00C36DBA" w:rsidRDefault="005F3882">
      <w:pPr>
        <w:spacing w:after="80"/>
        <w:ind w:firstLine="567"/>
        <w:rPr>
          <w:color w:val="000000" w:themeColor="text1"/>
        </w:rPr>
      </w:pPr>
      <w:r w:rsidRPr="00C36DBA">
        <w:t>• BR-03 (Bảo vệ quyền riêng tư): Trước khi Double Opt-in thành công, số điện thoại, email và địa chỉ nhà chính xác được che giấu 100% qua API.</w:t>
      </w:r>
    </w:p>
    <w:p w14:paraId="73587C05" w14:textId="77777777" w:rsidR="00132EEC" w:rsidRPr="00C36DBA" w:rsidRDefault="005F3882">
      <w:pPr>
        <w:spacing w:after="80"/>
        <w:ind w:firstLine="567"/>
        <w:rPr>
          <w:color w:val="000000" w:themeColor="text1"/>
        </w:rPr>
      </w:pPr>
      <w:r w:rsidRPr="00C36DBA">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249AD34A" w14:textId="77777777" w:rsidR="00132EEC" w:rsidRPr="00C36DBA" w:rsidRDefault="005F3882">
      <w:pPr>
        <w:spacing w:after="80"/>
        <w:ind w:firstLine="567"/>
        <w:rPr>
          <w:color w:val="000000" w:themeColor="text1"/>
        </w:rPr>
      </w:pPr>
      <w:r w:rsidRPr="00C36DBA">
        <w:t>• BR-05 (Vòng đời yêu cầu ghép đôi): Yêu cầu có trạng thái Pending chỉ tồn tại tối đa 7 ngày. Hết 7 ngày hệ thống chuyển sang EXPIRED.</w:t>
      </w:r>
    </w:p>
    <w:p w14:paraId="62A880F1" w14:textId="77777777" w:rsidR="00132EEC" w:rsidRPr="00C36DBA" w:rsidRDefault="005F3882">
      <w:pPr>
        <w:spacing w:after="80"/>
        <w:ind w:firstLine="567"/>
        <w:rPr>
          <w:color w:val="000000" w:themeColor="text1"/>
        </w:rPr>
      </w:pPr>
      <w:r w:rsidRPr="00C36DBA">
        <w:t>• BR-06 (Toàn vẹn số chỗ phòng trọ): Khi hai bên xác nhận ở ghép thành công (FR-49), số chỗ trống của bài đăng phòng trọ tự động giảm đi 1. Khi số chỗ còn lại = 0, bài đăng tự động chuyển sang CLOSED.</w:t>
      </w:r>
    </w:p>
    <w:p w14:paraId="75678D31" w14:textId="77777777" w:rsidR="00132EEC" w:rsidRPr="00C36DBA" w:rsidRDefault="005F3882">
      <w:pPr>
        <w:spacing w:after="80"/>
        <w:ind w:firstLine="567"/>
        <w:rPr>
          <w:color w:val="000000" w:themeColor="text1"/>
        </w:rPr>
      </w:pPr>
      <w:r w:rsidRPr="00C36DBA">
        <w:t>• BR-07 (Nhắc lịch hẹn): Lịch hẹn xem phòng đã xác nhận (Confirmed) sẽ kích hoạt thông báo nhắc nhở tự động trước thời điểm hẹn 24 giờ.</w:t>
      </w:r>
    </w:p>
    <w:p w14:paraId="20A0835E" w14:textId="77777777" w:rsidR="00132EEC" w:rsidRPr="00C36DBA" w:rsidRDefault="005F3882">
      <w:pPr>
        <w:pStyle w:val="Heading3"/>
        <w:pageBreakBefore/>
        <w:spacing w:before="240"/>
      </w:pPr>
      <w:bookmarkStart w:id="35" w:name="_Toc241034433"/>
      <w:r>
        <w:lastRenderedPageBreak/>
        <w:t>2.2.5. Đặc tả chi tiết các Use Case cốt lõi</w:t>
      </w:r>
      <w:bookmarkEnd w:id="35"/>
    </w:p>
    <w:p w14:paraId="48DC7CA6" w14:textId="77777777" w:rsidR="00132EEC" w:rsidRPr="00C36DBA" w:rsidRDefault="005F3882">
      <w:pPr>
        <w:spacing w:after="80"/>
        <w:ind w:firstLine="567"/>
        <w:rPr>
          <w:color w:val="000000" w:themeColor="text1"/>
        </w:rPr>
      </w:pPr>
      <w:r w:rsidRPr="00C36DBA">
        <w:t>Dưới đây là bảng đặc tả chi tiết 7 Use Case cốt lõi nhất của hệ thống</w:t>
      </w:r>
    </w:p>
    <w:p w14:paraId="4DA6BB6E" w14:textId="77777777" w:rsidR="00132EEC" w:rsidRPr="00C36DBA" w:rsidRDefault="005F3882">
      <w:pPr>
        <w:pStyle w:val="Heading4"/>
        <w:spacing w:before="160" w:after="40"/>
      </w:pPr>
      <w:r>
        <w:t>2.2.5.1. 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6"/>
        <w:gridCol w:w="6685"/>
      </w:tblGrid>
      <w:tr w:rsidR="00132EEC" w:rsidRPr="00C36DBA" w14:paraId="5A1A3553"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10713D9C"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63554A8F" w14:textId="77777777" w:rsidR="00D81C6B" w:rsidRDefault="005F3882">
            <w:pPr>
              <w:spacing w:after="40"/>
              <w:jc w:val="center"/>
            </w:pPr>
            <w:r>
              <w:rPr>
                <w:b/>
                <w:sz w:val="20"/>
              </w:rPr>
              <w:t>UC-01 — Đăng ký tài khoản người dùng</w:t>
            </w:r>
          </w:p>
        </w:tc>
      </w:tr>
      <w:tr w:rsidR="00132EEC" w:rsidRPr="00C36DBA" w14:paraId="6EBC1BC5" w14:textId="77777777" w:rsidTr="00BF3A03">
        <w:trPr>
          <w:cantSplit/>
          <w:jc w:val="center"/>
        </w:trPr>
        <w:tc>
          <w:tcPr>
            <w:tcW w:w="2592" w:type="dxa"/>
            <w:tcMar>
              <w:top w:w="90" w:type="dxa"/>
              <w:left w:w="90" w:type="dxa"/>
              <w:bottom w:w="90" w:type="dxa"/>
              <w:right w:w="90" w:type="dxa"/>
            </w:tcMar>
            <w:vAlign w:val="center"/>
          </w:tcPr>
          <w:p w14:paraId="3A7CA824"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5B4B31A3" w14:textId="77777777" w:rsidR="00D81C6B" w:rsidRDefault="005F3882">
            <w:pPr>
              <w:spacing w:after="40"/>
              <w:jc w:val="left"/>
            </w:pPr>
            <w:r>
              <w:rPr>
                <w:sz w:val="20"/>
              </w:rPr>
              <w:t>UC-01 — Đăng ký tài khoản người dùng</w:t>
            </w:r>
          </w:p>
        </w:tc>
      </w:tr>
      <w:tr w:rsidR="00132EEC" w:rsidRPr="00C36DBA" w14:paraId="72C5B4A0" w14:textId="77777777" w:rsidTr="00BF3A03">
        <w:trPr>
          <w:cantSplit/>
          <w:jc w:val="center"/>
        </w:trPr>
        <w:tc>
          <w:tcPr>
            <w:tcW w:w="2592" w:type="dxa"/>
            <w:tcMar>
              <w:top w:w="90" w:type="dxa"/>
              <w:left w:w="90" w:type="dxa"/>
              <w:bottom w:w="90" w:type="dxa"/>
              <w:right w:w="90" w:type="dxa"/>
            </w:tcMar>
            <w:vAlign w:val="center"/>
          </w:tcPr>
          <w:p w14:paraId="41824170"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3D153CAE" w14:textId="77777777" w:rsidR="00D81C6B" w:rsidRDefault="005F3882">
            <w:pPr>
              <w:spacing w:after="40"/>
              <w:jc w:val="left"/>
            </w:pPr>
            <w:r>
              <w:rPr>
                <w:sz w:val="20"/>
              </w:rPr>
              <w:t>UC-01 — Đăng ký tài khoản người dùng</w:t>
            </w:r>
          </w:p>
        </w:tc>
      </w:tr>
      <w:tr w:rsidR="00132EEC" w:rsidRPr="00C36DBA" w14:paraId="6BBF64C2" w14:textId="77777777" w:rsidTr="00BF3A03">
        <w:trPr>
          <w:cantSplit/>
          <w:jc w:val="center"/>
        </w:trPr>
        <w:tc>
          <w:tcPr>
            <w:tcW w:w="2592" w:type="dxa"/>
            <w:tcMar>
              <w:top w:w="90" w:type="dxa"/>
              <w:left w:w="90" w:type="dxa"/>
              <w:bottom w:w="90" w:type="dxa"/>
              <w:right w:w="90" w:type="dxa"/>
            </w:tcMar>
            <w:vAlign w:val="center"/>
          </w:tcPr>
          <w:p w14:paraId="25AF6107"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42A099B" w14:textId="77777777" w:rsidR="00D81C6B" w:rsidRDefault="005F3882">
            <w:pPr>
              <w:spacing w:after="40"/>
              <w:jc w:val="left"/>
            </w:pPr>
            <w:r>
              <w:rPr>
                <w:sz w:val="20"/>
              </w:rPr>
              <w:t>Người dùng (User)</w:t>
            </w:r>
          </w:p>
        </w:tc>
      </w:tr>
      <w:tr w:rsidR="00132EEC" w:rsidRPr="00C36DBA" w14:paraId="301918A5" w14:textId="77777777" w:rsidTr="00BF3A03">
        <w:trPr>
          <w:cantSplit/>
          <w:jc w:val="center"/>
        </w:trPr>
        <w:tc>
          <w:tcPr>
            <w:tcW w:w="2592" w:type="dxa"/>
            <w:tcMar>
              <w:top w:w="90" w:type="dxa"/>
              <w:left w:w="90" w:type="dxa"/>
              <w:bottom w:w="90" w:type="dxa"/>
              <w:right w:w="90" w:type="dxa"/>
            </w:tcMar>
            <w:vAlign w:val="center"/>
          </w:tcPr>
          <w:p w14:paraId="2889646F"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39DEB6D7" w14:textId="77777777" w:rsidR="00D81C6B" w:rsidRDefault="005F3882">
            <w:pPr>
              <w:spacing w:after="40"/>
              <w:jc w:val="left"/>
            </w:pPr>
            <w:r>
              <w:rPr>
                <w:sz w:val="20"/>
              </w:rPr>
              <w:t>Người dùng đã cài đặt ứng dụng hoặc truy cập trang chủ hệ thống.</w:t>
            </w:r>
          </w:p>
        </w:tc>
      </w:tr>
      <w:tr w:rsidR="00132EEC" w:rsidRPr="00C36DBA" w14:paraId="4EE0CC44" w14:textId="77777777" w:rsidTr="00BF3A03">
        <w:trPr>
          <w:cantSplit/>
          <w:jc w:val="center"/>
        </w:trPr>
        <w:tc>
          <w:tcPr>
            <w:tcW w:w="2592" w:type="dxa"/>
            <w:tcMar>
              <w:top w:w="90" w:type="dxa"/>
              <w:left w:w="90" w:type="dxa"/>
              <w:bottom w:w="90" w:type="dxa"/>
              <w:right w:w="90" w:type="dxa"/>
            </w:tcMar>
            <w:vAlign w:val="center"/>
          </w:tcPr>
          <w:p w14:paraId="4DD330CE"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3A0437E3" w14:textId="77777777" w:rsidR="00D81C6B" w:rsidRDefault="005F3882">
            <w:pPr>
              <w:spacing w:after="40"/>
              <w:jc w:val="left"/>
            </w:pPr>
            <w:r>
              <w:rPr>
                <w:sz w:val="20"/>
              </w:rPr>
              <w:t>Tài khoản mới được tạo trong CSDL với mật khẩu mã hóa BCrypt; mã OTP xác thực được gửi tới email.</w:t>
            </w:r>
          </w:p>
        </w:tc>
      </w:tr>
      <w:tr w:rsidR="00132EEC" w:rsidRPr="00C36DBA" w14:paraId="0FC1E6D8" w14:textId="77777777" w:rsidTr="00BF3A03">
        <w:trPr>
          <w:cantSplit/>
          <w:jc w:val="center"/>
        </w:trPr>
        <w:tc>
          <w:tcPr>
            <w:tcW w:w="2592" w:type="dxa"/>
            <w:tcMar>
              <w:top w:w="90" w:type="dxa"/>
              <w:left w:w="90" w:type="dxa"/>
              <w:bottom w:w="90" w:type="dxa"/>
              <w:right w:w="90" w:type="dxa"/>
            </w:tcMar>
            <w:vAlign w:val="center"/>
          </w:tcPr>
          <w:p w14:paraId="21092D83"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7823C823" w14:textId="77777777" w:rsidR="00D81C6B" w:rsidRDefault="005F3882">
            <w:pPr>
              <w:spacing w:after="40"/>
              <w:jc w:val="left"/>
            </w:pPr>
            <w:r>
              <w:rPr>
                <w:sz w:val="20"/>
              </w:rPr>
              <w:t>1. Người dùng chọn chức năng 'Đăng ký tài khoản'.</w:t>
            </w:r>
            <w:r>
              <w:rPr>
                <w:sz w:val="20"/>
              </w:rPr>
              <w:br/>
              <w:t>2. Hệ thống hiển thị form nhập: Họ tên, Email, Mật khẩu, Xác nhận mật khẩu.</w:t>
            </w:r>
            <w:r>
              <w:rPr>
                <w:sz w:val="20"/>
              </w:rPr>
              <w:br/>
              <w:t>3. Người dùng điền đầy đủ thông tin và nhấn 'Đăng ký'.</w:t>
            </w:r>
            <w:r>
              <w:rPr>
                <w:sz w:val="20"/>
              </w:rPr>
              <w:br/>
              <w:t>4. Hệ thống kiểm tra tính hợp lệ của dữ liệu.</w:t>
            </w:r>
            <w:r>
              <w:rPr>
                <w:sz w:val="20"/>
              </w:rPr>
              <w:br/>
              <w:t>5. Hệ thống lưu tài khoản vào CSDL với trạng thái 'Chờ xác thực' và gửi mã OTP gồm 6 chữ số qua email.</w:t>
            </w:r>
            <w:r>
              <w:rPr>
                <w:sz w:val="20"/>
              </w:rPr>
              <w:br/>
              <w:t>6. Người dùng nhập mã OTP xác thực.</w:t>
            </w:r>
            <w:r>
              <w:rPr>
                <w:sz w:val="20"/>
              </w:rPr>
              <w:br/>
              <w:t>7. Hệ thống kích hoạt tài khoản thành công và chuyển hướng đến màn hình Khảo sát tiêu chí.</w:t>
            </w:r>
          </w:p>
        </w:tc>
      </w:tr>
      <w:tr w:rsidR="00D81C6B" w14:paraId="524FD9C5" w14:textId="77777777">
        <w:trPr>
          <w:jc w:val="center"/>
        </w:trPr>
        <w:tc>
          <w:tcPr>
            <w:tcW w:w="2576" w:type="dxa"/>
            <w:tcMar>
              <w:top w:w="90" w:type="dxa"/>
              <w:left w:w="90" w:type="dxa"/>
              <w:bottom w:w="90" w:type="dxa"/>
              <w:right w:w="90" w:type="dxa"/>
            </w:tcMar>
            <w:vAlign w:val="center"/>
          </w:tcPr>
          <w:p w14:paraId="1CC1B753" w14:textId="77777777" w:rsidR="00D81C6B" w:rsidRDefault="005F3882">
            <w:pPr>
              <w:spacing w:after="40"/>
              <w:jc w:val="left"/>
            </w:pPr>
            <w:r>
              <w:rPr>
                <w:sz w:val="20"/>
              </w:rPr>
              <w:t>Luồng thay thế</w:t>
            </w:r>
          </w:p>
        </w:tc>
        <w:tc>
          <w:tcPr>
            <w:tcW w:w="6695" w:type="dxa"/>
            <w:tcMar>
              <w:top w:w="90" w:type="dxa"/>
              <w:left w:w="90" w:type="dxa"/>
              <w:bottom w:w="90" w:type="dxa"/>
              <w:right w:w="90" w:type="dxa"/>
            </w:tcMar>
            <w:vAlign w:val="center"/>
          </w:tcPr>
          <w:p w14:paraId="4EA2B03C" w14:textId="77777777" w:rsidR="00D81C6B" w:rsidRDefault="005F3882">
            <w:pPr>
              <w:spacing w:after="40"/>
              <w:jc w:val="left"/>
            </w:pPr>
            <w:r>
              <w:rPr>
                <w:sz w:val="20"/>
              </w:rPr>
              <w:t>Không có.</w:t>
            </w:r>
          </w:p>
        </w:tc>
      </w:tr>
      <w:tr w:rsidR="00D81C6B" w14:paraId="13304ADB" w14:textId="77777777">
        <w:trPr>
          <w:jc w:val="center"/>
        </w:trPr>
        <w:tc>
          <w:tcPr>
            <w:tcW w:w="2576" w:type="dxa"/>
            <w:tcMar>
              <w:top w:w="90" w:type="dxa"/>
              <w:left w:w="90" w:type="dxa"/>
              <w:bottom w:w="90" w:type="dxa"/>
              <w:right w:w="90" w:type="dxa"/>
            </w:tcMar>
            <w:vAlign w:val="center"/>
          </w:tcPr>
          <w:p w14:paraId="5C622A97" w14:textId="77777777" w:rsidR="00D81C6B" w:rsidRDefault="005F3882">
            <w:pPr>
              <w:spacing w:after="40"/>
              <w:jc w:val="left"/>
            </w:pPr>
            <w:r>
              <w:rPr>
                <w:sz w:val="20"/>
              </w:rPr>
              <w:t>Luồng ngoại lệ</w:t>
            </w:r>
          </w:p>
        </w:tc>
        <w:tc>
          <w:tcPr>
            <w:tcW w:w="6695" w:type="dxa"/>
            <w:tcMar>
              <w:top w:w="90" w:type="dxa"/>
              <w:left w:w="90" w:type="dxa"/>
              <w:bottom w:w="90" w:type="dxa"/>
              <w:right w:w="90" w:type="dxa"/>
            </w:tcMar>
            <w:vAlign w:val="center"/>
          </w:tcPr>
          <w:p w14:paraId="3D08BC65" w14:textId="77777777" w:rsidR="00D81C6B" w:rsidRDefault="005F3882">
            <w:pPr>
              <w:spacing w:after="40"/>
              <w:jc w:val="left"/>
            </w:pPr>
            <w:r>
              <w:rPr>
                <w:sz w:val="20"/>
              </w:rPr>
              <w:t>4a. Email đã tồn tại trong hệ thống: Hệ thống báo đỏ ô email kèm thông báo 'Email đã được đăng ký'.</w:t>
            </w:r>
            <w:r>
              <w:rPr>
                <w:sz w:val="20"/>
              </w:rPr>
              <w:br/>
              <w:t>4b. Mật khẩu dưới 6 ký tự hoặc không khớp: Báo lỗi 'Mật khẩu phải có tối thiểu 6 ký tự và trùng khớp'.</w:t>
            </w:r>
            <w:r>
              <w:rPr>
                <w:sz w:val="20"/>
              </w:rPr>
              <w:br/>
              <w:t>6a. Nhập sai OTP: Thông báo 'Mã OTP không chính xác, vui lòng thử lại'.</w:t>
            </w:r>
            <w:r>
              <w:rPr>
                <w:sz w:val="20"/>
              </w:rPr>
              <w:br/>
              <w:t>6b. OTP quá hạn (sau 5 phút): Hệ thống hiển thị 'Mã OTP đã hết hạn', cho phép bấm 'Gửi lại mã'.</w:t>
            </w:r>
          </w:p>
        </w:tc>
      </w:tr>
    </w:tbl>
    <w:p w14:paraId="3EB47712" w14:textId="77777777" w:rsidR="00F10190" w:rsidRDefault="005F3882">
      <w:pPr>
        <w:spacing w:before="160" w:after="40"/>
        <w:ind w:firstLine="567"/>
      </w:pPr>
      <w:r>
        <w:rPr>
          <w:noProof/>
        </w:rPr>
        <w:lastRenderedPageBreak/>
        <w:drawing>
          <wp:inline distT="0" distB="0" distL="0" distR="0" wp14:anchorId="45C59B24" wp14:editId="48DD7CAF">
            <wp:extent cx="5486400" cy="2918366"/>
            <wp:effectExtent l="0" t="0" r="0" b="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2C48BA44" w14:textId="77777777" w:rsidR="00F10190" w:rsidRDefault="005F3882">
      <w:pPr>
        <w:spacing w:before="80" w:after="80"/>
        <w:ind w:firstLine="567"/>
      </w:pPr>
      <w:bookmarkStart w:id="36" w:name="UIcap30010"/>
      <w:r>
        <w:rPr>
          <w:i/>
        </w:rPr>
        <w:t>Hình 2.7. Lược đồ tuần tự (Sequence Diagram) luồng Đăng ký &amp; Xác thực JWT</w:t>
      </w:r>
      <w:bookmarkEnd w:id="36"/>
    </w:p>
    <w:p w14:paraId="7D1E9C8A" w14:textId="77777777" w:rsidR="00F10190" w:rsidRDefault="005F3882">
      <w:pPr>
        <w:spacing w:before="80" w:after="160"/>
        <w:ind w:firstLine="567"/>
      </w:pPr>
      <w: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1A68522C" w14:textId="77777777" w:rsidR="00132EEC" w:rsidRPr="00C36DBA" w:rsidRDefault="00132EEC">
      <w:pPr>
        <w:spacing w:after="80"/>
        <w:ind w:firstLine="567"/>
        <w:rPr>
          <w:color w:val="000000" w:themeColor="text1"/>
        </w:rPr>
      </w:pPr>
    </w:p>
    <w:p w14:paraId="2F251529" w14:textId="77777777" w:rsidR="00132EEC" w:rsidRPr="00C36DBA" w:rsidRDefault="005F3882">
      <w:pPr>
        <w:pStyle w:val="Heading4"/>
        <w:pageBreakBefore/>
        <w:spacing w:before="160" w:after="40"/>
      </w:pPr>
      <w:r>
        <w:lastRenderedPageBreak/>
        <w:t>2.2.5.2. 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3"/>
        <w:gridCol w:w="6688"/>
      </w:tblGrid>
      <w:tr w:rsidR="00132EEC" w:rsidRPr="00C36DBA" w14:paraId="65BB9617"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3CA9A20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2BADCF5" w14:textId="77777777" w:rsidR="00D81C6B" w:rsidRDefault="005F3882">
            <w:pPr>
              <w:spacing w:after="40"/>
              <w:jc w:val="center"/>
            </w:pPr>
            <w:r>
              <w:rPr>
                <w:b/>
                <w:sz w:val="20"/>
              </w:rPr>
              <w:t>UC-07</w:t>
            </w:r>
          </w:p>
        </w:tc>
      </w:tr>
      <w:tr w:rsidR="00132EEC" w:rsidRPr="00C36DBA" w14:paraId="29DD0027" w14:textId="77777777" w:rsidTr="00BF3A03">
        <w:trPr>
          <w:cantSplit/>
          <w:jc w:val="center"/>
        </w:trPr>
        <w:tc>
          <w:tcPr>
            <w:tcW w:w="2592" w:type="dxa"/>
            <w:tcMar>
              <w:top w:w="90" w:type="dxa"/>
              <w:left w:w="90" w:type="dxa"/>
              <w:bottom w:w="90" w:type="dxa"/>
              <w:right w:w="90" w:type="dxa"/>
            </w:tcMar>
            <w:vAlign w:val="center"/>
          </w:tcPr>
          <w:p w14:paraId="6879F08E"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290E6F9F" w14:textId="77777777" w:rsidR="00D81C6B" w:rsidRDefault="005F3882">
            <w:pPr>
              <w:spacing w:after="40"/>
              <w:jc w:val="left"/>
            </w:pPr>
            <w:r>
              <w:rPr>
                <w:sz w:val="20"/>
              </w:rPr>
              <w:t>UC-07</w:t>
            </w:r>
          </w:p>
        </w:tc>
      </w:tr>
      <w:tr w:rsidR="00132EEC" w:rsidRPr="00C36DBA" w14:paraId="731AAD63" w14:textId="77777777" w:rsidTr="00BF3A03">
        <w:trPr>
          <w:cantSplit/>
          <w:jc w:val="center"/>
        </w:trPr>
        <w:tc>
          <w:tcPr>
            <w:tcW w:w="2592" w:type="dxa"/>
            <w:tcMar>
              <w:top w:w="90" w:type="dxa"/>
              <w:left w:w="90" w:type="dxa"/>
              <w:bottom w:w="90" w:type="dxa"/>
              <w:right w:w="90" w:type="dxa"/>
            </w:tcMar>
            <w:vAlign w:val="center"/>
          </w:tcPr>
          <w:p w14:paraId="1E5BA665"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3D0B3C72" w14:textId="77777777" w:rsidR="00D81C6B" w:rsidRDefault="005F3882">
            <w:pPr>
              <w:spacing w:after="40"/>
              <w:jc w:val="left"/>
            </w:pPr>
            <w:r>
              <w:rPr>
                <w:sz w:val="20"/>
              </w:rPr>
              <w:t>UC-07</w:t>
            </w:r>
          </w:p>
        </w:tc>
      </w:tr>
      <w:tr w:rsidR="00132EEC" w:rsidRPr="00C36DBA" w14:paraId="786D963A" w14:textId="77777777" w:rsidTr="00BF3A03">
        <w:trPr>
          <w:cantSplit/>
          <w:jc w:val="center"/>
        </w:trPr>
        <w:tc>
          <w:tcPr>
            <w:tcW w:w="2592" w:type="dxa"/>
            <w:tcMar>
              <w:top w:w="90" w:type="dxa"/>
              <w:left w:w="90" w:type="dxa"/>
              <w:bottom w:w="90" w:type="dxa"/>
              <w:right w:w="90" w:type="dxa"/>
            </w:tcMar>
            <w:vAlign w:val="center"/>
          </w:tcPr>
          <w:p w14:paraId="617AB635"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3BAD0A36" w14:textId="77777777" w:rsidR="00D81C6B" w:rsidRDefault="005F3882">
            <w:pPr>
              <w:spacing w:after="40"/>
              <w:jc w:val="left"/>
            </w:pPr>
            <w:r>
              <w:rPr>
                <w:sz w:val="20"/>
              </w:rPr>
              <w:t>Người dùng (User) (UC-07)</w:t>
            </w:r>
          </w:p>
        </w:tc>
      </w:tr>
      <w:tr w:rsidR="00132EEC" w:rsidRPr="00C36DBA" w14:paraId="4AFDFC42" w14:textId="77777777" w:rsidTr="00BF3A03">
        <w:trPr>
          <w:cantSplit/>
          <w:jc w:val="center"/>
        </w:trPr>
        <w:tc>
          <w:tcPr>
            <w:tcW w:w="2592" w:type="dxa"/>
            <w:tcMar>
              <w:top w:w="90" w:type="dxa"/>
              <w:left w:w="90" w:type="dxa"/>
              <w:bottom w:w="90" w:type="dxa"/>
              <w:right w:w="90" w:type="dxa"/>
            </w:tcMar>
            <w:vAlign w:val="center"/>
          </w:tcPr>
          <w:p w14:paraId="1F291C65"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073302C5" w14:textId="77777777" w:rsidR="00D81C6B" w:rsidRDefault="005F3882">
            <w:pPr>
              <w:spacing w:after="40"/>
              <w:jc w:val="left"/>
            </w:pPr>
            <w:r>
              <w:rPr>
                <w:sz w:val="20"/>
              </w:rPr>
              <w:t>Người dùng đã đăng nhập thành công vào tài khoản.</w:t>
            </w:r>
          </w:p>
        </w:tc>
      </w:tr>
      <w:tr w:rsidR="00132EEC" w:rsidRPr="00C36DBA" w14:paraId="1EBF1BC2" w14:textId="77777777" w:rsidTr="00BF3A03">
        <w:trPr>
          <w:cantSplit/>
          <w:jc w:val="center"/>
        </w:trPr>
        <w:tc>
          <w:tcPr>
            <w:tcW w:w="2592" w:type="dxa"/>
            <w:tcMar>
              <w:top w:w="90" w:type="dxa"/>
              <w:left w:w="90" w:type="dxa"/>
              <w:bottom w:w="90" w:type="dxa"/>
              <w:right w:w="90" w:type="dxa"/>
            </w:tcMar>
            <w:vAlign w:val="center"/>
          </w:tcPr>
          <w:p w14:paraId="0CC34EC4"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3BB16010" w14:textId="77777777" w:rsidR="00D81C6B" w:rsidRDefault="005F3882">
            <w:pPr>
              <w:spacing w:after="40"/>
              <w:jc w:val="left"/>
            </w:pPr>
            <w:r>
              <w:rPr>
                <w:sz w:val="20"/>
              </w:rPr>
              <w:t>Dữ liệu tiêu chí cứng và mềm được lưu vào bảng user_preferences; hệ thống sẵn sàng tính toán Matching.</w:t>
            </w:r>
          </w:p>
        </w:tc>
      </w:tr>
      <w:tr w:rsidR="00132EEC" w:rsidRPr="00C36DBA" w14:paraId="7FC80750" w14:textId="77777777" w:rsidTr="00BF3A03">
        <w:trPr>
          <w:cantSplit/>
          <w:jc w:val="center"/>
        </w:trPr>
        <w:tc>
          <w:tcPr>
            <w:tcW w:w="2592" w:type="dxa"/>
            <w:tcMar>
              <w:top w:w="90" w:type="dxa"/>
              <w:left w:w="90" w:type="dxa"/>
              <w:bottom w:w="90" w:type="dxa"/>
              <w:right w:w="90" w:type="dxa"/>
            </w:tcMar>
            <w:vAlign w:val="center"/>
          </w:tcPr>
          <w:p w14:paraId="2498A211"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0E8E2FAF" w14:textId="77777777" w:rsidR="00D81C6B" w:rsidRDefault="005F3882">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3. Người dùng chọn tiêu chí mềm: Thói quen giờ ngủ, Giờ dậy, Đánh giá độ sạch sẽ (1-5), Tình trạng hút 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7BC3A764" w14:textId="77777777">
        <w:trPr>
          <w:jc w:val="center"/>
        </w:trPr>
        <w:tc>
          <w:tcPr>
            <w:tcW w:w="2574" w:type="dxa"/>
            <w:tcMar>
              <w:top w:w="90" w:type="dxa"/>
              <w:left w:w="90" w:type="dxa"/>
              <w:bottom w:w="90" w:type="dxa"/>
              <w:right w:w="90" w:type="dxa"/>
            </w:tcMar>
            <w:vAlign w:val="center"/>
          </w:tcPr>
          <w:p w14:paraId="37CD97DA"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65474F8C" w14:textId="77777777" w:rsidR="00D81C6B" w:rsidRDefault="005F3882">
            <w:pPr>
              <w:spacing w:after="40"/>
              <w:jc w:val="left"/>
            </w:pPr>
            <w:r>
              <w:rPr>
                <w:sz w:val="20"/>
              </w:rPr>
              <w:t>3a. Người dùng có thể bỏ qua phần mô tả bản thân; hệ thống vẫn lưu các tiêu chí trắc nghiệm.</w:t>
            </w:r>
          </w:p>
        </w:tc>
      </w:tr>
      <w:tr w:rsidR="00D81C6B" w14:paraId="32A71FBD" w14:textId="77777777">
        <w:trPr>
          <w:jc w:val="center"/>
        </w:trPr>
        <w:tc>
          <w:tcPr>
            <w:tcW w:w="2574" w:type="dxa"/>
            <w:tcMar>
              <w:top w:w="90" w:type="dxa"/>
              <w:left w:w="90" w:type="dxa"/>
              <w:bottom w:w="90" w:type="dxa"/>
              <w:right w:w="90" w:type="dxa"/>
            </w:tcMar>
            <w:vAlign w:val="center"/>
          </w:tcPr>
          <w:p w14:paraId="1BF998FF"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516F373E" w14:textId="77777777" w:rsidR="00D81C6B" w:rsidRDefault="005F3882">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507963CF"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2BA78978" w14:textId="77777777">
        <w:trPr>
          <w:tblHeader/>
        </w:trPr>
        <w:tc>
          <w:tcPr>
            <w:tcW w:w="4535" w:type="dxa"/>
            <w:shd w:val="clear" w:color="auto" w:fill="D9EAF7"/>
            <w:tcMar>
              <w:top w:w="90" w:type="dxa"/>
              <w:left w:w="90" w:type="dxa"/>
              <w:bottom w:w="90" w:type="dxa"/>
              <w:right w:w="90" w:type="dxa"/>
            </w:tcMar>
            <w:vAlign w:val="center"/>
          </w:tcPr>
          <w:p w14:paraId="5BF6E758"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2A16116F" w14:textId="77777777" w:rsidR="00D81C6B" w:rsidRDefault="005F3882">
            <w:pPr>
              <w:spacing w:after="40"/>
              <w:jc w:val="center"/>
            </w:pPr>
            <w:r>
              <w:rPr>
                <w:b/>
                <w:sz w:val="20"/>
              </w:rPr>
              <w:t>UC-08 — Khảo sát tiêu chí phong cách sống</w:t>
            </w:r>
          </w:p>
        </w:tc>
      </w:tr>
      <w:tr w:rsidR="00D81C6B" w14:paraId="1F21D3A7" w14:textId="77777777">
        <w:tc>
          <w:tcPr>
            <w:tcW w:w="4535" w:type="dxa"/>
            <w:tcMar>
              <w:top w:w="90" w:type="dxa"/>
              <w:left w:w="90" w:type="dxa"/>
              <w:bottom w:w="90" w:type="dxa"/>
              <w:right w:w="90" w:type="dxa"/>
            </w:tcMar>
            <w:vAlign w:val="center"/>
          </w:tcPr>
          <w:p w14:paraId="555198A2"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3659691A" w14:textId="77777777" w:rsidR="00D81C6B" w:rsidRDefault="005F3882">
            <w:pPr>
              <w:spacing w:after="40"/>
              <w:jc w:val="left"/>
            </w:pPr>
            <w:r>
              <w:rPr>
                <w:sz w:val="20"/>
              </w:rPr>
              <w:t>UC-08 — Khảo sát tiêu chí phong cách sống</w:t>
            </w:r>
          </w:p>
        </w:tc>
      </w:tr>
      <w:tr w:rsidR="00D81C6B" w14:paraId="242D2C17" w14:textId="77777777">
        <w:tc>
          <w:tcPr>
            <w:tcW w:w="4535" w:type="dxa"/>
            <w:tcMar>
              <w:top w:w="90" w:type="dxa"/>
              <w:left w:w="90" w:type="dxa"/>
              <w:bottom w:w="90" w:type="dxa"/>
              <w:right w:w="90" w:type="dxa"/>
            </w:tcMar>
            <w:vAlign w:val="center"/>
          </w:tcPr>
          <w:p w14:paraId="6FC172E6"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6B61DB76" w14:textId="77777777" w:rsidR="00D81C6B" w:rsidRDefault="005F3882">
            <w:pPr>
              <w:spacing w:after="40"/>
              <w:jc w:val="left"/>
            </w:pPr>
            <w:r>
              <w:rPr>
                <w:sz w:val="20"/>
              </w:rPr>
              <w:t>UC-08 — Khảo sát tiêu chí phong cách sống</w:t>
            </w:r>
          </w:p>
        </w:tc>
      </w:tr>
      <w:tr w:rsidR="00D81C6B" w14:paraId="3B1EBB54" w14:textId="77777777">
        <w:tc>
          <w:tcPr>
            <w:tcW w:w="4535" w:type="dxa"/>
            <w:tcMar>
              <w:top w:w="90" w:type="dxa"/>
              <w:left w:w="90" w:type="dxa"/>
              <w:bottom w:w="90" w:type="dxa"/>
              <w:right w:w="90" w:type="dxa"/>
            </w:tcMar>
            <w:vAlign w:val="center"/>
          </w:tcPr>
          <w:p w14:paraId="74012952"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6B9B2D1E" w14:textId="77777777" w:rsidR="00D81C6B" w:rsidRDefault="005F3882">
            <w:pPr>
              <w:spacing w:after="40"/>
              <w:jc w:val="left"/>
            </w:pPr>
            <w:r>
              <w:rPr>
                <w:sz w:val="20"/>
              </w:rPr>
              <w:t>Người dùng (User) (UC-08 — Khảo sát tiêu chí phong cách sống)</w:t>
            </w:r>
          </w:p>
        </w:tc>
      </w:tr>
      <w:tr w:rsidR="00D81C6B" w14:paraId="67D7E022" w14:textId="77777777">
        <w:tc>
          <w:tcPr>
            <w:tcW w:w="4535" w:type="dxa"/>
            <w:tcMar>
              <w:top w:w="90" w:type="dxa"/>
              <w:left w:w="90" w:type="dxa"/>
              <w:bottom w:w="90" w:type="dxa"/>
              <w:right w:w="90" w:type="dxa"/>
            </w:tcMar>
            <w:vAlign w:val="center"/>
          </w:tcPr>
          <w:p w14:paraId="250560DB"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5A617525" w14:textId="77777777" w:rsidR="00D81C6B" w:rsidRDefault="005F3882">
            <w:pPr>
              <w:spacing w:after="40"/>
              <w:jc w:val="left"/>
            </w:pPr>
            <w:r>
              <w:rPr>
                <w:sz w:val="20"/>
              </w:rPr>
              <w:t>Người dùng đã đăng nhập thành công vào tài khoản.</w:t>
            </w:r>
          </w:p>
        </w:tc>
      </w:tr>
      <w:tr w:rsidR="00D81C6B" w14:paraId="28334A62" w14:textId="77777777">
        <w:tc>
          <w:tcPr>
            <w:tcW w:w="4535" w:type="dxa"/>
            <w:tcMar>
              <w:top w:w="90" w:type="dxa"/>
              <w:left w:w="90" w:type="dxa"/>
              <w:bottom w:w="90" w:type="dxa"/>
              <w:right w:w="90" w:type="dxa"/>
            </w:tcMar>
            <w:vAlign w:val="center"/>
          </w:tcPr>
          <w:p w14:paraId="5FBE746E"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2885985F" w14:textId="77777777" w:rsidR="00D81C6B" w:rsidRDefault="005F3882">
            <w:pPr>
              <w:spacing w:after="40"/>
              <w:jc w:val="left"/>
            </w:pPr>
            <w:r>
              <w:rPr>
                <w:sz w:val="20"/>
              </w:rPr>
              <w:t>Dữ liệu tiêu chí cứng và mềm được lưu vào bảng user_preferences; hệ thống sẵn sàng tính toán Matching.</w:t>
            </w:r>
          </w:p>
        </w:tc>
      </w:tr>
      <w:tr w:rsidR="00D81C6B" w14:paraId="51C5789C" w14:textId="77777777">
        <w:tc>
          <w:tcPr>
            <w:tcW w:w="4535" w:type="dxa"/>
            <w:tcMar>
              <w:top w:w="90" w:type="dxa"/>
              <w:left w:w="90" w:type="dxa"/>
              <w:bottom w:w="90" w:type="dxa"/>
              <w:right w:w="90" w:type="dxa"/>
            </w:tcMar>
            <w:vAlign w:val="center"/>
          </w:tcPr>
          <w:p w14:paraId="52B94B38"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29879756" w14:textId="77777777" w:rsidR="00D81C6B" w:rsidRDefault="005F3882">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 xml:space="preserve">3. Người dùng chọn tiêu chí mềm: Thói quen giờ ngủ, Giờ dậy, Đánh giá độ sạch sẽ (1-5), Tình trạng hút </w:t>
            </w:r>
            <w:r>
              <w:rPr>
                <w:sz w:val="20"/>
              </w:rPr>
              <w:lastRenderedPageBreak/>
              <w:t>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39F506D9" w14:textId="77777777">
        <w:tc>
          <w:tcPr>
            <w:tcW w:w="4535" w:type="dxa"/>
            <w:tcMar>
              <w:top w:w="90" w:type="dxa"/>
              <w:left w:w="90" w:type="dxa"/>
              <w:bottom w:w="90" w:type="dxa"/>
              <w:right w:w="90" w:type="dxa"/>
            </w:tcMar>
            <w:vAlign w:val="center"/>
          </w:tcPr>
          <w:p w14:paraId="1FB0E59F"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6065BC48" w14:textId="77777777" w:rsidR="00D81C6B" w:rsidRDefault="005F3882">
            <w:pPr>
              <w:spacing w:after="40"/>
              <w:jc w:val="left"/>
            </w:pPr>
            <w:r>
              <w:rPr>
                <w:sz w:val="20"/>
              </w:rPr>
              <w:t>3a. Người dùng có thể bỏ qua phần mô tả bản thân; hệ thống vẫn lưu các tiêu chí trắc nghiệm.</w:t>
            </w:r>
          </w:p>
        </w:tc>
      </w:tr>
      <w:tr w:rsidR="00D81C6B" w14:paraId="048DB16E" w14:textId="77777777">
        <w:tc>
          <w:tcPr>
            <w:tcW w:w="4535" w:type="dxa"/>
            <w:tcMar>
              <w:top w:w="90" w:type="dxa"/>
              <w:left w:w="90" w:type="dxa"/>
              <w:bottom w:w="90" w:type="dxa"/>
              <w:right w:w="90" w:type="dxa"/>
            </w:tcMar>
            <w:vAlign w:val="center"/>
          </w:tcPr>
          <w:p w14:paraId="081493DE"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187967BE" w14:textId="77777777" w:rsidR="00D81C6B" w:rsidRDefault="005F3882">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4ADC6E6D" w14:textId="77777777" w:rsidR="00F10190" w:rsidRDefault="005F3882">
      <w:pPr>
        <w:spacing w:before="160" w:after="40"/>
        <w:ind w:firstLine="567"/>
      </w:pPr>
      <w:r>
        <w:rPr>
          <w:noProof/>
        </w:rPr>
        <w:drawing>
          <wp:inline distT="0" distB="0" distL="0" distR="0" wp14:anchorId="74051FC9" wp14:editId="03A15689">
            <wp:extent cx="5486400" cy="4279095"/>
            <wp:effectExtent l="0" t="0" r="0" b="0"/>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05851E8C" w14:textId="77777777" w:rsidR="00F10190" w:rsidRDefault="005F3882">
      <w:pPr>
        <w:spacing w:before="80" w:after="80"/>
        <w:ind w:firstLine="567"/>
      </w:pPr>
      <w:bookmarkStart w:id="37" w:name="UIcap30011"/>
      <w:r>
        <w:rPr>
          <w:i/>
        </w:rPr>
        <w:t>Hình 2.8. Lược đồ tuần tự (Sequence Diagram) luồng Khảo sát &amp; Quản lý Tiêu chí cá nhân 5 chiều</w:t>
      </w:r>
      <w:bookmarkEnd w:id="37"/>
    </w:p>
    <w:p w14:paraId="5EF19741" w14:textId="77777777" w:rsidR="00F10190" w:rsidRDefault="005F3882">
      <w:pPr>
        <w:spacing w:before="80" w:after="160"/>
        <w:ind w:firstLine="567"/>
      </w:pPr>
      <w:r>
        <w:t xml:space="preserve">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w:t>
      </w:r>
      <w:r>
        <w:lastRenderedPageBreak/>
        <w:t>UserPreferenceRepository để lưu trữ đồng bộ vào bảng user_preferences trong cơ sở dữ liệu MySQL.</w:t>
      </w:r>
    </w:p>
    <w:p w14:paraId="754493DE" w14:textId="77777777" w:rsidR="00132EEC" w:rsidRPr="00C36DBA" w:rsidRDefault="00132EEC">
      <w:pPr>
        <w:spacing w:after="80"/>
        <w:ind w:firstLine="567"/>
        <w:rPr>
          <w:color w:val="000000" w:themeColor="text1"/>
        </w:rPr>
      </w:pPr>
    </w:p>
    <w:p w14:paraId="62E9A422" w14:textId="77777777" w:rsidR="00132EEC" w:rsidRPr="00C36DBA" w:rsidRDefault="005F3882">
      <w:pPr>
        <w:pStyle w:val="Heading4"/>
        <w:pageBreakBefore/>
        <w:spacing w:before="160" w:after="40"/>
      </w:pPr>
      <w:r>
        <w:lastRenderedPageBreak/>
        <w:t>2.2.5.3. 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5"/>
        <w:gridCol w:w="6686"/>
      </w:tblGrid>
      <w:tr w:rsidR="00132EEC" w:rsidRPr="00C36DBA" w14:paraId="5BF9A1F9"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384A8930"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1E7DD24D" w14:textId="77777777" w:rsidR="00D81C6B" w:rsidRDefault="005F3882">
            <w:pPr>
              <w:spacing w:after="40"/>
              <w:jc w:val="center"/>
            </w:pPr>
            <w:r>
              <w:rPr>
                <w:b/>
                <w:sz w:val="20"/>
              </w:rPr>
              <w:t>UC-12 — Tính Matching Score và gợi ý bạn ở ghép</w:t>
            </w:r>
          </w:p>
        </w:tc>
      </w:tr>
      <w:tr w:rsidR="00132EEC" w:rsidRPr="00C36DBA" w14:paraId="2B2EA0A1" w14:textId="77777777" w:rsidTr="00BF3A03">
        <w:trPr>
          <w:cantSplit/>
          <w:jc w:val="center"/>
        </w:trPr>
        <w:tc>
          <w:tcPr>
            <w:tcW w:w="2592" w:type="dxa"/>
            <w:tcMar>
              <w:top w:w="90" w:type="dxa"/>
              <w:left w:w="90" w:type="dxa"/>
              <w:bottom w:w="90" w:type="dxa"/>
              <w:right w:w="90" w:type="dxa"/>
            </w:tcMar>
            <w:vAlign w:val="center"/>
          </w:tcPr>
          <w:p w14:paraId="12C7AAAC"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10EB3A77" w14:textId="77777777" w:rsidR="00D81C6B" w:rsidRDefault="005F3882">
            <w:pPr>
              <w:spacing w:after="40"/>
              <w:jc w:val="left"/>
            </w:pPr>
            <w:r>
              <w:rPr>
                <w:sz w:val="20"/>
              </w:rPr>
              <w:t>UC-12 — Tính Matching Score và gợi ý bạn ở ghép</w:t>
            </w:r>
          </w:p>
        </w:tc>
      </w:tr>
      <w:tr w:rsidR="00132EEC" w:rsidRPr="00C36DBA" w14:paraId="1AAF6928" w14:textId="77777777" w:rsidTr="00BF3A03">
        <w:trPr>
          <w:cantSplit/>
          <w:jc w:val="center"/>
        </w:trPr>
        <w:tc>
          <w:tcPr>
            <w:tcW w:w="2592" w:type="dxa"/>
            <w:tcMar>
              <w:top w:w="90" w:type="dxa"/>
              <w:left w:w="90" w:type="dxa"/>
              <w:bottom w:w="90" w:type="dxa"/>
              <w:right w:w="90" w:type="dxa"/>
            </w:tcMar>
            <w:vAlign w:val="center"/>
          </w:tcPr>
          <w:p w14:paraId="36D4F936"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2369535A" w14:textId="77777777" w:rsidR="00D81C6B" w:rsidRDefault="005F3882">
            <w:pPr>
              <w:spacing w:after="40"/>
              <w:jc w:val="left"/>
            </w:pPr>
            <w:r>
              <w:rPr>
                <w:sz w:val="20"/>
              </w:rPr>
              <w:t>UC-12 — Tính Matching Score và gợi ý bạn ở ghép</w:t>
            </w:r>
          </w:p>
        </w:tc>
      </w:tr>
      <w:tr w:rsidR="00132EEC" w:rsidRPr="00C36DBA" w14:paraId="5883801F" w14:textId="77777777" w:rsidTr="00BF3A03">
        <w:trPr>
          <w:cantSplit/>
          <w:jc w:val="center"/>
        </w:trPr>
        <w:tc>
          <w:tcPr>
            <w:tcW w:w="2592" w:type="dxa"/>
            <w:tcMar>
              <w:top w:w="90" w:type="dxa"/>
              <w:left w:w="90" w:type="dxa"/>
              <w:bottom w:w="90" w:type="dxa"/>
              <w:right w:w="90" w:type="dxa"/>
            </w:tcMar>
            <w:vAlign w:val="center"/>
          </w:tcPr>
          <w:p w14:paraId="5661E59E"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04B2C02F" w14:textId="77777777" w:rsidR="00D81C6B" w:rsidRDefault="005F3882">
            <w:pPr>
              <w:spacing w:after="40"/>
              <w:jc w:val="left"/>
            </w:pPr>
            <w:r>
              <w:rPr>
                <w:sz w:val="20"/>
              </w:rPr>
              <w:t>Hệ thống (System), Người dùng</w:t>
            </w:r>
          </w:p>
        </w:tc>
      </w:tr>
      <w:tr w:rsidR="00132EEC" w:rsidRPr="00C36DBA" w14:paraId="7B16709C" w14:textId="77777777" w:rsidTr="00BF3A03">
        <w:trPr>
          <w:cantSplit/>
          <w:jc w:val="center"/>
        </w:trPr>
        <w:tc>
          <w:tcPr>
            <w:tcW w:w="2592" w:type="dxa"/>
            <w:tcMar>
              <w:top w:w="90" w:type="dxa"/>
              <w:left w:w="90" w:type="dxa"/>
              <w:bottom w:w="90" w:type="dxa"/>
              <w:right w:w="90" w:type="dxa"/>
            </w:tcMar>
            <w:vAlign w:val="center"/>
          </w:tcPr>
          <w:p w14:paraId="47D7162E"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217AB249" w14:textId="77777777" w:rsidR="00D81C6B" w:rsidRDefault="005F3882">
            <w:pPr>
              <w:spacing w:after="40"/>
              <w:jc w:val="left"/>
            </w:pPr>
            <w:r>
              <w:rPr>
                <w:sz w:val="20"/>
              </w:rPr>
              <w:t>Người dùng đã hoàn thành khảo sát tiêu chí và bật trạng thái 'Đang tìm bạn trọ'.</w:t>
            </w:r>
          </w:p>
        </w:tc>
      </w:tr>
      <w:tr w:rsidR="00132EEC" w:rsidRPr="00C36DBA" w14:paraId="5B71B742" w14:textId="77777777" w:rsidTr="00BF3A03">
        <w:trPr>
          <w:cantSplit/>
          <w:jc w:val="center"/>
        </w:trPr>
        <w:tc>
          <w:tcPr>
            <w:tcW w:w="2592" w:type="dxa"/>
            <w:tcMar>
              <w:top w:w="90" w:type="dxa"/>
              <w:left w:w="90" w:type="dxa"/>
              <w:bottom w:w="90" w:type="dxa"/>
              <w:right w:w="90" w:type="dxa"/>
            </w:tcMar>
            <w:vAlign w:val="center"/>
          </w:tcPr>
          <w:p w14:paraId="26EB0590"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21412694" w14:textId="77777777" w:rsidR="00D81C6B" w:rsidRDefault="005F3882">
            <w:pPr>
              <w:spacing w:after="40"/>
              <w:jc w:val="left"/>
            </w:pPr>
            <w:r>
              <w:rPr>
                <w:sz w:val="20"/>
              </w:rPr>
              <w:t>Danh sách bạn cùng phòng phù hợp được kết xuất với tỷ lệ % tương thích sắp xếp từ cao xuống thấp.</w:t>
            </w:r>
          </w:p>
        </w:tc>
      </w:tr>
      <w:tr w:rsidR="00132EEC" w:rsidRPr="00C36DBA" w14:paraId="294D9D82" w14:textId="77777777" w:rsidTr="00BF3A03">
        <w:trPr>
          <w:cantSplit/>
          <w:jc w:val="center"/>
        </w:trPr>
        <w:tc>
          <w:tcPr>
            <w:tcW w:w="2592" w:type="dxa"/>
            <w:tcMar>
              <w:top w:w="90" w:type="dxa"/>
              <w:left w:w="90" w:type="dxa"/>
              <w:bottom w:w="90" w:type="dxa"/>
              <w:right w:w="90" w:type="dxa"/>
            </w:tcMar>
            <w:vAlign w:val="center"/>
          </w:tcPr>
          <w:p w14:paraId="3490415C"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1D282CDB" w14:textId="77777777" w:rsidR="00D81C6B" w:rsidRDefault="005F3882">
            <w:pPr>
              <w:spacing w:after="40"/>
              <w:jc w:val="left"/>
            </w:pPr>
            <w:r>
              <w:rPr>
                <w:sz w:val="20"/>
              </w:rPr>
              <w:t>1. Người dùng chọn tab 'Khám phá / Gợi ý bạn trọ'.</w:t>
            </w:r>
            <w:r>
              <w:rPr>
                <w:sz w:val="20"/>
              </w:rPr>
              <w:br/>
              <w:t>2. Hệ thống truy vấn CSDL, quét các hồ sơ đang ở trạng thái tìm kiếm.</w:t>
            </w:r>
            <w:r>
              <w:rPr>
                <w:sz w:val="20"/>
              </w:rPr>
              <w:br/>
              <w:t>3. Hệ thống áp dụng bộ lọc Tiêu chí cứng (Giới tính, Ngân sách trần, Quận).</w:t>
            </w:r>
            <w:r>
              <w:rPr>
                <w:sz w:val="20"/>
              </w:rPr>
              <w:br/>
              <w:t>4. Với các ứng viên vượt qua lọc cứng, hệ thống tính điểm tương thích cho từng tiêu chí mềm theo trọng số: Điểm = ∑(wi * Si).</w:t>
            </w:r>
            <w:r>
              <w:rPr>
                <w:sz w:val="20"/>
              </w:rPr>
              <w:br/>
              <w:t>5. Hệ thống chuẩn hóa điểm số về thang % (0% đến 100%).</w:t>
            </w:r>
            <w:r>
              <w:rPr>
                <w:sz w:val="20"/>
              </w:rPr>
              <w:br/>
              <w:t>6. Hệ thống hiển thị danh sách các ứng viên có điểm từ cao xuống thấp kèm nhãn tương thích (Ví dụ: 95% - Rất hòa hợp).</w:t>
            </w:r>
          </w:p>
        </w:tc>
      </w:tr>
      <w:tr w:rsidR="00D81C6B" w14:paraId="5D31D5D3" w14:textId="77777777">
        <w:trPr>
          <w:jc w:val="center"/>
        </w:trPr>
        <w:tc>
          <w:tcPr>
            <w:tcW w:w="2576" w:type="dxa"/>
            <w:tcMar>
              <w:top w:w="90" w:type="dxa"/>
              <w:left w:w="90" w:type="dxa"/>
              <w:bottom w:w="90" w:type="dxa"/>
              <w:right w:w="90" w:type="dxa"/>
            </w:tcMar>
            <w:vAlign w:val="center"/>
          </w:tcPr>
          <w:p w14:paraId="21A056CD" w14:textId="77777777" w:rsidR="00D81C6B" w:rsidRDefault="005F3882">
            <w:pPr>
              <w:spacing w:after="40"/>
              <w:jc w:val="left"/>
            </w:pPr>
            <w:r>
              <w:rPr>
                <w:sz w:val="20"/>
              </w:rPr>
              <w:t>Luồng thay thế</w:t>
            </w:r>
          </w:p>
        </w:tc>
        <w:tc>
          <w:tcPr>
            <w:tcW w:w="6695" w:type="dxa"/>
            <w:tcMar>
              <w:top w:w="90" w:type="dxa"/>
              <w:left w:w="90" w:type="dxa"/>
              <w:bottom w:w="90" w:type="dxa"/>
              <w:right w:w="90" w:type="dxa"/>
            </w:tcMar>
            <w:vAlign w:val="center"/>
          </w:tcPr>
          <w:p w14:paraId="1F2EB065" w14:textId="77777777" w:rsidR="00D81C6B" w:rsidRDefault="005F3882">
            <w:pPr>
              <w:spacing w:after="40"/>
              <w:jc w:val="left"/>
            </w:pPr>
            <w:r>
              <w:rPr>
                <w:sz w:val="20"/>
              </w:rPr>
              <w:t>6a. Người dùng chọn đổi tiêu chí sắp xếp: Hệ thống sắp xếp lại theo giá thuê tăng dần hoặc theo độ sạch sẽ.</w:t>
            </w:r>
          </w:p>
        </w:tc>
      </w:tr>
      <w:tr w:rsidR="00D81C6B" w14:paraId="15B62CD2" w14:textId="77777777">
        <w:trPr>
          <w:jc w:val="center"/>
        </w:trPr>
        <w:tc>
          <w:tcPr>
            <w:tcW w:w="2576" w:type="dxa"/>
            <w:tcMar>
              <w:top w:w="90" w:type="dxa"/>
              <w:left w:w="90" w:type="dxa"/>
              <w:bottom w:w="90" w:type="dxa"/>
              <w:right w:w="90" w:type="dxa"/>
            </w:tcMar>
            <w:vAlign w:val="center"/>
          </w:tcPr>
          <w:p w14:paraId="5BE4F643" w14:textId="77777777" w:rsidR="00D81C6B" w:rsidRDefault="005F3882">
            <w:pPr>
              <w:spacing w:after="40"/>
              <w:jc w:val="left"/>
            </w:pPr>
            <w:r>
              <w:rPr>
                <w:sz w:val="20"/>
              </w:rPr>
              <w:t>Luồng ngoại lệ</w:t>
            </w:r>
          </w:p>
        </w:tc>
        <w:tc>
          <w:tcPr>
            <w:tcW w:w="6695" w:type="dxa"/>
            <w:tcMar>
              <w:top w:w="90" w:type="dxa"/>
              <w:left w:w="90" w:type="dxa"/>
              <w:bottom w:w="90" w:type="dxa"/>
              <w:right w:w="90" w:type="dxa"/>
            </w:tcMar>
            <w:vAlign w:val="center"/>
          </w:tcPr>
          <w:p w14:paraId="79C856C8" w14:textId="77777777" w:rsidR="00D81C6B" w:rsidRDefault="005F3882">
            <w:pPr>
              <w:spacing w:after="40"/>
              <w:jc w:val="left"/>
            </w:pPr>
            <w:r>
              <w:rPr>
                <w:sz w:val="20"/>
              </w:rPr>
              <w:t>3a. Không có ứng viên nào thỏa mãn tiêu chí cứng: Hệ thống hiển thị màn hình rỗng kèm gợi ý 'Mở rộng khu vực hoặc điều chỉnh ngân sách để tìm được nhiều bạn trọ hơn'.</w:t>
            </w:r>
          </w:p>
        </w:tc>
      </w:tr>
    </w:tbl>
    <w:p w14:paraId="08E23901" w14:textId="77777777" w:rsidR="00F10190" w:rsidRDefault="005F3882">
      <w:pPr>
        <w:spacing w:before="160" w:after="40"/>
        <w:ind w:firstLine="567"/>
      </w:pPr>
      <w:r>
        <w:rPr>
          <w:noProof/>
        </w:rPr>
        <w:lastRenderedPageBreak/>
        <w:drawing>
          <wp:inline distT="0" distB="0" distL="0" distR="0" wp14:anchorId="5F818AA1" wp14:editId="07B0198F">
            <wp:extent cx="5486400" cy="4128065"/>
            <wp:effectExtent l="0" t="0" r="0" b="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69B17E21" w14:textId="77777777" w:rsidR="00F10190" w:rsidRDefault="005F3882">
      <w:pPr>
        <w:spacing w:before="80" w:after="80"/>
        <w:ind w:firstLine="567"/>
      </w:pPr>
      <w:bookmarkStart w:id="38" w:name="UIcap30012"/>
      <w:r>
        <w:rPr>
          <w:i/>
        </w:rPr>
        <w:t>Hình 2.9. Lược đồ tuần tự (Sequence Diagram) luồng Thuật toán Gợi ý ghép đôi Matching Engine</w:t>
      </w:r>
      <w:bookmarkEnd w:id="38"/>
    </w:p>
    <w:p w14:paraId="59409C9E" w14:textId="77777777" w:rsidR="00F10190" w:rsidRDefault="005F3882">
      <w:pPr>
        <w:spacing w:before="80" w:after="160"/>
        <w:ind w:firstLine="567"/>
      </w:pPr>
      <w: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1EC53111" w14:textId="77777777" w:rsidR="00132EEC" w:rsidRPr="00C36DBA" w:rsidRDefault="00132EEC">
      <w:pPr>
        <w:spacing w:after="80"/>
        <w:ind w:firstLine="567"/>
        <w:rPr>
          <w:color w:val="000000" w:themeColor="text1"/>
        </w:rPr>
      </w:pPr>
    </w:p>
    <w:p w14:paraId="0DF82096" w14:textId="77777777" w:rsidR="00132EEC" w:rsidRPr="00C36DBA" w:rsidRDefault="005F3882">
      <w:pPr>
        <w:pStyle w:val="Heading4"/>
        <w:pageBreakBefore/>
        <w:spacing w:before="160" w:after="40"/>
      </w:pPr>
      <w:r>
        <w:lastRenderedPageBreak/>
        <w:t>2.2.5.4. 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14D848CE"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0306D1F1"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7B0CDEA" w14:textId="77777777" w:rsidR="00D81C6B" w:rsidRDefault="005F3882">
            <w:pPr>
              <w:spacing w:after="40"/>
              <w:jc w:val="center"/>
            </w:pPr>
            <w:r>
              <w:rPr>
                <w:b/>
                <w:sz w:val="20"/>
              </w:rPr>
              <w:t>UC-14</w:t>
            </w:r>
          </w:p>
        </w:tc>
      </w:tr>
      <w:tr w:rsidR="00132EEC" w:rsidRPr="00C36DBA" w14:paraId="5C179A12" w14:textId="77777777" w:rsidTr="00BF3A03">
        <w:trPr>
          <w:cantSplit/>
          <w:jc w:val="center"/>
        </w:trPr>
        <w:tc>
          <w:tcPr>
            <w:tcW w:w="2592" w:type="dxa"/>
            <w:tcMar>
              <w:top w:w="90" w:type="dxa"/>
              <w:left w:w="90" w:type="dxa"/>
              <w:bottom w:w="90" w:type="dxa"/>
              <w:right w:w="90" w:type="dxa"/>
            </w:tcMar>
            <w:vAlign w:val="center"/>
          </w:tcPr>
          <w:p w14:paraId="486DB331"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33804D05" w14:textId="77777777" w:rsidR="00D81C6B" w:rsidRDefault="005F3882">
            <w:pPr>
              <w:spacing w:after="40"/>
              <w:jc w:val="left"/>
            </w:pPr>
            <w:r>
              <w:rPr>
                <w:sz w:val="20"/>
              </w:rPr>
              <w:t>UC-14</w:t>
            </w:r>
          </w:p>
        </w:tc>
      </w:tr>
      <w:tr w:rsidR="00132EEC" w:rsidRPr="00C36DBA" w14:paraId="14315CF5" w14:textId="77777777" w:rsidTr="00BF3A03">
        <w:trPr>
          <w:cantSplit/>
          <w:jc w:val="center"/>
        </w:trPr>
        <w:tc>
          <w:tcPr>
            <w:tcW w:w="2592" w:type="dxa"/>
            <w:tcMar>
              <w:top w:w="90" w:type="dxa"/>
              <w:left w:w="90" w:type="dxa"/>
              <w:bottom w:w="90" w:type="dxa"/>
              <w:right w:w="90" w:type="dxa"/>
            </w:tcMar>
            <w:vAlign w:val="center"/>
          </w:tcPr>
          <w:p w14:paraId="107E9BE7"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642FADF4" w14:textId="77777777" w:rsidR="00D81C6B" w:rsidRDefault="005F3882">
            <w:pPr>
              <w:spacing w:after="40"/>
              <w:jc w:val="left"/>
            </w:pPr>
            <w:r>
              <w:rPr>
                <w:sz w:val="20"/>
              </w:rPr>
              <w:t>UC-14</w:t>
            </w:r>
          </w:p>
        </w:tc>
      </w:tr>
      <w:tr w:rsidR="00132EEC" w:rsidRPr="00C36DBA" w14:paraId="7B9729F1" w14:textId="77777777" w:rsidTr="00BF3A03">
        <w:trPr>
          <w:cantSplit/>
          <w:jc w:val="center"/>
        </w:trPr>
        <w:tc>
          <w:tcPr>
            <w:tcW w:w="2592" w:type="dxa"/>
            <w:tcMar>
              <w:top w:w="90" w:type="dxa"/>
              <w:left w:w="90" w:type="dxa"/>
              <w:bottom w:w="90" w:type="dxa"/>
              <w:right w:w="90" w:type="dxa"/>
            </w:tcMar>
            <w:vAlign w:val="center"/>
          </w:tcPr>
          <w:p w14:paraId="44C7EB62"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449DFA46" w14:textId="77777777" w:rsidR="00D81C6B" w:rsidRDefault="005F3882">
            <w:pPr>
              <w:spacing w:after="40"/>
              <w:jc w:val="left"/>
            </w:pPr>
            <w:r>
              <w:rPr>
                <w:sz w:val="20"/>
              </w:rPr>
              <w:t>Người dùng gửi (A), Người dùng nhận (B), Hệ thống (System) (UC-14)</w:t>
            </w:r>
          </w:p>
        </w:tc>
      </w:tr>
      <w:tr w:rsidR="00132EEC" w:rsidRPr="00C36DBA" w14:paraId="35EFA3B8" w14:textId="77777777" w:rsidTr="00BF3A03">
        <w:trPr>
          <w:cantSplit/>
          <w:jc w:val="center"/>
        </w:trPr>
        <w:tc>
          <w:tcPr>
            <w:tcW w:w="2592" w:type="dxa"/>
            <w:tcMar>
              <w:top w:w="90" w:type="dxa"/>
              <w:left w:w="90" w:type="dxa"/>
              <w:bottom w:w="90" w:type="dxa"/>
              <w:right w:w="90" w:type="dxa"/>
            </w:tcMar>
            <w:vAlign w:val="center"/>
          </w:tcPr>
          <w:p w14:paraId="7130EC92"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7CF09E23" w14:textId="77777777" w:rsidR="00D81C6B" w:rsidRDefault="005F3882">
            <w:pPr>
              <w:spacing w:after="40"/>
              <w:jc w:val="left"/>
            </w:pPr>
            <w:r>
              <w:rPr>
                <w:sz w:val="20"/>
              </w:rPr>
              <w:t>Cả A và B đều có tài khoản hợp lệ, chưa từng chặn nhau, chưa có kết nối trước đó.</w:t>
            </w:r>
          </w:p>
        </w:tc>
      </w:tr>
      <w:tr w:rsidR="00132EEC" w:rsidRPr="00C36DBA" w14:paraId="47E572D6" w14:textId="77777777" w:rsidTr="00BF3A03">
        <w:trPr>
          <w:cantSplit/>
          <w:jc w:val="center"/>
        </w:trPr>
        <w:tc>
          <w:tcPr>
            <w:tcW w:w="2592" w:type="dxa"/>
            <w:tcMar>
              <w:top w:w="90" w:type="dxa"/>
              <w:left w:w="90" w:type="dxa"/>
              <w:bottom w:w="90" w:type="dxa"/>
              <w:right w:w="90" w:type="dxa"/>
            </w:tcMar>
            <w:vAlign w:val="center"/>
          </w:tcPr>
          <w:p w14:paraId="45689F30"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59AFCA01"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132EEC" w:rsidRPr="00C36DBA" w14:paraId="2F6A53A2" w14:textId="77777777" w:rsidTr="00BF3A03">
        <w:trPr>
          <w:cantSplit/>
          <w:jc w:val="center"/>
        </w:trPr>
        <w:tc>
          <w:tcPr>
            <w:tcW w:w="2592" w:type="dxa"/>
            <w:tcMar>
              <w:top w:w="90" w:type="dxa"/>
              <w:left w:w="90" w:type="dxa"/>
              <w:bottom w:w="90" w:type="dxa"/>
              <w:right w:w="90" w:type="dxa"/>
            </w:tcMar>
            <w:vAlign w:val="center"/>
          </w:tcPr>
          <w:p w14:paraId="487359DA"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0C4ADF6F" w14:textId="77777777" w:rsidR="00D81C6B" w:rsidRDefault="005F3882">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4206819D" w14:textId="77777777">
        <w:trPr>
          <w:jc w:val="center"/>
        </w:trPr>
        <w:tc>
          <w:tcPr>
            <w:tcW w:w="2574" w:type="dxa"/>
            <w:tcMar>
              <w:top w:w="90" w:type="dxa"/>
              <w:left w:w="90" w:type="dxa"/>
              <w:bottom w:w="90" w:type="dxa"/>
              <w:right w:w="90" w:type="dxa"/>
            </w:tcMar>
            <w:vAlign w:val="center"/>
          </w:tcPr>
          <w:p w14:paraId="1D172B12"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1CDC1461"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0745799D" w14:textId="77777777">
        <w:trPr>
          <w:jc w:val="center"/>
        </w:trPr>
        <w:tc>
          <w:tcPr>
            <w:tcW w:w="2574" w:type="dxa"/>
            <w:tcMar>
              <w:top w:w="90" w:type="dxa"/>
              <w:left w:w="90" w:type="dxa"/>
              <w:bottom w:w="90" w:type="dxa"/>
              <w:right w:w="90" w:type="dxa"/>
            </w:tcMar>
            <w:vAlign w:val="center"/>
          </w:tcPr>
          <w:p w14:paraId="0EA73C9B"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40CCAE3F"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0F571D88"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756D507E" w14:textId="77777777">
        <w:trPr>
          <w:tblHeader/>
        </w:trPr>
        <w:tc>
          <w:tcPr>
            <w:tcW w:w="4535" w:type="dxa"/>
            <w:shd w:val="clear" w:color="auto" w:fill="D9EAF7"/>
            <w:tcMar>
              <w:top w:w="90" w:type="dxa"/>
              <w:left w:w="90" w:type="dxa"/>
              <w:bottom w:w="90" w:type="dxa"/>
              <w:right w:w="90" w:type="dxa"/>
            </w:tcMar>
            <w:vAlign w:val="center"/>
          </w:tcPr>
          <w:p w14:paraId="1C14A54D"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5F164BF8" w14:textId="77777777" w:rsidR="00D81C6B" w:rsidRDefault="005F3882">
            <w:pPr>
              <w:spacing w:after="40"/>
              <w:jc w:val="center"/>
            </w:pPr>
            <w:r>
              <w:rPr>
                <w:b/>
                <w:sz w:val="20"/>
              </w:rPr>
              <w:t>UC-15</w:t>
            </w:r>
          </w:p>
        </w:tc>
      </w:tr>
      <w:tr w:rsidR="00D81C6B" w14:paraId="318ED6EA" w14:textId="77777777">
        <w:tc>
          <w:tcPr>
            <w:tcW w:w="4535" w:type="dxa"/>
            <w:tcMar>
              <w:top w:w="90" w:type="dxa"/>
              <w:left w:w="90" w:type="dxa"/>
              <w:bottom w:w="90" w:type="dxa"/>
              <w:right w:w="90" w:type="dxa"/>
            </w:tcMar>
            <w:vAlign w:val="center"/>
          </w:tcPr>
          <w:p w14:paraId="7DB5E516"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46226BD0" w14:textId="77777777" w:rsidR="00D81C6B" w:rsidRDefault="005F3882">
            <w:pPr>
              <w:spacing w:after="40"/>
              <w:jc w:val="left"/>
            </w:pPr>
            <w:r>
              <w:rPr>
                <w:sz w:val="20"/>
              </w:rPr>
              <w:t>UC-15</w:t>
            </w:r>
          </w:p>
        </w:tc>
      </w:tr>
      <w:tr w:rsidR="00D81C6B" w14:paraId="33A4C51D" w14:textId="77777777">
        <w:tc>
          <w:tcPr>
            <w:tcW w:w="4535" w:type="dxa"/>
            <w:tcMar>
              <w:top w:w="90" w:type="dxa"/>
              <w:left w:w="90" w:type="dxa"/>
              <w:bottom w:w="90" w:type="dxa"/>
              <w:right w:w="90" w:type="dxa"/>
            </w:tcMar>
            <w:vAlign w:val="center"/>
          </w:tcPr>
          <w:p w14:paraId="4FD7AC5E"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1FFC786E" w14:textId="77777777" w:rsidR="00D81C6B" w:rsidRDefault="005F3882">
            <w:pPr>
              <w:spacing w:after="40"/>
              <w:jc w:val="left"/>
            </w:pPr>
            <w:r>
              <w:rPr>
                <w:sz w:val="20"/>
              </w:rPr>
              <w:t>UC-15</w:t>
            </w:r>
          </w:p>
        </w:tc>
      </w:tr>
      <w:tr w:rsidR="00D81C6B" w14:paraId="4F46EA80" w14:textId="77777777">
        <w:tc>
          <w:tcPr>
            <w:tcW w:w="4535" w:type="dxa"/>
            <w:tcMar>
              <w:top w:w="90" w:type="dxa"/>
              <w:left w:w="90" w:type="dxa"/>
              <w:bottom w:w="90" w:type="dxa"/>
              <w:right w:w="90" w:type="dxa"/>
            </w:tcMar>
            <w:vAlign w:val="center"/>
          </w:tcPr>
          <w:p w14:paraId="532AC95E"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2B7C0134" w14:textId="77777777" w:rsidR="00D81C6B" w:rsidRDefault="005F3882">
            <w:pPr>
              <w:spacing w:after="40"/>
              <w:jc w:val="left"/>
            </w:pPr>
            <w:r>
              <w:rPr>
                <w:sz w:val="20"/>
              </w:rPr>
              <w:t>Người dùng gửi (A), Người dùng nhận (B), Hệ thống (System) (UC-15)</w:t>
            </w:r>
          </w:p>
        </w:tc>
      </w:tr>
      <w:tr w:rsidR="00D81C6B" w14:paraId="0EA23D79" w14:textId="77777777">
        <w:tc>
          <w:tcPr>
            <w:tcW w:w="4535" w:type="dxa"/>
            <w:tcMar>
              <w:top w:w="90" w:type="dxa"/>
              <w:left w:w="90" w:type="dxa"/>
              <w:bottom w:w="90" w:type="dxa"/>
              <w:right w:w="90" w:type="dxa"/>
            </w:tcMar>
            <w:vAlign w:val="center"/>
          </w:tcPr>
          <w:p w14:paraId="6E9F1CB2"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691CBD97" w14:textId="77777777" w:rsidR="00D81C6B" w:rsidRDefault="005F3882">
            <w:pPr>
              <w:spacing w:after="40"/>
              <w:jc w:val="left"/>
            </w:pPr>
            <w:r>
              <w:rPr>
                <w:sz w:val="20"/>
              </w:rPr>
              <w:t>Cả A và B đều có tài khoản hợp lệ, chưa từng chặn nhau, chưa có kết nối trước đó.</w:t>
            </w:r>
          </w:p>
        </w:tc>
      </w:tr>
      <w:tr w:rsidR="00D81C6B" w14:paraId="7D7CC3D3" w14:textId="77777777">
        <w:tc>
          <w:tcPr>
            <w:tcW w:w="4535" w:type="dxa"/>
            <w:tcMar>
              <w:top w:w="90" w:type="dxa"/>
              <w:left w:w="90" w:type="dxa"/>
              <w:bottom w:w="90" w:type="dxa"/>
              <w:right w:w="90" w:type="dxa"/>
            </w:tcMar>
            <w:vAlign w:val="center"/>
          </w:tcPr>
          <w:p w14:paraId="011D08DA"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51E94805"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D81C6B" w14:paraId="061AA309" w14:textId="77777777">
        <w:tc>
          <w:tcPr>
            <w:tcW w:w="4535" w:type="dxa"/>
            <w:tcMar>
              <w:top w:w="90" w:type="dxa"/>
              <w:left w:w="90" w:type="dxa"/>
              <w:bottom w:w="90" w:type="dxa"/>
              <w:right w:w="90" w:type="dxa"/>
            </w:tcMar>
            <w:vAlign w:val="center"/>
          </w:tcPr>
          <w:p w14:paraId="3671836B"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3BCB6CD3" w14:textId="77777777" w:rsidR="00D81C6B" w:rsidRDefault="005F3882">
            <w:pPr>
              <w:spacing w:after="40"/>
              <w:jc w:val="left"/>
            </w:pPr>
            <w:r>
              <w:rPr>
                <w:sz w:val="20"/>
              </w:rPr>
              <w:t>1. Người dùng A xem hồ sơ ẩn danh của B và nhấn 'Gửi yêu cầu ghép đôi'.</w:t>
            </w:r>
            <w:r>
              <w:rPr>
                <w:sz w:val="20"/>
              </w:rPr>
              <w:br/>
            </w:r>
            <w:r>
              <w:rPr>
                <w:sz w:val="20"/>
              </w:rPr>
              <w:lastRenderedPageBreak/>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7D1A32D0" w14:textId="77777777">
        <w:tc>
          <w:tcPr>
            <w:tcW w:w="4535" w:type="dxa"/>
            <w:tcMar>
              <w:top w:w="90" w:type="dxa"/>
              <w:left w:w="90" w:type="dxa"/>
              <w:bottom w:w="90" w:type="dxa"/>
              <w:right w:w="90" w:type="dxa"/>
            </w:tcMar>
            <w:vAlign w:val="center"/>
          </w:tcPr>
          <w:p w14:paraId="46ED5594"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9F8E948"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1EADE461" w14:textId="77777777">
        <w:tc>
          <w:tcPr>
            <w:tcW w:w="4535" w:type="dxa"/>
            <w:tcMar>
              <w:top w:w="90" w:type="dxa"/>
              <w:left w:w="90" w:type="dxa"/>
              <w:bottom w:w="90" w:type="dxa"/>
              <w:right w:w="90" w:type="dxa"/>
            </w:tcMar>
            <w:vAlign w:val="center"/>
          </w:tcPr>
          <w:p w14:paraId="711C5696"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6732B09A"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101F2E50"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5D6C4744" w14:textId="77777777">
        <w:trPr>
          <w:tblHeader/>
        </w:trPr>
        <w:tc>
          <w:tcPr>
            <w:tcW w:w="4535" w:type="dxa"/>
            <w:shd w:val="clear" w:color="auto" w:fill="D9EAF7"/>
            <w:tcMar>
              <w:top w:w="90" w:type="dxa"/>
              <w:left w:w="90" w:type="dxa"/>
              <w:bottom w:w="90" w:type="dxa"/>
              <w:right w:w="90" w:type="dxa"/>
            </w:tcMar>
            <w:vAlign w:val="center"/>
          </w:tcPr>
          <w:p w14:paraId="17407B12"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1FBE2A5F" w14:textId="77777777" w:rsidR="00D81C6B" w:rsidRDefault="005F3882">
            <w:pPr>
              <w:spacing w:after="40"/>
              <w:jc w:val="center"/>
            </w:pPr>
            <w:r>
              <w:rPr>
                <w:b/>
                <w:sz w:val="20"/>
              </w:rPr>
              <w:t>UC-17 — Gửi, chấp nhận ghép đôi và xác nhận Double Opt-in</w:t>
            </w:r>
          </w:p>
        </w:tc>
      </w:tr>
      <w:tr w:rsidR="00D81C6B" w14:paraId="6887D720" w14:textId="77777777">
        <w:tc>
          <w:tcPr>
            <w:tcW w:w="4535" w:type="dxa"/>
            <w:tcMar>
              <w:top w:w="90" w:type="dxa"/>
              <w:left w:w="90" w:type="dxa"/>
              <w:bottom w:w="90" w:type="dxa"/>
              <w:right w:w="90" w:type="dxa"/>
            </w:tcMar>
            <w:vAlign w:val="center"/>
          </w:tcPr>
          <w:p w14:paraId="1DF6E3DB"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23900E78" w14:textId="77777777" w:rsidR="00D81C6B" w:rsidRDefault="005F3882">
            <w:pPr>
              <w:spacing w:after="40"/>
              <w:jc w:val="left"/>
            </w:pPr>
            <w:r>
              <w:rPr>
                <w:sz w:val="20"/>
              </w:rPr>
              <w:t>UC-17 — Gửi, chấp nhận ghép đôi và xác nhận Double Opt-in</w:t>
            </w:r>
          </w:p>
        </w:tc>
      </w:tr>
      <w:tr w:rsidR="00D81C6B" w14:paraId="5377A5D1" w14:textId="77777777">
        <w:tc>
          <w:tcPr>
            <w:tcW w:w="4535" w:type="dxa"/>
            <w:tcMar>
              <w:top w:w="90" w:type="dxa"/>
              <w:left w:w="90" w:type="dxa"/>
              <w:bottom w:w="90" w:type="dxa"/>
              <w:right w:w="90" w:type="dxa"/>
            </w:tcMar>
            <w:vAlign w:val="center"/>
          </w:tcPr>
          <w:p w14:paraId="3E54D60B"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57A441A8" w14:textId="77777777" w:rsidR="00D81C6B" w:rsidRDefault="005F3882">
            <w:pPr>
              <w:spacing w:after="40"/>
              <w:jc w:val="left"/>
            </w:pPr>
            <w:r>
              <w:rPr>
                <w:sz w:val="20"/>
              </w:rPr>
              <w:t>UC-17 — Gửi, chấp nhận ghép đôi và xác nhận Double Opt-in</w:t>
            </w:r>
          </w:p>
        </w:tc>
      </w:tr>
      <w:tr w:rsidR="00D81C6B" w14:paraId="4A16CC3A" w14:textId="77777777">
        <w:tc>
          <w:tcPr>
            <w:tcW w:w="4535" w:type="dxa"/>
            <w:tcMar>
              <w:top w:w="90" w:type="dxa"/>
              <w:left w:w="90" w:type="dxa"/>
              <w:bottom w:w="90" w:type="dxa"/>
              <w:right w:w="90" w:type="dxa"/>
            </w:tcMar>
            <w:vAlign w:val="center"/>
          </w:tcPr>
          <w:p w14:paraId="30213053"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04479B20" w14:textId="77777777" w:rsidR="00D81C6B" w:rsidRDefault="005F3882">
            <w:pPr>
              <w:spacing w:after="40"/>
              <w:jc w:val="left"/>
            </w:pPr>
            <w:r>
              <w:rPr>
                <w:sz w:val="20"/>
              </w:rPr>
              <w:t>Người dùng gửi (A), Người dùng nhận (B), Hệ thống (System) (UC-17 — Gửi, chấp nhận ghép đôi và xác nhận Double Opt-in)</w:t>
            </w:r>
          </w:p>
        </w:tc>
      </w:tr>
      <w:tr w:rsidR="00D81C6B" w14:paraId="5E9DBD0A" w14:textId="77777777">
        <w:tc>
          <w:tcPr>
            <w:tcW w:w="4535" w:type="dxa"/>
            <w:tcMar>
              <w:top w:w="90" w:type="dxa"/>
              <w:left w:w="90" w:type="dxa"/>
              <w:bottom w:w="90" w:type="dxa"/>
              <w:right w:w="90" w:type="dxa"/>
            </w:tcMar>
            <w:vAlign w:val="center"/>
          </w:tcPr>
          <w:p w14:paraId="67A5B059"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5A6B3A05" w14:textId="77777777" w:rsidR="00D81C6B" w:rsidRDefault="005F3882">
            <w:pPr>
              <w:spacing w:after="40"/>
              <w:jc w:val="left"/>
            </w:pPr>
            <w:r>
              <w:rPr>
                <w:sz w:val="20"/>
              </w:rPr>
              <w:t>Cả A và B đều có tài khoản hợp lệ, chưa từng chặn nhau, chưa có kết nối trước đó.</w:t>
            </w:r>
          </w:p>
        </w:tc>
      </w:tr>
      <w:tr w:rsidR="00D81C6B" w14:paraId="35FD84ED" w14:textId="77777777">
        <w:tc>
          <w:tcPr>
            <w:tcW w:w="4535" w:type="dxa"/>
            <w:tcMar>
              <w:top w:w="90" w:type="dxa"/>
              <w:left w:w="90" w:type="dxa"/>
              <w:bottom w:w="90" w:type="dxa"/>
              <w:right w:w="90" w:type="dxa"/>
            </w:tcMar>
            <w:vAlign w:val="center"/>
          </w:tcPr>
          <w:p w14:paraId="6469FFB3"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5183526A"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D81C6B" w14:paraId="1DC76F7D" w14:textId="77777777">
        <w:tc>
          <w:tcPr>
            <w:tcW w:w="4535" w:type="dxa"/>
            <w:tcMar>
              <w:top w:w="90" w:type="dxa"/>
              <w:left w:w="90" w:type="dxa"/>
              <w:bottom w:w="90" w:type="dxa"/>
              <w:right w:w="90" w:type="dxa"/>
            </w:tcMar>
            <w:vAlign w:val="center"/>
          </w:tcPr>
          <w:p w14:paraId="59E13876"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303FE1D5" w14:textId="77777777" w:rsidR="00D81C6B" w:rsidRDefault="005F3882">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r>
            <w:r>
              <w:rPr>
                <w:sz w:val="20"/>
              </w:rPr>
              <w:lastRenderedPageBreak/>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04703402" w14:textId="77777777">
        <w:tc>
          <w:tcPr>
            <w:tcW w:w="4535" w:type="dxa"/>
            <w:tcMar>
              <w:top w:w="90" w:type="dxa"/>
              <w:left w:w="90" w:type="dxa"/>
              <w:bottom w:w="90" w:type="dxa"/>
              <w:right w:w="90" w:type="dxa"/>
            </w:tcMar>
            <w:vAlign w:val="center"/>
          </w:tcPr>
          <w:p w14:paraId="070CD05A"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1A1BA2E"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42F0991A" w14:textId="77777777">
        <w:tc>
          <w:tcPr>
            <w:tcW w:w="4535" w:type="dxa"/>
            <w:tcMar>
              <w:top w:w="90" w:type="dxa"/>
              <w:left w:w="90" w:type="dxa"/>
              <w:bottom w:w="90" w:type="dxa"/>
              <w:right w:w="90" w:type="dxa"/>
            </w:tcMar>
            <w:vAlign w:val="center"/>
          </w:tcPr>
          <w:p w14:paraId="5F87D42B"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78E34C3C"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232E454D" w14:textId="77777777" w:rsidR="00132EEC" w:rsidRPr="00C36DBA" w:rsidRDefault="00132EEC">
      <w:pPr>
        <w:spacing w:after="80"/>
        <w:ind w:firstLine="567"/>
        <w:rPr>
          <w:color w:val="000000" w:themeColor="text1"/>
        </w:rPr>
      </w:pPr>
    </w:p>
    <w:p w14:paraId="4125600F" w14:textId="77777777" w:rsidR="00132EEC" w:rsidRPr="00C36DBA" w:rsidRDefault="005F3882">
      <w:pPr>
        <w:pStyle w:val="Heading4"/>
        <w:pageBreakBefore/>
        <w:spacing w:before="160" w:after="40"/>
      </w:pPr>
      <w:r>
        <w:lastRenderedPageBreak/>
        <w:t>2.2.5.5. 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55083B7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51E2E50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087A407A" w14:textId="77777777" w:rsidR="00D81C6B" w:rsidRDefault="005F3882">
            <w:pPr>
              <w:spacing w:after="40"/>
              <w:jc w:val="center"/>
            </w:pPr>
            <w:r>
              <w:rPr>
                <w:b/>
                <w:sz w:val="20"/>
              </w:rPr>
              <w:t>UC-20 — Đăng bài tìm bạn cùng thuê phòng trọ</w:t>
            </w:r>
          </w:p>
        </w:tc>
      </w:tr>
      <w:tr w:rsidR="00132EEC" w:rsidRPr="00C36DBA" w14:paraId="3A0085C6" w14:textId="77777777" w:rsidTr="00BF3A03">
        <w:trPr>
          <w:cantSplit/>
          <w:jc w:val="center"/>
        </w:trPr>
        <w:tc>
          <w:tcPr>
            <w:tcW w:w="2592" w:type="dxa"/>
            <w:tcMar>
              <w:top w:w="90" w:type="dxa"/>
              <w:left w:w="90" w:type="dxa"/>
              <w:bottom w:w="90" w:type="dxa"/>
              <w:right w:w="90" w:type="dxa"/>
            </w:tcMar>
            <w:vAlign w:val="center"/>
          </w:tcPr>
          <w:p w14:paraId="37DF534D"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0D8B747D" w14:textId="77777777" w:rsidR="00D81C6B" w:rsidRDefault="005F3882">
            <w:pPr>
              <w:spacing w:after="40"/>
              <w:jc w:val="left"/>
            </w:pPr>
            <w:r>
              <w:rPr>
                <w:sz w:val="20"/>
              </w:rPr>
              <w:t>UC-20 — Đăng bài tìm bạn cùng thuê phòng trọ</w:t>
            </w:r>
          </w:p>
        </w:tc>
      </w:tr>
      <w:tr w:rsidR="00132EEC" w:rsidRPr="00C36DBA" w14:paraId="5EDF9E8C" w14:textId="77777777" w:rsidTr="00BF3A03">
        <w:trPr>
          <w:cantSplit/>
          <w:jc w:val="center"/>
        </w:trPr>
        <w:tc>
          <w:tcPr>
            <w:tcW w:w="2592" w:type="dxa"/>
            <w:tcMar>
              <w:top w:w="90" w:type="dxa"/>
              <w:left w:w="90" w:type="dxa"/>
              <w:bottom w:w="90" w:type="dxa"/>
              <w:right w:w="90" w:type="dxa"/>
            </w:tcMar>
            <w:vAlign w:val="center"/>
          </w:tcPr>
          <w:p w14:paraId="4118D6C5"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70F4153C" w14:textId="77777777" w:rsidR="00D81C6B" w:rsidRDefault="005F3882">
            <w:pPr>
              <w:spacing w:after="40"/>
              <w:jc w:val="left"/>
            </w:pPr>
            <w:r>
              <w:rPr>
                <w:sz w:val="20"/>
              </w:rPr>
              <w:t>UC-20 — Đăng bài tìm bạn cùng thuê phòng trọ</w:t>
            </w:r>
          </w:p>
        </w:tc>
      </w:tr>
      <w:tr w:rsidR="00132EEC" w:rsidRPr="00C36DBA" w14:paraId="4C3FDF46" w14:textId="77777777" w:rsidTr="00BF3A03">
        <w:trPr>
          <w:cantSplit/>
          <w:jc w:val="center"/>
        </w:trPr>
        <w:tc>
          <w:tcPr>
            <w:tcW w:w="2592" w:type="dxa"/>
            <w:tcMar>
              <w:top w:w="90" w:type="dxa"/>
              <w:left w:w="90" w:type="dxa"/>
              <w:bottom w:w="90" w:type="dxa"/>
              <w:right w:w="90" w:type="dxa"/>
            </w:tcMar>
            <w:vAlign w:val="center"/>
          </w:tcPr>
          <w:p w14:paraId="43D25586"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7727C866" w14:textId="77777777" w:rsidR="00D81C6B" w:rsidRDefault="005F3882">
            <w:pPr>
              <w:spacing w:after="40"/>
              <w:jc w:val="left"/>
            </w:pPr>
            <w:r>
              <w:rPr>
                <w:sz w:val="20"/>
              </w:rPr>
              <w:t>Người dùng có phòng (Room Host)</w:t>
            </w:r>
          </w:p>
        </w:tc>
      </w:tr>
      <w:tr w:rsidR="00132EEC" w:rsidRPr="00C36DBA" w14:paraId="1009BB1F" w14:textId="77777777" w:rsidTr="00BF3A03">
        <w:trPr>
          <w:cantSplit/>
          <w:jc w:val="center"/>
        </w:trPr>
        <w:tc>
          <w:tcPr>
            <w:tcW w:w="2592" w:type="dxa"/>
            <w:tcMar>
              <w:top w:w="90" w:type="dxa"/>
              <w:left w:w="90" w:type="dxa"/>
              <w:bottom w:w="90" w:type="dxa"/>
              <w:right w:w="90" w:type="dxa"/>
            </w:tcMar>
            <w:vAlign w:val="center"/>
          </w:tcPr>
          <w:p w14:paraId="496561C3"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51644DCE" w14:textId="77777777" w:rsidR="00D81C6B" w:rsidRDefault="005F3882">
            <w:pPr>
              <w:spacing w:after="40"/>
              <w:jc w:val="left"/>
            </w:pPr>
            <w:r>
              <w:rPr>
                <w:sz w:val="20"/>
              </w:rPr>
              <w:t>Người dùng đã đăng nhập và đã xác minh số điện thoại.</w:t>
            </w:r>
          </w:p>
        </w:tc>
      </w:tr>
      <w:tr w:rsidR="00132EEC" w:rsidRPr="00C36DBA" w14:paraId="66535587" w14:textId="77777777" w:rsidTr="00BF3A03">
        <w:trPr>
          <w:cantSplit/>
          <w:jc w:val="center"/>
        </w:trPr>
        <w:tc>
          <w:tcPr>
            <w:tcW w:w="2592" w:type="dxa"/>
            <w:tcMar>
              <w:top w:w="90" w:type="dxa"/>
              <w:left w:w="90" w:type="dxa"/>
              <w:bottom w:w="90" w:type="dxa"/>
              <w:right w:w="90" w:type="dxa"/>
            </w:tcMar>
            <w:vAlign w:val="center"/>
          </w:tcPr>
          <w:p w14:paraId="605C3B39"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4D58E4EE" w14:textId="77777777" w:rsidR="00D81C6B" w:rsidRDefault="005F3882">
            <w:pPr>
              <w:spacing w:after="40"/>
              <w:jc w:val="left"/>
            </w:pPr>
            <w:r>
              <w:rPr>
                <w:sz w:val="20"/>
              </w:rPr>
              <w:t>Bài đăng phòng trọ mới được tạo thành công trên hệ thống ở trạng thái AVAILABLE.</w:t>
            </w:r>
          </w:p>
        </w:tc>
      </w:tr>
      <w:tr w:rsidR="00132EEC" w:rsidRPr="00C36DBA" w14:paraId="5C39859A" w14:textId="77777777" w:rsidTr="00BF3A03">
        <w:trPr>
          <w:cantSplit/>
          <w:jc w:val="center"/>
        </w:trPr>
        <w:tc>
          <w:tcPr>
            <w:tcW w:w="2592" w:type="dxa"/>
            <w:tcMar>
              <w:top w:w="90" w:type="dxa"/>
              <w:left w:w="90" w:type="dxa"/>
              <w:bottom w:w="90" w:type="dxa"/>
              <w:right w:w="90" w:type="dxa"/>
            </w:tcMar>
            <w:vAlign w:val="center"/>
          </w:tcPr>
          <w:p w14:paraId="2604F86E"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27BB6C61" w14:textId="77777777" w:rsidR="00D81C6B" w:rsidRDefault="005F3882">
            <w:pPr>
              <w:spacing w:after="40"/>
              <w:jc w:val="left"/>
            </w:pPr>
            <w:r>
              <w:rPr>
                <w:sz w:val="20"/>
              </w:rPr>
              <w:t>1. Người dùng chọn chức năng 'Đăng tin phòng' (QLBD_BM1).</w:t>
            </w:r>
            <w:r>
              <w:rPr>
                <w:sz w:val="20"/>
              </w:rPr>
              <w:br/>
              <w:t>2. Người dùng nhập thông tin: Tiêu đề, Địa chỉ chi tiết, Giá phòng, Tiền điện/nước, Số lượng người cần tìm thêm.</w:t>
            </w:r>
            <w:r>
              <w:rPr>
                <w:sz w:val="20"/>
              </w:rPr>
              <w:br/>
              <w:t>3. Người dùng tick chọn các tiện ích (Máy lạnh, Gác lửng, Máy giặt, Giờ giấc tự do).</w:t>
            </w:r>
            <w:r>
              <w:rPr>
                <w:sz w:val="20"/>
              </w:rPr>
              <w:br/>
              <w:t>4. Người dùng tải lên hình ảnh phòng trọ thực tế.</w:t>
            </w:r>
            <w:r>
              <w:rPr>
                <w:sz w:val="20"/>
              </w:rPr>
              <w:br/>
              <w:t>5. Người dùng nhấn nút 'Đăng tin'.</w:t>
            </w:r>
            <w:r>
              <w:rPr>
                <w:sz w:val="20"/>
              </w:rPr>
              <w:br/>
              <w:t>6. Hệ thống kiểm tra dữ liệu, lưu bài đăng vào CSDL và gán trạng thái AVAILABLE.</w:t>
            </w:r>
            <w:r>
              <w:rPr>
                <w:sz w:val="20"/>
              </w:rPr>
              <w:br/>
              <w:t>7. Bài đăng xuất hiện công khai trên bảng tin chung.</w:t>
            </w:r>
          </w:p>
        </w:tc>
      </w:tr>
      <w:tr w:rsidR="00D81C6B" w14:paraId="53B6720D" w14:textId="77777777">
        <w:trPr>
          <w:jc w:val="center"/>
        </w:trPr>
        <w:tc>
          <w:tcPr>
            <w:tcW w:w="2574" w:type="dxa"/>
            <w:tcMar>
              <w:top w:w="90" w:type="dxa"/>
              <w:left w:w="90" w:type="dxa"/>
              <w:bottom w:w="90" w:type="dxa"/>
              <w:right w:w="90" w:type="dxa"/>
            </w:tcMar>
            <w:vAlign w:val="center"/>
          </w:tcPr>
          <w:p w14:paraId="25C73FE9"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67EB94C0" w14:textId="77777777" w:rsidR="00D81C6B" w:rsidRDefault="005F3882">
            <w:pPr>
              <w:spacing w:after="40"/>
              <w:jc w:val="left"/>
            </w:pPr>
            <w:r>
              <w:rPr>
                <w:sz w:val="20"/>
              </w:rPr>
              <w:t>Không có.</w:t>
            </w:r>
          </w:p>
        </w:tc>
      </w:tr>
      <w:tr w:rsidR="00D81C6B" w14:paraId="1C889CB0" w14:textId="77777777">
        <w:trPr>
          <w:jc w:val="center"/>
        </w:trPr>
        <w:tc>
          <w:tcPr>
            <w:tcW w:w="2574" w:type="dxa"/>
            <w:tcMar>
              <w:top w:w="90" w:type="dxa"/>
              <w:left w:w="90" w:type="dxa"/>
              <w:bottom w:w="90" w:type="dxa"/>
              <w:right w:w="90" w:type="dxa"/>
            </w:tcMar>
            <w:vAlign w:val="center"/>
          </w:tcPr>
          <w:p w14:paraId="19423092"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1B4E0E55" w14:textId="77777777" w:rsidR="00D81C6B" w:rsidRDefault="005F3882">
            <w:pPr>
              <w:spacing w:after="40"/>
              <w:jc w:val="left"/>
            </w:pPr>
            <w:r>
              <w:rPr>
                <w:sz w:val="20"/>
              </w:rPr>
              <w:t>2a. Giá phòng nhập vào để trống hoặc bằng 0: Báo lỗi 'Vui lòng nhập giá phòng hợp lệ'.</w:t>
            </w:r>
            <w:r>
              <w:rPr>
                <w:sz w:val="20"/>
              </w:rPr>
              <w:br/>
              <w:t>4a. Dung lượng ảnh vượt quá 5MB hoặc sai định dạng: Hệ thống báo 'Chỉ hỗ trợ tệp ảnh PNG, JPG dưới 5MB'.</w:t>
            </w:r>
          </w:p>
        </w:tc>
      </w:tr>
    </w:tbl>
    <w:p w14:paraId="3FEFBC31" w14:textId="77777777" w:rsidR="00132EEC" w:rsidRPr="00C36DBA" w:rsidRDefault="00132EEC">
      <w:pPr>
        <w:spacing w:after="80"/>
        <w:ind w:firstLine="567"/>
        <w:rPr>
          <w:color w:val="000000" w:themeColor="text1"/>
        </w:rPr>
      </w:pPr>
    </w:p>
    <w:p w14:paraId="6B137CBD" w14:textId="77777777" w:rsidR="00132EEC" w:rsidRPr="00C36DBA" w:rsidRDefault="005F3882">
      <w:pPr>
        <w:pStyle w:val="Heading4"/>
        <w:pageBreakBefore/>
        <w:spacing w:before="160" w:after="40"/>
      </w:pPr>
      <w:r>
        <w:lastRenderedPageBreak/>
        <w:t>2.2.5.6. 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1"/>
        <w:gridCol w:w="6690"/>
      </w:tblGrid>
      <w:tr w:rsidR="00132EEC" w:rsidRPr="00C36DBA" w14:paraId="3E54CD1D"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5A54FCD"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11F3501B" w14:textId="77777777" w:rsidR="00D81C6B" w:rsidRDefault="005F3882">
            <w:pPr>
              <w:spacing w:after="40"/>
              <w:jc w:val="center"/>
            </w:pPr>
            <w:r>
              <w:rPr>
                <w:b/>
                <w:sz w:val="20"/>
              </w:rPr>
              <w:t>UC-47</w:t>
            </w:r>
          </w:p>
        </w:tc>
      </w:tr>
      <w:tr w:rsidR="00132EEC" w:rsidRPr="00C36DBA" w14:paraId="354C3A26" w14:textId="77777777" w:rsidTr="00BF3A03">
        <w:trPr>
          <w:cantSplit/>
          <w:jc w:val="center"/>
        </w:trPr>
        <w:tc>
          <w:tcPr>
            <w:tcW w:w="2592" w:type="dxa"/>
            <w:tcMar>
              <w:top w:w="90" w:type="dxa"/>
              <w:left w:w="90" w:type="dxa"/>
              <w:bottom w:w="90" w:type="dxa"/>
              <w:right w:w="90" w:type="dxa"/>
            </w:tcMar>
            <w:vAlign w:val="center"/>
          </w:tcPr>
          <w:p w14:paraId="564D98F1"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79F1335C" w14:textId="77777777" w:rsidR="00D81C6B" w:rsidRDefault="005F3882">
            <w:pPr>
              <w:spacing w:after="40"/>
              <w:jc w:val="left"/>
            </w:pPr>
            <w:r>
              <w:rPr>
                <w:sz w:val="20"/>
              </w:rPr>
              <w:t>UC-47</w:t>
            </w:r>
          </w:p>
        </w:tc>
      </w:tr>
      <w:tr w:rsidR="00132EEC" w:rsidRPr="00C36DBA" w14:paraId="04603BCA" w14:textId="77777777" w:rsidTr="00BF3A03">
        <w:trPr>
          <w:cantSplit/>
          <w:jc w:val="center"/>
        </w:trPr>
        <w:tc>
          <w:tcPr>
            <w:tcW w:w="2592" w:type="dxa"/>
            <w:tcMar>
              <w:top w:w="90" w:type="dxa"/>
              <w:left w:w="90" w:type="dxa"/>
              <w:bottom w:w="90" w:type="dxa"/>
              <w:right w:w="90" w:type="dxa"/>
            </w:tcMar>
            <w:vAlign w:val="center"/>
          </w:tcPr>
          <w:p w14:paraId="485F82AB"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1324C32C" w14:textId="77777777" w:rsidR="00D81C6B" w:rsidRDefault="005F3882">
            <w:pPr>
              <w:spacing w:after="40"/>
              <w:jc w:val="left"/>
            </w:pPr>
            <w:r>
              <w:rPr>
                <w:sz w:val="20"/>
              </w:rPr>
              <w:t>UC-47</w:t>
            </w:r>
          </w:p>
        </w:tc>
      </w:tr>
      <w:tr w:rsidR="00132EEC" w:rsidRPr="00C36DBA" w14:paraId="50FDFC84" w14:textId="77777777" w:rsidTr="00BF3A03">
        <w:trPr>
          <w:cantSplit/>
          <w:jc w:val="center"/>
        </w:trPr>
        <w:tc>
          <w:tcPr>
            <w:tcW w:w="2592" w:type="dxa"/>
            <w:tcMar>
              <w:top w:w="90" w:type="dxa"/>
              <w:left w:w="90" w:type="dxa"/>
              <w:bottom w:w="90" w:type="dxa"/>
              <w:right w:w="90" w:type="dxa"/>
            </w:tcMar>
            <w:vAlign w:val="center"/>
          </w:tcPr>
          <w:p w14:paraId="7AE26ED3"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BC28891" w14:textId="77777777" w:rsidR="00D81C6B" w:rsidRDefault="005F3882">
            <w:pPr>
              <w:spacing w:after="40"/>
              <w:jc w:val="left"/>
            </w:pPr>
            <w:r>
              <w:rPr>
                <w:sz w:val="20"/>
              </w:rPr>
              <w:t>Người dùng (User), Chủ phòng (Room Host) (UC-47)</w:t>
            </w:r>
          </w:p>
        </w:tc>
      </w:tr>
      <w:tr w:rsidR="00132EEC" w:rsidRPr="00C36DBA" w14:paraId="29364A2E" w14:textId="77777777" w:rsidTr="00BF3A03">
        <w:trPr>
          <w:cantSplit/>
          <w:jc w:val="center"/>
        </w:trPr>
        <w:tc>
          <w:tcPr>
            <w:tcW w:w="2592" w:type="dxa"/>
            <w:tcMar>
              <w:top w:w="90" w:type="dxa"/>
              <w:left w:w="90" w:type="dxa"/>
              <w:bottom w:w="90" w:type="dxa"/>
              <w:right w:w="90" w:type="dxa"/>
            </w:tcMar>
            <w:vAlign w:val="center"/>
          </w:tcPr>
          <w:p w14:paraId="3ACD25A0"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6B294483" w14:textId="77777777" w:rsidR="00D81C6B" w:rsidRDefault="005F3882">
            <w:pPr>
              <w:spacing w:after="40"/>
              <w:jc w:val="left"/>
            </w:pPr>
            <w:r>
              <w:rPr>
                <w:sz w:val="20"/>
              </w:rPr>
              <w:t>Hai bên đã có kết nối Active sau Double Opt-in; bài đăng phòng trọ vẫn còn chỗ trống.</w:t>
            </w:r>
          </w:p>
        </w:tc>
      </w:tr>
      <w:tr w:rsidR="00132EEC" w:rsidRPr="00C36DBA" w14:paraId="525FF123" w14:textId="77777777" w:rsidTr="00BF3A03">
        <w:trPr>
          <w:cantSplit/>
          <w:jc w:val="center"/>
        </w:trPr>
        <w:tc>
          <w:tcPr>
            <w:tcW w:w="2592" w:type="dxa"/>
            <w:tcMar>
              <w:top w:w="90" w:type="dxa"/>
              <w:left w:w="90" w:type="dxa"/>
              <w:bottom w:w="90" w:type="dxa"/>
              <w:right w:w="90" w:type="dxa"/>
            </w:tcMar>
            <w:vAlign w:val="center"/>
          </w:tcPr>
          <w:p w14:paraId="22C89277"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03A7AB36" w14:textId="77777777" w:rsidR="00D81C6B" w:rsidRDefault="005F3882">
            <w:pPr>
              <w:spacing w:after="40"/>
              <w:jc w:val="left"/>
            </w:pPr>
            <w:r>
              <w:rPr>
                <w:sz w:val="20"/>
              </w:rPr>
              <w:t>Một lịch hẹn (ViewingAppointment) được xác nhận; hệ thống kích hoạt nhắc lịch trước 24 giờ.</w:t>
            </w:r>
          </w:p>
        </w:tc>
      </w:tr>
      <w:tr w:rsidR="00132EEC" w:rsidRPr="00C36DBA" w14:paraId="28BD0121" w14:textId="77777777" w:rsidTr="00BF3A03">
        <w:trPr>
          <w:cantSplit/>
          <w:jc w:val="center"/>
        </w:trPr>
        <w:tc>
          <w:tcPr>
            <w:tcW w:w="2592" w:type="dxa"/>
            <w:tcMar>
              <w:top w:w="90" w:type="dxa"/>
              <w:left w:w="90" w:type="dxa"/>
              <w:bottom w:w="90" w:type="dxa"/>
              <w:right w:w="90" w:type="dxa"/>
            </w:tcMar>
            <w:vAlign w:val="center"/>
          </w:tcPr>
          <w:p w14:paraId="45B2A03C"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70B9F370" w14:textId="77777777" w:rsidR="00D81C6B" w:rsidRDefault="005F3882">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7207C709" w14:textId="77777777">
        <w:trPr>
          <w:jc w:val="center"/>
        </w:trPr>
        <w:tc>
          <w:tcPr>
            <w:tcW w:w="2572" w:type="dxa"/>
            <w:tcMar>
              <w:top w:w="90" w:type="dxa"/>
              <w:left w:w="90" w:type="dxa"/>
              <w:bottom w:w="90" w:type="dxa"/>
              <w:right w:w="90" w:type="dxa"/>
            </w:tcMar>
            <w:vAlign w:val="center"/>
          </w:tcPr>
          <w:p w14:paraId="75E12920" w14:textId="77777777" w:rsidR="00D81C6B" w:rsidRDefault="005F3882">
            <w:pPr>
              <w:spacing w:after="40"/>
              <w:jc w:val="left"/>
            </w:pPr>
            <w:r>
              <w:rPr>
                <w:sz w:val="20"/>
              </w:rPr>
              <w:t>Luồng thay thế</w:t>
            </w:r>
          </w:p>
        </w:tc>
        <w:tc>
          <w:tcPr>
            <w:tcW w:w="6699" w:type="dxa"/>
            <w:tcMar>
              <w:top w:w="90" w:type="dxa"/>
              <w:left w:w="90" w:type="dxa"/>
              <w:bottom w:w="90" w:type="dxa"/>
              <w:right w:w="90" w:type="dxa"/>
            </w:tcMar>
            <w:vAlign w:val="center"/>
          </w:tcPr>
          <w:p w14:paraId="59F39E2B" w14:textId="77777777" w:rsidR="00D81C6B" w:rsidRDefault="005F3882">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1519DD0C" w14:textId="77777777">
        <w:trPr>
          <w:jc w:val="center"/>
        </w:trPr>
        <w:tc>
          <w:tcPr>
            <w:tcW w:w="2572" w:type="dxa"/>
            <w:tcMar>
              <w:top w:w="90" w:type="dxa"/>
              <w:left w:w="90" w:type="dxa"/>
              <w:bottom w:w="90" w:type="dxa"/>
              <w:right w:w="90" w:type="dxa"/>
            </w:tcMar>
            <w:vAlign w:val="center"/>
          </w:tcPr>
          <w:p w14:paraId="2F6BA84B" w14:textId="77777777" w:rsidR="00D81C6B" w:rsidRDefault="005F3882">
            <w:pPr>
              <w:spacing w:after="40"/>
              <w:jc w:val="left"/>
            </w:pPr>
            <w:r>
              <w:rPr>
                <w:sz w:val="20"/>
              </w:rPr>
              <w:t>Luồng ngoại lệ</w:t>
            </w:r>
          </w:p>
        </w:tc>
        <w:tc>
          <w:tcPr>
            <w:tcW w:w="6699" w:type="dxa"/>
            <w:tcMar>
              <w:top w:w="90" w:type="dxa"/>
              <w:left w:w="90" w:type="dxa"/>
              <w:bottom w:w="90" w:type="dxa"/>
              <w:right w:w="90" w:type="dxa"/>
            </w:tcMar>
            <w:vAlign w:val="center"/>
          </w:tcPr>
          <w:p w14:paraId="5024212F" w14:textId="77777777" w:rsidR="00D81C6B" w:rsidRDefault="005F3882">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1C41C817"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37C435C1" w14:textId="77777777">
        <w:trPr>
          <w:tblHeader/>
        </w:trPr>
        <w:tc>
          <w:tcPr>
            <w:tcW w:w="4535" w:type="dxa"/>
            <w:shd w:val="clear" w:color="auto" w:fill="D9EAF7"/>
            <w:tcMar>
              <w:top w:w="90" w:type="dxa"/>
              <w:left w:w="90" w:type="dxa"/>
              <w:bottom w:w="90" w:type="dxa"/>
              <w:right w:w="90" w:type="dxa"/>
            </w:tcMar>
            <w:vAlign w:val="center"/>
          </w:tcPr>
          <w:p w14:paraId="22A5CCB6"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4DAB17FD" w14:textId="77777777" w:rsidR="00D81C6B" w:rsidRDefault="005F3882">
            <w:pPr>
              <w:spacing w:after="40"/>
              <w:jc w:val="center"/>
            </w:pPr>
            <w:r>
              <w:rPr>
                <w:b/>
                <w:sz w:val="20"/>
              </w:rPr>
              <w:t>UC-48 — Đề xuất và quản lý lịch hẹn xem phòng trọ</w:t>
            </w:r>
          </w:p>
        </w:tc>
      </w:tr>
      <w:tr w:rsidR="00D81C6B" w14:paraId="71CC0399" w14:textId="77777777">
        <w:tc>
          <w:tcPr>
            <w:tcW w:w="4535" w:type="dxa"/>
            <w:tcMar>
              <w:top w:w="90" w:type="dxa"/>
              <w:left w:w="90" w:type="dxa"/>
              <w:bottom w:w="90" w:type="dxa"/>
              <w:right w:w="90" w:type="dxa"/>
            </w:tcMar>
            <w:vAlign w:val="center"/>
          </w:tcPr>
          <w:p w14:paraId="7D4EF5B7"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59356E0E" w14:textId="77777777" w:rsidR="00D81C6B" w:rsidRDefault="005F3882">
            <w:pPr>
              <w:spacing w:after="40"/>
              <w:jc w:val="left"/>
            </w:pPr>
            <w:r>
              <w:rPr>
                <w:sz w:val="20"/>
              </w:rPr>
              <w:t>UC-48 — Đề xuất và quản lý lịch hẹn xem phòng trọ</w:t>
            </w:r>
          </w:p>
        </w:tc>
      </w:tr>
      <w:tr w:rsidR="00D81C6B" w14:paraId="0A9E3829" w14:textId="77777777">
        <w:tc>
          <w:tcPr>
            <w:tcW w:w="4535" w:type="dxa"/>
            <w:tcMar>
              <w:top w:w="90" w:type="dxa"/>
              <w:left w:w="90" w:type="dxa"/>
              <w:bottom w:w="90" w:type="dxa"/>
              <w:right w:w="90" w:type="dxa"/>
            </w:tcMar>
            <w:vAlign w:val="center"/>
          </w:tcPr>
          <w:p w14:paraId="3AB2EFBB"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7DA3A92E" w14:textId="77777777" w:rsidR="00D81C6B" w:rsidRDefault="005F3882">
            <w:pPr>
              <w:spacing w:after="40"/>
              <w:jc w:val="left"/>
            </w:pPr>
            <w:r>
              <w:rPr>
                <w:sz w:val="20"/>
              </w:rPr>
              <w:t>UC-48 — Đề xuất và quản lý lịch hẹn xem phòng trọ</w:t>
            </w:r>
          </w:p>
        </w:tc>
      </w:tr>
      <w:tr w:rsidR="00D81C6B" w14:paraId="67C8110B" w14:textId="77777777">
        <w:tc>
          <w:tcPr>
            <w:tcW w:w="4535" w:type="dxa"/>
            <w:tcMar>
              <w:top w:w="90" w:type="dxa"/>
              <w:left w:w="90" w:type="dxa"/>
              <w:bottom w:w="90" w:type="dxa"/>
              <w:right w:w="90" w:type="dxa"/>
            </w:tcMar>
            <w:vAlign w:val="center"/>
          </w:tcPr>
          <w:p w14:paraId="72DD267A"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291A0F42" w14:textId="77777777" w:rsidR="00D81C6B" w:rsidRDefault="005F3882">
            <w:pPr>
              <w:spacing w:after="40"/>
              <w:jc w:val="left"/>
            </w:pPr>
            <w:r>
              <w:rPr>
                <w:sz w:val="20"/>
              </w:rPr>
              <w:t>Người dùng (User), Chủ phòng (Room Host) (UC-48 — Đề xuất và quản lý lịch hẹn xem phòng trọ)</w:t>
            </w:r>
          </w:p>
        </w:tc>
      </w:tr>
      <w:tr w:rsidR="00D81C6B" w14:paraId="5517A1B6" w14:textId="77777777">
        <w:tc>
          <w:tcPr>
            <w:tcW w:w="4535" w:type="dxa"/>
            <w:tcMar>
              <w:top w:w="90" w:type="dxa"/>
              <w:left w:w="90" w:type="dxa"/>
              <w:bottom w:w="90" w:type="dxa"/>
              <w:right w:w="90" w:type="dxa"/>
            </w:tcMar>
            <w:vAlign w:val="center"/>
          </w:tcPr>
          <w:p w14:paraId="0142CA70"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7A5CCC54" w14:textId="77777777" w:rsidR="00D81C6B" w:rsidRDefault="005F3882">
            <w:pPr>
              <w:spacing w:after="40"/>
              <w:jc w:val="left"/>
            </w:pPr>
            <w:r>
              <w:rPr>
                <w:sz w:val="20"/>
              </w:rPr>
              <w:t>Hai bên đã có kết nối Active sau Double Opt-in; bài đăng phòng trọ vẫn còn chỗ trống.</w:t>
            </w:r>
          </w:p>
        </w:tc>
      </w:tr>
      <w:tr w:rsidR="00D81C6B" w14:paraId="5A9C0E54" w14:textId="77777777">
        <w:tc>
          <w:tcPr>
            <w:tcW w:w="4535" w:type="dxa"/>
            <w:tcMar>
              <w:top w:w="90" w:type="dxa"/>
              <w:left w:w="90" w:type="dxa"/>
              <w:bottom w:w="90" w:type="dxa"/>
              <w:right w:w="90" w:type="dxa"/>
            </w:tcMar>
            <w:vAlign w:val="center"/>
          </w:tcPr>
          <w:p w14:paraId="06A3976A"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4CF47E3F" w14:textId="77777777" w:rsidR="00D81C6B" w:rsidRDefault="005F3882">
            <w:pPr>
              <w:spacing w:after="40"/>
              <w:jc w:val="left"/>
            </w:pPr>
            <w:r>
              <w:rPr>
                <w:sz w:val="20"/>
              </w:rPr>
              <w:t>Một lịch hẹn (ViewingAppointment) được xác nhận; hệ thống kích hoạt nhắc lịch trước 24 giờ.</w:t>
            </w:r>
          </w:p>
        </w:tc>
      </w:tr>
      <w:tr w:rsidR="00D81C6B" w14:paraId="200ED8BF" w14:textId="77777777">
        <w:tc>
          <w:tcPr>
            <w:tcW w:w="4535" w:type="dxa"/>
            <w:tcMar>
              <w:top w:w="90" w:type="dxa"/>
              <w:left w:w="90" w:type="dxa"/>
              <w:bottom w:w="90" w:type="dxa"/>
              <w:right w:w="90" w:type="dxa"/>
            </w:tcMar>
            <w:vAlign w:val="center"/>
          </w:tcPr>
          <w:p w14:paraId="2FDE8562"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06AFC46A" w14:textId="77777777" w:rsidR="00D81C6B" w:rsidRDefault="005F3882">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r>
            <w:r>
              <w:rPr>
                <w:sz w:val="20"/>
              </w:rPr>
              <w:lastRenderedPageBreak/>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58B1C59E" w14:textId="77777777">
        <w:tc>
          <w:tcPr>
            <w:tcW w:w="4535" w:type="dxa"/>
            <w:tcMar>
              <w:top w:w="90" w:type="dxa"/>
              <w:left w:w="90" w:type="dxa"/>
              <w:bottom w:w="90" w:type="dxa"/>
              <w:right w:w="90" w:type="dxa"/>
            </w:tcMar>
            <w:vAlign w:val="center"/>
          </w:tcPr>
          <w:p w14:paraId="749DE0BD"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67C3AC31" w14:textId="77777777" w:rsidR="00D81C6B" w:rsidRDefault="005F3882">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4EDE00B0" w14:textId="77777777">
        <w:tc>
          <w:tcPr>
            <w:tcW w:w="4535" w:type="dxa"/>
            <w:tcMar>
              <w:top w:w="90" w:type="dxa"/>
              <w:left w:w="90" w:type="dxa"/>
              <w:bottom w:w="90" w:type="dxa"/>
              <w:right w:w="90" w:type="dxa"/>
            </w:tcMar>
            <w:vAlign w:val="center"/>
          </w:tcPr>
          <w:p w14:paraId="36F714DE"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3FE853A7" w14:textId="77777777" w:rsidR="00D81C6B" w:rsidRDefault="005F3882">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35CD43AB" w14:textId="77777777" w:rsidR="00132EEC" w:rsidRPr="00C36DBA" w:rsidRDefault="00132EEC">
      <w:pPr>
        <w:spacing w:after="80"/>
        <w:ind w:firstLine="567"/>
        <w:rPr>
          <w:color w:val="000000" w:themeColor="text1"/>
        </w:rPr>
      </w:pPr>
    </w:p>
    <w:p w14:paraId="1EA9C7E5" w14:textId="77777777" w:rsidR="00132EEC" w:rsidRPr="00C36DBA" w:rsidRDefault="005F3882">
      <w:pPr>
        <w:pStyle w:val="Heading4"/>
        <w:pageBreakBefore/>
        <w:spacing w:before="160" w:after="40"/>
      </w:pPr>
      <w:r>
        <w:lastRenderedPageBreak/>
        <w:t>2.2.5.7. 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4E6E97D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72666EA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EB12F40" w14:textId="77777777" w:rsidR="00D81C6B" w:rsidRDefault="005F3882">
            <w:pPr>
              <w:spacing w:after="40"/>
              <w:jc w:val="center"/>
            </w:pPr>
            <w:r>
              <w:rPr>
                <w:b/>
                <w:sz w:val="20"/>
              </w:rPr>
              <w:t>UC-54 — Kiểm duyệt và ẩn bài đăng phòng vi phạm</w:t>
            </w:r>
          </w:p>
        </w:tc>
      </w:tr>
      <w:tr w:rsidR="00132EEC" w:rsidRPr="00C36DBA" w14:paraId="0F2F7D95" w14:textId="77777777" w:rsidTr="00BF3A03">
        <w:trPr>
          <w:cantSplit/>
          <w:jc w:val="center"/>
        </w:trPr>
        <w:tc>
          <w:tcPr>
            <w:tcW w:w="2592" w:type="dxa"/>
            <w:tcMar>
              <w:top w:w="90" w:type="dxa"/>
              <w:left w:w="90" w:type="dxa"/>
              <w:bottom w:w="90" w:type="dxa"/>
              <w:right w:w="90" w:type="dxa"/>
            </w:tcMar>
            <w:vAlign w:val="center"/>
          </w:tcPr>
          <w:p w14:paraId="03C515E4"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3AE57111" w14:textId="77777777" w:rsidR="00D81C6B" w:rsidRDefault="005F3882">
            <w:pPr>
              <w:spacing w:after="40"/>
              <w:jc w:val="left"/>
            </w:pPr>
            <w:r>
              <w:rPr>
                <w:sz w:val="20"/>
              </w:rPr>
              <w:t>UC-54 — Kiểm duyệt và ẩn bài đăng phòng vi phạm</w:t>
            </w:r>
          </w:p>
        </w:tc>
      </w:tr>
      <w:tr w:rsidR="00132EEC" w:rsidRPr="00C36DBA" w14:paraId="0149C746" w14:textId="77777777" w:rsidTr="00BF3A03">
        <w:trPr>
          <w:cantSplit/>
          <w:jc w:val="center"/>
        </w:trPr>
        <w:tc>
          <w:tcPr>
            <w:tcW w:w="2592" w:type="dxa"/>
            <w:tcMar>
              <w:top w:w="90" w:type="dxa"/>
              <w:left w:w="90" w:type="dxa"/>
              <w:bottom w:w="90" w:type="dxa"/>
              <w:right w:w="90" w:type="dxa"/>
            </w:tcMar>
            <w:vAlign w:val="center"/>
          </w:tcPr>
          <w:p w14:paraId="2BF17FE4"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6AC42198" w14:textId="77777777" w:rsidR="00D81C6B" w:rsidRDefault="005F3882">
            <w:pPr>
              <w:spacing w:after="40"/>
              <w:jc w:val="left"/>
            </w:pPr>
            <w:r>
              <w:rPr>
                <w:sz w:val="20"/>
              </w:rPr>
              <w:t>UC-54 — Kiểm duyệt và ẩn bài đăng phòng vi phạm</w:t>
            </w:r>
          </w:p>
        </w:tc>
      </w:tr>
      <w:tr w:rsidR="00132EEC" w:rsidRPr="00C36DBA" w14:paraId="5EB0CECD" w14:textId="77777777" w:rsidTr="00BF3A03">
        <w:trPr>
          <w:cantSplit/>
          <w:jc w:val="center"/>
        </w:trPr>
        <w:tc>
          <w:tcPr>
            <w:tcW w:w="2592" w:type="dxa"/>
            <w:tcMar>
              <w:top w:w="90" w:type="dxa"/>
              <w:left w:w="90" w:type="dxa"/>
              <w:bottom w:w="90" w:type="dxa"/>
              <w:right w:w="90" w:type="dxa"/>
            </w:tcMar>
            <w:vAlign w:val="center"/>
          </w:tcPr>
          <w:p w14:paraId="066E7012"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5CE1963" w14:textId="77777777" w:rsidR="00D81C6B" w:rsidRDefault="005F3882">
            <w:pPr>
              <w:spacing w:after="40"/>
              <w:jc w:val="left"/>
            </w:pPr>
            <w:r>
              <w:rPr>
                <w:sz w:val="20"/>
              </w:rPr>
              <w:t>Quản trị viên (Admin)</w:t>
            </w:r>
          </w:p>
        </w:tc>
      </w:tr>
      <w:tr w:rsidR="00132EEC" w:rsidRPr="00C36DBA" w14:paraId="59B912C5" w14:textId="77777777" w:rsidTr="00BF3A03">
        <w:trPr>
          <w:cantSplit/>
          <w:jc w:val="center"/>
        </w:trPr>
        <w:tc>
          <w:tcPr>
            <w:tcW w:w="2592" w:type="dxa"/>
            <w:tcMar>
              <w:top w:w="90" w:type="dxa"/>
              <w:left w:w="90" w:type="dxa"/>
              <w:bottom w:w="90" w:type="dxa"/>
              <w:right w:w="90" w:type="dxa"/>
            </w:tcMar>
            <w:vAlign w:val="center"/>
          </w:tcPr>
          <w:p w14:paraId="3FFA7546"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0671E05D" w14:textId="77777777" w:rsidR="00D81C6B" w:rsidRDefault="005F3882">
            <w:pPr>
              <w:spacing w:after="40"/>
              <w:jc w:val="left"/>
            </w:pPr>
            <w:r>
              <w:rPr>
                <w:sz w:val="20"/>
              </w:rPr>
              <w:t>Quản trị viên đã đăng nhập thành công vào trang quản trị hệ thống.</w:t>
            </w:r>
          </w:p>
        </w:tc>
      </w:tr>
      <w:tr w:rsidR="00132EEC" w:rsidRPr="00C36DBA" w14:paraId="20447DE2" w14:textId="77777777" w:rsidTr="00BF3A03">
        <w:trPr>
          <w:cantSplit/>
          <w:jc w:val="center"/>
        </w:trPr>
        <w:tc>
          <w:tcPr>
            <w:tcW w:w="2592" w:type="dxa"/>
            <w:tcMar>
              <w:top w:w="90" w:type="dxa"/>
              <w:left w:w="90" w:type="dxa"/>
              <w:bottom w:w="90" w:type="dxa"/>
              <w:right w:w="90" w:type="dxa"/>
            </w:tcMar>
            <w:vAlign w:val="center"/>
          </w:tcPr>
          <w:p w14:paraId="2C11F83E"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486D32D9" w14:textId="77777777" w:rsidR="00D81C6B" w:rsidRDefault="005F3882">
            <w:pPr>
              <w:spacing w:after="40"/>
              <w:jc w:val="left"/>
            </w:pPr>
            <w:r>
              <w:rPr>
                <w:sz w:val="20"/>
              </w:rPr>
              <w:t>Bài đăng vi phạm bị ẩn khỏi hệ thống; người đăng và người báo cáo nhận được thông báo kết quả.</w:t>
            </w:r>
          </w:p>
        </w:tc>
      </w:tr>
      <w:tr w:rsidR="00132EEC" w:rsidRPr="00C36DBA" w14:paraId="5D2129D6" w14:textId="77777777" w:rsidTr="00BF3A03">
        <w:trPr>
          <w:cantSplit/>
          <w:jc w:val="center"/>
        </w:trPr>
        <w:tc>
          <w:tcPr>
            <w:tcW w:w="2592" w:type="dxa"/>
            <w:tcMar>
              <w:top w:w="90" w:type="dxa"/>
              <w:left w:w="90" w:type="dxa"/>
              <w:bottom w:w="90" w:type="dxa"/>
              <w:right w:w="90" w:type="dxa"/>
            </w:tcMar>
            <w:vAlign w:val="center"/>
          </w:tcPr>
          <w:p w14:paraId="7E9E12C7"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114347AB" w14:textId="77777777" w:rsidR="00D81C6B" w:rsidRDefault="005F3882">
            <w:pPr>
              <w:spacing w:after="40"/>
              <w:jc w:val="left"/>
            </w:pPr>
            <w:r>
              <w:rPr>
                <w:sz w:val="20"/>
              </w:rPr>
              <w:t>1. Quản trị viên truy cập mục 'Quản lý báo cáo phòng trọ' (FR-53).</w:t>
            </w:r>
            <w:r>
              <w:rPr>
                <w:sz w:val="20"/>
              </w:rPr>
              <w:br/>
              <w:t>2. Hệ thống hiển thị danh sách các bài đăng bị người dùng báo cáo (lý do: Phòng ảo, Lừa đảo cọc, Sai địa chỉ).</w:t>
            </w:r>
            <w:r>
              <w:rPr>
                <w:sz w:val="20"/>
              </w:rPr>
              <w:br/>
              <w:t>3. Admin chọn một báo cáo để xem chi tiết bài đăng và hình ảnh bằng chứng đối chứng.</w:t>
            </w:r>
            <w:r>
              <w:rPr>
                <w:sz w:val="20"/>
              </w:rPr>
              <w:br/>
              <w:t>4. Admin xác minh nội dung vi phạm.</w:t>
            </w:r>
            <w:r>
              <w:rPr>
                <w:sz w:val="20"/>
              </w:rPr>
              <w:br/>
              <w:t>5. Admin nhấn nút 'Ẩn bài đăng vi phạm', nhập lý do xử phạt.</w:t>
            </w:r>
            <w:r>
              <w:rPr>
                <w:sz w:val="20"/>
              </w:rPr>
              <w:br/>
              <w:t>6. Hệ thống chuyển trạng thái hiển thị của bài đăng sang HIDDEN, bài đăng lập tức biến mất khỏi kết quả tìm kiếm.</w:t>
            </w:r>
            <w:r>
              <w:rPr>
                <w:sz w:val="20"/>
              </w:rPr>
              <w:br/>
              <w:t>7. Hệ thống gửi thông báo cảnh cáo tới chủ bài đăng và thông báo cảm ơn tới người gửi báo cáo.</w:t>
            </w:r>
          </w:p>
        </w:tc>
      </w:tr>
      <w:tr w:rsidR="00D81C6B" w14:paraId="5A8C5B01" w14:textId="77777777">
        <w:trPr>
          <w:jc w:val="center"/>
        </w:trPr>
        <w:tc>
          <w:tcPr>
            <w:tcW w:w="2575" w:type="dxa"/>
            <w:tcMar>
              <w:top w:w="90" w:type="dxa"/>
              <w:left w:w="90" w:type="dxa"/>
              <w:bottom w:w="90" w:type="dxa"/>
              <w:right w:w="90" w:type="dxa"/>
            </w:tcMar>
            <w:vAlign w:val="center"/>
          </w:tcPr>
          <w:p w14:paraId="5C4ED1DB" w14:textId="77777777" w:rsidR="00D81C6B" w:rsidRDefault="005F3882">
            <w:pPr>
              <w:spacing w:after="40"/>
              <w:jc w:val="left"/>
            </w:pPr>
            <w:r>
              <w:rPr>
                <w:sz w:val="20"/>
              </w:rPr>
              <w:t>Luồng thay thế</w:t>
            </w:r>
          </w:p>
        </w:tc>
        <w:tc>
          <w:tcPr>
            <w:tcW w:w="6696" w:type="dxa"/>
            <w:tcMar>
              <w:top w:w="90" w:type="dxa"/>
              <w:left w:w="90" w:type="dxa"/>
              <w:bottom w:w="90" w:type="dxa"/>
              <w:right w:w="90" w:type="dxa"/>
            </w:tcMar>
            <w:vAlign w:val="center"/>
          </w:tcPr>
          <w:p w14:paraId="56D5939A" w14:textId="77777777" w:rsidR="00D81C6B" w:rsidRDefault="005F3882">
            <w:pPr>
              <w:spacing w:after="40"/>
              <w:jc w:val="left"/>
            </w:pPr>
            <w:r>
              <w:rPr>
                <w:sz w:val="20"/>
              </w:rPr>
              <w:t>4a. Nếu nội dung bài đăng trung thực, báo cáo sai sự thật: Admin nhấn 'Bác bỏ báo cáo' (Dismissed).</w:t>
            </w:r>
          </w:p>
        </w:tc>
      </w:tr>
      <w:tr w:rsidR="00D81C6B" w14:paraId="1C90EC5C" w14:textId="77777777">
        <w:trPr>
          <w:jc w:val="center"/>
        </w:trPr>
        <w:tc>
          <w:tcPr>
            <w:tcW w:w="2575" w:type="dxa"/>
            <w:tcMar>
              <w:top w:w="90" w:type="dxa"/>
              <w:left w:w="90" w:type="dxa"/>
              <w:bottom w:w="90" w:type="dxa"/>
              <w:right w:w="90" w:type="dxa"/>
            </w:tcMar>
            <w:vAlign w:val="center"/>
          </w:tcPr>
          <w:p w14:paraId="558C09F5" w14:textId="77777777" w:rsidR="00D81C6B" w:rsidRDefault="005F3882">
            <w:pPr>
              <w:spacing w:after="40"/>
              <w:jc w:val="left"/>
            </w:pPr>
            <w:r>
              <w:rPr>
                <w:sz w:val="20"/>
              </w:rPr>
              <w:t>Luồng ngoại lệ</w:t>
            </w:r>
          </w:p>
        </w:tc>
        <w:tc>
          <w:tcPr>
            <w:tcW w:w="6696" w:type="dxa"/>
            <w:tcMar>
              <w:top w:w="90" w:type="dxa"/>
              <w:left w:w="90" w:type="dxa"/>
              <w:bottom w:w="90" w:type="dxa"/>
              <w:right w:w="90" w:type="dxa"/>
            </w:tcMar>
            <w:vAlign w:val="center"/>
          </w:tcPr>
          <w:p w14:paraId="7866D89D" w14:textId="77777777" w:rsidR="00D81C6B" w:rsidRDefault="005F3882">
            <w:pPr>
              <w:spacing w:after="40"/>
              <w:jc w:val="left"/>
            </w:pPr>
            <w:r>
              <w:rPr>
                <w:sz w:val="20"/>
              </w:rPr>
              <w:t>Không có.</w:t>
            </w:r>
          </w:p>
        </w:tc>
      </w:tr>
    </w:tbl>
    <w:p w14:paraId="7EC8397E" w14:textId="77777777" w:rsidR="00F10190" w:rsidRDefault="005F3882">
      <w:pPr>
        <w:spacing w:before="160" w:after="40"/>
        <w:ind w:firstLine="567"/>
      </w:pPr>
      <w:r>
        <w:rPr>
          <w:noProof/>
        </w:rPr>
        <w:lastRenderedPageBreak/>
        <w:drawing>
          <wp:inline distT="0" distB="0" distL="0" distR="0" wp14:anchorId="09D138FA" wp14:editId="3A8380E0">
            <wp:extent cx="5486400" cy="3890613"/>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6252A031" w14:textId="77777777" w:rsidR="00F10190" w:rsidRDefault="005F3882">
      <w:pPr>
        <w:spacing w:before="80" w:after="80"/>
        <w:ind w:firstLine="567"/>
      </w:pPr>
      <w:bookmarkStart w:id="39" w:name="UIcap30013"/>
      <w:r>
        <w:rPr>
          <w:i/>
        </w:rPr>
        <w:t>Hình 2.10. Lược đồ tuần tự (Sequence Diagram) luồng Quản trị hệ thống &amp; Kiểm duyệt của Admin</w:t>
      </w:r>
      <w:bookmarkEnd w:id="39"/>
    </w:p>
    <w:p w14:paraId="16D856BD" w14:textId="77777777" w:rsidR="00F10190" w:rsidRDefault="005F3882">
      <w:pPr>
        <w:spacing w:before="80" w:after="160"/>
        <w:ind w:firstLine="567"/>
      </w:pPr>
      <w: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04844976" w14:textId="77777777" w:rsidR="00132EEC" w:rsidRPr="00C36DBA" w:rsidRDefault="00132EEC">
      <w:pPr>
        <w:spacing w:after="80"/>
        <w:ind w:firstLine="567"/>
        <w:rPr>
          <w:color w:val="000000" w:themeColor="text1"/>
        </w:rPr>
      </w:pPr>
    </w:p>
    <w:p w14:paraId="6202DB34" w14:textId="77777777" w:rsidR="00D1399C" w:rsidRDefault="005F3882">
      <w:pPr>
        <w:ind w:firstLine="567"/>
      </w:pPr>
      <w:r>
        <w:br w:type="page"/>
      </w:r>
    </w:p>
    <w:p w14:paraId="22A04198" w14:textId="77777777" w:rsidR="00D1399C" w:rsidRDefault="005F3882" w:rsidP="00181514">
      <w:pPr>
        <w:pStyle w:val="Heading1"/>
        <w:pageBreakBefore/>
      </w:pPr>
      <w:bookmarkStart w:id="40" w:name="_Toc241034434"/>
      <w:r>
        <w:lastRenderedPageBreak/>
        <w:t>CHƯƠNG 3. THIẾT KẾ HỆ THỐNG</w:t>
      </w:r>
      <w:bookmarkEnd w:id="40"/>
    </w:p>
    <w:p w14:paraId="790126AD" w14:textId="77777777" w:rsidR="00D81C6B" w:rsidRDefault="005F3882">
      <w:pPr>
        <w:pStyle w:val="Heading2"/>
      </w:pPr>
      <w:bookmarkStart w:id="41" w:name="_Toc241034435"/>
      <w:r>
        <w:t>3.1. Thiết kế dữ liệu</w:t>
      </w:r>
      <w:bookmarkEnd w:id="41"/>
    </w:p>
    <w:p w14:paraId="3C35BF79" w14:textId="77777777" w:rsidR="00D81C6B" w:rsidRDefault="005F3882">
      <w:pPr>
        <w:pStyle w:val="Heading3"/>
      </w:pPr>
      <w:bookmarkStart w:id="42" w:name="_Toc241034436"/>
      <w:r>
        <w:t>3.1.1. Sơ đồ logic</w:t>
      </w:r>
      <w:bookmarkEnd w:id="42"/>
    </w:p>
    <w:p w14:paraId="74FF4BE9" w14:textId="77777777" w:rsidR="00D81C6B" w:rsidRDefault="005F3882">
      <w:pPr>
        <w:ind w:firstLine="567"/>
      </w:pPr>
      <w:r>
        <w:rPr>
          <w:noProof/>
        </w:rPr>
        <w:drawing>
          <wp:inline distT="0" distB="0" distL="0" distR="0" wp14:anchorId="4A088A4E" wp14:editId="44AEA5CE">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00000" cy="5107195"/>
                    </a:xfrm>
                    <a:prstGeom prst="rect">
                      <a:avLst/>
                    </a:prstGeom>
                  </pic:spPr>
                </pic:pic>
              </a:graphicData>
            </a:graphic>
          </wp:inline>
        </w:drawing>
      </w:r>
    </w:p>
    <w:p w14:paraId="01102A60" w14:textId="77777777" w:rsidR="00D1399C" w:rsidRDefault="005F3882">
      <w:pPr>
        <w:ind w:firstLine="567"/>
      </w:pPr>
      <w:bookmarkStart w:id="43" w:name="UIcap30014"/>
      <w:r>
        <w:t>Hình 3.1. Sơ đồ bảng dữ liệu (Entity Class Diagram) của hệ thống Roommate Matching Hub</w:t>
      </w:r>
      <w:bookmarkEnd w:id="43"/>
    </w:p>
    <w:p w14:paraId="64365ABF" w14:textId="77777777" w:rsidR="00D1399C" w:rsidRDefault="005F3882" w:rsidP="00181514">
      <w:pPr>
        <w:ind w:firstLine="567"/>
      </w:pPr>
      <w:r>
        <w:t>Chương này chuyển các đối tượng nghiệp vụ cốt lõi thành mô hình dữ liệu vật lý trên MySQL 8.0. Cơ sở dữ liệu sử dụng InnoDB, bộ mã utf8mb4 và đối chiếu utf8mb4_unicode_ci; phạm vi hiện tại gồm 7 bảng được khai báo trong database/01_schema.sql.</w:t>
      </w:r>
    </w:p>
    <w:p w14:paraId="1444423C" w14:textId="77777777" w:rsidR="00D1399C" w:rsidRDefault="005F3882" w:rsidP="00181514">
      <w:pPr>
        <w:ind w:firstLine="567"/>
      </w:pPr>
      <w:r>
        <w:t>Thiết kế vật lý được đối chiếu với tệp DDL database/01_schema.sql. Đây là nguồn tham chiếu cho tên bảng, kiểu dữ liệu, khóa và chính sách toàn vẹn được trình bày trong chương này.</w:t>
      </w:r>
    </w:p>
    <w:p w14:paraId="19ADA581" w14:textId="77777777" w:rsidR="00D1399C" w:rsidRDefault="005F3882" w:rsidP="00181514">
      <w:pPr>
        <w:ind w:firstLine="567"/>
        <w:rPr>
          <w:rFonts w:cs="Times New Roman"/>
          <w:szCs w:val="26"/>
        </w:rPr>
      </w:pPr>
      <w:r>
        <w:t xml:space="preserve">Sơ đồ lớp dưới đây mô tả cấu trúc hướng đối tượng của tầng dữ liệu (Data Layer) trong kiến trúc Backend Spring Boot 3 của hệ thống Roommate Matching Hub. Mỗi </w:t>
      </w:r>
      <w:r>
        <w:lastRenderedPageBreak/>
        <w:t>lớp Entity trong sơ đồ ánh xạ trực tiếp 1-1 với một bảng (Table) trong cơ sở dữ liệu MySQL. Sơ đồ thể hiện rõ ràng các thuộc tính (Attributes), kiểu dữ liệu Java tương ứng, và các mối quan hệ kết hợp (Association) giữa các thực thể.</w:t>
      </w:r>
    </w:p>
    <w:p w14:paraId="35B31810" w14:textId="77777777" w:rsidR="00D1399C" w:rsidRDefault="005F3882">
      <w:pPr>
        <w:ind w:firstLine="567"/>
      </w:pPr>
      <w:r>
        <w:t>Hệ thống bao gồm 7 lớp thực thể chính:</w:t>
      </w:r>
    </w:p>
    <w:p w14:paraId="32AEDB41" w14:textId="77777777" w:rsidR="00D1399C" w:rsidRDefault="005F3882">
      <w:pPr>
        <w:ind w:firstLine="567"/>
      </w:pPr>
      <w:r>
        <w:t>1. User: Đại diện cho tài khoản người dùng và quản trị viên trong hệ thống. Đây là thực thể trung tâm, có quan hệ với hầu hết các thực thể còn lại.</w:t>
      </w:r>
    </w:p>
    <w:p w14:paraId="791E245A" w14:textId="77777777" w:rsidR="00D1399C" w:rsidRDefault="005F3882">
      <w:pPr>
        <w:ind w:firstLine="567"/>
      </w:pPr>
      <w:r>
        <w:t>2. UserPreference: Lưu trữ bộ tiêu chí phong cách sống 5 chiều của người dùng, phục vụ trực tiếp cho thuật toán tính Matching Score (FR-12). Có quan hệ 1-1 với User.</w:t>
      </w:r>
    </w:p>
    <w:p w14:paraId="14658570" w14:textId="77777777" w:rsidR="00D1399C" w:rsidRDefault="005F3882">
      <w:pPr>
        <w:ind w:firstLine="567"/>
      </w:pPr>
      <w:r>
        <w:t>3. RoomPost: Quản lý bài đăng tìm bạn ở ghép hoặc cho thuê phòng trọ. Có quan hệ N-1 với User (một người dùng có thể đăng nhiều bài).</w:t>
      </w:r>
    </w:p>
    <w:p w14:paraId="15BCCD2B" w14:textId="77777777" w:rsidR="00D1399C" w:rsidRDefault="005F3882">
      <w:pPr>
        <w:ind w:firstLine="567"/>
      </w:pPr>
      <w:r>
        <w:t>4. MatchRequest: Quản lý vòng đời yêu cầu ghép đôi, hiện thực hóa cơ chế Double Opt-in (BR-01). Lưu trữ điểm Matching Score do hệ thống tính toán tự động.</w:t>
      </w:r>
    </w:p>
    <w:p w14:paraId="071795EF" w14:textId="77777777" w:rsidR="00D1399C" w:rsidRDefault="005F3882">
      <w:pPr>
        <w:ind w:firstLine="567"/>
      </w:pPr>
      <w:r>
        <w:t>5. ViewingAppointment: Quản lý lịch hẹn xem phòng trọ thực tế giữa người tìm phòng và chủ phòng, kèm cơ chế xác nhận và nhắc lịch tự động (BR-07).</w:t>
      </w:r>
    </w:p>
    <w:p w14:paraId="2EDFA4DA" w14:textId="77777777" w:rsidR="00D1399C" w:rsidRDefault="005F3882">
      <w:pPr>
        <w:ind w:firstLine="567"/>
      </w:pPr>
      <w:r>
        <w:t>6. ContactPermission: Hiện thực hóa quy tắc bảo vệ quyền riêng tư (BR-03). Bản ghi chỉ được tạo khi cả hai bên đồng thuận qua Double Opt-in, cho phép mở thông tin SĐT/Email.</w:t>
      </w:r>
    </w:p>
    <w:p w14:paraId="54C40D6B" w14:textId="77777777" w:rsidR="00D1399C" w:rsidRDefault="005F3882">
      <w:pPr>
        <w:ind w:firstLine="567"/>
      </w:pPr>
      <w:r>
        <w:t>7. Report: Quản lý tố cáo vi phạm từ người dùng, hỗ trợ quản trị viên kiểm duyệt và xử lý nội dung không phù hợp trên nền tảng.</w:t>
      </w:r>
    </w:p>
    <w:p w14:paraId="0043B3FE" w14:textId="77777777" w:rsidR="00D1399C" w:rsidRDefault="005F3882">
      <w:pPr>
        <w:pStyle w:val="Heading3"/>
      </w:pPr>
      <w:bookmarkStart w:id="44" w:name="_Toc241034437"/>
      <w:r>
        <w:t>3.1.2. Lược đồ logic</w:t>
      </w:r>
      <w:bookmarkStart w:id="45" w:name="_TocRMH25"/>
      <w:bookmarkEnd w:id="44"/>
      <w:bookmarkEnd w:id="45"/>
    </w:p>
    <w:p w14:paraId="405CBCE3" w14:textId="77777777" w:rsidR="00D1399C" w:rsidRDefault="005F3882" w:rsidP="00181514">
      <w:pPr>
        <w:ind w:firstLine="567"/>
        <w:rPr>
          <w:rFonts w:cs="Times New Roman"/>
          <w:szCs w:val="26"/>
        </w:rPr>
      </w:pPr>
      <w:r>
        <w:t>Lược đồ logic liệt kê ký hiệu quan hệ chuẩn hóa cho toàn bộ 7 bảng trong cơ sở dữ liệu. Trong ký hiệu bên dưới, các trường được gạch chân là khóa chính (Primary Key), các trường in nghiêng là khóa ngoại (Foreign Key) tham chiếu đến bảng khác:</w:t>
      </w:r>
    </w:p>
    <w:p w14:paraId="40C73159" w14:textId="77777777" w:rsidR="00D1399C" w:rsidRDefault="005F3882">
      <w:pPr>
        <w:ind w:firstLine="567"/>
      </w:pPr>
      <w:r>
        <w:t>users(id, email, password_hash, full_name, gender, phone, avatar_url, role, status, created_at)</w:t>
      </w:r>
    </w:p>
    <w:p w14:paraId="34BD063D" w14:textId="77777777" w:rsidR="00D1399C" w:rsidRDefault="005F3882">
      <w:pPr>
        <w:ind w:firstLine="567"/>
      </w:pPr>
      <w:r>
        <w:t>user_preferences(id, user_id, target_district, budget_amount, sleep_habit, cleanliness_level, is_smoking, allow_pets, bio_description)</w:t>
      </w:r>
    </w:p>
    <w:p w14:paraId="52A52302" w14:textId="77777777" w:rsidR="00D1399C" w:rsidRDefault="005F3882">
      <w:pPr>
        <w:ind w:firstLine="567"/>
      </w:pPr>
      <w:r>
        <w:t>room_posts(id, author_id, title, description, price, address, max_occupants, image_url, status, created_at)</w:t>
      </w:r>
    </w:p>
    <w:p w14:paraId="243CDD31" w14:textId="77777777" w:rsidR="00D1399C" w:rsidRDefault="005F3882">
      <w:pPr>
        <w:ind w:firstLine="567"/>
      </w:pPr>
      <w:r>
        <w:t>match_requests(id, sender_id, receiver_id, match_score, status, created_at)</w:t>
      </w:r>
    </w:p>
    <w:p w14:paraId="4DFE75FE" w14:textId="77777777" w:rsidR="00D1399C" w:rsidRDefault="005F3882">
      <w:pPr>
        <w:ind w:firstLine="567"/>
      </w:pPr>
      <w:r>
        <w:t>viewing_appointments(id, requester_id, host_id, room_post_id, appointment_time, status, note, created_at, updated_at)</w:t>
      </w:r>
    </w:p>
    <w:p w14:paraId="36017F45" w14:textId="77777777" w:rsidR="00D1399C" w:rsidRDefault="005F3882">
      <w:pPr>
        <w:ind w:firstLine="567"/>
      </w:pPr>
      <w:r>
        <w:t>contact_permissions(id, user_id, granted_to_id, match_request_id, granted_at)</w:t>
      </w:r>
    </w:p>
    <w:p w14:paraId="727C466A" w14:textId="77777777" w:rsidR="00D1399C" w:rsidRDefault="005F3882">
      <w:pPr>
        <w:ind w:firstLine="567"/>
      </w:pPr>
      <w:r>
        <w:t>reports(id, reporter_id, target_id, target_type, reason, status, action_note, created_at)</w:t>
      </w:r>
    </w:p>
    <w:p w14:paraId="24A6543C" w14:textId="77777777" w:rsidR="00D1399C" w:rsidRDefault="005F3882" w:rsidP="00181514">
      <w:pPr>
        <w:ind w:firstLine="567"/>
      </w:pPr>
      <w:r>
        <w:lastRenderedPageBreak/>
        <w:t>Các khóa ngoại được khai báo trong DDL hiện dùng ON DELETE CASCADE. Riêng reports.target_id là khóa tham chiếu đa hình theo target_type và chưa được khai báo FOREIGN KEY ở mức CSDL; tính hợp lệ của cặp target_type, target_id phải được kiểm tra ở tầng nghiệp vụ hoặc được tách thành các khóa ngoại chuyên biệt trong phiên bản sau.</w:t>
      </w:r>
    </w:p>
    <w:p w14:paraId="1BFA41DD" w14:textId="77777777" w:rsidR="00D1399C" w:rsidRDefault="005F3882">
      <w:pPr>
        <w:pStyle w:val="Heading3"/>
      </w:pPr>
      <w:bookmarkStart w:id="46" w:name="_Toc241034438"/>
      <w:r>
        <w:t>3.1.3. Chi tiết các bảng dữ liệu</w:t>
      </w:r>
      <w:bookmarkStart w:id="47" w:name="_TocRMH26"/>
      <w:bookmarkEnd w:id="46"/>
      <w:bookmarkEnd w:id="47"/>
    </w:p>
    <w:p w14:paraId="6ABD7A5F" w14:textId="77777777" w:rsidR="00D1399C" w:rsidRDefault="005F3882" w:rsidP="00181514">
      <w:pPr>
        <w:ind w:firstLine="567"/>
        <w:rPr>
          <w:rFonts w:cs="Times New Roman"/>
          <w:szCs w:val="26"/>
        </w:rPr>
      </w:pPr>
      <w: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020C8C78" w14:textId="77777777" w:rsidR="00D1399C" w:rsidRDefault="005F3882">
      <w:pPr>
        <w:ind w:firstLine="567"/>
      </w:pPr>
      <w:bookmarkStart w:id="48" w:name="UIcap30015"/>
      <w:r>
        <w:rPr>
          <w:rFonts w:cs="Times New Roman"/>
          <w:szCs w:val="26"/>
        </w:rPr>
        <w:t>Bảng 3.1. users — Quản lý tài khoản người dùng và quản trị viên</w:t>
      </w:r>
      <w:bookmarkEnd w:id="48"/>
    </w:p>
    <w:p w14:paraId="36759808" w14:textId="77777777" w:rsidR="00D1399C" w:rsidRDefault="005F3882">
      <w:pPr>
        <w:ind w:firstLine="567"/>
        <w:rPr>
          <w:rFonts w:cs="Times New Roman"/>
          <w:szCs w:val="26"/>
        </w:rPr>
      </w:pPr>
      <w:r>
        <w:rPr>
          <w:i/>
        </w:rPr>
        <w:t>Lược đồ: users(id, email, password_hash, full_name, gender, phone, avatar_url, role, status, created_at)</w:t>
      </w:r>
    </w:p>
    <w:tbl>
      <w:tblPr>
        <w:tblStyle w:val="TableGrid"/>
        <w:tblW w:w="0" w:type="auto"/>
        <w:tblLook w:val="04A0" w:firstRow="1" w:lastRow="0" w:firstColumn="1" w:lastColumn="0" w:noHBand="0" w:noVBand="1"/>
      </w:tblPr>
      <w:tblGrid>
        <w:gridCol w:w="958"/>
        <w:gridCol w:w="1449"/>
        <w:gridCol w:w="2258"/>
        <w:gridCol w:w="2370"/>
        <w:gridCol w:w="1290"/>
        <w:gridCol w:w="926"/>
      </w:tblGrid>
      <w:tr w:rsidR="00D81C6B" w14:paraId="4D2A384A" w14:textId="77777777">
        <w:trPr>
          <w:tblHeader/>
        </w:trPr>
        <w:tc>
          <w:tcPr>
            <w:tcW w:w="1512" w:type="dxa"/>
            <w:shd w:val="clear" w:color="auto" w:fill="D9EAF7"/>
            <w:tcMar>
              <w:top w:w="90" w:type="dxa"/>
              <w:left w:w="90" w:type="dxa"/>
              <w:bottom w:w="90" w:type="dxa"/>
              <w:right w:w="90" w:type="dxa"/>
            </w:tcMar>
            <w:vAlign w:val="center"/>
          </w:tcPr>
          <w:p w14:paraId="58564CD7"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1CEAE19"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70F9AE53"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5A19DAB"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142A68BD"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3A00D64E" w14:textId="77777777" w:rsidR="00D81C6B" w:rsidRDefault="005F3882">
            <w:pPr>
              <w:spacing w:after="40"/>
              <w:jc w:val="center"/>
            </w:pPr>
            <w:r>
              <w:rPr>
                <w:b/>
                <w:sz w:val="20"/>
              </w:rPr>
              <w:t>Ghi chú</w:t>
            </w:r>
          </w:p>
        </w:tc>
      </w:tr>
      <w:tr w:rsidR="00D81C6B" w14:paraId="5D388824" w14:textId="77777777">
        <w:tc>
          <w:tcPr>
            <w:tcW w:w="1512" w:type="dxa"/>
            <w:tcMar>
              <w:top w:w="90" w:type="dxa"/>
              <w:left w:w="90" w:type="dxa"/>
              <w:bottom w:w="90" w:type="dxa"/>
              <w:right w:w="90" w:type="dxa"/>
            </w:tcMar>
            <w:vAlign w:val="center"/>
          </w:tcPr>
          <w:p w14:paraId="67BE536F"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0B93C064"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3E48617E"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79D0FC35"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61686A7F" w14:textId="77777777" w:rsidR="00D81C6B" w:rsidRDefault="005F3882">
            <w:pPr>
              <w:spacing w:after="40"/>
              <w:jc w:val="left"/>
            </w:pPr>
            <w:r>
              <w:rPr>
                <w:sz w:val="20"/>
              </w:rPr>
              <w:t>Mã định danh duy nhất của tài khoản, tự động tăng</w:t>
            </w:r>
          </w:p>
        </w:tc>
        <w:tc>
          <w:tcPr>
            <w:tcW w:w="1512" w:type="dxa"/>
            <w:tcMar>
              <w:top w:w="90" w:type="dxa"/>
              <w:left w:w="90" w:type="dxa"/>
              <w:bottom w:w="90" w:type="dxa"/>
              <w:right w:w="90" w:type="dxa"/>
            </w:tcMar>
            <w:vAlign w:val="center"/>
          </w:tcPr>
          <w:p w14:paraId="7DCA840B" w14:textId="77777777" w:rsidR="00D81C6B" w:rsidRDefault="00D81C6B">
            <w:pPr>
              <w:spacing w:after="40"/>
              <w:jc w:val="left"/>
            </w:pPr>
          </w:p>
        </w:tc>
      </w:tr>
      <w:tr w:rsidR="00D81C6B" w14:paraId="0815264E" w14:textId="77777777">
        <w:tc>
          <w:tcPr>
            <w:tcW w:w="1512" w:type="dxa"/>
            <w:tcMar>
              <w:top w:w="90" w:type="dxa"/>
              <w:left w:w="90" w:type="dxa"/>
              <w:bottom w:w="90" w:type="dxa"/>
              <w:right w:w="90" w:type="dxa"/>
            </w:tcMar>
            <w:vAlign w:val="center"/>
          </w:tcPr>
          <w:p w14:paraId="5CCBA784"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0BE65603" w14:textId="77777777" w:rsidR="00D81C6B" w:rsidRDefault="005F3882">
            <w:pPr>
              <w:spacing w:after="40"/>
              <w:jc w:val="left"/>
            </w:pPr>
            <w:r>
              <w:rPr>
                <w:sz w:val="20"/>
              </w:rPr>
              <w:t>email</w:t>
            </w:r>
          </w:p>
        </w:tc>
        <w:tc>
          <w:tcPr>
            <w:tcW w:w="1512" w:type="dxa"/>
            <w:tcMar>
              <w:top w:w="90" w:type="dxa"/>
              <w:left w:w="90" w:type="dxa"/>
              <w:bottom w:w="90" w:type="dxa"/>
              <w:right w:w="90" w:type="dxa"/>
            </w:tcMar>
            <w:vAlign w:val="center"/>
          </w:tcPr>
          <w:p w14:paraId="1E7E6983"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72A297CF" w14:textId="77777777" w:rsidR="00D81C6B" w:rsidRDefault="005F3882">
            <w:pPr>
              <w:spacing w:after="40"/>
              <w:jc w:val="left"/>
            </w:pPr>
            <w:r>
              <w:rPr>
                <w:sz w:val="20"/>
              </w:rPr>
              <w:t>NOT NULL, UNIQUE</w:t>
            </w:r>
          </w:p>
        </w:tc>
        <w:tc>
          <w:tcPr>
            <w:tcW w:w="1512" w:type="dxa"/>
            <w:tcMar>
              <w:top w:w="90" w:type="dxa"/>
              <w:left w:w="90" w:type="dxa"/>
              <w:bottom w:w="90" w:type="dxa"/>
              <w:right w:w="90" w:type="dxa"/>
            </w:tcMar>
            <w:vAlign w:val="center"/>
          </w:tcPr>
          <w:p w14:paraId="62A6DC81" w14:textId="77777777" w:rsidR="00D81C6B" w:rsidRDefault="005F3882">
            <w:pPr>
              <w:spacing w:after="40"/>
              <w:jc w:val="left"/>
            </w:pPr>
            <w:r>
              <w:rPr>
                <w:sz w:val="20"/>
              </w:rPr>
              <w:t>Địa chỉ email dùng để đăng nhập hệ thống, không được trùng lặp</w:t>
            </w:r>
          </w:p>
        </w:tc>
        <w:tc>
          <w:tcPr>
            <w:tcW w:w="1512" w:type="dxa"/>
            <w:tcMar>
              <w:top w:w="90" w:type="dxa"/>
              <w:left w:w="90" w:type="dxa"/>
              <w:bottom w:w="90" w:type="dxa"/>
              <w:right w:w="90" w:type="dxa"/>
            </w:tcMar>
            <w:vAlign w:val="center"/>
          </w:tcPr>
          <w:p w14:paraId="366627E4" w14:textId="77777777" w:rsidR="00D81C6B" w:rsidRDefault="00D81C6B">
            <w:pPr>
              <w:spacing w:after="40"/>
              <w:jc w:val="left"/>
            </w:pPr>
          </w:p>
        </w:tc>
      </w:tr>
      <w:tr w:rsidR="00D81C6B" w14:paraId="1F3B6C0C" w14:textId="77777777">
        <w:tc>
          <w:tcPr>
            <w:tcW w:w="1512" w:type="dxa"/>
            <w:tcMar>
              <w:top w:w="90" w:type="dxa"/>
              <w:left w:w="90" w:type="dxa"/>
              <w:bottom w:w="90" w:type="dxa"/>
              <w:right w:w="90" w:type="dxa"/>
            </w:tcMar>
            <w:vAlign w:val="center"/>
          </w:tcPr>
          <w:p w14:paraId="2E6B34F6"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61DB84CD" w14:textId="77777777" w:rsidR="00D81C6B" w:rsidRDefault="005F3882">
            <w:pPr>
              <w:spacing w:after="40"/>
              <w:jc w:val="left"/>
            </w:pPr>
            <w:r>
              <w:rPr>
                <w:sz w:val="20"/>
              </w:rPr>
              <w:t>password_hash</w:t>
            </w:r>
          </w:p>
        </w:tc>
        <w:tc>
          <w:tcPr>
            <w:tcW w:w="1512" w:type="dxa"/>
            <w:tcMar>
              <w:top w:w="90" w:type="dxa"/>
              <w:left w:w="90" w:type="dxa"/>
              <w:bottom w:w="90" w:type="dxa"/>
              <w:right w:w="90" w:type="dxa"/>
            </w:tcMar>
            <w:vAlign w:val="center"/>
          </w:tcPr>
          <w:p w14:paraId="3D829898"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5624DD2E"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5F45FF02" w14:textId="77777777" w:rsidR="00D81C6B" w:rsidRDefault="005F3882">
            <w:pPr>
              <w:spacing w:after="40"/>
              <w:jc w:val="left"/>
            </w:pPr>
            <w:r>
              <w:rPr>
                <w:sz w:val="20"/>
              </w:rPr>
              <w:t>Mật khẩu đã được mã hóa bằng thuật toán BCrypt, không lưu bản rõ</w:t>
            </w:r>
          </w:p>
        </w:tc>
        <w:tc>
          <w:tcPr>
            <w:tcW w:w="1512" w:type="dxa"/>
            <w:tcMar>
              <w:top w:w="90" w:type="dxa"/>
              <w:left w:w="90" w:type="dxa"/>
              <w:bottom w:w="90" w:type="dxa"/>
              <w:right w:w="90" w:type="dxa"/>
            </w:tcMar>
            <w:vAlign w:val="center"/>
          </w:tcPr>
          <w:p w14:paraId="1B54CCA4" w14:textId="77777777" w:rsidR="00D81C6B" w:rsidRDefault="00D81C6B">
            <w:pPr>
              <w:spacing w:after="40"/>
              <w:jc w:val="left"/>
            </w:pPr>
          </w:p>
        </w:tc>
      </w:tr>
      <w:tr w:rsidR="00D81C6B" w14:paraId="31B9AE54" w14:textId="77777777">
        <w:tc>
          <w:tcPr>
            <w:tcW w:w="1512" w:type="dxa"/>
            <w:tcMar>
              <w:top w:w="90" w:type="dxa"/>
              <w:left w:w="90" w:type="dxa"/>
              <w:bottom w:w="90" w:type="dxa"/>
              <w:right w:w="90" w:type="dxa"/>
            </w:tcMar>
            <w:vAlign w:val="center"/>
          </w:tcPr>
          <w:p w14:paraId="45ACD23D"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120A4BC0" w14:textId="77777777" w:rsidR="00D81C6B" w:rsidRDefault="005F3882">
            <w:pPr>
              <w:spacing w:after="40"/>
              <w:jc w:val="left"/>
            </w:pPr>
            <w:r>
              <w:rPr>
                <w:sz w:val="20"/>
              </w:rPr>
              <w:t>full_name</w:t>
            </w:r>
          </w:p>
        </w:tc>
        <w:tc>
          <w:tcPr>
            <w:tcW w:w="1512" w:type="dxa"/>
            <w:tcMar>
              <w:top w:w="90" w:type="dxa"/>
              <w:left w:w="90" w:type="dxa"/>
              <w:bottom w:w="90" w:type="dxa"/>
              <w:right w:w="90" w:type="dxa"/>
            </w:tcMar>
            <w:vAlign w:val="center"/>
          </w:tcPr>
          <w:p w14:paraId="3008B335"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58CFC368"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5884DBD" w14:textId="77777777" w:rsidR="00D81C6B" w:rsidRDefault="005F3882">
            <w:pPr>
              <w:spacing w:after="40"/>
              <w:jc w:val="left"/>
            </w:pPr>
            <w:r>
              <w:rPr>
                <w:sz w:val="20"/>
              </w:rPr>
              <w:t>Họ và tên đầy đủ của người dùng, hiển thị trên hồ sơ công khai</w:t>
            </w:r>
          </w:p>
        </w:tc>
        <w:tc>
          <w:tcPr>
            <w:tcW w:w="1512" w:type="dxa"/>
            <w:tcMar>
              <w:top w:w="90" w:type="dxa"/>
              <w:left w:w="90" w:type="dxa"/>
              <w:bottom w:w="90" w:type="dxa"/>
              <w:right w:w="90" w:type="dxa"/>
            </w:tcMar>
            <w:vAlign w:val="center"/>
          </w:tcPr>
          <w:p w14:paraId="491B2726" w14:textId="77777777" w:rsidR="00D81C6B" w:rsidRDefault="00D81C6B">
            <w:pPr>
              <w:spacing w:after="40"/>
              <w:jc w:val="left"/>
            </w:pPr>
          </w:p>
        </w:tc>
      </w:tr>
      <w:tr w:rsidR="00D81C6B" w14:paraId="713D19A0" w14:textId="77777777">
        <w:tc>
          <w:tcPr>
            <w:tcW w:w="1512" w:type="dxa"/>
            <w:tcMar>
              <w:top w:w="90" w:type="dxa"/>
              <w:left w:w="90" w:type="dxa"/>
              <w:bottom w:w="90" w:type="dxa"/>
              <w:right w:w="90" w:type="dxa"/>
            </w:tcMar>
            <w:vAlign w:val="center"/>
          </w:tcPr>
          <w:p w14:paraId="3B6197F8"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A0FDB90" w14:textId="77777777" w:rsidR="00D81C6B" w:rsidRDefault="005F3882">
            <w:pPr>
              <w:spacing w:after="40"/>
              <w:jc w:val="left"/>
            </w:pPr>
            <w:r>
              <w:rPr>
                <w:sz w:val="20"/>
              </w:rPr>
              <w:t>gender</w:t>
            </w:r>
          </w:p>
        </w:tc>
        <w:tc>
          <w:tcPr>
            <w:tcW w:w="1512" w:type="dxa"/>
            <w:tcMar>
              <w:top w:w="90" w:type="dxa"/>
              <w:left w:w="90" w:type="dxa"/>
              <w:bottom w:w="90" w:type="dxa"/>
              <w:right w:w="90" w:type="dxa"/>
            </w:tcMar>
            <w:vAlign w:val="center"/>
          </w:tcPr>
          <w:p w14:paraId="3D66EE51" w14:textId="77777777" w:rsidR="00D81C6B" w:rsidRDefault="005F3882">
            <w:pPr>
              <w:spacing w:after="40"/>
              <w:jc w:val="left"/>
            </w:pPr>
            <w:r>
              <w:rPr>
                <w:sz w:val="20"/>
              </w:rPr>
              <w:t>VARCHAR(10)</w:t>
            </w:r>
          </w:p>
        </w:tc>
        <w:tc>
          <w:tcPr>
            <w:tcW w:w="1512" w:type="dxa"/>
            <w:tcMar>
              <w:top w:w="90" w:type="dxa"/>
              <w:left w:w="90" w:type="dxa"/>
              <w:bottom w:w="90" w:type="dxa"/>
              <w:right w:w="90" w:type="dxa"/>
            </w:tcMar>
            <w:vAlign w:val="center"/>
          </w:tcPr>
          <w:p w14:paraId="30D16C7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6D3A3524" w14:textId="77777777" w:rsidR="00D81C6B" w:rsidRDefault="005F3882">
            <w:pPr>
              <w:spacing w:after="40"/>
              <w:jc w:val="left"/>
            </w:pPr>
            <w:r>
              <w:rPr>
                <w:sz w:val="20"/>
              </w:rPr>
              <w:t>Giới tính (MALE / FEMALE), phục vụ tiêu chí lọc Hard Filter</w:t>
            </w:r>
          </w:p>
        </w:tc>
        <w:tc>
          <w:tcPr>
            <w:tcW w:w="1512" w:type="dxa"/>
            <w:tcMar>
              <w:top w:w="90" w:type="dxa"/>
              <w:left w:w="90" w:type="dxa"/>
              <w:bottom w:w="90" w:type="dxa"/>
              <w:right w:w="90" w:type="dxa"/>
            </w:tcMar>
            <w:vAlign w:val="center"/>
          </w:tcPr>
          <w:p w14:paraId="6D159D36" w14:textId="77777777" w:rsidR="00D81C6B" w:rsidRDefault="00D81C6B">
            <w:pPr>
              <w:spacing w:after="40"/>
              <w:jc w:val="left"/>
            </w:pPr>
          </w:p>
        </w:tc>
      </w:tr>
      <w:tr w:rsidR="00D81C6B" w14:paraId="29AED714" w14:textId="77777777">
        <w:tc>
          <w:tcPr>
            <w:tcW w:w="1512" w:type="dxa"/>
            <w:tcMar>
              <w:top w:w="90" w:type="dxa"/>
              <w:left w:w="90" w:type="dxa"/>
              <w:bottom w:w="90" w:type="dxa"/>
              <w:right w:w="90" w:type="dxa"/>
            </w:tcMar>
            <w:vAlign w:val="center"/>
          </w:tcPr>
          <w:p w14:paraId="500CF673" w14:textId="77777777" w:rsidR="00D81C6B" w:rsidRDefault="005F3882">
            <w:pPr>
              <w:spacing w:after="40"/>
              <w:jc w:val="left"/>
            </w:pPr>
            <w:r>
              <w:rPr>
                <w:sz w:val="20"/>
              </w:rPr>
              <w:lastRenderedPageBreak/>
              <w:t>6</w:t>
            </w:r>
          </w:p>
        </w:tc>
        <w:tc>
          <w:tcPr>
            <w:tcW w:w="1512" w:type="dxa"/>
            <w:tcMar>
              <w:top w:w="90" w:type="dxa"/>
              <w:left w:w="90" w:type="dxa"/>
              <w:bottom w:w="90" w:type="dxa"/>
              <w:right w:w="90" w:type="dxa"/>
            </w:tcMar>
            <w:vAlign w:val="center"/>
          </w:tcPr>
          <w:p w14:paraId="1C578633" w14:textId="77777777" w:rsidR="00D81C6B" w:rsidRDefault="005F3882">
            <w:pPr>
              <w:spacing w:after="40"/>
              <w:jc w:val="left"/>
            </w:pPr>
            <w:r>
              <w:rPr>
                <w:sz w:val="20"/>
              </w:rPr>
              <w:t>phone</w:t>
            </w:r>
          </w:p>
        </w:tc>
        <w:tc>
          <w:tcPr>
            <w:tcW w:w="1512" w:type="dxa"/>
            <w:tcMar>
              <w:top w:w="90" w:type="dxa"/>
              <w:left w:w="90" w:type="dxa"/>
              <w:bottom w:w="90" w:type="dxa"/>
              <w:right w:w="90" w:type="dxa"/>
            </w:tcMar>
            <w:vAlign w:val="center"/>
          </w:tcPr>
          <w:p w14:paraId="64C425FF"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53F28ED0"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1B5D9FFA" w14:textId="77777777" w:rsidR="00D81C6B" w:rsidRDefault="005F3882">
            <w:pPr>
              <w:spacing w:after="40"/>
              <w:jc w:val="left"/>
            </w:pPr>
            <w:r>
              <w:rPr>
                <w:sz w:val="20"/>
              </w:rPr>
              <w:t>Số điện thoại liên hệ, chỉ hiển thị sau khi Double Opt-in thành công (BR-03)</w:t>
            </w:r>
          </w:p>
        </w:tc>
        <w:tc>
          <w:tcPr>
            <w:tcW w:w="1512" w:type="dxa"/>
            <w:tcMar>
              <w:top w:w="90" w:type="dxa"/>
              <w:left w:w="90" w:type="dxa"/>
              <w:bottom w:w="90" w:type="dxa"/>
              <w:right w:w="90" w:type="dxa"/>
            </w:tcMar>
            <w:vAlign w:val="center"/>
          </w:tcPr>
          <w:p w14:paraId="71CEE833" w14:textId="77777777" w:rsidR="00D81C6B" w:rsidRDefault="00D81C6B">
            <w:pPr>
              <w:spacing w:after="40"/>
              <w:jc w:val="left"/>
            </w:pPr>
          </w:p>
        </w:tc>
      </w:tr>
      <w:tr w:rsidR="00D81C6B" w14:paraId="4D9AE77B" w14:textId="77777777">
        <w:tc>
          <w:tcPr>
            <w:tcW w:w="1512" w:type="dxa"/>
            <w:tcMar>
              <w:top w:w="90" w:type="dxa"/>
              <w:left w:w="90" w:type="dxa"/>
              <w:bottom w:w="90" w:type="dxa"/>
              <w:right w:w="90" w:type="dxa"/>
            </w:tcMar>
            <w:vAlign w:val="center"/>
          </w:tcPr>
          <w:p w14:paraId="337DD922"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7DFFB009" w14:textId="77777777" w:rsidR="00D81C6B" w:rsidRDefault="005F3882">
            <w:pPr>
              <w:spacing w:after="40"/>
              <w:jc w:val="left"/>
            </w:pPr>
            <w:r>
              <w:rPr>
                <w:sz w:val="20"/>
              </w:rPr>
              <w:t>avatar_url</w:t>
            </w:r>
          </w:p>
        </w:tc>
        <w:tc>
          <w:tcPr>
            <w:tcW w:w="1512" w:type="dxa"/>
            <w:tcMar>
              <w:top w:w="90" w:type="dxa"/>
              <w:left w:w="90" w:type="dxa"/>
              <w:bottom w:w="90" w:type="dxa"/>
              <w:right w:w="90" w:type="dxa"/>
            </w:tcMar>
            <w:vAlign w:val="center"/>
          </w:tcPr>
          <w:p w14:paraId="55113C6F"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11484F36"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1E1378C7" w14:textId="77777777" w:rsidR="00D81C6B" w:rsidRDefault="005F3882">
            <w:pPr>
              <w:spacing w:after="40"/>
              <w:jc w:val="left"/>
            </w:pPr>
            <w:r>
              <w:rPr>
                <w:sz w:val="20"/>
              </w:rPr>
              <w:t>Đường dẫn URL ảnh đại diện của người dùng trên hệ thống</w:t>
            </w:r>
          </w:p>
        </w:tc>
        <w:tc>
          <w:tcPr>
            <w:tcW w:w="1512" w:type="dxa"/>
            <w:tcMar>
              <w:top w:w="90" w:type="dxa"/>
              <w:left w:w="90" w:type="dxa"/>
              <w:bottom w:w="90" w:type="dxa"/>
              <w:right w:w="90" w:type="dxa"/>
            </w:tcMar>
            <w:vAlign w:val="center"/>
          </w:tcPr>
          <w:p w14:paraId="6C0D1992" w14:textId="77777777" w:rsidR="00D81C6B" w:rsidRDefault="00D81C6B">
            <w:pPr>
              <w:spacing w:after="40"/>
              <w:jc w:val="left"/>
            </w:pPr>
          </w:p>
        </w:tc>
      </w:tr>
      <w:tr w:rsidR="00D81C6B" w14:paraId="49BFD0E5" w14:textId="77777777">
        <w:tc>
          <w:tcPr>
            <w:tcW w:w="1512" w:type="dxa"/>
            <w:tcMar>
              <w:top w:w="90" w:type="dxa"/>
              <w:left w:w="90" w:type="dxa"/>
              <w:bottom w:w="90" w:type="dxa"/>
              <w:right w:w="90" w:type="dxa"/>
            </w:tcMar>
            <w:vAlign w:val="center"/>
          </w:tcPr>
          <w:p w14:paraId="4AAF33D2"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3E63ECD6" w14:textId="77777777" w:rsidR="00D81C6B" w:rsidRDefault="005F3882">
            <w:pPr>
              <w:spacing w:after="40"/>
              <w:jc w:val="left"/>
            </w:pPr>
            <w:r>
              <w:rPr>
                <w:sz w:val="20"/>
              </w:rPr>
              <w:t>role</w:t>
            </w:r>
          </w:p>
        </w:tc>
        <w:tc>
          <w:tcPr>
            <w:tcW w:w="1512" w:type="dxa"/>
            <w:tcMar>
              <w:top w:w="90" w:type="dxa"/>
              <w:left w:w="90" w:type="dxa"/>
              <w:bottom w:w="90" w:type="dxa"/>
              <w:right w:w="90" w:type="dxa"/>
            </w:tcMar>
            <w:vAlign w:val="center"/>
          </w:tcPr>
          <w:p w14:paraId="1A8196A6" w14:textId="77777777" w:rsidR="00D81C6B" w:rsidRDefault="005F3882">
            <w:pPr>
              <w:spacing w:after="40"/>
              <w:jc w:val="left"/>
            </w:pPr>
            <w:r>
              <w:rPr>
                <w:sz w:val="20"/>
              </w:rPr>
              <w:t>ENUM('ROLE_ADMIN', 'ROLE_USER')</w:t>
            </w:r>
          </w:p>
        </w:tc>
        <w:tc>
          <w:tcPr>
            <w:tcW w:w="1512" w:type="dxa"/>
            <w:tcMar>
              <w:top w:w="90" w:type="dxa"/>
              <w:left w:w="90" w:type="dxa"/>
              <w:bottom w:w="90" w:type="dxa"/>
              <w:right w:w="90" w:type="dxa"/>
            </w:tcMar>
            <w:vAlign w:val="center"/>
          </w:tcPr>
          <w:p w14:paraId="787D2E06" w14:textId="77777777" w:rsidR="00D81C6B" w:rsidRDefault="005F3882">
            <w:pPr>
              <w:spacing w:after="40"/>
              <w:jc w:val="left"/>
            </w:pPr>
            <w:r>
              <w:rPr>
                <w:sz w:val="20"/>
              </w:rPr>
              <w:t>NOT NULL, DEFAULT 'ROLE_USER'</w:t>
            </w:r>
          </w:p>
        </w:tc>
        <w:tc>
          <w:tcPr>
            <w:tcW w:w="1512" w:type="dxa"/>
            <w:tcMar>
              <w:top w:w="90" w:type="dxa"/>
              <w:left w:w="90" w:type="dxa"/>
              <w:bottom w:w="90" w:type="dxa"/>
              <w:right w:w="90" w:type="dxa"/>
            </w:tcMar>
            <w:vAlign w:val="center"/>
          </w:tcPr>
          <w:p w14:paraId="755BA692" w14:textId="77777777" w:rsidR="00D81C6B" w:rsidRDefault="005F3882">
            <w:pPr>
              <w:spacing w:after="40"/>
              <w:jc w:val="left"/>
            </w:pPr>
            <w:r>
              <w:rPr>
                <w:sz w:val="20"/>
              </w:rPr>
              <w:t>Vai trò phân quyền: Quản trị viên hoặc Người dùng thường</w:t>
            </w:r>
          </w:p>
        </w:tc>
        <w:tc>
          <w:tcPr>
            <w:tcW w:w="1512" w:type="dxa"/>
            <w:tcMar>
              <w:top w:w="90" w:type="dxa"/>
              <w:left w:w="90" w:type="dxa"/>
              <w:bottom w:w="90" w:type="dxa"/>
              <w:right w:w="90" w:type="dxa"/>
            </w:tcMar>
            <w:vAlign w:val="center"/>
          </w:tcPr>
          <w:p w14:paraId="58121BC2" w14:textId="77777777" w:rsidR="00D81C6B" w:rsidRDefault="00D81C6B">
            <w:pPr>
              <w:spacing w:after="40"/>
              <w:jc w:val="left"/>
            </w:pPr>
          </w:p>
        </w:tc>
      </w:tr>
      <w:tr w:rsidR="00D81C6B" w14:paraId="12E17DCC" w14:textId="77777777">
        <w:tc>
          <w:tcPr>
            <w:tcW w:w="1512" w:type="dxa"/>
            <w:tcMar>
              <w:top w:w="90" w:type="dxa"/>
              <w:left w:w="90" w:type="dxa"/>
              <w:bottom w:w="90" w:type="dxa"/>
              <w:right w:w="90" w:type="dxa"/>
            </w:tcMar>
            <w:vAlign w:val="center"/>
          </w:tcPr>
          <w:p w14:paraId="5EBDBEDA"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304F8CFC"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76E06693"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19CC1D1A" w14:textId="77777777" w:rsidR="00D81C6B" w:rsidRDefault="005F3882">
            <w:pPr>
              <w:spacing w:after="40"/>
              <w:jc w:val="left"/>
            </w:pPr>
            <w:r>
              <w:rPr>
                <w:sz w:val="20"/>
              </w:rPr>
              <w:t>NOT NULL, DEFAULT 'ACTIVE'</w:t>
            </w:r>
          </w:p>
        </w:tc>
        <w:tc>
          <w:tcPr>
            <w:tcW w:w="1512" w:type="dxa"/>
            <w:tcMar>
              <w:top w:w="90" w:type="dxa"/>
              <w:left w:w="90" w:type="dxa"/>
              <w:bottom w:w="90" w:type="dxa"/>
              <w:right w:w="90" w:type="dxa"/>
            </w:tcMar>
            <w:vAlign w:val="center"/>
          </w:tcPr>
          <w:p w14:paraId="4685201F" w14:textId="77777777" w:rsidR="00D81C6B" w:rsidRDefault="005F3882">
            <w:pPr>
              <w:spacing w:after="40"/>
              <w:jc w:val="left"/>
            </w:pPr>
            <w:r>
              <w:rPr>
                <w:sz w:val="20"/>
              </w:rPr>
              <w:t>Trạng thái tài khoản (ACTIVE / BANNED), do Admin quản lý</w:t>
            </w:r>
          </w:p>
        </w:tc>
        <w:tc>
          <w:tcPr>
            <w:tcW w:w="1512" w:type="dxa"/>
            <w:tcMar>
              <w:top w:w="90" w:type="dxa"/>
              <w:left w:w="90" w:type="dxa"/>
              <w:bottom w:w="90" w:type="dxa"/>
              <w:right w:w="90" w:type="dxa"/>
            </w:tcMar>
            <w:vAlign w:val="center"/>
          </w:tcPr>
          <w:p w14:paraId="7C2E2F82" w14:textId="77777777" w:rsidR="00D81C6B" w:rsidRDefault="00D81C6B">
            <w:pPr>
              <w:spacing w:after="40"/>
              <w:jc w:val="left"/>
            </w:pPr>
          </w:p>
        </w:tc>
      </w:tr>
      <w:tr w:rsidR="00D81C6B" w14:paraId="3D2DE9EF" w14:textId="77777777">
        <w:tc>
          <w:tcPr>
            <w:tcW w:w="1512" w:type="dxa"/>
            <w:tcMar>
              <w:top w:w="90" w:type="dxa"/>
              <w:left w:w="90" w:type="dxa"/>
              <w:bottom w:w="90" w:type="dxa"/>
              <w:right w:w="90" w:type="dxa"/>
            </w:tcMar>
            <w:vAlign w:val="center"/>
          </w:tcPr>
          <w:p w14:paraId="6FA3C06A" w14:textId="77777777" w:rsidR="00D81C6B" w:rsidRDefault="005F3882">
            <w:pPr>
              <w:spacing w:after="40"/>
              <w:jc w:val="left"/>
            </w:pPr>
            <w:r>
              <w:rPr>
                <w:sz w:val="20"/>
              </w:rPr>
              <w:t>10</w:t>
            </w:r>
          </w:p>
        </w:tc>
        <w:tc>
          <w:tcPr>
            <w:tcW w:w="1512" w:type="dxa"/>
            <w:tcMar>
              <w:top w:w="90" w:type="dxa"/>
              <w:left w:w="90" w:type="dxa"/>
              <w:bottom w:w="90" w:type="dxa"/>
              <w:right w:w="90" w:type="dxa"/>
            </w:tcMar>
            <w:vAlign w:val="center"/>
          </w:tcPr>
          <w:p w14:paraId="7819A36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A9DD0A1"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635964DD"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777F4AD9" w14:textId="77777777" w:rsidR="00D81C6B" w:rsidRDefault="005F3882">
            <w:pPr>
              <w:spacing w:after="40"/>
              <w:jc w:val="left"/>
            </w:pPr>
            <w:r>
              <w:rPr>
                <w:sz w:val="20"/>
              </w:rPr>
              <w:t>Thời điểm tạo tài khoản, dùng làm Tie-breaker khi đồng điểm</w:t>
            </w:r>
          </w:p>
        </w:tc>
        <w:tc>
          <w:tcPr>
            <w:tcW w:w="1512" w:type="dxa"/>
            <w:tcMar>
              <w:top w:w="90" w:type="dxa"/>
              <w:left w:w="90" w:type="dxa"/>
              <w:bottom w:w="90" w:type="dxa"/>
              <w:right w:w="90" w:type="dxa"/>
            </w:tcMar>
            <w:vAlign w:val="center"/>
          </w:tcPr>
          <w:p w14:paraId="69675B7E" w14:textId="77777777" w:rsidR="00D81C6B" w:rsidRDefault="00D81C6B">
            <w:pPr>
              <w:spacing w:after="40"/>
              <w:jc w:val="left"/>
            </w:pPr>
          </w:p>
        </w:tc>
      </w:tr>
    </w:tbl>
    <w:p w14:paraId="257444A7" w14:textId="77777777" w:rsidR="00D1399C" w:rsidRDefault="00D1399C">
      <w:pPr>
        <w:ind w:firstLine="567"/>
      </w:pPr>
    </w:p>
    <w:p w14:paraId="787A7170" w14:textId="77777777" w:rsidR="00D1399C" w:rsidRDefault="005F3882">
      <w:pPr>
        <w:ind w:firstLine="567"/>
      </w:pPr>
      <w:bookmarkStart w:id="49" w:name="UIcap30016"/>
      <w:r>
        <w:rPr>
          <w:rFonts w:cs="Times New Roman"/>
          <w:szCs w:val="26"/>
        </w:rPr>
        <w:t>Bảng 3.2. user_preferences — Tiêu chí phong cách sống 5 chiều phục vụ thuật toán ghép đôi</w:t>
      </w:r>
      <w:bookmarkEnd w:id="49"/>
    </w:p>
    <w:p w14:paraId="0C5ECD6D" w14:textId="77777777" w:rsidR="00D1399C" w:rsidRDefault="005F3882">
      <w:pPr>
        <w:ind w:firstLine="567"/>
        <w:rPr>
          <w:rFonts w:cs="Times New Roman"/>
          <w:szCs w:val="26"/>
        </w:rPr>
      </w:pPr>
      <w:r>
        <w:rPr>
          <w:i/>
        </w:rPr>
        <w:t>Lược đồ: user_preferences(id, user_id, target_district, budget_amount, sleep_habit, cleanliness_level, is_smoking, allow_pets, bio_description)</w:t>
      </w:r>
    </w:p>
    <w:tbl>
      <w:tblPr>
        <w:tblStyle w:val="TableGrid"/>
        <w:tblW w:w="0" w:type="auto"/>
        <w:tblLook w:val="04A0" w:firstRow="1" w:lastRow="0" w:firstColumn="1" w:lastColumn="0" w:noHBand="0" w:noVBand="1"/>
      </w:tblPr>
      <w:tblGrid>
        <w:gridCol w:w="1385"/>
        <w:gridCol w:w="1547"/>
        <w:gridCol w:w="2003"/>
        <w:gridCol w:w="1456"/>
        <w:gridCol w:w="1483"/>
        <w:gridCol w:w="1377"/>
      </w:tblGrid>
      <w:tr w:rsidR="00D81C6B" w14:paraId="6F43914F" w14:textId="77777777">
        <w:trPr>
          <w:tblHeader/>
        </w:trPr>
        <w:tc>
          <w:tcPr>
            <w:tcW w:w="1512" w:type="dxa"/>
            <w:shd w:val="clear" w:color="auto" w:fill="D9EAF7"/>
            <w:tcMar>
              <w:top w:w="90" w:type="dxa"/>
              <w:left w:w="90" w:type="dxa"/>
              <w:bottom w:w="90" w:type="dxa"/>
              <w:right w:w="90" w:type="dxa"/>
            </w:tcMar>
            <w:vAlign w:val="center"/>
          </w:tcPr>
          <w:p w14:paraId="2BFB8C44"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6C40D2FC"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DEAF5ED"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09E939A0"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53546F43"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693D49C2" w14:textId="77777777" w:rsidR="00D81C6B" w:rsidRDefault="005F3882">
            <w:pPr>
              <w:spacing w:after="40"/>
              <w:jc w:val="center"/>
            </w:pPr>
            <w:r>
              <w:rPr>
                <w:b/>
                <w:sz w:val="20"/>
              </w:rPr>
              <w:t>Ghi chú</w:t>
            </w:r>
          </w:p>
        </w:tc>
      </w:tr>
      <w:tr w:rsidR="00D81C6B" w14:paraId="677C3782" w14:textId="77777777">
        <w:tc>
          <w:tcPr>
            <w:tcW w:w="1512" w:type="dxa"/>
            <w:tcMar>
              <w:top w:w="90" w:type="dxa"/>
              <w:left w:w="90" w:type="dxa"/>
              <w:bottom w:w="90" w:type="dxa"/>
              <w:right w:w="90" w:type="dxa"/>
            </w:tcMar>
            <w:vAlign w:val="center"/>
          </w:tcPr>
          <w:p w14:paraId="0E2A6AE1"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0C52F1DD"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651560A2"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00290D48"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41EF423F" w14:textId="77777777" w:rsidR="00D81C6B" w:rsidRDefault="005F3882">
            <w:pPr>
              <w:spacing w:after="40"/>
              <w:jc w:val="left"/>
            </w:pPr>
            <w:r>
              <w:rPr>
                <w:sz w:val="20"/>
              </w:rPr>
              <w:t>Mã định danh bộ tiêu chí</w:t>
            </w:r>
          </w:p>
        </w:tc>
        <w:tc>
          <w:tcPr>
            <w:tcW w:w="1512" w:type="dxa"/>
            <w:tcMar>
              <w:top w:w="90" w:type="dxa"/>
              <w:left w:w="90" w:type="dxa"/>
              <w:bottom w:w="90" w:type="dxa"/>
              <w:right w:w="90" w:type="dxa"/>
            </w:tcMar>
            <w:vAlign w:val="center"/>
          </w:tcPr>
          <w:p w14:paraId="12CD427C" w14:textId="77777777" w:rsidR="00D81C6B" w:rsidRDefault="00D81C6B">
            <w:pPr>
              <w:spacing w:after="40"/>
              <w:jc w:val="left"/>
            </w:pPr>
          </w:p>
        </w:tc>
      </w:tr>
      <w:tr w:rsidR="00D81C6B" w14:paraId="4EAB9092" w14:textId="77777777">
        <w:tc>
          <w:tcPr>
            <w:tcW w:w="1512" w:type="dxa"/>
            <w:tcMar>
              <w:top w:w="90" w:type="dxa"/>
              <w:left w:w="90" w:type="dxa"/>
              <w:bottom w:w="90" w:type="dxa"/>
              <w:right w:w="90" w:type="dxa"/>
            </w:tcMar>
            <w:vAlign w:val="center"/>
          </w:tcPr>
          <w:p w14:paraId="236A535D"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410CE828" w14:textId="77777777" w:rsidR="00D81C6B" w:rsidRDefault="005F3882">
            <w:pPr>
              <w:spacing w:after="40"/>
              <w:jc w:val="left"/>
            </w:pPr>
            <w:r>
              <w:rPr>
                <w:sz w:val="20"/>
              </w:rPr>
              <w:t>user_id</w:t>
            </w:r>
          </w:p>
        </w:tc>
        <w:tc>
          <w:tcPr>
            <w:tcW w:w="1512" w:type="dxa"/>
            <w:tcMar>
              <w:top w:w="90" w:type="dxa"/>
              <w:left w:w="90" w:type="dxa"/>
              <w:bottom w:w="90" w:type="dxa"/>
              <w:right w:w="90" w:type="dxa"/>
            </w:tcMar>
            <w:vAlign w:val="center"/>
          </w:tcPr>
          <w:p w14:paraId="27332A6A"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70EEDCDA" w14:textId="77777777" w:rsidR="00D81C6B" w:rsidRDefault="005F3882">
            <w:pPr>
              <w:spacing w:after="40"/>
              <w:jc w:val="left"/>
            </w:pPr>
            <w:r>
              <w:rPr>
                <w:sz w:val="20"/>
              </w:rPr>
              <w:t>NOT NULL, UNIQUE, FK → users(id)</w:t>
            </w:r>
          </w:p>
        </w:tc>
        <w:tc>
          <w:tcPr>
            <w:tcW w:w="1512" w:type="dxa"/>
            <w:tcMar>
              <w:top w:w="90" w:type="dxa"/>
              <w:left w:w="90" w:type="dxa"/>
              <w:bottom w:w="90" w:type="dxa"/>
              <w:right w:w="90" w:type="dxa"/>
            </w:tcMar>
            <w:vAlign w:val="center"/>
          </w:tcPr>
          <w:p w14:paraId="169B87D1" w14:textId="77777777" w:rsidR="00D81C6B" w:rsidRDefault="005F3882">
            <w:pPr>
              <w:spacing w:after="40"/>
              <w:jc w:val="left"/>
            </w:pPr>
            <w:r>
              <w:rPr>
                <w:sz w:val="20"/>
              </w:rPr>
              <w:t>Khóa ngoại liên kết đến tài khoản người dùng. Quan hệ 1-1: mỗi user có đúng 1 bộ tiêu chí</w:t>
            </w:r>
          </w:p>
        </w:tc>
        <w:tc>
          <w:tcPr>
            <w:tcW w:w="1512" w:type="dxa"/>
            <w:tcMar>
              <w:top w:w="90" w:type="dxa"/>
              <w:left w:w="90" w:type="dxa"/>
              <w:bottom w:w="90" w:type="dxa"/>
              <w:right w:w="90" w:type="dxa"/>
            </w:tcMar>
            <w:vAlign w:val="center"/>
          </w:tcPr>
          <w:p w14:paraId="67B610B3" w14:textId="77777777" w:rsidR="00D81C6B" w:rsidRDefault="00D81C6B">
            <w:pPr>
              <w:spacing w:after="40"/>
              <w:jc w:val="left"/>
            </w:pPr>
          </w:p>
        </w:tc>
      </w:tr>
      <w:tr w:rsidR="00D81C6B" w14:paraId="56F0E498" w14:textId="77777777">
        <w:tc>
          <w:tcPr>
            <w:tcW w:w="1512" w:type="dxa"/>
            <w:tcMar>
              <w:top w:w="90" w:type="dxa"/>
              <w:left w:w="90" w:type="dxa"/>
              <w:bottom w:w="90" w:type="dxa"/>
              <w:right w:w="90" w:type="dxa"/>
            </w:tcMar>
            <w:vAlign w:val="center"/>
          </w:tcPr>
          <w:p w14:paraId="26D6204F" w14:textId="77777777" w:rsidR="00D81C6B" w:rsidRDefault="005F3882">
            <w:pPr>
              <w:spacing w:after="40"/>
              <w:jc w:val="left"/>
            </w:pPr>
            <w:r>
              <w:rPr>
                <w:sz w:val="20"/>
              </w:rPr>
              <w:lastRenderedPageBreak/>
              <w:t>3</w:t>
            </w:r>
          </w:p>
        </w:tc>
        <w:tc>
          <w:tcPr>
            <w:tcW w:w="1512" w:type="dxa"/>
            <w:tcMar>
              <w:top w:w="90" w:type="dxa"/>
              <w:left w:w="90" w:type="dxa"/>
              <w:bottom w:w="90" w:type="dxa"/>
              <w:right w:w="90" w:type="dxa"/>
            </w:tcMar>
            <w:vAlign w:val="center"/>
          </w:tcPr>
          <w:p w14:paraId="7FA2466B" w14:textId="77777777" w:rsidR="00D81C6B" w:rsidRDefault="005F3882">
            <w:pPr>
              <w:spacing w:after="40"/>
              <w:jc w:val="left"/>
            </w:pPr>
            <w:r>
              <w:rPr>
                <w:sz w:val="20"/>
              </w:rPr>
              <w:t>target_district</w:t>
            </w:r>
          </w:p>
        </w:tc>
        <w:tc>
          <w:tcPr>
            <w:tcW w:w="1512" w:type="dxa"/>
            <w:tcMar>
              <w:top w:w="90" w:type="dxa"/>
              <w:left w:w="90" w:type="dxa"/>
              <w:bottom w:w="90" w:type="dxa"/>
              <w:right w:w="90" w:type="dxa"/>
            </w:tcMar>
            <w:vAlign w:val="center"/>
          </w:tcPr>
          <w:p w14:paraId="0F748144"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038FD411"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FC732CB" w14:textId="77777777" w:rsidR="00D81C6B" w:rsidRDefault="005F3882">
            <w:pPr>
              <w:spacing w:after="40"/>
              <w:jc w:val="left"/>
            </w:pPr>
            <w:r>
              <w:rPr>
                <w:sz w:val="20"/>
              </w:rPr>
              <w:t>Quận/Huyện mong muốn thuê trọ tại TP.HCM (VD: Bình Thạnh, TP. Thủ Đức)</w:t>
            </w:r>
          </w:p>
        </w:tc>
        <w:tc>
          <w:tcPr>
            <w:tcW w:w="1512" w:type="dxa"/>
            <w:tcMar>
              <w:top w:w="90" w:type="dxa"/>
              <w:left w:w="90" w:type="dxa"/>
              <w:bottom w:w="90" w:type="dxa"/>
              <w:right w:w="90" w:type="dxa"/>
            </w:tcMar>
            <w:vAlign w:val="center"/>
          </w:tcPr>
          <w:p w14:paraId="57F46C70" w14:textId="77777777" w:rsidR="00D81C6B" w:rsidRDefault="00D81C6B">
            <w:pPr>
              <w:spacing w:after="40"/>
              <w:jc w:val="left"/>
            </w:pPr>
          </w:p>
        </w:tc>
      </w:tr>
      <w:tr w:rsidR="00D81C6B" w14:paraId="71A83715" w14:textId="77777777">
        <w:tc>
          <w:tcPr>
            <w:tcW w:w="1512" w:type="dxa"/>
            <w:tcMar>
              <w:top w:w="90" w:type="dxa"/>
              <w:left w:w="90" w:type="dxa"/>
              <w:bottom w:w="90" w:type="dxa"/>
              <w:right w:w="90" w:type="dxa"/>
            </w:tcMar>
            <w:vAlign w:val="center"/>
          </w:tcPr>
          <w:p w14:paraId="727E883D"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7B3D7103" w14:textId="77777777" w:rsidR="00D81C6B" w:rsidRDefault="005F3882">
            <w:pPr>
              <w:spacing w:after="40"/>
              <w:jc w:val="left"/>
            </w:pPr>
            <w:r>
              <w:rPr>
                <w:sz w:val="20"/>
              </w:rPr>
              <w:t>budget_amount</w:t>
            </w:r>
          </w:p>
        </w:tc>
        <w:tc>
          <w:tcPr>
            <w:tcW w:w="1512" w:type="dxa"/>
            <w:tcMar>
              <w:top w:w="90" w:type="dxa"/>
              <w:left w:w="90" w:type="dxa"/>
              <w:bottom w:w="90" w:type="dxa"/>
              <w:right w:w="90" w:type="dxa"/>
            </w:tcMar>
            <w:vAlign w:val="center"/>
          </w:tcPr>
          <w:p w14:paraId="7F256CCF"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59CC309E"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971FB23" w14:textId="77777777" w:rsidR="00D81C6B" w:rsidRDefault="005F3882">
            <w:pPr>
              <w:spacing w:after="40"/>
              <w:jc w:val="left"/>
            </w:pPr>
            <w:r>
              <w:rPr>
                <w:sz w:val="20"/>
              </w:rPr>
              <w:t>Ngân sách dự kiến hàng tháng (VNĐ/tháng), phục vụ Hard Filter ngân sách</w:t>
            </w:r>
          </w:p>
        </w:tc>
        <w:tc>
          <w:tcPr>
            <w:tcW w:w="1512" w:type="dxa"/>
            <w:tcMar>
              <w:top w:w="90" w:type="dxa"/>
              <w:left w:w="90" w:type="dxa"/>
              <w:bottom w:w="90" w:type="dxa"/>
              <w:right w:w="90" w:type="dxa"/>
            </w:tcMar>
            <w:vAlign w:val="center"/>
          </w:tcPr>
          <w:p w14:paraId="74BC2A1B" w14:textId="77777777" w:rsidR="00D81C6B" w:rsidRDefault="00D81C6B">
            <w:pPr>
              <w:spacing w:after="40"/>
              <w:jc w:val="left"/>
            </w:pPr>
          </w:p>
        </w:tc>
      </w:tr>
      <w:tr w:rsidR="00D81C6B" w14:paraId="12563B49" w14:textId="77777777">
        <w:tc>
          <w:tcPr>
            <w:tcW w:w="1512" w:type="dxa"/>
            <w:tcMar>
              <w:top w:w="90" w:type="dxa"/>
              <w:left w:w="90" w:type="dxa"/>
              <w:bottom w:w="90" w:type="dxa"/>
              <w:right w:w="90" w:type="dxa"/>
            </w:tcMar>
            <w:vAlign w:val="center"/>
          </w:tcPr>
          <w:p w14:paraId="5D560269"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47A751A2" w14:textId="77777777" w:rsidR="00D81C6B" w:rsidRDefault="005F3882">
            <w:pPr>
              <w:spacing w:after="40"/>
              <w:jc w:val="left"/>
            </w:pPr>
            <w:r>
              <w:rPr>
                <w:sz w:val="20"/>
              </w:rPr>
              <w:t>sleep_habit</w:t>
            </w:r>
          </w:p>
        </w:tc>
        <w:tc>
          <w:tcPr>
            <w:tcW w:w="1512" w:type="dxa"/>
            <w:tcMar>
              <w:top w:w="90" w:type="dxa"/>
              <w:left w:w="90" w:type="dxa"/>
              <w:bottom w:w="90" w:type="dxa"/>
              <w:right w:w="90" w:type="dxa"/>
            </w:tcMar>
            <w:vAlign w:val="center"/>
          </w:tcPr>
          <w:p w14:paraId="78F3855F"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31507F5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831900E" w14:textId="77777777" w:rsidR="00D81C6B" w:rsidRDefault="005F3882">
            <w:pPr>
              <w:spacing w:after="40"/>
              <w:jc w:val="left"/>
            </w:pPr>
            <w:r>
              <w:rPr>
                <w:sz w:val="20"/>
              </w:rPr>
              <w:t>Thói quen giờ giấc ngủ: 1 = Ngủ sớm (trước 22h), 2 = Bình thường, 3 = Cú đêm (sau 0h)</w:t>
            </w:r>
          </w:p>
        </w:tc>
        <w:tc>
          <w:tcPr>
            <w:tcW w:w="1512" w:type="dxa"/>
            <w:tcMar>
              <w:top w:w="90" w:type="dxa"/>
              <w:left w:w="90" w:type="dxa"/>
              <w:bottom w:w="90" w:type="dxa"/>
              <w:right w:w="90" w:type="dxa"/>
            </w:tcMar>
            <w:vAlign w:val="center"/>
          </w:tcPr>
          <w:p w14:paraId="2070616C" w14:textId="77777777" w:rsidR="00D81C6B" w:rsidRDefault="00D81C6B">
            <w:pPr>
              <w:spacing w:after="40"/>
              <w:jc w:val="left"/>
            </w:pPr>
          </w:p>
        </w:tc>
      </w:tr>
      <w:tr w:rsidR="00D81C6B" w14:paraId="5652851D" w14:textId="77777777">
        <w:tc>
          <w:tcPr>
            <w:tcW w:w="1512" w:type="dxa"/>
            <w:tcMar>
              <w:top w:w="90" w:type="dxa"/>
              <w:left w:w="90" w:type="dxa"/>
              <w:bottom w:w="90" w:type="dxa"/>
              <w:right w:w="90" w:type="dxa"/>
            </w:tcMar>
            <w:vAlign w:val="center"/>
          </w:tcPr>
          <w:p w14:paraId="112D2B33"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0CDF088A" w14:textId="77777777" w:rsidR="00D81C6B" w:rsidRDefault="005F3882">
            <w:pPr>
              <w:spacing w:after="40"/>
              <w:jc w:val="left"/>
            </w:pPr>
            <w:r>
              <w:rPr>
                <w:sz w:val="20"/>
              </w:rPr>
              <w:t>cleanliness_level</w:t>
            </w:r>
          </w:p>
        </w:tc>
        <w:tc>
          <w:tcPr>
            <w:tcW w:w="1512" w:type="dxa"/>
            <w:tcMar>
              <w:top w:w="90" w:type="dxa"/>
              <w:left w:w="90" w:type="dxa"/>
              <w:bottom w:w="90" w:type="dxa"/>
              <w:right w:w="90" w:type="dxa"/>
            </w:tcMar>
            <w:vAlign w:val="center"/>
          </w:tcPr>
          <w:p w14:paraId="635754C5"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285C041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6D152611" w14:textId="77777777" w:rsidR="00D81C6B" w:rsidRDefault="005F3882">
            <w:pPr>
              <w:spacing w:after="40"/>
              <w:jc w:val="left"/>
            </w:pPr>
            <w:r>
              <w:rPr>
                <w:sz w:val="20"/>
              </w:rPr>
              <w:t>Mức độ sạch sẽ tự đánh giá theo thang 1 đến 5 sao (1 = Ít quan tâm, 5 = Rất sạch sẽ)</w:t>
            </w:r>
          </w:p>
        </w:tc>
        <w:tc>
          <w:tcPr>
            <w:tcW w:w="1512" w:type="dxa"/>
            <w:tcMar>
              <w:top w:w="90" w:type="dxa"/>
              <w:left w:w="90" w:type="dxa"/>
              <w:bottom w:w="90" w:type="dxa"/>
              <w:right w:w="90" w:type="dxa"/>
            </w:tcMar>
            <w:vAlign w:val="center"/>
          </w:tcPr>
          <w:p w14:paraId="5F6239DC" w14:textId="77777777" w:rsidR="00D81C6B" w:rsidRDefault="00D81C6B">
            <w:pPr>
              <w:spacing w:after="40"/>
              <w:jc w:val="left"/>
            </w:pPr>
          </w:p>
        </w:tc>
      </w:tr>
      <w:tr w:rsidR="00D81C6B" w14:paraId="7DB8F5FB" w14:textId="77777777">
        <w:tc>
          <w:tcPr>
            <w:tcW w:w="1512" w:type="dxa"/>
            <w:tcMar>
              <w:top w:w="90" w:type="dxa"/>
              <w:left w:w="90" w:type="dxa"/>
              <w:bottom w:w="90" w:type="dxa"/>
              <w:right w:w="90" w:type="dxa"/>
            </w:tcMar>
            <w:vAlign w:val="center"/>
          </w:tcPr>
          <w:p w14:paraId="36C97B5C"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6A8E3962" w14:textId="77777777" w:rsidR="00D81C6B" w:rsidRDefault="005F3882">
            <w:pPr>
              <w:spacing w:after="40"/>
              <w:jc w:val="left"/>
            </w:pPr>
            <w:r>
              <w:rPr>
                <w:sz w:val="20"/>
              </w:rPr>
              <w:t>is_smoking</w:t>
            </w:r>
          </w:p>
        </w:tc>
        <w:tc>
          <w:tcPr>
            <w:tcW w:w="1512" w:type="dxa"/>
            <w:tcMar>
              <w:top w:w="90" w:type="dxa"/>
              <w:left w:w="90" w:type="dxa"/>
              <w:bottom w:w="90" w:type="dxa"/>
              <w:right w:w="90" w:type="dxa"/>
            </w:tcMar>
            <w:vAlign w:val="center"/>
          </w:tcPr>
          <w:p w14:paraId="6D3C50F2" w14:textId="77777777" w:rsidR="00D81C6B" w:rsidRDefault="005F3882">
            <w:pPr>
              <w:spacing w:after="40"/>
              <w:jc w:val="left"/>
            </w:pPr>
            <w:r>
              <w:rPr>
                <w:sz w:val="20"/>
              </w:rPr>
              <w:t>BIT(1)</w:t>
            </w:r>
          </w:p>
        </w:tc>
        <w:tc>
          <w:tcPr>
            <w:tcW w:w="1512" w:type="dxa"/>
            <w:tcMar>
              <w:top w:w="90" w:type="dxa"/>
              <w:left w:w="90" w:type="dxa"/>
              <w:bottom w:w="90" w:type="dxa"/>
              <w:right w:w="90" w:type="dxa"/>
            </w:tcMar>
            <w:vAlign w:val="center"/>
          </w:tcPr>
          <w:p w14:paraId="3DFA46C8" w14:textId="77777777" w:rsidR="00D81C6B" w:rsidRDefault="005F3882">
            <w:pPr>
              <w:spacing w:after="40"/>
              <w:jc w:val="left"/>
            </w:pPr>
            <w:r>
              <w:rPr>
                <w:sz w:val="20"/>
              </w:rPr>
              <w:t>NOT NULL, DEFAULT b'0'</w:t>
            </w:r>
          </w:p>
        </w:tc>
        <w:tc>
          <w:tcPr>
            <w:tcW w:w="1512" w:type="dxa"/>
            <w:tcMar>
              <w:top w:w="90" w:type="dxa"/>
              <w:left w:w="90" w:type="dxa"/>
              <w:bottom w:w="90" w:type="dxa"/>
              <w:right w:w="90" w:type="dxa"/>
            </w:tcMar>
            <w:vAlign w:val="center"/>
          </w:tcPr>
          <w:p w14:paraId="457A2BAA" w14:textId="77777777" w:rsidR="00D81C6B" w:rsidRDefault="005F3882">
            <w:pPr>
              <w:spacing w:after="40"/>
              <w:jc w:val="left"/>
            </w:pPr>
            <w:r>
              <w:rPr>
                <w:sz w:val="20"/>
              </w:rPr>
              <w:t>Có hút thuốc lá hay không (0 = Không, 1 = Có). Phục vụ quy tắc Knock-out</w:t>
            </w:r>
          </w:p>
        </w:tc>
        <w:tc>
          <w:tcPr>
            <w:tcW w:w="1512" w:type="dxa"/>
            <w:tcMar>
              <w:top w:w="90" w:type="dxa"/>
              <w:left w:w="90" w:type="dxa"/>
              <w:bottom w:w="90" w:type="dxa"/>
              <w:right w:w="90" w:type="dxa"/>
            </w:tcMar>
            <w:vAlign w:val="center"/>
          </w:tcPr>
          <w:p w14:paraId="7AE9FDC2" w14:textId="77777777" w:rsidR="00D81C6B" w:rsidRDefault="00D81C6B">
            <w:pPr>
              <w:spacing w:after="40"/>
              <w:jc w:val="left"/>
            </w:pPr>
          </w:p>
        </w:tc>
      </w:tr>
      <w:tr w:rsidR="00D81C6B" w14:paraId="6F9B3195" w14:textId="77777777">
        <w:tc>
          <w:tcPr>
            <w:tcW w:w="1512" w:type="dxa"/>
            <w:tcMar>
              <w:top w:w="90" w:type="dxa"/>
              <w:left w:w="90" w:type="dxa"/>
              <w:bottom w:w="90" w:type="dxa"/>
              <w:right w:w="90" w:type="dxa"/>
            </w:tcMar>
            <w:vAlign w:val="center"/>
          </w:tcPr>
          <w:p w14:paraId="3BC19DC9"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0DCF0EC0" w14:textId="77777777" w:rsidR="00D81C6B" w:rsidRDefault="005F3882">
            <w:pPr>
              <w:spacing w:after="40"/>
              <w:jc w:val="left"/>
            </w:pPr>
            <w:r>
              <w:rPr>
                <w:sz w:val="20"/>
              </w:rPr>
              <w:t>allow_pets</w:t>
            </w:r>
          </w:p>
        </w:tc>
        <w:tc>
          <w:tcPr>
            <w:tcW w:w="1512" w:type="dxa"/>
            <w:tcMar>
              <w:top w:w="90" w:type="dxa"/>
              <w:left w:w="90" w:type="dxa"/>
              <w:bottom w:w="90" w:type="dxa"/>
              <w:right w:w="90" w:type="dxa"/>
            </w:tcMar>
            <w:vAlign w:val="center"/>
          </w:tcPr>
          <w:p w14:paraId="5B759059" w14:textId="77777777" w:rsidR="00D81C6B" w:rsidRDefault="005F3882">
            <w:pPr>
              <w:spacing w:after="40"/>
              <w:jc w:val="left"/>
            </w:pPr>
            <w:r>
              <w:rPr>
                <w:sz w:val="20"/>
              </w:rPr>
              <w:t>BIT(1)</w:t>
            </w:r>
          </w:p>
        </w:tc>
        <w:tc>
          <w:tcPr>
            <w:tcW w:w="1512" w:type="dxa"/>
            <w:tcMar>
              <w:top w:w="90" w:type="dxa"/>
              <w:left w:w="90" w:type="dxa"/>
              <w:bottom w:w="90" w:type="dxa"/>
              <w:right w:w="90" w:type="dxa"/>
            </w:tcMar>
            <w:vAlign w:val="center"/>
          </w:tcPr>
          <w:p w14:paraId="482F93CD" w14:textId="77777777" w:rsidR="00D81C6B" w:rsidRDefault="005F3882">
            <w:pPr>
              <w:spacing w:after="40"/>
              <w:jc w:val="left"/>
            </w:pPr>
            <w:r>
              <w:rPr>
                <w:sz w:val="20"/>
              </w:rPr>
              <w:t>NOT NULL, DEFAULT b'0'</w:t>
            </w:r>
          </w:p>
        </w:tc>
        <w:tc>
          <w:tcPr>
            <w:tcW w:w="1512" w:type="dxa"/>
            <w:tcMar>
              <w:top w:w="90" w:type="dxa"/>
              <w:left w:w="90" w:type="dxa"/>
              <w:bottom w:w="90" w:type="dxa"/>
              <w:right w:w="90" w:type="dxa"/>
            </w:tcMar>
            <w:vAlign w:val="center"/>
          </w:tcPr>
          <w:p w14:paraId="644607C5" w14:textId="77777777" w:rsidR="00D81C6B" w:rsidRDefault="005F3882">
            <w:pPr>
              <w:spacing w:after="40"/>
              <w:jc w:val="left"/>
            </w:pPr>
            <w:r>
              <w:rPr>
                <w:sz w:val="20"/>
              </w:rPr>
              <w:t>Có chấp nhận bạn cùng phòng nuôi thú cưng không (0 = Không, 1 = Có)</w:t>
            </w:r>
          </w:p>
        </w:tc>
        <w:tc>
          <w:tcPr>
            <w:tcW w:w="1512" w:type="dxa"/>
            <w:tcMar>
              <w:top w:w="90" w:type="dxa"/>
              <w:left w:w="90" w:type="dxa"/>
              <w:bottom w:w="90" w:type="dxa"/>
              <w:right w:w="90" w:type="dxa"/>
            </w:tcMar>
            <w:vAlign w:val="center"/>
          </w:tcPr>
          <w:p w14:paraId="6DA50AC6" w14:textId="77777777" w:rsidR="00D81C6B" w:rsidRDefault="00D81C6B">
            <w:pPr>
              <w:spacing w:after="40"/>
              <w:jc w:val="left"/>
            </w:pPr>
          </w:p>
        </w:tc>
      </w:tr>
      <w:tr w:rsidR="00D81C6B" w14:paraId="009E1C1E" w14:textId="77777777">
        <w:tc>
          <w:tcPr>
            <w:tcW w:w="1512" w:type="dxa"/>
            <w:tcMar>
              <w:top w:w="90" w:type="dxa"/>
              <w:left w:w="90" w:type="dxa"/>
              <w:bottom w:w="90" w:type="dxa"/>
              <w:right w:w="90" w:type="dxa"/>
            </w:tcMar>
            <w:vAlign w:val="center"/>
          </w:tcPr>
          <w:p w14:paraId="2FCA1173"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760C270A" w14:textId="77777777" w:rsidR="00D81C6B" w:rsidRDefault="005F3882">
            <w:pPr>
              <w:spacing w:after="40"/>
              <w:jc w:val="left"/>
            </w:pPr>
            <w:r>
              <w:rPr>
                <w:sz w:val="20"/>
              </w:rPr>
              <w:t>bio_description</w:t>
            </w:r>
          </w:p>
        </w:tc>
        <w:tc>
          <w:tcPr>
            <w:tcW w:w="1512" w:type="dxa"/>
            <w:tcMar>
              <w:top w:w="90" w:type="dxa"/>
              <w:left w:w="90" w:type="dxa"/>
              <w:bottom w:w="90" w:type="dxa"/>
              <w:right w:w="90" w:type="dxa"/>
            </w:tcMar>
            <w:vAlign w:val="center"/>
          </w:tcPr>
          <w:p w14:paraId="4B42A8A9"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574D4950"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4B026DCF" w14:textId="77777777" w:rsidR="00D81C6B" w:rsidRDefault="005F3882">
            <w:pPr>
              <w:spacing w:after="40"/>
              <w:jc w:val="left"/>
            </w:pPr>
            <w:r>
              <w:rPr>
                <w:sz w:val="20"/>
              </w:rPr>
              <w:t>Đoạn giới thiệu bản thân tự do, hiển thị trên hồ sơ để tăng tính cá nhân hóa</w:t>
            </w:r>
          </w:p>
        </w:tc>
        <w:tc>
          <w:tcPr>
            <w:tcW w:w="1512" w:type="dxa"/>
            <w:tcMar>
              <w:top w:w="90" w:type="dxa"/>
              <w:left w:w="90" w:type="dxa"/>
              <w:bottom w:w="90" w:type="dxa"/>
              <w:right w:w="90" w:type="dxa"/>
            </w:tcMar>
            <w:vAlign w:val="center"/>
          </w:tcPr>
          <w:p w14:paraId="373B7FAF" w14:textId="77777777" w:rsidR="00D81C6B" w:rsidRDefault="00D81C6B">
            <w:pPr>
              <w:spacing w:after="40"/>
              <w:jc w:val="left"/>
            </w:pPr>
          </w:p>
        </w:tc>
      </w:tr>
    </w:tbl>
    <w:p w14:paraId="4CA95F93" w14:textId="77777777" w:rsidR="00D1399C" w:rsidRDefault="00D1399C">
      <w:pPr>
        <w:ind w:firstLine="567"/>
      </w:pPr>
    </w:p>
    <w:p w14:paraId="18C4587B" w14:textId="77777777" w:rsidR="00D1399C" w:rsidRDefault="005F3882">
      <w:pPr>
        <w:ind w:firstLine="567"/>
      </w:pPr>
      <w:bookmarkStart w:id="50" w:name="UIcap30017"/>
      <w:r>
        <w:rPr>
          <w:rFonts w:cs="Times New Roman"/>
          <w:szCs w:val="26"/>
        </w:rPr>
        <w:t>Bảng 3.3. room_posts — Quản lý bài đăng tìm bạn ở ghép và cho thuê phòng trọ</w:t>
      </w:r>
      <w:bookmarkEnd w:id="50"/>
    </w:p>
    <w:p w14:paraId="3F832FF7" w14:textId="77777777" w:rsidR="00D1399C" w:rsidRDefault="005F3882">
      <w:pPr>
        <w:ind w:firstLine="567"/>
        <w:rPr>
          <w:rFonts w:cs="Times New Roman"/>
          <w:szCs w:val="26"/>
        </w:rPr>
      </w:pPr>
      <w:r>
        <w:rPr>
          <w:i/>
        </w:rPr>
        <w:t>Lược đồ: room_posts(id, author_id, title, description, price, address, max_occupants, image_url, status, created_at)</w:t>
      </w:r>
    </w:p>
    <w:tbl>
      <w:tblPr>
        <w:tblStyle w:val="TableGrid"/>
        <w:tblW w:w="0" w:type="auto"/>
        <w:tblLook w:val="04A0" w:firstRow="1" w:lastRow="0" w:firstColumn="1" w:lastColumn="0" w:noHBand="0" w:noVBand="1"/>
      </w:tblPr>
      <w:tblGrid>
        <w:gridCol w:w="778"/>
        <w:gridCol w:w="1445"/>
        <w:gridCol w:w="2102"/>
        <w:gridCol w:w="2370"/>
        <w:gridCol w:w="1822"/>
        <w:gridCol w:w="734"/>
      </w:tblGrid>
      <w:tr w:rsidR="00D81C6B" w14:paraId="7D186A56" w14:textId="77777777">
        <w:trPr>
          <w:tblHeader/>
        </w:trPr>
        <w:tc>
          <w:tcPr>
            <w:tcW w:w="1512" w:type="dxa"/>
            <w:shd w:val="clear" w:color="auto" w:fill="D9EAF7"/>
            <w:tcMar>
              <w:top w:w="90" w:type="dxa"/>
              <w:left w:w="90" w:type="dxa"/>
              <w:bottom w:w="90" w:type="dxa"/>
              <w:right w:w="90" w:type="dxa"/>
            </w:tcMar>
            <w:vAlign w:val="center"/>
          </w:tcPr>
          <w:p w14:paraId="26D3E2EF" w14:textId="77777777" w:rsidR="00D81C6B" w:rsidRDefault="005F3882">
            <w:pPr>
              <w:spacing w:after="40"/>
              <w:jc w:val="center"/>
            </w:pPr>
            <w:r>
              <w:rPr>
                <w:b/>
                <w:sz w:val="20"/>
              </w:rPr>
              <w:lastRenderedPageBreak/>
              <w:t>STT</w:t>
            </w:r>
          </w:p>
        </w:tc>
        <w:tc>
          <w:tcPr>
            <w:tcW w:w="1512" w:type="dxa"/>
            <w:shd w:val="clear" w:color="auto" w:fill="D9EAF7"/>
            <w:tcMar>
              <w:top w:w="90" w:type="dxa"/>
              <w:left w:w="90" w:type="dxa"/>
              <w:bottom w:w="90" w:type="dxa"/>
              <w:right w:w="90" w:type="dxa"/>
            </w:tcMar>
            <w:vAlign w:val="center"/>
          </w:tcPr>
          <w:p w14:paraId="29B5BA40"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BB6F168"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7457F98C"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E0D56BC"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10C55346" w14:textId="77777777" w:rsidR="00D81C6B" w:rsidRDefault="005F3882">
            <w:pPr>
              <w:spacing w:after="40"/>
              <w:jc w:val="center"/>
            </w:pPr>
            <w:r>
              <w:rPr>
                <w:b/>
                <w:sz w:val="20"/>
              </w:rPr>
              <w:t>Ghi chú</w:t>
            </w:r>
          </w:p>
        </w:tc>
      </w:tr>
      <w:tr w:rsidR="00D81C6B" w14:paraId="5D202685" w14:textId="77777777">
        <w:tc>
          <w:tcPr>
            <w:tcW w:w="1512" w:type="dxa"/>
            <w:tcMar>
              <w:top w:w="90" w:type="dxa"/>
              <w:left w:w="90" w:type="dxa"/>
              <w:bottom w:w="90" w:type="dxa"/>
              <w:right w:w="90" w:type="dxa"/>
            </w:tcMar>
            <w:vAlign w:val="center"/>
          </w:tcPr>
          <w:p w14:paraId="2CB45124"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1C999B23"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4BE14503"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C215FE1"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476801C5" w14:textId="77777777" w:rsidR="00D81C6B" w:rsidRDefault="005F3882">
            <w:pPr>
              <w:spacing w:after="40"/>
              <w:jc w:val="left"/>
            </w:pPr>
            <w:r>
              <w:rPr>
                <w:sz w:val="20"/>
              </w:rPr>
              <w:t>Mã bài đăng phòng trọ</w:t>
            </w:r>
          </w:p>
        </w:tc>
        <w:tc>
          <w:tcPr>
            <w:tcW w:w="1512" w:type="dxa"/>
            <w:tcMar>
              <w:top w:w="90" w:type="dxa"/>
              <w:left w:w="90" w:type="dxa"/>
              <w:bottom w:w="90" w:type="dxa"/>
              <w:right w:w="90" w:type="dxa"/>
            </w:tcMar>
            <w:vAlign w:val="center"/>
          </w:tcPr>
          <w:p w14:paraId="7C18C3E5" w14:textId="77777777" w:rsidR="00D81C6B" w:rsidRDefault="00D81C6B">
            <w:pPr>
              <w:spacing w:after="40"/>
              <w:jc w:val="left"/>
            </w:pPr>
          </w:p>
        </w:tc>
      </w:tr>
      <w:tr w:rsidR="00D81C6B" w14:paraId="6B2C45EC" w14:textId="77777777">
        <w:tc>
          <w:tcPr>
            <w:tcW w:w="1512" w:type="dxa"/>
            <w:tcMar>
              <w:top w:w="90" w:type="dxa"/>
              <w:left w:w="90" w:type="dxa"/>
              <w:bottom w:w="90" w:type="dxa"/>
              <w:right w:w="90" w:type="dxa"/>
            </w:tcMar>
            <w:vAlign w:val="center"/>
          </w:tcPr>
          <w:p w14:paraId="35729FBF"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09673DA7" w14:textId="77777777" w:rsidR="00D81C6B" w:rsidRDefault="005F3882">
            <w:pPr>
              <w:spacing w:after="40"/>
              <w:jc w:val="left"/>
            </w:pPr>
            <w:r>
              <w:rPr>
                <w:sz w:val="20"/>
              </w:rPr>
              <w:t>author_id</w:t>
            </w:r>
          </w:p>
        </w:tc>
        <w:tc>
          <w:tcPr>
            <w:tcW w:w="1512" w:type="dxa"/>
            <w:tcMar>
              <w:top w:w="90" w:type="dxa"/>
              <w:left w:w="90" w:type="dxa"/>
              <w:bottom w:w="90" w:type="dxa"/>
              <w:right w:w="90" w:type="dxa"/>
            </w:tcMar>
            <w:vAlign w:val="center"/>
          </w:tcPr>
          <w:p w14:paraId="58B4EC4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2FD98456"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46B6AC96" w14:textId="77777777" w:rsidR="00D81C6B" w:rsidRDefault="005F3882">
            <w:pPr>
              <w:spacing w:after="40"/>
              <w:jc w:val="left"/>
            </w:pPr>
            <w:r>
              <w:rPr>
                <w:sz w:val="20"/>
              </w:rPr>
              <w:t>Khóa ngoại liên kết đến người đăng bài. Quan hệ N-1 với bảng users</w:t>
            </w:r>
          </w:p>
        </w:tc>
        <w:tc>
          <w:tcPr>
            <w:tcW w:w="1512" w:type="dxa"/>
            <w:tcMar>
              <w:top w:w="90" w:type="dxa"/>
              <w:left w:w="90" w:type="dxa"/>
              <w:bottom w:w="90" w:type="dxa"/>
              <w:right w:w="90" w:type="dxa"/>
            </w:tcMar>
            <w:vAlign w:val="center"/>
          </w:tcPr>
          <w:p w14:paraId="6907CC0F" w14:textId="77777777" w:rsidR="00D81C6B" w:rsidRDefault="00D81C6B">
            <w:pPr>
              <w:spacing w:after="40"/>
              <w:jc w:val="left"/>
            </w:pPr>
          </w:p>
        </w:tc>
      </w:tr>
      <w:tr w:rsidR="00D81C6B" w14:paraId="6632F7CF" w14:textId="77777777">
        <w:tc>
          <w:tcPr>
            <w:tcW w:w="1512" w:type="dxa"/>
            <w:tcMar>
              <w:top w:w="90" w:type="dxa"/>
              <w:left w:w="90" w:type="dxa"/>
              <w:bottom w:w="90" w:type="dxa"/>
              <w:right w:w="90" w:type="dxa"/>
            </w:tcMar>
            <w:vAlign w:val="center"/>
          </w:tcPr>
          <w:p w14:paraId="1C834CD9"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427D9B3" w14:textId="77777777" w:rsidR="00D81C6B" w:rsidRDefault="005F3882">
            <w:pPr>
              <w:spacing w:after="40"/>
              <w:jc w:val="left"/>
            </w:pPr>
            <w:r>
              <w:rPr>
                <w:sz w:val="20"/>
              </w:rPr>
              <w:t>title</w:t>
            </w:r>
          </w:p>
        </w:tc>
        <w:tc>
          <w:tcPr>
            <w:tcW w:w="1512" w:type="dxa"/>
            <w:tcMar>
              <w:top w:w="90" w:type="dxa"/>
              <w:left w:w="90" w:type="dxa"/>
              <w:bottom w:w="90" w:type="dxa"/>
              <w:right w:w="90" w:type="dxa"/>
            </w:tcMar>
            <w:vAlign w:val="center"/>
          </w:tcPr>
          <w:p w14:paraId="37D7A30F" w14:textId="77777777" w:rsidR="00D81C6B" w:rsidRDefault="005F3882">
            <w:pPr>
              <w:spacing w:after="40"/>
              <w:jc w:val="left"/>
            </w:pPr>
            <w:r>
              <w:rPr>
                <w:sz w:val="20"/>
              </w:rPr>
              <w:t>VARCHAR(200)</w:t>
            </w:r>
          </w:p>
        </w:tc>
        <w:tc>
          <w:tcPr>
            <w:tcW w:w="1512" w:type="dxa"/>
            <w:tcMar>
              <w:top w:w="90" w:type="dxa"/>
              <w:left w:w="90" w:type="dxa"/>
              <w:bottom w:w="90" w:type="dxa"/>
              <w:right w:w="90" w:type="dxa"/>
            </w:tcMar>
            <w:vAlign w:val="center"/>
          </w:tcPr>
          <w:p w14:paraId="66975A2D"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576B677C" w14:textId="77777777" w:rsidR="00D81C6B" w:rsidRDefault="005F3882">
            <w:pPr>
              <w:spacing w:after="40"/>
              <w:jc w:val="left"/>
            </w:pPr>
            <w:r>
              <w:rPr>
                <w:sz w:val="20"/>
              </w:rPr>
              <w:t>Tiêu đề bài đăng (VD: "Tìm 1 bạn nam ở ghép gần ĐH Sư Phạm Kỹ Thuật")</w:t>
            </w:r>
          </w:p>
        </w:tc>
        <w:tc>
          <w:tcPr>
            <w:tcW w:w="1512" w:type="dxa"/>
            <w:tcMar>
              <w:top w:w="90" w:type="dxa"/>
              <w:left w:w="90" w:type="dxa"/>
              <w:bottom w:w="90" w:type="dxa"/>
              <w:right w:w="90" w:type="dxa"/>
            </w:tcMar>
            <w:vAlign w:val="center"/>
          </w:tcPr>
          <w:p w14:paraId="4E6DD28B" w14:textId="77777777" w:rsidR="00D81C6B" w:rsidRDefault="00D81C6B">
            <w:pPr>
              <w:spacing w:after="40"/>
              <w:jc w:val="left"/>
            </w:pPr>
          </w:p>
        </w:tc>
      </w:tr>
      <w:tr w:rsidR="00D81C6B" w14:paraId="5A535BFF" w14:textId="77777777">
        <w:tc>
          <w:tcPr>
            <w:tcW w:w="1512" w:type="dxa"/>
            <w:tcMar>
              <w:top w:w="90" w:type="dxa"/>
              <w:left w:w="90" w:type="dxa"/>
              <w:bottom w:w="90" w:type="dxa"/>
              <w:right w:w="90" w:type="dxa"/>
            </w:tcMar>
            <w:vAlign w:val="center"/>
          </w:tcPr>
          <w:p w14:paraId="4C59ADD2"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276E212A" w14:textId="77777777" w:rsidR="00D81C6B" w:rsidRDefault="005F3882">
            <w:pPr>
              <w:spacing w:after="40"/>
              <w:jc w:val="left"/>
            </w:pPr>
            <w:r>
              <w:rPr>
                <w:sz w:val="20"/>
              </w:rPr>
              <w:t>description</w:t>
            </w:r>
          </w:p>
        </w:tc>
        <w:tc>
          <w:tcPr>
            <w:tcW w:w="1512" w:type="dxa"/>
            <w:tcMar>
              <w:top w:w="90" w:type="dxa"/>
              <w:left w:w="90" w:type="dxa"/>
              <w:bottom w:w="90" w:type="dxa"/>
              <w:right w:w="90" w:type="dxa"/>
            </w:tcMar>
            <w:vAlign w:val="center"/>
          </w:tcPr>
          <w:p w14:paraId="46FB13DC"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2935C35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E933048" w14:textId="77777777" w:rsidR="00D81C6B" w:rsidRDefault="005F3882">
            <w:pPr>
              <w:spacing w:after="40"/>
              <w:jc w:val="left"/>
            </w:pPr>
            <w:r>
              <w:rPr>
                <w:sz w:val="20"/>
              </w:rPr>
              <w:t>Nội dung mô tả chi tiết về phòng trọ, tiện ích, quy định chung</w:t>
            </w:r>
          </w:p>
        </w:tc>
        <w:tc>
          <w:tcPr>
            <w:tcW w:w="1512" w:type="dxa"/>
            <w:tcMar>
              <w:top w:w="90" w:type="dxa"/>
              <w:left w:w="90" w:type="dxa"/>
              <w:bottom w:w="90" w:type="dxa"/>
              <w:right w:w="90" w:type="dxa"/>
            </w:tcMar>
            <w:vAlign w:val="center"/>
          </w:tcPr>
          <w:p w14:paraId="3FAFE790" w14:textId="77777777" w:rsidR="00D81C6B" w:rsidRDefault="00D81C6B">
            <w:pPr>
              <w:spacing w:after="40"/>
              <w:jc w:val="left"/>
            </w:pPr>
          </w:p>
        </w:tc>
      </w:tr>
      <w:tr w:rsidR="00D81C6B" w14:paraId="78B5D229" w14:textId="77777777">
        <w:tc>
          <w:tcPr>
            <w:tcW w:w="1512" w:type="dxa"/>
            <w:tcMar>
              <w:top w:w="90" w:type="dxa"/>
              <w:left w:w="90" w:type="dxa"/>
              <w:bottom w:w="90" w:type="dxa"/>
              <w:right w:w="90" w:type="dxa"/>
            </w:tcMar>
            <w:vAlign w:val="center"/>
          </w:tcPr>
          <w:p w14:paraId="4AFD39ED"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6FA40F56" w14:textId="77777777" w:rsidR="00D81C6B" w:rsidRDefault="005F3882">
            <w:pPr>
              <w:spacing w:after="40"/>
              <w:jc w:val="left"/>
            </w:pPr>
            <w:r>
              <w:rPr>
                <w:sz w:val="20"/>
              </w:rPr>
              <w:t>price</w:t>
            </w:r>
          </w:p>
        </w:tc>
        <w:tc>
          <w:tcPr>
            <w:tcW w:w="1512" w:type="dxa"/>
            <w:tcMar>
              <w:top w:w="90" w:type="dxa"/>
              <w:left w:w="90" w:type="dxa"/>
              <w:bottom w:w="90" w:type="dxa"/>
              <w:right w:w="90" w:type="dxa"/>
            </w:tcMar>
            <w:vAlign w:val="center"/>
          </w:tcPr>
          <w:p w14:paraId="03ED5912"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437EC0B6"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0B3D04B" w14:textId="77777777" w:rsidR="00D81C6B" w:rsidRDefault="005F3882">
            <w:pPr>
              <w:spacing w:after="40"/>
              <w:jc w:val="left"/>
            </w:pPr>
            <w:r>
              <w:rPr>
                <w:sz w:val="20"/>
              </w:rPr>
              <w:t>Giá thuê phòng mỗi tháng (VNĐ/tháng/người), hiển thị nổi bật trên giao diện</w:t>
            </w:r>
          </w:p>
        </w:tc>
        <w:tc>
          <w:tcPr>
            <w:tcW w:w="1512" w:type="dxa"/>
            <w:tcMar>
              <w:top w:w="90" w:type="dxa"/>
              <w:left w:w="90" w:type="dxa"/>
              <w:bottom w:w="90" w:type="dxa"/>
              <w:right w:w="90" w:type="dxa"/>
            </w:tcMar>
            <w:vAlign w:val="center"/>
          </w:tcPr>
          <w:p w14:paraId="3D4AC6B5" w14:textId="77777777" w:rsidR="00D81C6B" w:rsidRDefault="00D81C6B">
            <w:pPr>
              <w:spacing w:after="40"/>
              <w:jc w:val="left"/>
            </w:pPr>
          </w:p>
        </w:tc>
      </w:tr>
      <w:tr w:rsidR="00D81C6B" w14:paraId="35C3CC2E" w14:textId="77777777">
        <w:tc>
          <w:tcPr>
            <w:tcW w:w="1512" w:type="dxa"/>
            <w:tcMar>
              <w:top w:w="90" w:type="dxa"/>
              <w:left w:w="90" w:type="dxa"/>
              <w:bottom w:w="90" w:type="dxa"/>
              <w:right w:w="90" w:type="dxa"/>
            </w:tcMar>
            <w:vAlign w:val="center"/>
          </w:tcPr>
          <w:p w14:paraId="724C68E0"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78604E7C" w14:textId="77777777" w:rsidR="00D81C6B" w:rsidRDefault="005F3882">
            <w:pPr>
              <w:spacing w:after="40"/>
              <w:jc w:val="left"/>
            </w:pPr>
            <w:r>
              <w:rPr>
                <w:sz w:val="20"/>
              </w:rPr>
              <w:t>address</w:t>
            </w:r>
          </w:p>
        </w:tc>
        <w:tc>
          <w:tcPr>
            <w:tcW w:w="1512" w:type="dxa"/>
            <w:tcMar>
              <w:top w:w="90" w:type="dxa"/>
              <w:left w:w="90" w:type="dxa"/>
              <w:bottom w:w="90" w:type="dxa"/>
              <w:right w:w="90" w:type="dxa"/>
            </w:tcMar>
            <w:vAlign w:val="center"/>
          </w:tcPr>
          <w:p w14:paraId="21AFE7A8"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7456CE3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4131873E" w14:textId="77777777" w:rsidR="00D81C6B" w:rsidRDefault="005F3882">
            <w:pPr>
              <w:spacing w:after="40"/>
              <w:jc w:val="left"/>
            </w:pPr>
            <w:r>
              <w:rPr>
                <w:sz w:val="20"/>
              </w:rPr>
              <w:t>Địa chỉ cụ thể của phòng trọ (Số nhà, Tên đường, Quận/Huyện)</w:t>
            </w:r>
          </w:p>
        </w:tc>
        <w:tc>
          <w:tcPr>
            <w:tcW w:w="1512" w:type="dxa"/>
            <w:tcMar>
              <w:top w:w="90" w:type="dxa"/>
              <w:left w:w="90" w:type="dxa"/>
              <w:bottom w:w="90" w:type="dxa"/>
              <w:right w:w="90" w:type="dxa"/>
            </w:tcMar>
            <w:vAlign w:val="center"/>
          </w:tcPr>
          <w:p w14:paraId="241E3429" w14:textId="77777777" w:rsidR="00D81C6B" w:rsidRDefault="00D81C6B">
            <w:pPr>
              <w:spacing w:after="40"/>
              <w:jc w:val="left"/>
            </w:pPr>
          </w:p>
        </w:tc>
      </w:tr>
      <w:tr w:rsidR="00D81C6B" w14:paraId="6E8B78F9" w14:textId="77777777">
        <w:tc>
          <w:tcPr>
            <w:tcW w:w="1512" w:type="dxa"/>
            <w:tcMar>
              <w:top w:w="90" w:type="dxa"/>
              <w:left w:w="90" w:type="dxa"/>
              <w:bottom w:w="90" w:type="dxa"/>
              <w:right w:w="90" w:type="dxa"/>
            </w:tcMar>
            <w:vAlign w:val="center"/>
          </w:tcPr>
          <w:p w14:paraId="337CDEE6"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587FDD64" w14:textId="77777777" w:rsidR="00D81C6B" w:rsidRDefault="005F3882">
            <w:pPr>
              <w:spacing w:after="40"/>
              <w:jc w:val="left"/>
            </w:pPr>
            <w:r>
              <w:rPr>
                <w:sz w:val="20"/>
              </w:rPr>
              <w:t>max_occupants</w:t>
            </w:r>
          </w:p>
        </w:tc>
        <w:tc>
          <w:tcPr>
            <w:tcW w:w="1512" w:type="dxa"/>
            <w:tcMar>
              <w:top w:w="90" w:type="dxa"/>
              <w:left w:w="90" w:type="dxa"/>
              <w:bottom w:w="90" w:type="dxa"/>
              <w:right w:w="90" w:type="dxa"/>
            </w:tcMar>
            <w:vAlign w:val="center"/>
          </w:tcPr>
          <w:p w14:paraId="3C5D3C3D"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5FDCD41D" w14:textId="77777777" w:rsidR="00D81C6B" w:rsidRDefault="005F3882">
            <w:pPr>
              <w:spacing w:after="40"/>
              <w:jc w:val="left"/>
            </w:pPr>
            <w:r>
              <w:rPr>
                <w:sz w:val="20"/>
              </w:rPr>
              <w:t>NOT NULL, DEFAULT 2</w:t>
            </w:r>
          </w:p>
        </w:tc>
        <w:tc>
          <w:tcPr>
            <w:tcW w:w="1512" w:type="dxa"/>
            <w:tcMar>
              <w:top w:w="90" w:type="dxa"/>
              <w:left w:w="90" w:type="dxa"/>
              <w:bottom w:w="90" w:type="dxa"/>
              <w:right w:w="90" w:type="dxa"/>
            </w:tcMar>
            <w:vAlign w:val="center"/>
          </w:tcPr>
          <w:p w14:paraId="35C24237" w14:textId="77777777" w:rsidR="00D81C6B" w:rsidRDefault="005F3882">
            <w:pPr>
              <w:spacing w:after="40"/>
              <w:jc w:val="left"/>
            </w:pPr>
            <w:r>
              <w:rPr>
                <w:sz w:val="20"/>
              </w:rPr>
              <w:t>Số lượng người tối đa có thể ở trong phòng, tự động giảm khi ghép thành công (BR-06)</w:t>
            </w:r>
          </w:p>
        </w:tc>
        <w:tc>
          <w:tcPr>
            <w:tcW w:w="1512" w:type="dxa"/>
            <w:tcMar>
              <w:top w:w="90" w:type="dxa"/>
              <w:left w:w="90" w:type="dxa"/>
              <w:bottom w:w="90" w:type="dxa"/>
              <w:right w:w="90" w:type="dxa"/>
            </w:tcMar>
            <w:vAlign w:val="center"/>
          </w:tcPr>
          <w:p w14:paraId="7872FE1C" w14:textId="77777777" w:rsidR="00D81C6B" w:rsidRDefault="00D81C6B">
            <w:pPr>
              <w:spacing w:after="40"/>
              <w:jc w:val="left"/>
            </w:pPr>
          </w:p>
        </w:tc>
      </w:tr>
      <w:tr w:rsidR="00D81C6B" w14:paraId="281FEF19" w14:textId="77777777">
        <w:tc>
          <w:tcPr>
            <w:tcW w:w="1512" w:type="dxa"/>
            <w:tcMar>
              <w:top w:w="90" w:type="dxa"/>
              <w:left w:w="90" w:type="dxa"/>
              <w:bottom w:w="90" w:type="dxa"/>
              <w:right w:w="90" w:type="dxa"/>
            </w:tcMar>
            <w:vAlign w:val="center"/>
          </w:tcPr>
          <w:p w14:paraId="77ACCB96"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3B0B1F52" w14:textId="77777777" w:rsidR="00D81C6B" w:rsidRDefault="005F3882">
            <w:pPr>
              <w:spacing w:after="40"/>
              <w:jc w:val="left"/>
            </w:pPr>
            <w:r>
              <w:rPr>
                <w:sz w:val="20"/>
              </w:rPr>
              <w:t>image_url</w:t>
            </w:r>
          </w:p>
        </w:tc>
        <w:tc>
          <w:tcPr>
            <w:tcW w:w="1512" w:type="dxa"/>
            <w:tcMar>
              <w:top w:w="90" w:type="dxa"/>
              <w:left w:w="90" w:type="dxa"/>
              <w:bottom w:w="90" w:type="dxa"/>
              <w:right w:w="90" w:type="dxa"/>
            </w:tcMar>
            <w:vAlign w:val="center"/>
          </w:tcPr>
          <w:p w14:paraId="34BD60EF"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603C89FD"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0D868E99" w14:textId="77777777" w:rsidR="00D81C6B" w:rsidRDefault="005F3882">
            <w:pPr>
              <w:spacing w:after="40"/>
              <w:jc w:val="left"/>
            </w:pPr>
            <w:r>
              <w:rPr>
                <w:sz w:val="20"/>
              </w:rPr>
              <w:t>Đường dẫn URL ảnh chụp phòng trọ thực tế</w:t>
            </w:r>
          </w:p>
        </w:tc>
        <w:tc>
          <w:tcPr>
            <w:tcW w:w="1512" w:type="dxa"/>
            <w:tcMar>
              <w:top w:w="90" w:type="dxa"/>
              <w:left w:w="90" w:type="dxa"/>
              <w:bottom w:w="90" w:type="dxa"/>
              <w:right w:w="90" w:type="dxa"/>
            </w:tcMar>
            <w:vAlign w:val="center"/>
          </w:tcPr>
          <w:p w14:paraId="7E193555" w14:textId="77777777" w:rsidR="00D81C6B" w:rsidRDefault="00D81C6B">
            <w:pPr>
              <w:spacing w:after="40"/>
              <w:jc w:val="left"/>
            </w:pPr>
          </w:p>
        </w:tc>
      </w:tr>
      <w:tr w:rsidR="00D81C6B" w14:paraId="4F8FD666" w14:textId="77777777">
        <w:tc>
          <w:tcPr>
            <w:tcW w:w="1512" w:type="dxa"/>
            <w:tcMar>
              <w:top w:w="90" w:type="dxa"/>
              <w:left w:w="90" w:type="dxa"/>
              <w:bottom w:w="90" w:type="dxa"/>
              <w:right w:w="90" w:type="dxa"/>
            </w:tcMar>
            <w:vAlign w:val="center"/>
          </w:tcPr>
          <w:p w14:paraId="6C24573D"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4933B21A"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5F445B7F" w14:textId="77777777" w:rsidR="00D81C6B" w:rsidRDefault="005F3882">
            <w:pPr>
              <w:spacing w:after="40"/>
              <w:jc w:val="left"/>
            </w:pPr>
            <w:r>
              <w:rPr>
                <w:sz w:val="20"/>
              </w:rPr>
              <w:t>ENUM('AVAILABLE', 'PENDING', 'APPROVED', 'REJECTED')</w:t>
            </w:r>
          </w:p>
        </w:tc>
        <w:tc>
          <w:tcPr>
            <w:tcW w:w="1512" w:type="dxa"/>
            <w:tcMar>
              <w:top w:w="90" w:type="dxa"/>
              <w:left w:w="90" w:type="dxa"/>
              <w:bottom w:w="90" w:type="dxa"/>
              <w:right w:w="90" w:type="dxa"/>
            </w:tcMar>
            <w:vAlign w:val="center"/>
          </w:tcPr>
          <w:p w14:paraId="5C76FEFC" w14:textId="77777777" w:rsidR="00D81C6B" w:rsidRDefault="005F3882">
            <w:pPr>
              <w:spacing w:after="40"/>
              <w:jc w:val="left"/>
            </w:pPr>
            <w:r>
              <w:rPr>
                <w:sz w:val="20"/>
              </w:rPr>
              <w:t>NOT NULL, DEFAULT 'AVAILABLE'</w:t>
            </w:r>
          </w:p>
        </w:tc>
        <w:tc>
          <w:tcPr>
            <w:tcW w:w="1512" w:type="dxa"/>
            <w:tcMar>
              <w:top w:w="90" w:type="dxa"/>
              <w:left w:w="90" w:type="dxa"/>
              <w:bottom w:w="90" w:type="dxa"/>
              <w:right w:w="90" w:type="dxa"/>
            </w:tcMar>
            <w:vAlign w:val="center"/>
          </w:tcPr>
          <w:p w14:paraId="5C21004F" w14:textId="77777777" w:rsidR="00D81C6B" w:rsidRDefault="005F3882">
            <w:pPr>
              <w:spacing w:after="40"/>
              <w:jc w:val="left"/>
            </w:pPr>
            <w:r>
              <w:rPr>
                <w:sz w:val="20"/>
              </w:rPr>
              <w:t>Trạng thái bài đăng: Đang mở / Chờ duyệt / Đã duyệt / Bị từ chối</w:t>
            </w:r>
          </w:p>
        </w:tc>
        <w:tc>
          <w:tcPr>
            <w:tcW w:w="1512" w:type="dxa"/>
            <w:tcMar>
              <w:top w:w="90" w:type="dxa"/>
              <w:left w:w="90" w:type="dxa"/>
              <w:bottom w:w="90" w:type="dxa"/>
              <w:right w:w="90" w:type="dxa"/>
            </w:tcMar>
            <w:vAlign w:val="center"/>
          </w:tcPr>
          <w:p w14:paraId="7915ACB7" w14:textId="77777777" w:rsidR="00D81C6B" w:rsidRDefault="00D81C6B">
            <w:pPr>
              <w:spacing w:after="40"/>
              <w:jc w:val="left"/>
            </w:pPr>
          </w:p>
        </w:tc>
      </w:tr>
      <w:tr w:rsidR="00D81C6B" w14:paraId="1B7C9AE3" w14:textId="77777777">
        <w:tc>
          <w:tcPr>
            <w:tcW w:w="1512" w:type="dxa"/>
            <w:tcMar>
              <w:top w:w="90" w:type="dxa"/>
              <w:left w:w="90" w:type="dxa"/>
              <w:bottom w:w="90" w:type="dxa"/>
              <w:right w:w="90" w:type="dxa"/>
            </w:tcMar>
            <w:vAlign w:val="center"/>
          </w:tcPr>
          <w:p w14:paraId="5C20F2E0" w14:textId="77777777" w:rsidR="00D81C6B" w:rsidRDefault="005F3882">
            <w:pPr>
              <w:spacing w:after="40"/>
              <w:jc w:val="left"/>
            </w:pPr>
            <w:r>
              <w:rPr>
                <w:sz w:val="20"/>
              </w:rPr>
              <w:t>10</w:t>
            </w:r>
          </w:p>
        </w:tc>
        <w:tc>
          <w:tcPr>
            <w:tcW w:w="1512" w:type="dxa"/>
            <w:tcMar>
              <w:top w:w="90" w:type="dxa"/>
              <w:left w:w="90" w:type="dxa"/>
              <w:bottom w:w="90" w:type="dxa"/>
              <w:right w:w="90" w:type="dxa"/>
            </w:tcMar>
            <w:vAlign w:val="center"/>
          </w:tcPr>
          <w:p w14:paraId="771263D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178C7770"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02CEB8D1"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4F94D515" w14:textId="77777777" w:rsidR="00D81C6B" w:rsidRDefault="005F3882">
            <w:pPr>
              <w:spacing w:after="40"/>
              <w:jc w:val="left"/>
            </w:pPr>
            <w:r>
              <w:rPr>
                <w:sz w:val="20"/>
              </w:rPr>
              <w:t>Thời điểm đăng bài, dùng để sắp xếp "Bài đăng mới nhất"</w:t>
            </w:r>
          </w:p>
        </w:tc>
        <w:tc>
          <w:tcPr>
            <w:tcW w:w="1512" w:type="dxa"/>
            <w:tcMar>
              <w:top w:w="90" w:type="dxa"/>
              <w:left w:w="90" w:type="dxa"/>
              <w:bottom w:w="90" w:type="dxa"/>
              <w:right w:w="90" w:type="dxa"/>
            </w:tcMar>
            <w:vAlign w:val="center"/>
          </w:tcPr>
          <w:p w14:paraId="1BBF7873" w14:textId="77777777" w:rsidR="00D81C6B" w:rsidRDefault="00D81C6B">
            <w:pPr>
              <w:spacing w:after="40"/>
              <w:jc w:val="left"/>
            </w:pPr>
          </w:p>
        </w:tc>
      </w:tr>
    </w:tbl>
    <w:p w14:paraId="164EB868" w14:textId="77777777" w:rsidR="00D1399C" w:rsidRDefault="00D1399C">
      <w:pPr>
        <w:ind w:firstLine="567"/>
      </w:pPr>
    </w:p>
    <w:p w14:paraId="65051B43" w14:textId="77777777" w:rsidR="00D1399C" w:rsidRDefault="005F3882">
      <w:pPr>
        <w:ind w:firstLine="567"/>
      </w:pPr>
      <w:bookmarkStart w:id="51" w:name="UIcap30018"/>
      <w:r>
        <w:rPr>
          <w:rFonts w:cs="Times New Roman"/>
          <w:szCs w:val="26"/>
        </w:rPr>
        <w:t>Bảng 3.4. match_requests — Quản lý yêu cầu ghép đôi theo cơ chế Double Opt-in (BR-01)</w:t>
      </w:r>
      <w:bookmarkEnd w:id="51"/>
    </w:p>
    <w:p w14:paraId="0FF3BCFF" w14:textId="77777777" w:rsidR="00D1399C" w:rsidRDefault="005F3882">
      <w:pPr>
        <w:ind w:firstLine="567"/>
        <w:rPr>
          <w:rFonts w:cs="Times New Roman"/>
          <w:szCs w:val="26"/>
        </w:rPr>
      </w:pPr>
      <w:r>
        <w:rPr>
          <w:i/>
        </w:rPr>
        <w:lastRenderedPageBreak/>
        <w:t>Lược đồ: match_requests(id, sender_id, receiver_id, match_score, status, created_at)</w:t>
      </w:r>
    </w:p>
    <w:tbl>
      <w:tblPr>
        <w:tblStyle w:val="TableGrid"/>
        <w:tblW w:w="0" w:type="auto"/>
        <w:tblLook w:val="04A0" w:firstRow="1" w:lastRow="0" w:firstColumn="1" w:lastColumn="0" w:noHBand="0" w:noVBand="1"/>
      </w:tblPr>
      <w:tblGrid>
        <w:gridCol w:w="1121"/>
        <w:gridCol w:w="1380"/>
        <w:gridCol w:w="2003"/>
        <w:gridCol w:w="2370"/>
        <w:gridCol w:w="1280"/>
        <w:gridCol w:w="1097"/>
      </w:tblGrid>
      <w:tr w:rsidR="00D81C6B" w14:paraId="3B3E8F1B" w14:textId="77777777">
        <w:trPr>
          <w:tblHeader/>
        </w:trPr>
        <w:tc>
          <w:tcPr>
            <w:tcW w:w="1512" w:type="dxa"/>
            <w:shd w:val="clear" w:color="auto" w:fill="D9EAF7"/>
            <w:tcMar>
              <w:top w:w="90" w:type="dxa"/>
              <w:left w:w="90" w:type="dxa"/>
              <w:bottom w:w="90" w:type="dxa"/>
              <w:right w:w="90" w:type="dxa"/>
            </w:tcMar>
            <w:vAlign w:val="center"/>
          </w:tcPr>
          <w:p w14:paraId="14A64C72"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ACF61AB"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10E2B610"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646F4E97"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1D26DB56"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6B93BF8" w14:textId="77777777" w:rsidR="00D81C6B" w:rsidRDefault="005F3882">
            <w:pPr>
              <w:spacing w:after="40"/>
              <w:jc w:val="center"/>
            </w:pPr>
            <w:r>
              <w:rPr>
                <w:b/>
                <w:sz w:val="20"/>
              </w:rPr>
              <w:t>Ghi chú</w:t>
            </w:r>
          </w:p>
        </w:tc>
      </w:tr>
      <w:tr w:rsidR="00D81C6B" w14:paraId="74221740" w14:textId="77777777">
        <w:tc>
          <w:tcPr>
            <w:tcW w:w="1512" w:type="dxa"/>
            <w:tcMar>
              <w:top w:w="90" w:type="dxa"/>
              <w:left w:w="90" w:type="dxa"/>
              <w:bottom w:w="90" w:type="dxa"/>
              <w:right w:w="90" w:type="dxa"/>
            </w:tcMar>
            <w:vAlign w:val="center"/>
          </w:tcPr>
          <w:p w14:paraId="6A04DBF1"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5776A449"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7D896865"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B76EFC4"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CD8FC75" w14:textId="77777777" w:rsidR="00D81C6B" w:rsidRDefault="005F3882">
            <w:pPr>
              <w:spacing w:after="40"/>
              <w:jc w:val="left"/>
            </w:pPr>
            <w:r>
              <w:rPr>
                <w:sz w:val="20"/>
              </w:rPr>
              <w:t>Mã yêu cầu ghép đôi</w:t>
            </w:r>
          </w:p>
        </w:tc>
        <w:tc>
          <w:tcPr>
            <w:tcW w:w="1512" w:type="dxa"/>
            <w:tcMar>
              <w:top w:w="90" w:type="dxa"/>
              <w:left w:w="90" w:type="dxa"/>
              <w:bottom w:w="90" w:type="dxa"/>
              <w:right w:w="90" w:type="dxa"/>
            </w:tcMar>
            <w:vAlign w:val="center"/>
          </w:tcPr>
          <w:p w14:paraId="6B59EE91" w14:textId="77777777" w:rsidR="00D81C6B" w:rsidRDefault="00D81C6B">
            <w:pPr>
              <w:spacing w:after="40"/>
              <w:jc w:val="left"/>
            </w:pPr>
          </w:p>
        </w:tc>
      </w:tr>
      <w:tr w:rsidR="00D81C6B" w14:paraId="63E35DF6" w14:textId="77777777">
        <w:tc>
          <w:tcPr>
            <w:tcW w:w="1512" w:type="dxa"/>
            <w:tcMar>
              <w:top w:w="90" w:type="dxa"/>
              <w:left w:w="90" w:type="dxa"/>
              <w:bottom w:w="90" w:type="dxa"/>
              <w:right w:w="90" w:type="dxa"/>
            </w:tcMar>
            <w:vAlign w:val="center"/>
          </w:tcPr>
          <w:p w14:paraId="5AE2E5B7"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4D9373DF" w14:textId="77777777" w:rsidR="00D81C6B" w:rsidRDefault="005F3882">
            <w:pPr>
              <w:spacing w:after="40"/>
              <w:jc w:val="left"/>
            </w:pPr>
            <w:r>
              <w:rPr>
                <w:sz w:val="20"/>
              </w:rPr>
              <w:t>sender_id</w:t>
            </w:r>
          </w:p>
        </w:tc>
        <w:tc>
          <w:tcPr>
            <w:tcW w:w="1512" w:type="dxa"/>
            <w:tcMar>
              <w:top w:w="90" w:type="dxa"/>
              <w:left w:w="90" w:type="dxa"/>
              <w:bottom w:w="90" w:type="dxa"/>
              <w:right w:w="90" w:type="dxa"/>
            </w:tcMar>
            <w:vAlign w:val="center"/>
          </w:tcPr>
          <w:p w14:paraId="2CD11C6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6D3BBF49" w14:textId="77777777" w:rsidR="00D81C6B" w:rsidRDefault="005F3882">
            <w:pPr>
              <w:spacing w:after="40"/>
              <w:jc w:val="left"/>
            </w:pPr>
            <w:r>
              <w:rPr>
                <w:sz w:val="20"/>
              </w:rPr>
              <w:t>NOT NULL, FK → users(id), UNIQUE(sender_id, receiver_id)</w:t>
            </w:r>
          </w:p>
        </w:tc>
        <w:tc>
          <w:tcPr>
            <w:tcW w:w="1512" w:type="dxa"/>
            <w:tcMar>
              <w:top w:w="90" w:type="dxa"/>
              <w:left w:w="90" w:type="dxa"/>
              <w:bottom w:w="90" w:type="dxa"/>
              <w:right w:w="90" w:type="dxa"/>
            </w:tcMar>
            <w:vAlign w:val="center"/>
          </w:tcPr>
          <w:p w14:paraId="282636E0" w14:textId="77777777" w:rsidR="00D81C6B" w:rsidRDefault="005F3882">
            <w:pPr>
              <w:spacing w:after="40"/>
              <w:jc w:val="left"/>
            </w:pPr>
            <w:r>
              <w:rPr>
                <w:sz w:val="20"/>
              </w:rPr>
              <w:t>Người gửi yêu cầu ghép đôi. Ràng buộc UNIQUE đảm bảo không gửi trùng lặp cho cùng 1 người</w:t>
            </w:r>
          </w:p>
        </w:tc>
        <w:tc>
          <w:tcPr>
            <w:tcW w:w="1512" w:type="dxa"/>
            <w:tcMar>
              <w:top w:w="90" w:type="dxa"/>
              <w:left w:w="90" w:type="dxa"/>
              <w:bottom w:w="90" w:type="dxa"/>
              <w:right w:w="90" w:type="dxa"/>
            </w:tcMar>
            <w:vAlign w:val="center"/>
          </w:tcPr>
          <w:p w14:paraId="5D1403D1" w14:textId="77777777" w:rsidR="00D81C6B" w:rsidRDefault="00D81C6B">
            <w:pPr>
              <w:spacing w:after="40"/>
              <w:jc w:val="left"/>
            </w:pPr>
          </w:p>
        </w:tc>
      </w:tr>
      <w:tr w:rsidR="00D81C6B" w14:paraId="62695692" w14:textId="77777777">
        <w:tc>
          <w:tcPr>
            <w:tcW w:w="1512" w:type="dxa"/>
            <w:tcMar>
              <w:top w:w="90" w:type="dxa"/>
              <w:left w:w="90" w:type="dxa"/>
              <w:bottom w:w="90" w:type="dxa"/>
              <w:right w:w="90" w:type="dxa"/>
            </w:tcMar>
            <w:vAlign w:val="center"/>
          </w:tcPr>
          <w:p w14:paraId="24989BEF"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0DA2D314" w14:textId="77777777" w:rsidR="00D81C6B" w:rsidRDefault="005F3882">
            <w:pPr>
              <w:spacing w:after="40"/>
              <w:jc w:val="left"/>
            </w:pPr>
            <w:r>
              <w:rPr>
                <w:sz w:val="20"/>
              </w:rPr>
              <w:t>receiver_id</w:t>
            </w:r>
          </w:p>
        </w:tc>
        <w:tc>
          <w:tcPr>
            <w:tcW w:w="1512" w:type="dxa"/>
            <w:tcMar>
              <w:top w:w="90" w:type="dxa"/>
              <w:left w:w="90" w:type="dxa"/>
              <w:bottom w:w="90" w:type="dxa"/>
              <w:right w:w="90" w:type="dxa"/>
            </w:tcMar>
            <w:vAlign w:val="center"/>
          </w:tcPr>
          <w:p w14:paraId="3A886308"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D4C0FA9"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A019380" w14:textId="77777777" w:rsidR="00D81C6B" w:rsidRDefault="005F3882">
            <w:pPr>
              <w:spacing w:after="40"/>
              <w:jc w:val="left"/>
            </w:pPr>
            <w:r>
              <w:rPr>
                <w:sz w:val="20"/>
              </w:rPr>
              <w:t>Người nhận yêu cầu ghép đôi, có 7 ngày để phản hồi (BR-05)</w:t>
            </w:r>
          </w:p>
        </w:tc>
        <w:tc>
          <w:tcPr>
            <w:tcW w:w="1512" w:type="dxa"/>
            <w:tcMar>
              <w:top w:w="90" w:type="dxa"/>
              <w:left w:w="90" w:type="dxa"/>
              <w:bottom w:w="90" w:type="dxa"/>
              <w:right w:w="90" w:type="dxa"/>
            </w:tcMar>
            <w:vAlign w:val="center"/>
          </w:tcPr>
          <w:p w14:paraId="79844573" w14:textId="77777777" w:rsidR="00D81C6B" w:rsidRDefault="00D81C6B">
            <w:pPr>
              <w:spacing w:after="40"/>
              <w:jc w:val="left"/>
            </w:pPr>
          </w:p>
        </w:tc>
      </w:tr>
      <w:tr w:rsidR="00D81C6B" w14:paraId="2C01D80C" w14:textId="77777777">
        <w:tc>
          <w:tcPr>
            <w:tcW w:w="1512" w:type="dxa"/>
            <w:tcMar>
              <w:top w:w="90" w:type="dxa"/>
              <w:left w:w="90" w:type="dxa"/>
              <w:bottom w:w="90" w:type="dxa"/>
              <w:right w:w="90" w:type="dxa"/>
            </w:tcMar>
            <w:vAlign w:val="center"/>
          </w:tcPr>
          <w:p w14:paraId="7E2AFA60"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51D41ED3" w14:textId="77777777" w:rsidR="00D81C6B" w:rsidRDefault="005F3882">
            <w:pPr>
              <w:spacing w:after="40"/>
              <w:jc w:val="left"/>
            </w:pPr>
            <w:r>
              <w:rPr>
                <w:sz w:val="20"/>
              </w:rPr>
              <w:t>match_score</w:t>
            </w:r>
          </w:p>
        </w:tc>
        <w:tc>
          <w:tcPr>
            <w:tcW w:w="1512" w:type="dxa"/>
            <w:tcMar>
              <w:top w:w="90" w:type="dxa"/>
              <w:left w:w="90" w:type="dxa"/>
              <w:bottom w:w="90" w:type="dxa"/>
              <w:right w:w="90" w:type="dxa"/>
            </w:tcMar>
            <w:vAlign w:val="center"/>
          </w:tcPr>
          <w:p w14:paraId="51AF587F"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4EE2E3C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149AC8C" w14:textId="77777777" w:rsidR="00D81C6B" w:rsidRDefault="005F3882">
            <w:pPr>
              <w:spacing w:after="40"/>
              <w:jc w:val="left"/>
            </w:pPr>
            <w:r>
              <w:rPr>
                <w:sz w:val="20"/>
              </w:rPr>
              <w:t>Điểm tương thích (0% - 100%) do thuật toán Matching Engine tính tự động (FR-12)</w:t>
            </w:r>
          </w:p>
        </w:tc>
        <w:tc>
          <w:tcPr>
            <w:tcW w:w="1512" w:type="dxa"/>
            <w:tcMar>
              <w:top w:w="90" w:type="dxa"/>
              <w:left w:w="90" w:type="dxa"/>
              <w:bottom w:w="90" w:type="dxa"/>
              <w:right w:w="90" w:type="dxa"/>
            </w:tcMar>
            <w:vAlign w:val="center"/>
          </w:tcPr>
          <w:p w14:paraId="326D73D7" w14:textId="77777777" w:rsidR="00D81C6B" w:rsidRDefault="00D81C6B">
            <w:pPr>
              <w:spacing w:after="40"/>
              <w:jc w:val="left"/>
            </w:pPr>
          </w:p>
        </w:tc>
      </w:tr>
      <w:tr w:rsidR="00D81C6B" w14:paraId="3E4D8C41" w14:textId="77777777">
        <w:tc>
          <w:tcPr>
            <w:tcW w:w="1512" w:type="dxa"/>
            <w:tcMar>
              <w:top w:w="90" w:type="dxa"/>
              <w:left w:w="90" w:type="dxa"/>
              <w:bottom w:w="90" w:type="dxa"/>
              <w:right w:w="90" w:type="dxa"/>
            </w:tcMar>
            <w:vAlign w:val="center"/>
          </w:tcPr>
          <w:p w14:paraId="5DCA0F23"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BB39632"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2395C5E5" w14:textId="77777777" w:rsidR="00D81C6B" w:rsidRDefault="005F3882">
            <w:pPr>
              <w:spacing w:after="40"/>
              <w:jc w:val="left"/>
            </w:pPr>
            <w:r>
              <w:rPr>
                <w:sz w:val="20"/>
              </w:rPr>
              <w:t>ENUM('PENDING', 'ACCEPTED', 'REJECTED')</w:t>
            </w:r>
          </w:p>
        </w:tc>
        <w:tc>
          <w:tcPr>
            <w:tcW w:w="1512" w:type="dxa"/>
            <w:tcMar>
              <w:top w:w="90" w:type="dxa"/>
              <w:left w:w="90" w:type="dxa"/>
              <w:bottom w:w="90" w:type="dxa"/>
              <w:right w:w="90" w:type="dxa"/>
            </w:tcMar>
            <w:vAlign w:val="center"/>
          </w:tcPr>
          <w:p w14:paraId="43D5B1D7"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7814622A" w14:textId="77777777" w:rsidR="00D81C6B" w:rsidRDefault="005F3882">
            <w:pPr>
              <w:spacing w:after="40"/>
              <w:jc w:val="left"/>
            </w:pPr>
            <w:r>
              <w:rPr>
                <w:sz w:val="20"/>
              </w:rPr>
              <w:t>Trạng thái vòng đời: Đang chờ / Đã chấp nhận / Đã từ chối</w:t>
            </w:r>
          </w:p>
        </w:tc>
        <w:tc>
          <w:tcPr>
            <w:tcW w:w="1512" w:type="dxa"/>
            <w:tcMar>
              <w:top w:w="90" w:type="dxa"/>
              <w:left w:w="90" w:type="dxa"/>
              <w:bottom w:w="90" w:type="dxa"/>
              <w:right w:w="90" w:type="dxa"/>
            </w:tcMar>
            <w:vAlign w:val="center"/>
          </w:tcPr>
          <w:p w14:paraId="4106D606" w14:textId="77777777" w:rsidR="00D81C6B" w:rsidRDefault="00D81C6B">
            <w:pPr>
              <w:spacing w:after="40"/>
              <w:jc w:val="left"/>
            </w:pPr>
          </w:p>
        </w:tc>
      </w:tr>
      <w:tr w:rsidR="00D81C6B" w14:paraId="6BEA069C" w14:textId="77777777">
        <w:tc>
          <w:tcPr>
            <w:tcW w:w="1512" w:type="dxa"/>
            <w:tcMar>
              <w:top w:w="90" w:type="dxa"/>
              <w:left w:w="90" w:type="dxa"/>
              <w:bottom w:w="90" w:type="dxa"/>
              <w:right w:w="90" w:type="dxa"/>
            </w:tcMar>
            <w:vAlign w:val="center"/>
          </w:tcPr>
          <w:p w14:paraId="400A7EEB"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6DB3C706"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24E7203A"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51CC0C0A"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1BF6B39A" w14:textId="77777777" w:rsidR="00D81C6B" w:rsidRDefault="005F3882">
            <w:pPr>
              <w:spacing w:after="40"/>
              <w:jc w:val="left"/>
            </w:pPr>
            <w:r>
              <w:rPr>
                <w:sz w:val="20"/>
              </w:rPr>
              <w:t>Thời điểm gửi yêu cầu, làm mốc tính 7 ngày hết hạn tự động (BR-05)</w:t>
            </w:r>
          </w:p>
        </w:tc>
        <w:tc>
          <w:tcPr>
            <w:tcW w:w="1512" w:type="dxa"/>
            <w:tcMar>
              <w:top w:w="90" w:type="dxa"/>
              <w:left w:w="90" w:type="dxa"/>
              <w:bottom w:w="90" w:type="dxa"/>
              <w:right w:w="90" w:type="dxa"/>
            </w:tcMar>
            <w:vAlign w:val="center"/>
          </w:tcPr>
          <w:p w14:paraId="6254D7DC" w14:textId="77777777" w:rsidR="00D81C6B" w:rsidRDefault="00D81C6B">
            <w:pPr>
              <w:spacing w:after="40"/>
              <w:jc w:val="left"/>
            </w:pPr>
          </w:p>
        </w:tc>
      </w:tr>
    </w:tbl>
    <w:p w14:paraId="0C0C79E6" w14:textId="77777777" w:rsidR="00D1399C" w:rsidRDefault="00D1399C">
      <w:pPr>
        <w:ind w:firstLine="567"/>
      </w:pPr>
    </w:p>
    <w:p w14:paraId="55AD1D55" w14:textId="77777777" w:rsidR="00D1399C" w:rsidRDefault="005F3882">
      <w:pPr>
        <w:ind w:firstLine="567"/>
      </w:pPr>
      <w:bookmarkStart w:id="52" w:name="UIcap30019"/>
      <w:r>
        <w:rPr>
          <w:rFonts w:cs="Times New Roman"/>
          <w:szCs w:val="26"/>
        </w:rPr>
        <w:t>Bảng 3.5. viewing_appointments — Quản lý lịch hẹn xem phòng trọ trực tiếp</w:t>
      </w:r>
      <w:bookmarkEnd w:id="52"/>
    </w:p>
    <w:p w14:paraId="6D4B293B" w14:textId="77777777" w:rsidR="00D1399C" w:rsidRDefault="005F3882">
      <w:pPr>
        <w:ind w:firstLine="567"/>
        <w:rPr>
          <w:rFonts w:cs="Times New Roman"/>
          <w:szCs w:val="26"/>
        </w:rPr>
      </w:pPr>
      <w:r>
        <w:rPr>
          <w:i/>
        </w:rPr>
        <w:t>Lược đồ: viewing_appointments(id, requester_id, host_id, room_post_id, appointment_time, status, note, created_at, updated_at)</w:t>
      </w:r>
    </w:p>
    <w:tbl>
      <w:tblPr>
        <w:tblStyle w:val="TableGrid"/>
        <w:tblW w:w="0" w:type="auto"/>
        <w:tblLook w:val="04A0" w:firstRow="1" w:lastRow="0" w:firstColumn="1" w:lastColumn="0" w:noHBand="0" w:noVBand="1"/>
      </w:tblPr>
      <w:tblGrid>
        <w:gridCol w:w="924"/>
        <w:gridCol w:w="1636"/>
        <w:gridCol w:w="2003"/>
        <w:gridCol w:w="2370"/>
        <w:gridCol w:w="1430"/>
        <w:gridCol w:w="888"/>
      </w:tblGrid>
      <w:tr w:rsidR="00D81C6B" w14:paraId="5FB17302" w14:textId="77777777">
        <w:trPr>
          <w:tblHeader/>
        </w:trPr>
        <w:tc>
          <w:tcPr>
            <w:tcW w:w="1512" w:type="dxa"/>
            <w:shd w:val="clear" w:color="auto" w:fill="D9EAF7"/>
            <w:tcMar>
              <w:top w:w="90" w:type="dxa"/>
              <w:left w:w="90" w:type="dxa"/>
              <w:bottom w:w="90" w:type="dxa"/>
              <w:right w:w="90" w:type="dxa"/>
            </w:tcMar>
            <w:vAlign w:val="center"/>
          </w:tcPr>
          <w:p w14:paraId="7779B717"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1371D489"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10F343E5"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5F805D8A"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5A915D8F"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15BF1C68" w14:textId="77777777" w:rsidR="00D81C6B" w:rsidRDefault="005F3882">
            <w:pPr>
              <w:spacing w:after="40"/>
              <w:jc w:val="center"/>
            </w:pPr>
            <w:r>
              <w:rPr>
                <w:b/>
                <w:sz w:val="20"/>
              </w:rPr>
              <w:t>Ghi chú</w:t>
            </w:r>
          </w:p>
        </w:tc>
      </w:tr>
      <w:tr w:rsidR="00D81C6B" w14:paraId="5DD7E620" w14:textId="77777777">
        <w:tc>
          <w:tcPr>
            <w:tcW w:w="1512" w:type="dxa"/>
            <w:tcMar>
              <w:top w:w="90" w:type="dxa"/>
              <w:left w:w="90" w:type="dxa"/>
              <w:bottom w:w="90" w:type="dxa"/>
              <w:right w:w="90" w:type="dxa"/>
            </w:tcMar>
            <w:vAlign w:val="center"/>
          </w:tcPr>
          <w:p w14:paraId="3595FA87" w14:textId="77777777" w:rsidR="00D81C6B" w:rsidRDefault="005F3882">
            <w:pPr>
              <w:spacing w:after="40"/>
              <w:jc w:val="left"/>
            </w:pPr>
            <w:r>
              <w:rPr>
                <w:sz w:val="20"/>
              </w:rPr>
              <w:lastRenderedPageBreak/>
              <w:t>1</w:t>
            </w:r>
          </w:p>
        </w:tc>
        <w:tc>
          <w:tcPr>
            <w:tcW w:w="1512" w:type="dxa"/>
            <w:tcMar>
              <w:top w:w="90" w:type="dxa"/>
              <w:left w:w="90" w:type="dxa"/>
              <w:bottom w:w="90" w:type="dxa"/>
              <w:right w:w="90" w:type="dxa"/>
            </w:tcMar>
            <w:vAlign w:val="center"/>
          </w:tcPr>
          <w:p w14:paraId="55B8EEF9"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32B4AFCF"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58C95A82"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FA223EA" w14:textId="77777777" w:rsidR="00D81C6B" w:rsidRDefault="005F3882">
            <w:pPr>
              <w:spacing w:after="40"/>
              <w:jc w:val="left"/>
            </w:pPr>
            <w:r>
              <w:rPr>
                <w:sz w:val="20"/>
              </w:rPr>
              <w:t>Mã lịch hẹn xem phòng</w:t>
            </w:r>
          </w:p>
        </w:tc>
        <w:tc>
          <w:tcPr>
            <w:tcW w:w="1512" w:type="dxa"/>
            <w:tcMar>
              <w:top w:w="90" w:type="dxa"/>
              <w:left w:w="90" w:type="dxa"/>
              <w:bottom w:w="90" w:type="dxa"/>
              <w:right w:w="90" w:type="dxa"/>
            </w:tcMar>
            <w:vAlign w:val="center"/>
          </w:tcPr>
          <w:p w14:paraId="4A48970F" w14:textId="77777777" w:rsidR="00D81C6B" w:rsidRDefault="00D81C6B">
            <w:pPr>
              <w:spacing w:after="40"/>
              <w:jc w:val="left"/>
            </w:pPr>
          </w:p>
        </w:tc>
      </w:tr>
      <w:tr w:rsidR="00D81C6B" w14:paraId="45776302" w14:textId="77777777">
        <w:tc>
          <w:tcPr>
            <w:tcW w:w="1512" w:type="dxa"/>
            <w:tcMar>
              <w:top w:w="90" w:type="dxa"/>
              <w:left w:w="90" w:type="dxa"/>
              <w:bottom w:w="90" w:type="dxa"/>
              <w:right w:w="90" w:type="dxa"/>
            </w:tcMar>
            <w:vAlign w:val="center"/>
          </w:tcPr>
          <w:p w14:paraId="3EA444FF"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3EF7CFA4" w14:textId="77777777" w:rsidR="00D81C6B" w:rsidRDefault="005F3882">
            <w:pPr>
              <w:spacing w:after="40"/>
              <w:jc w:val="left"/>
            </w:pPr>
            <w:r>
              <w:rPr>
                <w:sz w:val="20"/>
              </w:rPr>
              <w:t>requester_id</w:t>
            </w:r>
          </w:p>
        </w:tc>
        <w:tc>
          <w:tcPr>
            <w:tcW w:w="1512" w:type="dxa"/>
            <w:tcMar>
              <w:top w:w="90" w:type="dxa"/>
              <w:left w:w="90" w:type="dxa"/>
              <w:bottom w:w="90" w:type="dxa"/>
              <w:right w:w="90" w:type="dxa"/>
            </w:tcMar>
            <w:vAlign w:val="center"/>
          </w:tcPr>
          <w:p w14:paraId="43E59AB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A6D845F"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367C1032" w14:textId="77777777" w:rsidR="00D81C6B" w:rsidRDefault="005F3882">
            <w:pPr>
              <w:spacing w:after="40"/>
              <w:jc w:val="left"/>
            </w:pPr>
            <w:r>
              <w:rPr>
                <w:sz w:val="20"/>
              </w:rPr>
              <w:t>Người đặt lịch hẹn xem phòng (người tìm bạn ở ghép)</w:t>
            </w:r>
          </w:p>
        </w:tc>
        <w:tc>
          <w:tcPr>
            <w:tcW w:w="1512" w:type="dxa"/>
            <w:tcMar>
              <w:top w:w="90" w:type="dxa"/>
              <w:left w:w="90" w:type="dxa"/>
              <w:bottom w:w="90" w:type="dxa"/>
              <w:right w:w="90" w:type="dxa"/>
            </w:tcMar>
            <w:vAlign w:val="center"/>
          </w:tcPr>
          <w:p w14:paraId="50862647" w14:textId="77777777" w:rsidR="00D81C6B" w:rsidRDefault="00D81C6B">
            <w:pPr>
              <w:spacing w:after="40"/>
              <w:jc w:val="left"/>
            </w:pPr>
          </w:p>
        </w:tc>
      </w:tr>
      <w:tr w:rsidR="00D81C6B" w14:paraId="1B2B1FB5" w14:textId="77777777">
        <w:tc>
          <w:tcPr>
            <w:tcW w:w="1512" w:type="dxa"/>
            <w:tcMar>
              <w:top w:w="90" w:type="dxa"/>
              <w:left w:w="90" w:type="dxa"/>
              <w:bottom w:w="90" w:type="dxa"/>
              <w:right w:w="90" w:type="dxa"/>
            </w:tcMar>
            <w:vAlign w:val="center"/>
          </w:tcPr>
          <w:p w14:paraId="101E2F2D"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10496F4" w14:textId="77777777" w:rsidR="00D81C6B" w:rsidRDefault="005F3882">
            <w:pPr>
              <w:spacing w:after="40"/>
              <w:jc w:val="left"/>
            </w:pPr>
            <w:r>
              <w:rPr>
                <w:sz w:val="20"/>
              </w:rPr>
              <w:t>host_id</w:t>
            </w:r>
          </w:p>
        </w:tc>
        <w:tc>
          <w:tcPr>
            <w:tcW w:w="1512" w:type="dxa"/>
            <w:tcMar>
              <w:top w:w="90" w:type="dxa"/>
              <w:left w:w="90" w:type="dxa"/>
              <w:bottom w:w="90" w:type="dxa"/>
              <w:right w:w="90" w:type="dxa"/>
            </w:tcMar>
            <w:vAlign w:val="center"/>
          </w:tcPr>
          <w:p w14:paraId="58200507"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F6DB715"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F157CCB" w14:textId="77777777" w:rsidR="00D81C6B" w:rsidRDefault="005F3882">
            <w:pPr>
              <w:spacing w:after="40"/>
              <w:jc w:val="left"/>
            </w:pPr>
            <w:r>
              <w:rPr>
                <w:sz w:val="20"/>
              </w:rPr>
              <w:t>Chủ phòng trọ tiếp nhận lịch hẹn</w:t>
            </w:r>
          </w:p>
        </w:tc>
        <w:tc>
          <w:tcPr>
            <w:tcW w:w="1512" w:type="dxa"/>
            <w:tcMar>
              <w:top w:w="90" w:type="dxa"/>
              <w:left w:w="90" w:type="dxa"/>
              <w:bottom w:w="90" w:type="dxa"/>
              <w:right w:w="90" w:type="dxa"/>
            </w:tcMar>
            <w:vAlign w:val="center"/>
          </w:tcPr>
          <w:p w14:paraId="46613B42" w14:textId="77777777" w:rsidR="00D81C6B" w:rsidRDefault="00D81C6B">
            <w:pPr>
              <w:spacing w:after="40"/>
              <w:jc w:val="left"/>
            </w:pPr>
          </w:p>
        </w:tc>
      </w:tr>
      <w:tr w:rsidR="00D81C6B" w14:paraId="79182401" w14:textId="77777777">
        <w:tc>
          <w:tcPr>
            <w:tcW w:w="1512" w:type="dxa"/>
            <w:tcMar>
              <w:top w:w="90" w:type="dxa"/>
              <w:left w:w="90" w:type="dxa"/>
              <w:bottom w:w="90" w:type="dxa"/>
              <w:right w:w="90" w:type="dxa"/>
            </w:tcMar>
            <w:vAlign w:val="center"/>
          </w:tcPr>
          <w:p w14:paraId="606C163A"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2D9DA71B" w14:textId="77777777" w:rsidR="00D81C6B" w:rsidRDefault="005F3882">
            <w:pPr>
              <w:spacing w:after="40"/>
              <w:jc w:val="left"/>
            </w:pPr>
            <w:r>
              <w:rPr>
                <w:sz w:val="20"/>
              </w:rPr>
              <w:t>room_post_id</w:t>
            </w:r>
          </w:p>
        </w:tc>
        <w:tc>
          <w:tcPr>
            <w:tcW w:w="1512" w:type="dxa"/>
            <w:tcMar>
              <w:top w:w="90" w:type="dxa"/>
              <w:left w:w="90" w:type="dxa"/>
              <w:bottom w:w="90" w:type="dxa"/>
              <w:right w:w="90" w:type="dxa"/>
            </w:tcMar>
            <w:vAlign w:val="center"/>
          </w:tcPr>
          <w:p w14:paraId="14209033"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4048C2C1" w14:textId="77777777" w:rsidR="00D81C6B" w:rsidRDefault="005F3882">
            <w:pPr>
              <w:spacing w:after="40"/>
              <w:jc w:val="left"/>
            </w:pPr>
            <w:r>
              <w:rPr>
                <w:sz w:val="20"/>
              </w:rPr>
              <w:t>NOT NULL, FK → room_posts(id)</w:t>
            </w:r>
          </w:p>
        </w:tc>
        <w:tc>
          <w:tcPr>
            <w:tcW w:w="1512" w:type="dxa"/>
            <w:tcMar>
              <w:top w:w="90" w:type="dxa"/>
              <w:left w:w="90" w:type="dxa"/>
              <w:bottom w:w="90" w:type="dxa"/>
              <w:right w:w="90" w:type="dxa"/>
            </w:tcMar>
            <w:vAlign w:val="center"/>
          </w:tcPr>
          <w:p w14:paraId="426431DE" w14:textId="77777777" w:rsidR="00D81C6B" w:rsidRDefault="005F3882">
            <w:pPr>
              <w:spacing w:after="40"/>
              <w:jc w:val="left"/>
            </w:pPr>
            <w:r>
              <w:rPr>
                <w:sz w:val="20"/>
              </w:rPr>
              <w:t>Bài đăng phòng trọ liên quan đến lịch hẹn này</w:t>
            </w:r>
          </w:p>
        </w:tc>
        <w:tc>
          <w:tcPr>
            <w:tcW w:w="1512" w:type="dxa"/>
            <w:tcMar>
              <w:top w:w="90" w:type="dxa"/>
              <w:left w:w="90" w:type="dxa"/>
              <w:bottom w:w="90" w:type="dxa"/>
              <w:right w:w="90" w:type="dxa"/>
            </w:tcMar>
            <w:vAlign w:val="center"/>
          </w:tcPr>
          <w:p w14:paraId="18D9DDA1" w14:textId="77777777" w:rsidR="00D81C6B" w:rsidRDefault="00D81C6B">
            <w:pPr>
              <w:spacing w:after="40"/>
              <w:jc w:val="left"/>
            </w:pPr>
          </w:p>
        </w:tc>
      </w:tr>
      <w:tr w:rsidR="00D81C6B" w14:paraId="541C4570" w14:textId="77777777">
        <w:tc>
          <w:tcPr>
            <w:tcW w:w="1512" w:type="dxa"/>
            <w:tcMar>
              <w:top w:w="90" w:type="dxa"/>
              <w:left w:w="90" w:type="dxa"/>
              <w:bottom w:w="90" w:type="dxa"/>
              <w:right w:w="90" w:type="dxa"/>
            </w:tcMar>
            <w:vAlign w:val="center"/>
          </w:tcPr>
          <w:p w14:paraId="2E2A353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4498788" w14:textId="77777777" w:rsidR="00D81C6B" w:rsidRDefault="005F3882">
            <w:pPr>
              <w:spacing w:after="40"/>
              <w:jc w:val="left"/>
            </w:pPr>
            <w:r>
              <w:rPr>
                <w:sz w:val="20"/>
              </w:rPr>
              <w:t>appointment_time</w:t>
            </w:r>
          </w:p>
        </w:tc>
        <w:tc>
          <w:tcPr>
            <w:tcW w:w="1512" w:type="dxa"/>
            <w:tcMar>
              <w:top w:w="90" w:type="dxa"/>
              <w:left w:w="90" w:type="dxa"/>
              <w:bottom w:w="90" w:type="dxa"/>
              <w:right w:w="90" w:type="dxa"/>
            </w:tcMar>
            <w:vAlign w:val="center"/>
          </w:tcPr>
          <w:p w14:paraId="33E1377C" w14:textId="77777777" w:rsidR="00D81C6B" w:rsidRDefault="005F3882">
            <w:pPr>
              <w:spacing w:after="40"/>
              <w:jc w:val="left"/>
            </w:pPr>
            <w:r>
              <w:rPr>
                <w:sz w:val="20"/>
              </w:rPr>
              <w:t>DATETIME</w:t>
            </w:r>
          </w:p>
        </w:tc>
        <w:tc>
          <w:tcPr>
            <w:tcW w:w="1512" w:type="dxa"/>
            <w:tcMar>
              <w:top w:w="90" w:type="dxa"/>
              <w:left w:w="90" w:type="dxa"/>
              <w:bottom w:w="90" w:type="dxa"/>
              <w:right w:w="90" w:type="dxa"/>
            </w:tcMar>
            <w:vAlign w:val="center"/>
          </w:tcPr>
          <w:p w14:paraId="621A6A09"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2A62BAE1" w14:textId="77777777" w:rsidR="00D81C6B" w:rsidRDefault="005F3882">
            <w:pPr>
              <w:spacing w:after="40"/>
              <w:jc w:val="left"/>
            </w:pPr>
            <w:r>
              <w:rPr>
                <w:sz w:val="20"/>
              </w:rPr>
              <w:t>Ngày và giờ hẹn xem phòng cụ thể (VD: 15:30 Thứ Bảy, 19/09/2026)</w:t>
            </w:r>
          </w:p>
        </w:tc>
        <w:tc>
          <w:tcPr>
            <w:tcW w:w="1512" w:type="dxa"/>
            <w:tcMar>
              <w:top w:w="90" w:type="dxa"/>
              <w:left w:w="90" w:type="dxa"/>
              <w:bottom w:w="90" w:type="dxa"/>
              <w:right w:w="90" w:type="dxa"/>
            </w:tcMar>
            <w:vAlign w:val="center"/>
          </w:tcPr>
          <w:p w14:paraId="28A81AE3" w14:textId="77777777" w:rsidR="00D81C6B" w:rsidRDefault="00D81C6B">
            <w:pPr>
              <w:spacing w:after="40"/>
              <w:jc w:val="left"/>
            </w:pPr>
          </w:p>
        </w:tc>
      </w:tr>
      <w:tr w:rsidR="00D81C6B" w14:paraId="1E2CC3D4" w14:textId="77777777">
        <w:tc>
          <w:tcPr>
            <w:tcW w:w="1512" w:type="dxa"/>
            <w:tcMar>
              <w:top w:w="90" w:type="dxa"/>
              <w:left w:w="90" w:type="dxa"/>
              <w:bottom w:w="90" w:type="dxa"/>
              <w:right w:w="90" w:type="dxa"/>
            </w:tcMar>
            <w:vAlign w:val="center"/>
          </w:tcPr>
          <w:p w14:paraId="5BA0C4C2"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41A935F8"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13884FBA"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6F6743DF"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67A3AFC8" w14:textId="77777777" w:rsidR="00D81C6B" w:rsidRDefault="005F3882">
            <w:pPr>
              <w:spacing w:after="40"/>
              <w:jc w:val="left"/>
            </w:pPr>
            <w:r>
              <w:rPr>
                <w:sz w:val="20"/>
              </w:rPr>
              <w:t>Trạng thái: PENDING (Chờ xác nhận) / CONFIRMED (Đã xác nhận) / COMPLETED (Đã xem) / CANCELLED (Đã hủy)</w:t>
            </w:r>
          </w:p>
        </w:tc>
        <w:tc>
          <w:tcPr>
            <w:tcW w:w="1512" w:type="dxa"/>
            <w:tcMar>
              <w:top w:w="90" w:type="dxa"/>
              <w:left w:w="90" w:type="dxa"/>
              <w:bottom w:w="90" w:type="dxa"/>
              <w:right w:w="90" w:type="dxa"/>
            </w:tcMar>
            <w:vAlign w:val="center"/>
          </w:tcPr>
          <w:p w14:paraId="0D9B698B" w14:textId="77777777" w:rsidR="00D81C6B" w:rsidRDefault="00D81C6B">
            <w:pPr>
              <w:spacing w:after="40"/>
              <w:jc w:val="left"/>
            </w:pPr>
          </w:p>
        </w:tc>
      </w:tr>
      <w:tr w:rsidR="00D81C6B" w14:paraId="68283A60" w14:textId="77777777">
        <w:tc>
          <w:tcPr>
            <w:tcW w:w="1512" w:type="dxa"/>
            <w:tcMar>
              <w:top w:w="90" w:type="dxa"/>
              <w:left w:w="90" w:type="dxa"/>
              <w:bottom w:w="90" w:type="dxa"/>
              <w:right w:w="90" w:type="dxa"/>
            </w:tcMar>
            <w:vAlign w:val="center"/>
          </w:tcPr>
          <w:p w14:paraId="366156AF"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4F475A08" w14:textId="77777777" w:rsidR="00D81C6B" w:rsidRDefault="005F3882">
            <w:pPr>
              <w:spacing w:after="40"/>
              <w:jc w:val="left"/>
            </w:pPr>
            <w:r>
              <w:rPr>
                <w:sz w:val="20"/>
              </w:rPr>
              <w:t>note</w:t>
            </w:r>
          </w:p>
        </w:tc>
        <w:tc>
          <w:tcPr>
            <w:tcW w:w="1512" w:type="dxa"/>
            <w:tcMar>
              <w:top w:w="90" w:type="dxa"/>
              <w:left w:w="90" w:type="dxa"/>
              <w:bottom w:w="90" w:type="dxa"/>
              <w:right w:w="90" w:type="dxa"/>
            </w:tcMar>
            <w:vAlign w:val="center"/>
          </w:tcPr>
          <w:p w14:paraId="7F55B24E"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15A64C88" w14:textId="77777777" w:rsidR="00D81C6B" w:rsidRDefault="005F3882">
            <w:pPr>
              <w:spacing w:after="40"/>
              <w:jc w:val="left"/>
            </w:pPr>
            <w:r>
              <w:rPr>
                <w:sz w:val="20"/>
              </w:rPr>
              <w:t>NULL</w:t>
            </w:r>
          </w:p>
        </w:tc>
        <w:tc>
          <w:tcPr>
            <w:tcW w:w="1512" w:type="dxa"/>
            <w:tcMar>
              <w:top w:w="90" w:type="dxa"/>
              <w:left w:w="90" w:type="dxa"/>
              <w:bottom w:w="90" w:type="dxa"/>
              <w:right w:w="90" w:type="dxa"/>
            </w:tcMar>
            <w:vAlign w:val="center"/>
          </w:tcPr>
          <w:p w14:paraId="27D2A9FE" w14:textId="77777777" w:rsidR="00D81C6B" w:rsidRDefault="005F3882">
            <w:pPr>
              <w:spacing w:after="40"/>
              <w:jc w:val="left"/>
            </w:pPr>
            <w:r>
              <w:rPr>
                <w:sz w:val="20"/>
              </w:rPr>
              <w:t>Ghi chú bổ sung của người đặt lịch (VD: "Em sẽ đi cùng 1 bạn nữa")</w:t>
            </w:r>
          </w:p>
        </w:tc>
        <w:tc>
          <w:tcPr>
            <w:tcW w:w="1512" w:type="dxa"/>
            <w:tcMar>
              <w:top w:w="90" w:type="dxa"/>
              <w:left w:w="90" w:type="dxa"/>
              <w:bottom w:w="90" w:type="dxa"/>
              <w:right w:w="90" w:type="dxa"/>
            </w:tcMar>
            <w:vAlign w:val="center"/>
          </w:tcPr>
          <w:p w14:paraId="57D02BAC" w14:textId="77777777" w:rsidR="00D81C6B" w:rsidRDefault="00D81C6B">
            <w:pPr>
              <w:spacing w:after="40"/>
              <w:jc w:val="left"/>
            </w:pPr>
          </w:p>
        </w:tc>
      </w:tr>
      <w:tr w:rsidR="00D81C6B" w14:paraId="6B3D72C0" w14:textId="77777777">
        <w:tc>
          <w:tcPr>
            <w:tcW w:w="1512" w:type="dxa"/>
            <w:tcMar>
              <w:top w:w="90" w:type="dxa"/>
              <w:left w:w="90" w:type="dxa"/>
              <w:bottom w:w="90" w:type="dxa"/>
              <w:right w:w="90" w:type="dxa"/>
            </w:tcMar>
            <w:vAlign w:val="center"/>
          </w:tcPr>
          <w:p w14:paraId="6A546D5C"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43F43F4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C2BA2D8"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0112E01C"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4C2C4905" w14:textId="77777777" w:rsidR="00D81C6B" w:rsidRDefault="005F3882">
            <w:pPr>
              <w:spacing w:after="40"/>
              <w:jc w:val="left"/>
            </w:pPr>
            <w:r>
              <w:rPr>
                <w:sz w:val="20"/>
              </w:rPr>
              <w:t>Thời điểm tạo lịch hẹn</w:t>
            </w:r>
          </w:p>
        </w:tc>
        <w:tc>
          <w:tcPr>
            <w:tcW w:w="1512" w:type="dxa"/>
            <w:tcMar>
              <w:top w:w="90" w:type="dxa"/>
              <w:left w:w="90" w:type="dxa"/>
              <w:bottom w:w="90" w:type="dxa"/>
              <w:right w:w="90" w:type="dxa"/>
            </w:tcMar>
            <w:vAlign w:val="center"/>
          </w:tcPr>
          <w:p w14:paraId="59FA1D28" w14:textId="77777777" w:rsidR="00D81C6B" w:rsidRDefault="00D81C6B">
            <w:pPr>
              <w:spacing w:after="40"/>
              <w:jc w:val="left"/>
            </w:pPr>
          </w:p>
        </w:tc>
      </w:tr>
      <w:tr w:rsidR="00D81C6B" w14:paraId="1486C2AD" w14:textId="77777777">
        <w:tc>
          <w:tcPr>
            <w:tcW w:w="1512" w:type="dxa"/>
            <w:tcMar>
              <w:top w:w="90" w:type="dxa"/>
              <w:left w:w="90" w:type="dxa"/>
              <w:bottom w:w="90" w:type="dxa"/>
              <w:right w:w="90" w:type="dxa"/>
            </w:tcMar>
            <w:vAlign w:val="center"/>
          </w:tcPr>
          <w:p w14:paraId="2F682D2E"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4A9A1A3F" w14:textId="77777777" w:rsidR="00D81C6B" w:rsidRDefault="005F3882">
            <w:pPr>
              <w:spacing w:after="40"/>
              <w:jc w:val="left"/>
            </w:pPr>
            <w:r>
              <w:rPr>
                <w:sz w:val="20"/>
              </w:rPr>
              <w:t>updated_at</w:t>
            </w:r>
          </w:p>
        </w:tc>
        <w:tc>
          <w:tcPr>
            <w:tcW w:w="1512" w:type="dxa"/>
            <w:tcMar>
              <w:top w:w="90" w:type="dxa"/>
              <w:left w:w="90" w:type="dxa"/>
              <w:bottom w:w="90" w:type="dxa"/>
              <w:right w:w="90" w:type="dxa"/>
            </w:tcMar>
            <w:vAlign w:val="center"/>
          </w:tcPr>
          <w:p w14:paraId="14EDC93E"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014E07A6" w14:textId="77777777" w:rsidR="00D81C6B" w:rsidRDefault="005F3882">
            <w:pPr>
              <w:spacing w:after="40"/>
              <w:jc w:val="left"/>
            </w:pPr>
            <w:r>
              <w:rPr>
                <w:sz w:val="20"/>
              </w:rPr>
              <w:t>DEFAULT CURRENT_TIMESTAMP ON UPDATE</w:t>
            </w:r>
          </w:p>
        </w:tc>
        <w:tc>
          <w:tcPr>
            <w:tcW w:w="1512" w:type="dxa"/>
            <w:tcMar>
              <w:top w:w="90" w:type="dxa"/>
              <w:left w:w="90" w:type="dxa"/>
              <w:bottom w:w="90" w:type="dxa"/>
              <w:right w:w="90" w:type="dxa"/>
            </w:tcMar>
            <w:vAlign w:val="center"/>
          </w:tcPr>
          <w:p w14:paraId="298820A8" w14:textId="77777777" w:rsidR="00D81C6B" w:rsidRDefault="005F3882">
            <w:pPr>
              <w:spacing w:after="40"/>
              <w:jc w:val="left"/>
            </w:pPr>
            <w:r>
              <w:rPr>
                <w:sz w:val="20"/>
              </w:rPr>
              <w:t>Thời điểm cập nhật trạng thái gần nhất, tự động cập nhật khi có thay đổi</w:t>
            </w:r>
          </w:p>
        </w:tc>
        <w:tc>
          <w:tcPr>
            <w:tcW w:w="1512" w:type="dxa"/>
            <w:tcMar>
              <w:top w:w="90" w:type="dxa"/>
              <w:left w:w="90" w:type="dxa"/>
              <w:bottom w:w="90" w:type="dxa"/>
              <w:right w:w="90" w:type="dxa"/>
            </w:tcMar>
            <w:vAlign w:val="center"/>
          </w:tcPr>
          <w:p w14:paraId="66598D18" w14:textId="77777777" w:rsidR="00D81C6B" w:rsidRDefault="00D81C6B">
            <w:pPr>
              <w:spacing w:after="40"/>
              <w:jc w:val="left"/>
            </w:pPr>
          </w:p>
        </w:tc>
      </w:tr>
    </w:tbl>
    <w:p w14:paraId="10E726B1" w14:textId="77777777" w:rsidR="00D1399C" w:rsidRDefault="00D1399C">
      <w:pPr>
        <w:ind w:firstLine="567"/>
      </w:pPr>
    </w:p>
    <w:p w14:paraId="0EC3FE7D" w14:textId="77777777" w:rsidR="00D1399C" w:rsidRDefault="005F3882">
      <w:pPr>
        <w:ind w:firstLine="567"/>
      </w:pPr>
      <w:bookmarkStart w:id="53" w:name="UIcap30020"/>
      <w:r>
        <w:rPr>
          <w:rFonts w:cs="Times New Roman"/>
          <w:szCs w:val="26"/>
        </w:rPr>
        <w:t>Bảng 3.6. contact_permissions — Cơ chế bảo vệ quyền riêng tư Double Opt-in (BR-03)</w:t>
      </w:r>
      <w:bookmarkEnd w:id="53"/>
    </w:p>
    <w:p w14:paraId="1006BF01" w14:textId="77777777" w:rsidR="00D1399C" w:rsidRDefault="005F3882">
      <w:pPr>
        <w:ind w:firstLine="567"/>
        <w:rPr>
          <w:rFonts w:cs="Times New Roman"/>
          <w:szCs w:val="26"/>
        </w:rPr>
      </w:pPr>
      <w:r>
        <w:rPr>
          <w:i/>
        </w:rPr>
        <w:lastRenderedPageBreak/>
        <w:t>Lược đồ: contact_permissions(id, user_id, granted_to_id, match_request_id, granted_at)</w:t>
      </w:r>
    </w:p>
    <w:tbl>
      <w:tblPr>
        <w:tblStyle w:val="TableGrid"/>
        <w:tblW w:w="0" w:type="auto"/>
        <w:tblLook w:val="04A0" w:firstRow="1" w:lastRow="0" w:firstColumn="1" w:lastColumn="0" w:noHBand="0" w:noVBand="1"/>
      </w:tblPr>
      <w:tblGrid>
        <w:gridCol w:w="899"/>
        <w:gridCol w:w="1602"/>
        <w:gridCol w:w="2003"/>
        <w:gridCol w:w="2370"/>
        <w:gridCol w:w="1514"/>
        <w:gridCol w:w="863"/>
      </w:tblGrid>
      <w:tr w:rsidR="00D81C6B" w14:paraId="1E1341A6" w14:textId="77777777">
        <w:trPr>
          <w:tblHeader/>
        </w:trPr>
        <w:tc>
          <w:tcPr>
            <w:tcW w:w="1512" w:type="dxa"/>
            <w:shd w:val="clear" w:color="auto" w:fill="D9EAF7"/>
            <w:tcMar>
              <w:top w:w="90" w:type="dxa"/>
              <w:left w:w="90" w:type="dxa"/>
              <w:bottom w:w="90" w:type="dxa"/>
              <w:right w:w="90" w:type="dxa"/>
            </w:tcMar>
            <w:vAlign w:val="center"/>
          </w:tcPr>
          <w:p w14:paraId="6DDA48AD"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6A230157"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5BF76768"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D46E3D6"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39F6786"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5537743" w14:textId="77777777" w:rsidR="00D81C6B" w:rsidRDefault="005F3882">
            <w:pPr>
              <w:spacing w:after="40"/>
              <w:jc w:val="center"/>
            </w:pPr>
            <w:r>
              <w:rPr>
                <w:b/>
                <w:sz w:val="20"/>
              </w:rPr>
              <w:t>Ghi chú</w:t>
            </w:r>
          </w:p>
        </w:tc>
      </w:tr>
      <w:tr w:rsidR="00D81C6B" w14:paraId="086066F7" w14:textId="77777777">
        <w:tc>
          <w:tcPr>
            <w:tcW w:w="1512" w:type="dxa"/>
            <w:tcMar>
              <w:top w:w="90" w:type="dxa"/>
              <w:left w:w="90" w:type="dxa"/>
              <w:bottom w:w="90" w:type="dxa"/>
              <w:right w:w="90" w:type="dxa"/>
            </w:tcMar>
            <w:vAlign w:val="center"/>
          </w:tcPr>
          <w:p w14:paraId="63CA3DF7"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60B82391"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13394EAA"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88B9332"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D9AAAEC" w14:textId="77777777" w:rsidR="00D81C6B" w:rsidRDefault="005F3882">
            <w:pPr>
              <w:spacing w:after="40"/>
              <w:jc w:val="left"/>
            </w:pPr>
            <w:r>
              <w:rPr>
                <w:sz w:val="20"/>
              </w:rPr>
              <w:t>Mã quyền liên lạc</w:t>
            </w:r>
          </w:p>
        </w:tc>
        <w:tc>
          <w:tcPr>
            <w:tcW w:w="1512" w:type="dxa"/>
            <w:tcMar>
              <w:top w:w="90" w:type="dxa"/>
              <w:left w:w="90" w:type="dxa"/>
              <w:bottom w:w="90" w:type="dxa"/>
              <w:right w:w="90" w:type="dxa"/>
            </w:tcMar>
            <w:vAlign w:val="center"/>
          </w:tcPr>
          <w:p w14:paraId="719BFDB1" w14:textId="77777777" w:rsidR="00D81C6B" w:rsidRDefault="00D81C6B">
            <w:pPr>
              <w:spacing w:after="40"/>
              <w:jc w:val="left"/>
            </w:pPr>
          </w:p>
        </w:tc>
      </w:tr>
      <w:tr w:rsidR="00D81C6B" w14:paraId="43DBE0E9" w14:textId="77777777">
        <w:tc>
          <w:tcPr>
            <w:tcW w:w="1512" w:type="dxa"/>
            <w:tcMar>
              <w:top w:w="90" w:type="dxa"/>
              <w:left w:w="90" w:type="dxa"/>
              <w:bottom w:w="90" w:type="dxa"/>
              <w:right w:w="90" w:type="dxa"/>
            </w:tcMar>
            <w:vAlign w:val="center"/>
          </w:tcPr>
          <w:p w14:paraId="755AC85A"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36C50E7F" w14:textId="77777777" w:rsidR="00D81C6B" w:rsidRDefault="005F3882">
            <w:pPr>
              <w:spacing w:after="40"/>
              <w:jc w:val="left"/>
            </w:pPr>
            <w:r>
              <w:rPr>
                <w:sz w:val="20"/>
              </w:rPr>
              <w:t>user_id</w:t>
            </w:r>
          </w:p>
        </w:tc>
        <w:tc>
          <w:tcPr>
            <w:tcW w:w="1512" w:type="dxa"/>
            <w:tcMar>
              <w:top w:w="90" w:type="dxa"/>
              <w:left w:w="90" w:type="dxa"/>
              <w:bottom w:w="90" w:type="dxa"/>
              <w:right w:w="90" w:type="dxa"/>
            </w:tcMar>
            <w:vAlign w:val="center"/>
          </w:tcPr>
          <w:p w14:paraId="40C9E3E5"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C38A627" w14:textId="77777777" w:rsidR="00D81C6B" w:rsidRDefault="005F3882">
            <w:pPr>
              <w:spacing w:after="40"/>
              <w:jc w:val="left"/>
            </w:pPr>
            <w:r>
              <w:rPr>
                <w:sz w:val="20"/>
              </w:rPr>
              <w:t>NOT NULL, FK → users(id), UNIQUE(user_id, granted_to_id)</w:t>
            </w:r>
          </w:p>
        </w:tc>
        <w:tc>
          <w:tcPr>
            <w:tcW w:w="1512" w:type="dxa"/>
            <w:tcMar>
              <w:top w:w="90" w:type="dxa"/>
              <w:left w:w="90" w:type="dxa"/>
              <w:bottom w:w="90" w:type="dxa"/>
              <w:right w:w="90" w:type="dxa"/>
            </w:tcMar>
            <w:vAlign w:val="center"/>
          </w:tcPr>
          <w:p w14:paraId="444AF777" w14:textId="77777777" w:rsidR="00D81C6B" w:rsidRDefault="005F3882">
            <w:pPr>
              <w:spacing w:after="40"/>
              <w:jc w:val="left"/>
            </w:pPr>
            <w:r>
              <w:rPr>
                <w:sz w:val="20"/>
              </w:rPr>
              <w:t>Người cho phép xem thông tin liên lạc của mình. Ràng buộc UNIQUE ngăn cấp quyền trùng lặp</w:t>
            </w:r>
          </w:p>
        </w:tc>
        <w:tc>
          <w:tcPr>
            <w:tcW w:w="1512" w:type="dxa"/>
            <w:tcMar>
              <w:top w:w="90" w:type="dxa"/>
              <w:left w:w="90" w:type="dxa"/>
              <w:bottom w:w="90" w:type="dxa"/>
              <w:right w:w="90" w:type="dxa"/>
            </w:tcMar>
            <w:vAlign w:val="center"/>
          </w:tcPr>
          <w:p w14:paraId="0B046D25" w14:textId="77777777" w:rsidR="00D81C6B" w:rsidRDefault="00D81C6B">
            <w:pPr>
              <w:spacing w:after="40"/>
              <w:jc w:val="left"/>
            </w:pPr>
          </w:p>
        </w:tc>
      </w:tr>
      <w:tr w:rsidR="00D81C6B" w14:paraId="78B9E17E" w14:textId="77777777">
        <w:tc>
          <w:tcPr>
            <w:tcW w:w="1512" w:type="dxa"/>
            <w:tcMar>
              <w:top w:w="90" w:type="dxa"/>
              <w:left w:w="90" w:type="dxa"/>
              <w:bottom w:w="90" w:type="dxa"/>
              <w:right w:w="90" w:type="dxa"/>
            </w:tcMar>
            <w:vAlign w:val="center"/>
          </w:tcPr>
          <w:p w14:paraId="65501486"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4C303644" w14:textId="77777777" w:rsidR="00D81C6B" w:rsidRDefault="005F3882">
            <w:pPr>
              <w:spacing w:after="40"/>
              <w:jc w:val="left"/>
            </w:pPr>
            <w:r>
              <w:rPr>
                <w:sz w:val="20"/>
              </w:rPr>
              <w:t>granted_to_id</w:t>
            </w:r>
          </w:p>
        </w:tc>
        <w:tc>
          <w:tcPr>
            <w:tcW w:w="1512" w:type="dxa"/>
            <w:tcMar>
              <w:top w:w="90" w:type="dxa"/>
              <w:left w:w="90" w:type="dxa"/>
              <w:bottom w:w="90" w:type="dxa"/>
              <w:right w:w="90" w:type="dxa"/>
            </w:tcMar>
            <w:vAlign w:val="center"/>
          </w:tcPr>
          <w:p w14:paraId="709EA385"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0F416D6"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7F1CCA68" w14:textId="77777777" w:rsidR="00D81C6B" w:rsidRDefault="005F3882">
            <w:pPr>
              <w:spacing w:after="40"/>
              <w:jc w:val="left"/>
            </w:pPr>
            <w:r>
              <w:rPr>
                <w:sz w:val="20"/>
              </w:rPr>
              <w:t>Người được phép xem SĐT/Email/Zalo của user_id</w:t>
            </w:r>
          </w:p>
        </w:tc>
        <w:tc>
          <w:tcPr>
            <w:tcW w:w="1512" w:type="dxa"/>
            <w:tcMar>
              <w:top w:w="90" w:type="dxa"/>
              <w:left w:w="90" w:type="dxa"/>
              <w:bottom w:w="90" w:type="dxa"/>
              <w:right w:w="90" w:type="dxa"/>
            </w:tcMar>
            <w:vAlign w:val="center"/>
          </w:tcPr>
          <w:p w14:paraId="0E8E009B" w14:textId="77777777" w:rsidR="00D81C6B" w:rsidRDefault="00D81C6B">
            <w:pPr>
              <w:spacing w:after="40"/>
              <w:jc w:val="left"/>
            </w:pPr>
          </w:p>
        </w:tc>
      </w:tr>
      <w:tr w:rsidR="00D81C6B" w14:paraId="31D37465" w14:textId="77777777">
        <w:tc>
          <w:tcPr>
            <w:tcW w:w="1512" w:type="dxa"/>
            <w:tcMar>
              <w:top w:w="90" w:type="dxa"/>
              <w:left w:w="90" w:type="dxa"/>
              <w:bottom w:w="90" w:type="dxa"/>
              <w:right w:w="90" w:type="dxa"/>
            </w:tcMar>
            <w:vAlign w:val="center"/>
          </w:tcPr>
          <w:p w14:paraId="0E0C9EE7"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1538CEC6" w14:textId="77777777" w:rsidR="00D81C6B" w:rsidRDefault="005F3882">
            <w:pPr>
              <w:spacing w:after="40"/>
              <w:jc w:val="left"/>
            </w:pPr>
            <w:r>
              <w:rPr>
                <w:sz w:val="20"/>
              </w:rPr>
              <w:t>match_request_id</w:t>
            </w:r>
          </w:p>
        </w:tc>
        <w:tc>
          <w:tcPr>
            <w:tcW w:w="1512" w:type="dxa"/>
            <w:tcMar>
              <w:top w:w="90" w:type="dxa"/>
              <w:left w:w="90" w:type="dxa"/>
              <w:bottom w:w="90" w:type="dxa"/>
              <w:right w:w="90" w:type="dxa"/>
            </w:tcMar>
            <w:vAlign w:val="center"/>
          </w:tcPr>
          <w:p w14:paraId="3F614704"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1EE2A11" w14:textId="77777777" w:rsidR="00D81C6B" w:rsidRDefault="005F3882">
            <w:pPr>
              <w:spacing w:after="40"/>
              <w:jc w:val="left"/>
            </w:pPr>
            <w:r>
              <w:rPr>
                <w:sz w:val="20"/>
              </w:rPr>
              <w:t>NOT NULL, FK → match_requests(id)</w:t>
            </w:r>
          </w:p>
        </w:tc>
        <w:tc>
          <w:tcPr>
            <w:tcW w:w="1512" w:type="dxa"/>
            <w:tcMar>
              <w:top w:w="90" w:type="dxa"/>
              <w:left w:w="90" w:type="dxa"/>
              <w:bottom w:w="90" w:type="dxa"/>
              <w:right w:w="90" w:type="dxa"/>
            </w:tcMar>
            <w:vAlign w:val="center"/>
          </w:tcPr>
          <w:p w14:paraId="78D077D5" w14:textId="77777777" w:rsidR="00D81C6B" w:rsidRDefault="005F3882">
            <w:pPr>
              <w:spacing w:after="40"/>
              <w:jc w:val="left"/>
            </w:pPr>
            <w:r>
              <w:rPr>
                <w:sz w:val="20"/>
              </w:rPr>
              <w:t>Yêu cầu ghép đôi đã được ACCEPTED dẫn đến việc cấp quyền này</w:t>
            </w:r>
          </w:p>
        </w:tc>
        <w:tc>
          <w:tcPr>
            <w:tcW w:w="1512" w:type="dxa"/>
            <w:tcMar>
              <w:top w:w="90" w:type="dxa"/>
              <w:left w:w="90" w:type="dxa"/>
              <w:bottom w:w="90" w:type="dxa"/>
              <w:right w:w="90" w:type="dxa"/>
            </w:tcMar>
            <w:vAlign w:val="center"/>
          </w:tcPr>
          <w:p w14:paraId="70922647" w14:textId="77777777" w:rsidR="00D81C6B" w:rsidRDefault="00D81C6B">
            <w:pPr>
              <w:spacing w:after="40"/>
              <w:jc w:val="left"/>
            </w:pPr>
          </w:p>
        </w:tc>
      </w:tr>
      <w:tr w:rsidR="00D81C6B" w14:paraId="64009604" w14:textId="77777777">
        <w:tc>
          <w:tcPr>
            <w:tcW w:w="1512" w:type="dxa"/>
            <w:tcMar>
              <w:top w:w="90" w:type="dxa"/>
              <w:left w:w="90" w:type="dxa"/>
              <w:bottom w:w="90" w:type="dxa"/>
              <w:right w:w="90" w:type="dxa"/>
            </w:tcMar>
            <w:vAlign w:val="center"/>
          </w:tcPr>
          <w:p w14:paraId="1825113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61136D75" w14:textId="77777777" w:rsidR="00D81C6B" w:rsidRDefault="005F3882">
            <w:pPr>
              <w:spacing w:after="40"/>
              <w:jc w:val="left"/>
            </w:pPr>
            <w:r>
              <w:rPr>
                <w:sz w:val="20"/>
              </w:rPr>
              <w:t>granted_at</w:t>
            </w:r>
          </w:p>
        </w:tc>
        <w:tc>
          <w:tcPr>
            <w:tcW w:w="1512" w:type="dxa"/>
            <w:tcMar>
              <w:top w:w="90" w:type="dxa"/>
              <w:left w:w="90" w:type="dxa"/>
              <w:bottom w:w="90" w:type="dxa"/>
              <w:right w:w="90" w:type="dxa"/>
            </w:tcMar>
            <w:vAlign w:val="center"/>
          </w:tcPr>
          <w:p w14:paraId="415B1DF6"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5F9934E4"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138EF675" w14:textId="77777777" w:rsidR="00D81C6B" w:rsidRDefault="005F3882">
            <w:pPr>
              <w:spacing w:after="40"/>
              <w:jc w:val="left"/>
            </w:pPr>
            <w:r>
              <w:rPr>
                <w:sz w:val="20"/>
              </w:rPr>
              <w:t>Thời điểm cấp quyền, trùng với thời điểm Double Opt-in hoàn tất</w:t>
            </w:r>
          </w:p>
        </w:tc>
        <w:tc>
          <w:tcPr>
            <w:tcW w:w="1512" w:type="dxa"/>
            <w:tcMar>
              <w:top w:w="90" w:type="dxa"/>
              <w:left w:w="90" w:type="dxa"/>
              <w:bottom w:w="90" w:type="dxa"/>
              <w:right w:w="90" w:type="dxa"/>
            </w:tcMar>
            <w:vAlign w:val="center"/>
          </w:tcPr>
          <w:p w14:paraId="6E91A1FF" w14:textId="77777777" w:rsidR="00D81C6B" w:rsidRDefault="00D81C6B">
            <w:pPr>
              <w:spacing w:after="40"/>
              <w:jc w:val="left"/>
            </w:pPr>
          </w:p>
        </w:tc>
      </w:tr>
    </w:tbl>
    <w:p w14:paraId="05880454" w14:textId="77777777" w:rsidR="00D1399C" w:rsidRDefault="00D1399C">
      <w:pPr>
        <w:ind w:firstLine="567"/>
      </w:pPr>
    </w:p>
    <w:p w14:paraId="4E1ABB12" w14:textId="77777777" w:rsidR="00D1399C" w:rsidRDefault="005F3882">
      <w:pPr>
        <w:ind w:firstLine="567"/>
      </w:pPr>
      <w:bookmarkStart w:id="54" w:name="UIcap30021"/>
      <w:r>
        <w:rPr>
          <w:rFonts w:cs="Times New Roman"/>
          <w:szCs w:val="26"/>
        </w:rPr>
        <w:t>Bảng 3.7. reports — Quản lý tố cáo vi phạm và kiểm duyệt nội dung</w:t>
      </w:r>
      <w:bookmarkEnd w:id="54"/>
    </w:p>
    <w:p w14:paraId="72876FFC" w14:textId="77777777" w:rsidR="00D1399C" w:rsidRDefault="005F3882">
      <w:pPr>
        <w:ind w:firstLine="567"/>
        <w:rPr>
          <w:rFonts w:cs="Times New Roman"/>
          <w:szCs w:val="26"/>
        </w:rPr>
      </w:pPr>
      <w:r>
        <w:rPr>
          <w:i/>
        </w:rPr>
        <w:t>Lược đồ: reports(id, reporter_id, target_id, target_type, reason, status, action_note, created_at)</w:t>
      </w:r>
    </w:p>
    <w:tbl>
      <w:tblPr>
        <w:tblStyle w:val="TableGrid"/>
        <w:tblW w:w="0" w:type="auto"/>
        <w:tblLook w:val="04A0" w:firstRow="1" w:lastRow="0" w:firstColumn="1" w:lastColumn="0" w:noHBand="0" w:noVBand="1"/>
      </w:tblPr>
      <w:tblGrid>
        <w:gridCol w:w="1054"/>
        <w:gridCol w:w="1320"/>
        <w:gridCol w:w="2003"/>
        <w:gridCol w:w="2370"/>
        <w:gridCol w:w="1478"/>
        <w:gridCol w:w="1026"/>
      </w:tblGrid>
      <w:tr w:rsidR="00D81C6B" w14:paraId="471E14DD" w14:textId="77777777">
        <w:trPr>
          <w:tblHeader/>
        </w:trPr>
        <w:tc>
          <w:tcPr>
            <w:tcW w:w="1512" w:type="dxa"/>
            <w:shd w:val="clear" w:color="auto" w:fill="D9EAF7"/>
            <w:tcMar>
              <w:top w:w="90" w:type="dxa"/>
              <w:left w:w="90" w:type="dxa"/>
              <w:bottom w:w="90" w:type="dxa"/>
              <w:right w:w="90" w:type="dxa"/>
            </w:tcMar>
            <w:vAlign w:val="center"/>
          </w:tcPr>
          <w:p w14:paraId="50E01D91"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0DB29CE"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2DF8D6B"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45410395"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A33506E"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4DA17BFA" w14:textId="77777777" w:rsidR="00D81C6B" w:rsidRDefault="005F3882">
            <w:pPr>
              <w:spacing w:after="40"/>
              <w:jc w:val="center"/>
            </w:pPr>
            <w:r>
              <w:rPr>
                <w:b/>
                <w:sz w:val="20"/>
              </w:rPr>
              <w:t>Ghi chú</w:t>
            </w:r>
          </w:p>
        </w:tc>
      </w:tr>
      <w:tr w:rsidR="00D81C6B" w14:paraId="2DAC4A71" w14:textId="77777777">
        <w:tc>
          <w:tcPr>
            <w:tcW w:w="1512" w:type="dxa"/>
            <w:tcMar>
              <w:top w:w="90" w:type="dxa"/>
              <w:left w:w="90" w:type="dxa"/>
              <w:bottom w:w="90" w:type="dxa"/>
              <w:right w:w="90" w:type="dxa"/>
            </w:tcMar>
            <w:vAlign w:val="center"/>
          </w:tcPr>
          <w:p w14:paraId="68134377"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46101C9F"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7326EB48"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371D1C19"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72CBB722" w14:textId="77777777" w:rsidR="00D81C6B" w:rsidRDefault="005F3882">
            <w:pPr>
              <w:spacing w:after="40"/>
              <w:jc w:val="left"/>
            </w:pPr>
            <w:r>
              <w:rPr>
                <w:sz w:val="20"/>
              </w:rPr>
              <w:t>Mã báo cáo vi phạm</w:t>
            </w:r>
          </w:p>
        </w:tc>
        <w:tc>
          <w:tcPr>
            <w:tcW w:w="1512" w:type="dxa"/>
            <w:tcMar>
              <w:top w:w="90" w:type="dxa"/>
              <w:left w:w="90" w:type="dxa"/>
              <w:bottom w:w="90" w:type="dxa"/>
              <w:right w:w="90" w:type="dxa"/>
            </w:tcMar>
            <w:vAlign w:val="center"/>
          </w:tcPr>
          <w:p w14:paraId="0C3D7B35" w14:textId="77777777" w:rsidR="00D81C6B" w:rsidRDefault="00D81C6B">
            <w:pPr>
              <w:spacing w:after="40"/>
              <w:jc w:val="left"/>
            </w:pPr>
          </w:p>
        </w:tc>
      </w:tr>
      <w:tr w:rsidR="00D81C6B" w14:paraId="3BD1FE48" w14:textId="77777777">
        <w:tc>
          <w:tcPr>
            <w:tcW w:w="1512" w:type="dxa"/>
            <w:tcMar>
              <w:top w:w="90" w:type="dxa"/>
              <w:left w:w="90" w:type="dxa"/>
              <w:bottom w:w="90" w:type="dxa"/>
              <w:right w:w="90" w:type="dxa"/>
            </w:tcMar>
            <w:vAlign w:val="center"/>
          </w:tcPr>
          <w:p w14:paraId="45B08EA4"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215D0F42" w14:textId="77777777" w:rsidR="00D81C6B" w:rsidRDefault="005F3882">
            <w:pPr>
              <w:spacing w:after="40"/>
              <w:jc w:val="left"/>
            </w:pPr>
            <w:r>
              <w:rPr>
                <w:sz w:val="20"/>
              </w:rPr>
              <w:t>reporter_id</w:t>
            </w:r>
          </w:p>
        </w:tc>
        <w:tc>
          <w:tcPr>
            <w:tcW w:w="1512" w:type="dxa"/>
            <w:tcMar>
              <w:top w:w="90" w:type="dxa"/>
              <w:left w:w="90" w:type="dxa"/>
              <w:bottom w:w="90" w:type="dxa"/>
              <w:right w:w="90" w:type="dxa"/>
            </w:tcMar>
            <w:vAlign w:val="center"/>
          </w:tcPr>
          <w:p w14:paraId="0A1F1D1D"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66AC959C"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5F464BB" w14:textId="77777777" w:rsidR="00D81C6B" w:rsidRDefault="005F3882">
            <w:pPr>
              <w:spacing w:after="40"/>
              <w:jc w:val="left"/>
            </w:pPr>
            <w:r>
              <w:rPr>
                <w:sz w:val="20"/>
              </w:rPr>
              <w:t>Người gửi tố cáo vi phạm</w:t>
            </w:r>
          </w:p>
        </w:tc>
        <w:tc>
          <w:tcPr>
            <w:tcW w:w="1512" w:type="dxa"/>
            <w:tcMar>
              <w:top w:w="90" w:type="dxa"/>
              <w:left w:w="90" w:type="dxa"/>
              <w:bottom w:w="90" w:type="dxa"/>
              <w:right w:w="90" w:type="dxa"/>
            </w:tcMar>
            <w:vAlign w:val="center"/>
          </w:tcPr>
          <w:p w14:paraId="0BC9125C" w14:textId="77777777" w:rsidR="00D81C6B" w:rsidRDefault="00D81C6B">
            <w:pPr>
              <w:spacing w:after="40"/>
              <w:jc w:val="left"/>
            </w:pPr>
          </w:p>
        </w:tc>
      </w:tr>
      <w:tr w:rsidR="00D81C6B" w14:paraId="17C5385E" w14:textId="77777777">
        <w:tc>
          <w:tcPr>
            <w:tcW w:w="1512" w:type="dxa"/>
            <w:tcMar>
              <w:top w:w="90" w:type="dxa"/>
              <w:left w:w="90" w:type="dxa"/>
              <w:bottom w:w="90" w:type="dxa"/>
              <w:right w:w="90" w:type="dxa"/>
            </w:tcMar>
            <w:vAlign w:val="center"/>
          </w:tcPr>
          <w:p w14:paraId="0214E61A"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6CC3408" w14:textId="77777777" w:rsidR="00D81C6B" w:rsidRDefault="005F3882">
            <w:pPr>
              <w:spacing w:after="40"/>
              <w:jc w:val="left"/>
            </w:pPr>
            <w:r>
              <w:rPr>
                <w:sz w:val="20"/>
              </w:rPr>
              <w:t>target_id</w:t>
            </w:r>
          </w:p>
        </w:tc>
        <w:tc>
          <w:tcPr>
            <w:tcW w:w="1512" w:type="dxa"/>
            <w:tcMar>
              <w:top w:w="90" w:type="dxa"/>
              <w:left w:w="90" w:type="dxa"/>
              <w:bottom w:w="90" w:type="dxa"/>
              <w:right w:w="90" w:type="dxa"/>
            </w:tcMar>
            <w:vAlign w:val="center"/>
          </w:tcPr>
          <w:p w14:paraId="12F506C8"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D11D20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FB3A9FE" w14:textId="77777777" w:rsidR="00D81C6B" w:rsidRDefault="005F3882">
            <w:pPr>
              <w:spacing w:after="40"/>
              <w:jc w:val="left"/>
            </w:pPr>
            <w:r>
              <w:rPr>
                <w:sz w:val="20"/>
              </w:rPr>
              <w:t>ID của đối tượng bị tố cáo (có thể là ID người dùng hoặc ID bài đăng)</w:t>
            </w:r>
          </w:p>
        </w:tc>
        <w:tc>
          <w:tcPr>
            <w:tcW w:w="1512" w:type="dxa"/>
            <w:tcMar>
              <w:top w:w="90" w:type="dxa"/>
              <w:left w:w="90" w:type="dxa"/>
              <w:bottom w:w="90" w:type="dxa"/>
              <w:right w:w="90" w:type="dxa"/>
            </w:tcMar>
            <w:vAlign w:val="center"/>
          </w:tcPr>
          <w:p w14:paraId="7A8D3F60" w14:textId="77777777" w:rsidR="00D81C6B" w:rsidRDefault="00D81C6B">
            <w:pPr>
              <w:spacing w:after="40"/>
              <w:jc w:val="left"/>
            </w:pPr>
          </w:p>
        </w:tc>
      </w:tr>
      <w:tr w:rsidR="00D81C6B" w14:paraId="46D6CC52" w14:textId="77777777">
        <w:tc>
          <w:tcPr>
            <w:tcW w:w="1512" w:type="dxa"/>
            <w:tcMar>
              <w:top w:w="90" w:type="dxa"/>
              <w:left w:w="90" w:type="dxa"/>
              <w:bottom w:w="90" w:type="dxa"/>
              <w:right w:w="90" w:type="dxa"/>
            </w:tcMar>
            <w:vAlign w:val="center"/>
          </w:tcPr>
          <w:p w14:paraId="0410369C" w14:textId="77777777" w:rsidR="00D81C6B" w:rsidRDefault="005F3882">
            <w:pPr>
              <w:spacing w:after="40"/>
              <w:jc w:val="left"/>
            </w:pPr>
            <w:r>
              <w:rPr>
                <w:sz w:val="20"/>
              </w:rPr>
              <w:lastRenderedPageBreak/>
              <w:t>4</w:t>
            </w:r>
          </w:p>
        </w:tc>
        <w:tc>
          <w:tcPr>
            <w:tcW w:w="1512" w:type="dxa"/>
            <w:tcMar>
              <w:top w:w="90" w:type="dxa"/>
              <w:left w:w="90" w:type="dxa"/>
              <w:bottom w:w="90" w:type="dxa"/>
              <w:right w:w="90" w:type="dxa"/>
            </w:tcMar>
            <w:vAlign w:val="center"/>
          </w:tcPr>
          <w:p w14:paraId="7D0BA495" w14:textId="77777777" w:rsidR="00D81C6B" w:rsidRDefault="005F3882">
            <w:pPr>
              <w:spacing w:after="40"/>
              <w:jc w:val="left"/>
            </w:pPr>
            <w:r>
              <w:rPr>
                <w:sz w:val="20"/>
              </w:rPr>
              <w:t>target_type</w:t>
            </w:r>
          </w:p>
        </w:tc>
        <w:tc>
          <w:tcPr>
            <w:tcW w:w="1512" w:type="dxa"/>
            <w:tcMar>
              <w:top w:w="90" w:type="dxa"/>
              <w:left w:w="90" w:type="dxa"/>
              <w:bottom w:w="90" w:type="dxa"/>
              <w:right w:w="90" w:type="dxa"/>
            </w:tcMar>
            <w:vAlign w:val="center"/>
          </w:tcPr>
          <w:p w14:paraId="42B5E4E2"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571A9C9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2F59183" w14:textId="77777777" w:rsidR="00D81C6B" w:rsidRDefault="005F3882">
            <w:pPr>
              <w:spacing w:after="40"/>
              <w:jc w:val="left"/>
            </w:pPr>
            <w:r>
              <w:rPr>
                <w:sz w:val="20"/>
              </w:rPr>
              <w:t>Loại đối tượng bị tố cáo: 'USER' (tố cáo người dùng) hoặc 'ROOM_POST' (tố cáo bài đăng)</w:t>
            </w:r>
          </w:p>
        </w:tc>
        <w:tc>
          <w:tcPr>
            <w:tcW w:w="1512" w:type="dxa"/>
            <w:tcMar>
              <w:top w:w="90" w:type="dxa"/>
              <w:left w:w="90" w:type="dxa"/>
              <w:bottom w:w="90" w:type="dxa"/>
              <w:right w:w="90" w:type="dxa"/>
            </w:tcMar>
            <w:vAlign w:val="center"/>
          </w:tcPr>
          <w:p w14:paraId="11DC2DD4" w14:textId="77777777" w:rsidR="00D81C6B" w:rsidRDefault="00D81C6B">
            <w:pPr>
              <w:spacing w:after="40"/>
              <w:jc w:val="left"/>
            </w:pPr>
          </w:p>
        </w:tc>
      </w:tr>
      <w:tr w:rsidR="00D81C6B" w14:paraId="25FBA30D" w14:textId="77777777">
        <w:tc>
          <w:tcPr>
            <w:tcW w:w="1512" w:type="dxa"/>
            <w:tcMar>
              <w:top w:w="90" w:type="dxa"/>
              <w:left w:w="90" w:type="dxa"/>
              <w:bottom w:w="90" w:type="dxa"/>
              <w:right w:w="90" w:type="dxa"/>
            </w:tcMar>
            <w:vAlign w:val="center"/>
          </w:tcPr>
          <w:p w14:paraId="3969495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1730845A" w14:textId="77777777" w:rsidR="00D81C6B" w:rsidRDefault="005F3882">
            <w:pPr>
              <w:spacing w:after="40"/>
              <w:jc w:val="left"/>
            </w:pPr>
            <w:r>
              <w:rPr>
                <w:sz w:val="20"/>
              </w:rPr>
              <w:t>reason</w:t>
            </w:r>
          </w:p>
        </w:tc>
        <w:tc>
          <w:tcPr>
            <w:tcW w:w="1512" w:type="dxa"/>
            <w:tcMar>
              <w:top w:w="90" w:type="dxa"/>
              <w:left w:w="90" w:type="dxa"/>
              <w:bottom w:w="90" w:type="dxa"/>
              <w:right w:w="90" w:type="dxa"/>
            </w:tcMar>
            <w:vAlign w:val="center"/>
          </w:tcPr>
          <w:p w14:paraId="3B522512"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5964FC1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1228661D" w14:textId="77777777" w:rsidR="00D81C6B" w:rsidRDefault="005F3882">
            <w:pPr>
              <w:spacing w:after="40"/>
              <w:jc w:val="left"/>
            </w:pPr>
            <w:r>
              <w:rPr>
                <w:sz w:val="20"/>
              </w:rPr>
              <w:t>Lý do tố cáo chi tiết do người dùng nhập tự do</w:t>
            </w:r>
          </w:p>
        </w:tc>
        <w:tc>
          <w:tcPr>
            <w:tcW w:w="1512" w:type="dxa"/>
            <w:tcMar>
              <w:top w:w="90" w:type="dxa"/>
              <w:left w:w="90" w:type="dxa"/>
              <w:bottom w:w="90" w:type="dxa"/>
              <w:right w:w="90" w:type="dxa"/>
            </w:tcMar>
            <w:vAlign w:val="center"/>
          </w:tcPr>
          <w:p w14:paraId="32E212E5" w14:textId="77777777" w:rsidR="00D81C6B" w:rsidRDefault="00D81C6B">
            <w:pPr>
              <w:spacing w:after="40"/>
              <w:jc w:val="left"/>
            </w:pPr>
          </w:p>
        </w:tc>
      </w:tr>
      <w:tr w:rsidR="00D81C6B" w14:paraId="11C16185" w14:textId="77777777">
        <w:tc>
          <w:tcPr>
            <w:tcW w:w="1512" w:type="dxa"/>
            <w:tcMar>
              <w:top w:w="90" w:type="dxa"/>
              <w:left w:w="90" w:type="dxa"/>
              <w:bottom w:w="90" w:type="dxa"/>
              <w:right w:w="90" w:type="dxa"/>
            </w:tcMar>
            <w:vAlign w:val="center"/>
          </w:tcPr>
          <w:p w14:paraId="41AAE49E"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54115265"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3792D418"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16DF69AC"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13E5B3DE" w14:textId="77777777" w:rsidR="00D81C6B" w:rsidRDefault="005F3882">
            <w:pPr>
              <w:spacing w:after="40"/>
              <w:jc w:val="left"/>
            </w:pPr>
            <w:r>
              <w:rPr>
                <w:sz w:val="20"/>
              </w:rPr>
              <w:t>Trạng thái xử lý: PENDING (Chờ Admin xem xét) / RESOLVED (Đã xử lý) / DISMISSED (Bác bỏ)</w:t>
            </w:r>
          </w:p>
        </w:tc>
        <w:tc>
          <w:tcPr>
            <w:tcW w:w="1512" w:type="dxa"/>
            <w:tcMar>
              <w:top w:w="90" w:type="dxa"/>
              <w:left w:w="90" w:type="dxa"/>
              <w:bottom w:w="90" w:type="dxa"/>
              <w:right w:w="90" w:type="dxa"/>
            </w:tcMar>
            <w:vAlign w:val="center"/>
          </w:tcPr>
          <w:p w14:paraId="6E3210F4" w14:textId="77777777" w:rsidR="00D81C6B" w:rsidRDefault="00D81C6B">
            <w:pPr>
              <w:spacing w:after="40"/>
              <w:jc w:val="left"/>
            </w:pPr>
          </w:p>
        </w:tc>
      </w:tr>
      <w:tr w:rsidR="00D81C6B" w14:paraId="233FBB4E" w14:textId="77777777">
        <w:tc>
          <w:tcPr>
            <w:tcW w:w="1512" w:type="dxa"/>
            <w:tcMar>
              <w:top w:w="90" w:type="dxa"/>
              <w:left w:w="90" w:type="dxa"/>
              <w:bottom w:w="90" w:type="dxa"/>
              <w:right w:w="90" w:type="dxa"/>
            </w:tcMar>
            <w:vAlign w:val="center"/>
          </w:tcPr>
          <w:p w14:paraId="42C6EEFA"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64CAC77B" w14:textId="77777777" w:rsidR="00D81C6B" w:rsidRDefault="005F3882">
            <w:pPr>
              <w:spacing w:after="40"/>
              <w:jc w:val="left"/>
            </w:pPr>
            <w:r>
              <w:rPr>
                <w:sz w:val="20"/>
              </w:rPr>
              <w:t>action_note</w:t>
            </w:r>
          </w:p>
        </w:tc>
        <w:tc>
          <w:tcPr>
            <w:tcW w:w="1512" w:type="dxa"/>
            <w:tcMar>
              <w:top w:w="90" w:type="dxa"/>
              <w:left w:w="90" w:type="dxa"/>
              <w:bottom w:w="90" w:type="dxa"/>
              <w:right w:w="90" w:type="dxa"/>
            </w:tcMar>
            <w:vAlign w:val="center"/>
          </w:tcPr>
          <w:p w14:paraId="5253B1A5"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6FD2D95C" w14:textId="77777777" w:rsidR="00D81C6B" w:rsidRDefault="005F3882">
            <w:pPr>
              <w:spacing w:after="40"/>
              <w:jc w:val="left"/>
            </w:pPr>
            <w:r>
              <w:rPr>
                <w:sz w:val="20"/>
              </w:rPr>
              <w:t>NULL</w:t>
            </w:r>
          </w:p>
        </w:tc>
        <w:tc>
          <w:tcPr>
            <w:tcW w:w="1512" w:type="dxa"/>
            <w:tcMar>
              <w:top w:w="90" w:type="dxa"/>
              <w:left w:w="90" w:type="dxa"/>
              <w:bottom w:w="90" w:type="dxa"/>
              <w:right w:w="90" w:type="dxa"/>
            </w:tcMar>
            <w:vAlign w:val="center"/>
          </w:tcPr>
          <w:p w14:paraId="06E99723" w14:textId="77777777" w:rsidR="00D81C6B" w:rsidRDefault="005F3882">
            <w:pPr>
              <w:spacing w:after="40"/>
              <w:jc w:val="left"/>
            </w:pPr>
            <w:r>
              <w:rPr>
                <w:sz w:val="20"/>
              </w:rPr>
              <w:t>Ghi chú hành động xử lý của Quản trị viên (VD: "Đã khóa tài khoản vi phạm")</w:t>
            </w:r>
          </w:p>
        </w:tc>
        <w:tc>
          <w:tcPr>
            <w:tcW w:w="1512" w:type="dxa"/>
            <w:tcMar>
              <w:top w:w="90" w:type="dxa"/>
              <w:left w:w="90" w:type="dxa"/>
              <w:bottom w:w="90" w:type="dxa"/>
              <w:right w:w="90" w:type="dxa"/>
            </w:tcMar>
            <w:vAlign w:val="center"/>
          </w:tcPr>
          <w:p w14:paraId="4A57BECE" w14:textId="77777777" w:rsidR="00D81C6B" w:rsidRDefault="00D81C6B">
            <w:pPr>
              <w:spacing w:after="40"/>
              <w:jc w:val="left"/>
            </w:pPr>
          </w:p>
        </w:tc>
      </w:tr>
      <w:tr w:rsidR="00D81C6B" w14:paraId="43C0CF0F" w14:textId="77777777">
        <w:tc>
          <w:tcPr>
            <w:tcW w:w="1512" w:type="dxa"/>
            <w:tcMar>
              <w:top w:w="90" w:type="dxa"/>
              <w:left w:w="90" w:type="dxa"/>
              <w:bottom w:w="90" w:type="dxa"/>
              <w:right w:w="90" w:type="dxa"/>
            </w:tcMar>
            <w:vAlign w:val="center"/>
          </w:tcPr>
          <w:p w14:paraId="5F016A56"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54595EA0"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39003DC"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46F0B955"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1C02C461" w14:textId="77777777" w:rsidR="00D81C6B" w:rsidRDefault="005F3882">
            <w:pPr>
              <w:spacing w:after="40"/>
              <w:jc w:val="left"/>
            </w:pPr>
            <w:r>
              <w:rPr>
                <w:sz w:val="20"/>
              </w:rPr>
              <w:t>Thời điểm gửi tố cáo</w:t>
            </w:r>
          </w:p>
        </w:tc>
        <w:tc>
          <w:tcPr>
            <w:tcW w:w="1512" w:type="dxa"/>
            <w:tcMar>
              <w:top w:w="90" w:type="dxa"/>
              <w:left w:w="90" w:type="dxa"/>
              <w:bottom w:w="90" w:type="dxa"/>
              <w:right w:w="90" w:type="dxa"/>
            </w:tcMar>
            <w:vAlign w:val="center"/>
          </w:tcPr>
          <w:p w14:paraId="31347031" w14:textId="77777777" w:rsidR="00D81C6B" w:rsidRDefault="00D81C6B">
            <w:pPr>
              <w:spacing w:after="40"/>
              <w:jc w:val="left"/>
            </w:pPr>
          </w:p>
        </w:tc>
      </w:tr>
    </w:tbl>
    <w:p w14:paraId="56D44252" w14:textId="77777777" w:rsidR="00D1399C" w:rsidRDefault="00D1399C">
      <w:pPr>
        <w:ind w:firstLine="567"/>
      </w:pPr>
    </w:p>
    <w:p w14:paraId="280135C2" w14:textId="77777777" w:rsidR="00D1399C" w:rsidRDefault="005F3882">
      <w:pPr>
        <w:pStyle w:val="Heading3"/>
      </w:pPr>
      <w:bookmarkStart w:id="55" w:name="_Toc241034439"/>
      <w:r>
        <w:t>3.1.4. Sơ đồ quan hệ</w:t>
      </w:r>
      <w:bookmarkStart w:id="56" w:name="_TocRMH27"/>
      <w:bookmarkEnd w:id="55"/>
      <w:bookmarkEnd w:id="56"/>
    </w:p>
    <w:p w14:paraId="51781184" w14:textId="77777777" w:rsidR="00D1399C" w:rsidRDefault="005F3882">
      <w:pPr>
        <w:ind w:firstLine="567"/>
        <w:rPr>
          <w:rFonts w:cs="Times New Roman"/>
          <w:szCs w:val="26"/>
        </w:rPr>
      </w:pPr>
      <w: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0644DE15" w14:textId="77777777" w:rsidR="00D1399C" w:rsidRDefault="005F3882">
      <w:pPr>
        <w:ind w:firstLine="567"/>
      </w:pPr>
      <w:bookmarkStart w:id="57" w:name="UIcap30022"/>
      <w:r>
        <w:rPr>
          <w:rFonts w:cs="Times New Roman"/>
          <w:szCs w:val="26"/>
        </w:rPr>
        <w:t>Bảng 3.8. Tổng hợp các mối quan hệ giữa các bảng dữ liệu</w:t>
      </w:r>
      <w:bookmarkEnd w:id="57"/>
    </w:p>
    <w:tbl>
      <w:tblPr>
        <w:tblStyle w:val="TableGrid"/>
        <w:tblW w:w="0" w:type="auto"/>
        <w:tblLook w:val="04A0" w:firstRow="1" w:lastRow="0" w:firstColumn="1" w:lastColumn="0" w:noHBand="0" w:noVBand="1"/>
      </w:tblPr>
      <w:tblGrid>
        <w:gridCol w:w="2268"/>
        <w:gridCol w:w="2268"/>
        <w:gridCol w:w="2268"/>
        <w:gridCol w:w="2268"/>
      </w:tblGrid>
      <w:tr w:rsidR="00D1399C" w14:paraId="7D63CBD9" w14:textId="77777777">
        <w:trPr>
          <w:tblHeader/>
        </w:trPr>
        <w:tc>
          <w:tcPr>
            <w:tcW w:w="2268" w:type="dxa"/>
            <w:shd w:val="clear" w:color="auto" w:fill="D9EAF7"/>
            <w:tcMar>
              <w:top w:w="90" w:type="dxa"/>
              <w:left w:w="90" w:type="dxa"/>
              <w:bottom w:w="90" w:type="dxa"/>
              <w:right w:w="90" w:type="dxa"/>
            </w:tcMar>
            <w:vAlign w:val="center"/>
          </w:tcPr>
          <w:p w14:paraId="1B08790A" w14:textId="77777777" w:rsidR="00D1399C" w:rsidRDefault="005F3882">
            <w:pPr>
              <w:spacing w:after="40"/>
              <w:jc w:val="center"/>
              <w:rPr>
                <w:rFonts w:cs="Times New Roman"/>
                <w:szCs w:val="26"/>
              </w:rPr>
            </w:pPr>
            <w:r>
              <w:rPr>
                <w:b/>
                <w:sz w:val="20"/>
              </w:rPr>
              <w:t>Bảng cha (Parent)</w:t>
            </w:r>
          </w:p>
        </w:tc>
        <w:tc>
          <w:tcPr>
            <w:tcW w:w="2268" w:type="dxa"/>
            <w:shd w:val="clear" w:color="auto" w:fill="D9EAF7"/>
            <w:tcMar>
              <w:top w:w="90" w:type="dxa"/>
              <w:left w:w="90" w:type="dxa"/>
              <w:bottom w:w="90" w:type="dxa"/>
              <w:right w:w="90" w:type="dxa"/>
            </w:tcMar>
            <w:vAlign w:val="center"/>
          </w:tcPr>
          <w:p w14:paraId="2F182AF5" w14:textId="77777777" w:rsidR="00D1399C" w:rsidRDefault="005F3882">
            <w:pPr>
              <w:spacing w:after="40"/>
              <w:jc w:val="center"/>
            </w:pPr>
            <w:r>
              <w:rPr>
                <w:b/>
                <w:sz w:val="20"/>
              </w:rPr>
              <w:t>Bảng con (Child)</w:t>
            </w:r>
          </w:p>
        </w:tc>
        <w:tc>
          <w:tcPr>
            <w:tcW w:w="2268" w:type="dxa"/>
            <w:shd w:val="clear" w:color="auto" w:fill="D9EAF7"/>
            <w:tcMar>
              <w:top w:w="90" w:type="dxa"/>
              <w:left w:w="90" w:type="dxa"/>
              <w:bottom w:w="90" w:type="dxa"/>
              <w:right w:w="90" w:type="dxa"/>
            </w:tcMar>
            <w:vAlign w:val="center"/>
          </w:tcPr>
          <w:p w14:paraId="4D34C6EE" w14:textId="77777777" w:rsidR="00D1399C" w:rsidRDefault="005F3882">
            <w:pPr>
              <w:spacing w:after="40"/>
              <w:jc w:val="center"/>
            </w:pPr>
            <w:r>
              <w:rPr>
                <w:b/>
                <w:sz w:val="20"/>
              </w:rPr>
              <w:t>Loại quan hệ</w:t>
            </w:r>
          </w:p>
        </w:tc>
        <w:tc>
          <w:tcPr>
            <w:tcW w:w="2268" w:type="dxa"/>
            <w:shd w:val="clear" w:color="auto" w:fill="D9EAF7"/>
            <w:tcMar>
              <w:top w:w="90" w:type="dxa"/>
              <w:left w:w="90" w:type="dxa"/>
              <w:bottom w:w="90" w:type="dxa"/>
              <w:right w:w="90" w:type="dxa"/>
            </w:tcMar>
            <w:vAlign w:val="center"/>
          </w:tcPr>
          <w:p w14:paraId="7CC06EB3" w14:textId="77777777" w:rsidR="00D1399C" w:rsidRDefault="005F3882">
            <w:pPr>
              <w:spacing w:after="40"/>
              <w:jc w:val="center"/>
            </w:pPr>
            <w:r>
              <w:rPr>
                <w:b/>
                <w:sz w:val="20"/>
              </w:rPr>
              <w:t>Diễn giải nghiệp vụ</w:t>
            </w:r>
          </w:p>
        </w:tc>
      </w:tr>
      <w:tr w:rsidR="00D1399C" w14:paraId="606E232E" w14:textId="77777777">
        <w:tc>
          <w:tcPr>
            <w:tcW w:w="2268" w:type="dxa"/>
            <w:tcMar>
              <w:top w:w="90" w:type="dxa"/>
              <w:left w:w="90" w:type="dxa"/>
              <w:bottom w:w="90" w:type="dxa"/>
              <w:right w:w="90" w:type="dxa"/>
            </w:tcMar>
            <w:vAlign w:val="center"/>
          </w:tcPr>
          <w:p w14:paraId="789049BA"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52695530" w14:textId="77777777" w:rsidR="00D1399C"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2DF5EC94" w14:textId="77777777" w:rsidR="00D1399C" w:rsidRDefault="005F3882">
            <w:pPr>
              <w:spacing w:after="40"/>
              <w:jc w:val="left"/>
            </w:pPr>
            <w:r>
              <w:rPr>
                <w:sz w:val="20"/>
              </w:rPr>
              <w:t>1 — 1</w:t>
            </w:r>
          </w:p>
        </w:tc>
        <w:tc>
          <w:tcPr>
            <w:tcW w:w="2268" w:type="dxa"/>
            <w:tcMar>
              <w:top w:w="90" w:type="dxa"/>
              <w:left w:w="90" w:type="dxa"/>
              <w:bottom w:w="90" w:type="dxa"/>
              <w:right w:w="90" w:type="dxa"/>
            </w:tcMar>
            <w:vAlign w:val="center"/>
          </w:tcPr>
          <w:p w14:paraId="4E81B0F2" w14:textId="77777777" w:rsidR="00D1399C" w:rsidRDefault="005F3882">
            <w:pPr>
              <w:spacing w:after="40"/>
              <w:jc w:val="left"/>
            </w:pPr>
            <w:r>
              <w:rPr>
                <w:sz w:val="20"/>
              </w:rPr>
              <w:t>Mỗi người dùng có đúng một bộ tiêu chí phong cách sống. Ràng buộc UNIQUE trên user_id đảm bảo tính duy nhất.</w:t>
            </w:r>
          </w:p>
        </w:tc>
      </w:tr>
      <w:tr w:rsidR="00D1399C" w14:paraId="200B95D1" w14:textId="77777777">
        <w:tc>
          <w:tcPr>
            <w:tcW w:w="2268" w:type="dxa"/>
            <w:tcMar>
              <w:top w:w="90" w:type="dxa"/>
              <w:left w:w="90" w:type="dxa"/>
              <w:bottom w:w="90" w:type="dxa"/>
              <w:right w:w="90" w:type="dxa"/>
            </w:tcMar>
            <w:vAlign w:val="center"/>
          </w:tcPr>
          <w:p w14:paraId="7C4891CB"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070E2324" w14:textId="77777777" w:rsidR="00D1399C" w:rsidRDefault="005F3882">
            <w:pPr>
              <w:spacing w:after="40"/>
              <w:jc w:val="left"/>
            </w:pPr>
            <w:r>
              <w:rPr>
                <w:sz w:val="20"/>
              </w:rPr>
              <w:t>room_posts</w:t>
            </w:r>
          </w:p>
        </w:tc>
        <w:tc>
          <w:tcPr>
            <w:tcW w:w="2268" w:type="dxa"/>
            <w:tcMar>
              <w:top w:w="90" w:type="dxa"/>
              <w:left w:w="90" w:type="dxa"/>
              <w:bottom w:w="90" w:type="dxa"/>
              <w:right w:w="90" w:type="dxa"/>
            </w:tcMar>
            <w:vAlign w:val="center"/>
          </w:tcPr>
          <w:p w14:paraId="4466E270"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3A09ABAB" w14:textId="77777777" w:rsidR="00D1399C" w:rsidRDefault="005F3882">
            <w:pPr>
              <w:spacing w:after="40"/>
              <w:jc w:val="left"/>
            </w:pPr>
            <w:r>
              <w:rPr>
                <w:sz w:val="20"/>
              </w:rPr>
              <w:t xml:space="preserve">Một người dùng có thể đăng nhiều bài tìm bạn ở </w:t>
            </w:r>
            <w:r>
              <w:rPr>
                <w:sz w:val="20"/>
              </w:rPr>
              <w:lastRenderedPageBreak/>
              <w:t>ghép hoặc cho thuê phòng trọ.</w:t>
            </w:r>
          </w:p>
        </w:tc>
      </w:tr>
      <w:tr w:rsidR="00D1399C" w14:paraId="0720A892" w14:textId="77777777">
        <w:tc>
          <w:tcPr>
            <w:tcW w:w="2268" w:type="dxa"/>
            <w:tcMar>
              <w:top w:w="90" w:type="dxa"/>
              <w:left w:w="90" w:type="dxa"/>
              <w:bottom w:w="90" w:type="dxa"/>
              <w:right w:w="90" w:type="dxa"/>
            </w:tcMar>
            <w:vAlign w:val="center"/>
          </w:tcPr>
          <w:p w14:paraId="777F2C78" w14:textId="77777777" w:rsidR="00D1399C" w:rsidRDefault="005F3882">
            <w:pPr>
              <w:spacing w:after="40"/>
              <w:jc w:val="left"/>
            </w:pPr>
            <w:r>
              <w:rPr>
                <w:sz w:val="20"/>
              </w:rPr>
              <w:lastRenderedPageBreak/>
              <w:t>users</w:t>
            </w:r>
          </w:p>
        </w:tc>
        <w:tc>
          <w:tcPr>
            <w:tcW w:w="2268" w:type="dxa"/>
            <w:tcMar>
              <w:top w:w="90" w:type="dxa"/>
              <w:left w:w="90" w:type="dxa"/>
              <w:bottom w:w="90" w:type="dxa"/>
              <w:right w:w="90" w:type="dxa"/>
            </w:tcMar>
            <w:vAlign w:val="center"/>
          </w:tcPr>
          <w:p w14:paraId="64D9E49D" w14:textId="77777777" w:rsidR="00D1399C" w:rsidRDefault="005F3882">
            <w:pPr>
              <w:spacing w:after="40"/>
              <w:jc w:val="left"/>
            </w:pPr>
            <w:r>
              <w:rPr>
                <w:sz w:val="20"/>
              </w:rPr>
              <w:t>match_requests (sender)</w:t>
            </w:r>
          </w:p>
        </w:tc>
        <w:tc>
          <w:tcPr>
            <w:tcW w:w="2268" w:type="dxa"/>
            <w:tcMar>
              <w:top w:w="90" w:type="dxa"/>
              <w:left w:w="90" w:type="dxa"/>
              <w:bottom w:w="90" w:type="dxa"/>
              <w:right w:w="90" w:type="dxa"/>
            </w:tcMar>
            <w:vAlign w:val="center"/>
          </w:tcPr>
          <w:p w14:paraId="16243FF7"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07B6B3E9" w14:textId="77777777" w:rsidR="00D1399C" w:rsidRDefault="005F3882">
            <w:pPr>
              <w:spacing w:after="40"/>
              <w:jc w:val="left"/>
            </w:pPr>
            <w:r>
              <w:rPr>
                <w:sz w:val="20"/>
              </w:rPr>
              <w:t>Một người dùng có thể gửi nhiều yêu cầu ghép đôi đến nhiều ứng viên khác nhau.</w:t>
            </w:r>
          </w:p>
        </w:tc>
      </w:tr>
      <w:tr w:rsidR="00D1399C" w14:paraId="0C499C67" w14:textId="77777777">
        <w:tc>
          <w:tcPr>
            <w:tcW w:w="2268" w:type="dxa"/>
            <w:tcMar>
              <w:top w:w="90" w:type="dxa"/>
              <w:left w:w="90" w:type="dxa"/>
              <w:bottom w:w="90" w:type="dxa"/>
              <w:right w:w="90" w:type="dxa"/>
            </w:tcMar>
            <w:vAlign w:val="center"/>
          </w:tcPr>
          <w:p w14:paraId="0AEFA1FD"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26261C30" w14:textId="77777777" w:rsidR="00D1399C" w:rsidRDefault="005F3882">
            <w:pPr>
              <w:spacing w:after="40"/>
              <w:jc w:val="left"/>
            </w:pPr>
            <w:r>
              <w:rPr>
                <w:sz w:val="20"/>
              </w:rPr>
              <w:t>match_requests (receiver)</w:t>
            </w:r>
          </w:p>
        </w:tc>
        <w:tc>
          <w:tcPr>
            <w:tcW w:w="2268" w:type="dxa"/>
            <w:tcMar>
              <w:top w:w="90" w:type="dxa"/>
              <w:left w:w="90" w:type="dxa"/>
              <w:bottom w:w="90" w:type="dxa"/>
              <w:right w:w="90" w:type="dxa"/>
            </w:tcMar>
            <w:vAlign w:val="center"/>
          </w:tcPr>
          <w:p w14:paraId="1F141689"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60B148FB" w14:textId="77777777" w:rsidR="00D1399C" w:rsidRDefault="005F3882">
            <w:pPr>
              <w:spacing w:after="40"/>
              <w:jc w:val="left"/>
            </w:pPr>
            <w:r>
              <w:rPr>
                <w:sz w:val="20"/>
              </w:rPr>
              <w:t>Một người dùng có thể nhận nhiều yêu cầu ghép đôi từ nhiều người khác.</w:t>
            </w:r>
          </w:p>
        </w:tc>
      </w:tr>
      <w:tr w:rsidR="00D1399C" w14:paraId="60F243C3" w14:textId="77777777">
        <w:tc>
          <w:tcPr>
            <w:tcW w:w="2268" w:type="dxa"/>
            <w:tcMar>
              <w:top w:w="90" w:type="dxa"/>
              <w:left w:w="90" w:type="dxa"/>
              <w:bottom w:w="90" w:type="dxa"/>
              <w:right w:w="90" w:type="dxa"/>
            </w:tcMar>
            <w:vAlign w:val="center"/>
          </w:tcPr>
          <w:p w14:paraId="7F01DF60"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05E35C6A" w14:textId="77777777" w:rsidR="00D1399C"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7E5D0FC4"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5332DA6C" w14:textId="77777777" w:rsidR="00D1399C" w:rsidRDefault="005F3882">
            <w:pPr>
              <w:spacing w:after="40"/>
              <w:jc w:val="left"/>
            </w:pPr>
            <w:r>
              <w:rPr>
                <w:sz w:val="20"/>
              </w:rPr>
              <w:t>Một người dùng có thể tham gia nhiều lịch hẹn xem phòng (với vai trò requester hoặc host).</w:t>
            </w:r>
          </w:p>
        </w:tc>
      </w:tr>
      <w:tr w:rsidR="00D1399C" w14:paraId="493EEABE" w14:textId="77777777">
        <w:tc>
          <w:tcPr>
            <w:tcW w:w="2268" w:type="dxa"/>
            <w:tcMar>
              <w:top w:w="90" w:type="dxa"/>
              <w:left w:w="90" w:type="dxa"/>
              <w:bottom w:w="90" w:type="dxa"/>
              <w:right w:w="90" w:type="dxa"/>
            </w:tcMar>
            <w:vAlign w:val="center"/>
          </w:tcPr>
          <w:p w14:paraId="491E8A92"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33B6F11C" w14:textId="77777777" w:rsidR="00D1399C"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0C4C927F"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709CC503" w14:textId="77777777" w:rsidR="00D1399C" w:rsidRDefault="005F3882">
            <w:pPr>
              <w:spacing w:after="40"/>
              <w:jc w:val="left"/>
            </w:pPr>
            <w:r>
              <w:rPr>
                <w:sz w:val="20"/>
              </w:rPr>
              <w:t>Một người dùng có thể cấp quyền xem thông tin liên lạc cho nhiều người sau khi Double Opt-in.</w:t>
            </w:r>
          </w:p>
        </w:tc>
      </w:tr>
      <w:tr w:rsidR="00D1399C" w14:paraId="06DE9215" w14:textId="77777777">
        <w:tc>
          <w:tcPr>
            <w:tcW w:w="2268" w:type="dxa"/>
            <w:tcMar>
              <w:top w:w="90" w:type="dxa"/>
              <w:left w:w="90" w:type="dxa"/>
              <w:bottom w:w="90" w:type="dxa"/>
              <w:right w:w="90" w:type="dxa"/>
            </w:tcMar>
            <w:vAlign w:val="center"/>
          </w:tcPr>
          <w:p w14:paraId="0DC04F2C"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25A9FDCA" w14:textId="77777777" w:rsidR="00D1399C" w:rsidRDefault="005F3882">
            <w:pPr>
              <w:spacing w:after="40"/>
              <w:jc w:val="left"/>
            </w:pPr>
            <w:r>
              <w:rPr>
                <w:sz w:val="20"/>
              </w:rPr>
              <w:t>reports</w:t>
            </w:r>
          </w:p>
        </w:tc>
        <w:tc>
          <w:tcPr>
            <w:tcW w:w="2268" w:type="dxa"/>
            <w:tcMar>
              <w:top w:w="90" w:type="dxa"/>
              <w:left w:w="90" w:type="dxa"/>
              <w:bottom w:w="90" w:type="dxa"/>
              <w:right w:w="90" w:type="dxa"/>
            </w:tcMar>
            <w:vAlign w:val="center"/>
          </w:tcPr>
          <w:p w14:paraId="0579E7B5"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30BABC82" w14:textId="77777777" w:rsidR="00D1399C" w:rsidRDefault="005F3882">
            <w:pPr>
              <w:spacing w:after="40"/>
              <w:jc w:val="left"/>
            </w:pPr>
            <w:r>
              <w:rPr>
                <w:sz w:val="20"/>
              </w:rPr>
              <w:t>Một người dùng có thể gửi nhiều báo cáo tố cáo vi phạm.</w:t>
            </w:r>
          </w:p>
        </w:tc>
      </w:tr>
      <w:tr w:rsidR="00D1399C" w14:paraId="72694874" w14:textId="77777777">
        <w:tc>
          <w:tcPr>
            <w:tcW w:w="2268" w:type="dxa"/>
            <w:tcMar>
              <w:top w:w="90" w:type="dxa"/>
              <w:left w:w="90" w:type="dxa"/>
              <w:bottom w:w="90" w:type="dxa"/>
              <w:right w:w="90" w:type="dxa"/>
            </w:tcMar>
            <w:vAlign w:val="center"/>
          </w:tcPr>
          <w:p w14:paraId="2396F4B7" w14:textId="77777777" w:rsidR="00D1399C" w:rsidRDefault="005F3882">
            <w:pPr>
              <w:spacing w:after="40"/>
              <w:jc w:val="left"/>
            </w:pPr>
            <w:r>
              <w:rPr>
                <w:sz w:val="20"/>
              </w:rPr>
              <w:t>room_posts</w:t>
            </w:r>
          </w:p>
        </w:tc>
        <w:tc>
          <w:tcPr>
            <w:tcW w:w="2268" w:type="dxa"/>
            <w:tcMar>
              <w:top w:w="90" w:type="dxa"/>
              <w:left w:w="90" w:type="dxa"/>
              <w:bottom w:w="90" w:type="dxa"/>
              <w:right w:w="90" w:type="dxa"/>
            </w:tcMar>
            <w:vAlign w:val="center"/>
          </w:tcPr>
          <w:p w14:paraId="7136D616" w14:textId="77777777" w:rsidR="00D1399C"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5FC00061"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63DB62C7" w14:textId="77777777" w:rsidR="00D1399C" w:rsidRDefault="005F3882">
            <w:pPr>
              <w:spacing w:after="40"/>
              <w:jc w:val="left"/>
            </w:pPr>
            <w:r>
              <w:rPr>
                <w:sz w:val="20"/>
              </w:rPr>
              <w:t>Một bài đăng phòng trọ có thể nhận nhiều lịch hẹn xem phòng từ nhiều người quan tâm.</w:t>
            </w:r>
          </w:p>
        </w:tc>
      </w:tr>
    </w:tbl>
    <w:p w14:paraId="4C0D7404" w14:textId="77777777" w:rsidR="00D1399C" w:rsidRDefault="00D1399C">
      <w:pPr>
        <w:ind w:firstLine="567"/>
      </w:pPr>
    </w:p>
    <w:p w14:paraId="3B288A41" w14:textId="77777777" w:rsidR="00D1399C" w:rsidRDefault="005F3882">
      <w:pPr>
        <w:ind w:firstLine="567"/>
      </w:pPr>
      <w:r>
        <w:t>Ghi chú về chính sách toàn vẹn dữ liệu:</w:t>
      </w:r>
    </w:p>
    <w:p w14:paraId="1D4CC06C" w14:textId="77777777" w:rsidR="00D1399C" w:rsidRDefault="005F3882" w:rsidP="00181514">
      <w:pPr>
        <w:ind w:firstLine="567"/>
      </w:pPr>
      <w:r>
        <w:t>Các quan hệ khóa ngoại được khai báo trong DDL sử dụng ON DELETE CASCADE. Vì reports.target_id chưa có khóa ngoại vật lý, việc xóa đối tượng bị báo cáo cần được service xử lý để tránh tham chiếu không còn hợp lệ.</w:t>
      </w:r>
    </w:p>
    <w:p w14:paraId="247EBCCA" w14:textId="77777777" w:rsidR="00D1399C" w:rsidRDefault="005F3882" w:rsidP="00181514">
      <w:pPr>
        <w:ind w:firstLine="567"/>
      </w:pPr>
      <w:r>
        <w:t>DDL tạo chỉ mục idx_room_posts_price trên room_posts(price). Việc lọc theo khu vực hiện dựa vào address; nếu nhu cầu truy vấn theo quận tăng, nên bổ sung cột district chuẩn hóa và chỉ mục tương ứng.</w:t>
      </w:r>
    </w:p>
    <w:p w14:paraId="2D1D44C9" w14:textId="77777777" w:rsidR="00D81C6B" w:rsidRDefault="005F3882">
      <w:pPr>
        <w:ind w:firstLine="567"/>
      </w:pPr>
      <w:r>
        <w:rPr>
          <w:noProof/>
        </w:rPr>
        <w:lastRenderedPageBreak/>
        <w:drawing>
          <wp:inline distT="0" distB="0" distL="0" distR="0" wp14:anchorId="7B1BB702" wp14:editId="7148CC7F">
            <wp:extent cx="5400000" cy="4377019"/>
            <wp:effectExtent l="0" t="0" r="0" b="0"/>
            <wp:docPr id="692801424" name="Picture 692801424" descr="Sơ đồ minh họa số 1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20"/>
                    <a:stretch>
                      <a:fillRect/>
                    </a:stretch>
                  </pic:blipFill>
                  <pic:spPr>
                    <a:xfrm>
                      <a:off x="0" y="0"/>
                      <a:ext cx="5400000" cy="4377019"/>
                    </a:xfrm>
                    <a:prstGeom prst="rect">
                      <a:avLst/>
                    </a:prstGeom>
                  </pic:spPr>
                </pic:pic>
              </a:graphicData>
            </a:graphic>
          </wp:inline>
        </w:drawing>
      </w:r>
    </w:p>
    <w:p w14:paraId="56E49DB9" w14:textId="77777777" w:rsidR="00D1399C" w:rsidRDefault="005F3882">
      <w:pPr>
        <w:ind w:firstLine="567"/>
      </w:pPr>
      <w:bookmarkStart w:id="58" w:name="UIcap30023"/>
      <w:r>
        <w:rPr>
          <w:i/>
        </w:rPr>
        <w:t>Hình 3.2. Sơ đồ quan hệ thực thể (ERD) của cơ sở dữ liệu Roommate Matching Hub</w:t>
      </w:r>
      <w:bookmarkEnd w:id="58"/>
    </w:p>
    <w:p w14:paraId="1B839FB8" w14:textId="77777777" w:rsidR="00D1399C" w:rsidRDefault="00D1399C">
      <w:pPr>
        <w:ind w:firstLine="567"/>
      </w:pPr>
    </w:p>
    <w:p w14:paraId="239323B2" w14:textId="77777777" w:rsidR="00D1399C" w:rsidRDefault="005F3882">
      <w:pPr>
        <w:ind w:firstLine="567"/>
      </w:pPr>
      <w:r>
        <w:br w:type="page"/>
      </w:r>
    </w:p>
    <w:p w14:paraId="5ECD32F0" w14:textId="77777777" w:rsidR="00D81C6B" w:rsidRDefault="005F3882">
      <w:pPr>
        <w:pStyle w:val="Heading3"/>
      </w:pPr>
      <w:bookmarkStart w:id="59" w:name="_Toc241034440"/>
      <w:r>
        <w:lastRenderedPageBreak/>
        <w:t>3.1.5. Ràng buộc toàn vẹn trên CSDL</w:t>
      </w:r>
      <w:bookmarkEnd w:id="59"/>
    </w:p>
    <w:p w14:paraId="012801C6" w14:textId="77777777" w:rsidR="00D81C6B" w:rsidRDefault="005F3882">
      <w:pPr>
        <w:ind w:firstLine="567"/>
      </w:pPr>
      <w:r>
        <w:t>Các bảng dưới đây phân biệt rõ ràng giữa ràng buộc đã được MySQL thực thi trong database/01_schema.sql và quy tắc nghiệp vụ mới được kiểm soát ở tầng ứng dụng. Dấu (+) trong bảng tầm ảnh hưởng nghĩa là thao tác có thể làm phát sinh kiểm tra ràng buộc.</w:t>
      </w:r>
    </w:p>
    <w:p w14:paraId="76D8C193" w14:textId="77777777" w:rsidR="00D81C6B" w:rsidRDefault="005F3882">
      <w:pPr>
        <w:pStyle w:val="Heading4"/>
      </w:pPr>
      <w:r>
        <w:t>3.1.5.1. Ràng buộc khóa chính</w:t>
      </w:r>
    </w:p>
    <w:p w14:paraId="74870A87"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43A6D959" w14:textId="77777777">
        <w:trPr>
          <w:tblHeader/>
        </w:trPr>
        <w:tc>
          <w:tcPr>
            <w:tcW w:w="2268" w:type="dxa"/>
            <w:shd w:val="clear" w:color="auto" w:fill="D9EAF7"/>
            <w:tcMar>
              <w:top w:w="90" w:type="dxa"/>
              <w:left w:w="90" w:type="dxa"/>
              <w:bottom w:w="90" w:type="dxa"/>
              <w:right w:w="90" w:type="dxa"/>
            </w:tcMar>
            <w:vAlign w:val="center"/>
          </w:tcPr>
          <w:p w14:paraId="7BABD899"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0AA153A8" w14:textId="77777777" w:rsidR="00D81C6B" w:rsidRDefault="005F3882">
            <w:pPr>
              <w:spacing w:after="40"/>
              <w:jc w:val="center"/>
            </w:pPr>
            <w:r>
              <w:rPr>
                <w:b/>
                <w:sz w:val="20"/>
              </w:rPr>
              <w:t>Mô tả</w:t>
            </w:r>
          </w:p>
        </w:tc>
        <w:tc>
          <w:tcPr>
            <w:tcW w:w="2268" w:type="dxa"/>
            <w:shd w:val="clear" w:color="auto" w:fill="D9EAF7"/>
            <w:tcMar>
              <w:top w:w="90" w:type="dxa"/>
              <w:left w:w="90" w:type="dxa"/>
              <w:bottom w:w="90" w:type="dxa"/>
              <w:right w:w="90" w:type="dxa"/>
            </w:tcMar>
            <w:vAlign w:val="center"/>
          </w:tcPr>
          <w:p w14:paraId="6A130110"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61CA304" w14:textId="77777777" w:rsidR="00D81C6B" w:rsidRDefault="005F3882">
            <w:pPr>
              <w:spacing w:after="40"/>
              <w:jc w:val="center"/>
            </w:pPr>
            <w:r>
              <w:rPr>
                <w:b/>
                <w:sz w:val="20"/>
              </w:rPr>
              <w:t>Cơ chế</w:t>
            </w:r>
          </w:p>
        </w:tc>
      </w:tr>
      <w:tr w:rsidR="00D81C6B" w14:paraId="2BBA7CD6" w14:textId="77777777">
        <w:tc>
          <w:tcPr>
            <w:tcW w:w="2268" w:type="dxa"/>
            <w:tcMar>
              <w:top w:w="90" w:type="dxa"/>
              <w:left w:w="90" w:type="dxa"/>
              <w:bottom w:w="90" w:type="dxa"/>
              <w:right w:w="90" w:type="dxa"/>
            </w:tcMar>
            <w:vAlign w:val="center"/>
          </w:tcPr>
          <w:p w14:paraId="72ECFFC6" w14:textId="77777777" w:rsidR="00D81C6B" w:rsidRDefault="005F3882">
            <w:pPr>
              <w:spacing w:after="40"/>
              <w:jc w:val="left"/>
            </w:pPr>
            <w:r>
              <w:rPr>
                <w:sz w:val="20"/>
              </w:rPr>
              <w:t>RB-PK-01</w:t>
            </w:r>
          </w:p>
        </w:tc>
        <w:tc>
          <w:tcPr>
            <w:tcW w:w="2268" w:type="dxa"/>
            <w:tcMar>
              <w:top w:w="90" w:type="dxa"/>
              <w:left w:w="90" w:type="dxa"/>
              <w:bottom w:w="90" w:type="dxa"/>
              <w:right w:w="90" w:type="dxa"/>
            </w:tcMar>
            <w:vAlign w:val="center"/>
          </w:tcPr>
          <w:p w14:paraId="091D43F9" w14:textId="77777777" w:rsidR="00D81C6B" w:rsidRDefault="005F3882">
            <w:pPr>
              <w:spacing w:after="40"/>
              <w:jc w:val="left"/>
            </w:pPr>
            <w:r>
              <w:rPr>
                <w:sz w:val="20"/>
              </w:rPr>
              <w:t>users.id xác định duy nhất một bản ghi.</w:t>
            </w:r>
          </w:p>
        </w:tc>
        <w:tc>
          <w:tcPr>
            <w:tcW w:w="2268" w:type="dxa"/>
            <w:tcMar>
              <w:top w:w="90" w:type="dxa"/>
              <w:left w:w="90" w:type="dxa"/>
              <w:bottom w:w="90" w:type="dxa"/>
              <w:right w:w="90" w:type="dxa"/>
            </w:tcMar>
            <w:vAlign w:val="center"/>
          </w:tcPr>
          <w:p w14:paraId="42C55071"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26ABE69B" w14:textId="77777777" w:rsidR="00D81C6B" w:rsidRDefault="005F3882">
            <w:pPr>
              <w:spacing w:after="40"/>
              <w:jc w:val="left"/>
            </w:pPr>
            <w:r>
              <w:rPr>
                <w:sz w:val="20"/>
              </w:rPr>
              <w:t>PRIMARY KEY, AUTO_INCREMENT</w:t>
            </w:r>
          </w:p>
        </w:tc>
      </w:tr>
      <w:tr w:rsidR="00D81C6B" w14:paraId="6D1DD2C7" w14:textId="77777777">
        <w:tc>
          <w:tcPr>
            <w:tcW w:w="2268" w:type="dxa"/>
            <w:tcMar>
              <w:top w:w="90" w:type="dxa"/>
              <w:left w:w="90" w:type="dxa"/>
              <w:bottom w:w="90" w:type="dxa"/>
              <w:right w:w="90" w:type="dxa"/>
            </w:tcMar>
            <w:vAlign w:val="center"/>
          </w:tcPr>
          <w:p w14:paraId="2C53DDE2" w14:textId="77777777" w:rsidR="00D81C6B" w:rsidRDefault="005F3882">
            <w:pPr>
              <w:spacing w:after="40"/>
              <w:jc w:val="left"/>
            </w:pPr>
            <w:r>
              <w:rPr>
                <w:sz w:val="20"/>
              </w:rPr>
              <w:t>RB-PK-02</w:t>
            </w:r>
          </w:p>
        </w:tc>
        <w:tc>
          <w:tcPr>
            <w:tcW w:w="2268" w:type="dxa"/>
            <w:tcMar>
              <w:top w:w="90" w:type="dxa"/>
              <w:left w:w="90" w:type="dxa"/>
              <w:bottom w:w="90" w:type="dxa"/>
              <w:right w:w="90" w:type="dxa"/>
            </w:tcMar>
            <w:vAlign w:val="center"/>
          </w:tcPr>
          <w:p w14:paraId="2873ED29" w14:textId="77777777" w:rsidR="00D81C6B" w:rsidRDefault="005F3882">
            <w:pPr>
              <w:spacing w:after="40"/>
              <w:jc w:val="left"/>
            </w:pPr>
            <w:r>
              <w:rPr>
                <w:sz w:val="20"/>
              </w:rPr>
              <w:t>user_preferences.id xác định duy nhất một bản ghi.</w:t>
            </w:r>
          </w:p>
        </w:tc>
        <w:tc>
          <w:tcPr>
            <w:tcW w:w="2268" w:type="dxa"/>
            <w:tcMar>
              <w:top w:w="90" w:type="dxa"/>
              <w:left w:w="90" w:type="dxa"/>
              <w:bottom w:w="90" w:type="dxa"/>
              <w:right w:w="90" w:type="dxa"/>
            </w:tcMar>
            <w:vAlign w:val="center"/>
          </w:tcPr>
          <w:p w14:paraId="025E115E"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6DCD03F5" w14:textId="77777777" w:rsidR="00D81C6B" w:rsidRDefault="005F3882">
            <w:pPr>
              <w:spacing w:after="40"/>
              <w:jc w:val="left"/>
            </w:pPr>
            <w:r>
              <w:rPr>
                <w:sz w:val="20"/>
              </w:rPr>
              <w:t>PRIMARY KEY, AUTO_INCREMENT</w:t>
            </w:r>
          </w:p>
        </w:tc>
      </w:tr>
      <w:tr w:rsidR="00D81C6B" w14:paraId="1F962738" w14:textId="77777777">
        <w:tc>
          <w:tcPr>
            <w:tcW w:w="2268" w:type="dxa"/>
            <w:tcMar>
              <w:top w:w="90" w:type="dxa"/>
              <w:left w:w="90" w:type="dxa"/>
              <w:bottom w:w="90" w:type="dxa"/>
              <w:right w:w="90" w:type="dxa"/>
            </w:tcMar>
            <w:vAlign w:val="center"/>
          </w:tcPr>
          <w:p w14:paraId="2C2C081E" w14:textId="77777777" w:rsidR="00D81C6B" w:rsidRDefault="005F3882">
            <w:pPr>
              <w:spacing w:after="40"/>
              <w:jc w:val="left"/>
            </w:pPr>
            <w:r>
              <w:rPr>
                <w:sz w:val="20"/>
              </w:rPr>
              <w:t>RB-PK-03</w:t>
            </w:r>
          </w:p>
        </w:tc>
        <w:tc>
          <w:tcPr>
            <w:tcW w:w="2268" w:type="dxa"/>
            <w:tcMar>
              <w:top w:w="90" w:type="dxa"/>
              <w:left w:w="90" w:type="dxa"/>
              <w:bottom w:w="90" w:type="dxa"/>
              <w:right w:w="90" w:type="dxa"/>
            </w:tcMar>
            <w:vAlign w:val="center"/>
          </w:tcPr>
          <w:p w14:paraId="30402910" w14:textId="77777777" w:rsidR="00D81C6B" w:rsidRDefault="005F3882">
            <w:pPr>
              <w:spacing w:after="40"/>
              <w:jc w:val="left"/>
            </w:pPr>
            <w:r>
              <w:rPr>
                <w:sz w:val="20"/>
              </w:rPr>
              <w:t>room_posts.id xác định duy nhất một bản ghi.</w:t>
            </w:r>
          </w:p>
        </w:tc>
        <w:tc>
          <w:tcPr>
            <w:tcW w:w="2268" w:type="dxa"/>
            <w:tcMar>
              <w:top w:w="90" w:type="dxa"/>
              <w:left w:w="90" w:type="dxa"/>
              <w:bottom w:w="90" w:type="dxa"/>
              <w:right w:w="90" w:type="dxa"/>
            </w:tcMar>
            <w:vAlign w:val="center"/>
          </w:tcPr>
          <w:p w14:paraId="28740D33"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072B34D3" w14:textId="77777777" w:rsidR="00D81C6B" w:rsidRDefault="005F3882">
            <w:pPr>
              <w:spacing w:after="40"/>
              <w:jc w:val="left"/>
            </w:pPr>
            <w:r>
              <w:rPr>
                <w:sz w:val="20"/>
              </w:rPr>
              <w:t>PRIMARY KEY, AUTO_INCREMENT</w:t>
            </w:r>
          </w:p>
        </w:tc>
      </w:tr>
      <w:tr w:rsidR="00D81C6B" w14:paraId="4F1C4B2C" w14:textId="77777777">
        <w:tc>
          <w:tcPr>
            <w:tcW w:w="2268" w:type="dxa"/>
            <w:tcMar>
              <w:top w:w="90" w:type="dxa"/>
              <w:left w:w="90" w:type="dxa"/>
              <w:bottom w:w="90" w:type="dxa"/>
              <w:right w:w="90" w:type="dxa"/>
            </w:tcMar>
            <w:vAlign w:val="center"/>
          </w:tcPr>
          <w:p w14:paraId="5E6B5B65" w14:textId="77777777" w:rsidR="00D81C6B" w:rsidRDefault="005F3882">
            <w:pPr>
              <w:spacing w:after="40"/>
              <w:jc w:val="left"/>
            </w:pPr>
            <w:r>
              <w:rPr>
                <w:sz w:val="20"/>
              </w:rPr>
              <w:t>RB-PK-04</w:t>
            </w:r>
          </w:p>
        </w:tc>
        <w:tc>
          <w:tcPr>
            <w:tcW w:w="2268" w:type="dxa"/>
            <w:tcMar>
              <w:top w:w="90" w:type="dxa"/>
              <w:left w:w="90" w:type="dxa"/>
              <w:bottom w:w="90" w:type="dxa"/>
              <w:right w:w="90" w:type="dxa"/>
            </w:tcMar>
            <w:vAlign w:val="center"/>
          </w:tcPr>
          <w:p w14:paraId="579E198A" w14:textId="77777777" w:rsidR="00D81C6B" w:rsidRDefault="005F3882">
            <w:pPr>
              <w:spacing w:after="40"/>
              <w:jc w:val="left"/>
            </w:pPr>
            <w:r>
              <w:rPr>
                <w:sz w:val="20"/>
              </w:rPr>
              <w:t>match_requests.id xác định duy nhất một bản ghi.</w:t>
            </w:r>
          </w:p>
        </w:tc>
        <w:tc>
          <w:tcPr>
            <w:tcW w:w="2268" w:type="dxa"/>
            <w:tcMar>
              <w:top w:w="90" w:type="dxa"/>
              <w:left w:w="90" w:type="dxa"/>
              <w:bottom w:w="90" w:type="dxa"/>
              <w:right w:w="90" w:type="dxa"/>
            </w:tcMar>
            <w:vAlign w:val="center"/>
          </w:tcPr>
          <w:p w14:paraId="6746B9E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1F565C36" w14:textId="77777777" w:rsidR="00D81C6B" w:rsidRDefault="005F3882">
            <w:pPr>
              <w:spacing w:after="40"/>
              <w:jc w:val="left"/>
            </w:pPr>
            <w:r>
              <w:rPr>
                <w:sz w:val="20"/>
              </w:rPr>
              <w:t>PRIMARY KEY, AUTO_INCREMENT</w:t>
            </w:r>
          </w:p>
        </w:tc>
      </w:tr>
      <w:tr w:rsidR="00D81C6B" w14:paraId="284EA127" w14:textId="77777777">
        <w:tc>
          <w:tcPr>
            <w:tcW w:w="2268" w:type="dxa"/>
            <w:tcMar>
              <w:top w:w="90" w:type="dxa"/>
              <w:left w:w="90" w:type="dxa"/>
              <w:bottom w:w="90" w:type="dxa"/>
              <w:right w:w="90" w:type="dxa"/>
            </w:tcMar>
            <w:vAlign w:val="center"/>
          </w:tcPr>
          <w:p w14:paraId="0B7CC2BC" w14:textId="77777777" w:rsidR="00D81C6B" w:rsidRDefault="005F3882">
            <w:pPr>
              <w:spacing w:after="40"/>
              <w:jc w:val="left"/>
            </w:pPr>
            <w:r>
              <w:rPr>
                <w:sz w:val="20"/>
              </w:rPr>
              <w:t>RB-PK-05</w:t>
            </w:r>
          </w:p>
        </w:tc>
        <w:tc>
          <w:tcPr>
            <w:tcW w:w="2268" w:type="dxa"/>
            <w:tcMar>
              <w:top w:w="90" w:type="dxa"/>
              <w:left w:w="90" w:type="dxa"/>
              <w:bottom w:w="90" w:type="dxa"/>
              <w:right w:w="90" w:type="dxa"/>
            </w:tcMar>
            <w:vAlign w:val="center"/>
          </w:tcPr>
          <w:p w14:paraId="4C47616A" w14:textId="77777777" w:rsidR="00D81C6B" w:rsidRDefault="005F3882">
            <w:pPr>
              <w:spacing w:after="40"/>
              <w:jc w:val="left"/>
            </w:pPr>
            <w:r>
              <w:rPr>
                <w:sz w:val="20"/>
              </w:rPr>
              <w:t>viewing_appointments.id xác định duy nhất một bản ghi.</w:t>
            </w:r>
          </w:p>
        </w:tc>
        <w:tc>
          <w:tcPr>
            <w:tcW w:w="2268" w:type="dxa"/>
            <w:tcMar>
              <w:top w:w="90" w:type="dxa"/>
              <w:left w:w="90" w:type="dxa"/>
              <w:bottom w:w="90" w:type="dxa"/>
              <w:right w:w="90" w:type="dxa"/>
            </w:tcMar>
            <w:vAlign w:val="center"/>
          </w:tcPr>
          <w:p w14:paraId="69710568"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2FE9682F" w14:textId="77777777" w:rsidR="00D81C6B" w:rsidRDefault="005F3882">
            <w:pPr>
              <w:spacing w:after="40"/>
              <w:jc w:val="left"/>
            </w:pPr>
            <w:r>
              <w:rPr>
                <w:sz w:val="20"/>
              </w:rPr>
              <w:t>PRIMARY KEY, AUTO_INCREMENT</w:t>
            </w:r>
          </w:p>
        </w:tc>
      </w:tr>
      <w:tr w:rsidR="00D81C6B" w14:paraId="7F82D953" w14:textId="77777777">
        <w:tc>
          <w:tcPr>
            <w:tcW w:w="2268" w:type="dxa"/>
            <w:tcMar>
              <w:top w:w="90" w:type="dxa"/>
              <w:left w:w="90" w:type="dxa"/>
              <w:bottom w:w="90" w:type="dxa"/>
              <w:right w:w="90" w:type="dxa"/>
            </w:tcMar>
            <w:vAlign w:val="center"/>
          </w:tcPr>
          <w:p w14:paraId="6B8912FB" w14:textId="77777777" w:rsidR="00D81C6B" w:rsidRDefault="005F3882">
            <w:pPr>
              <w:spacing w:after="40"/>
              <w:jc w:val="left"/>
            </w:pPr>
            <w:r>
              <w:rPr>
                <w:sz w:val="20"/>
              </w:rPr>
              <w:t>RB-PK-06</w:t>
            </w:r>
          </w:p>
        </w:tc>
        <w:tc>
          <w:tcPr>
            <w:tcW w:w="2268" w:type="dxa"/>
            <w:tcMar>
              <w:top w:w="90" w:type="dxa"/>
              <w:left w:w="90" w:type="dxa"/>
              <w:bottom w:w="90" w:type="dxa"/>
              <w:right w:w="90" w:type="dxa"/>
            </w:tcMar>
            <w:vAlign w:val="center"/>
          </w:tcPr>
          <w:p w14:paraId="04AA21C5" w14:textId="77777777" w:rsidR="00D81C6B" w:rsidRDefault="005F3882">
            <w:pPr>
              <w:spacing w:after="40"/>
              <w:jc w:val="left"/>
            </w:pPr>
            <w:r>
              <w:rPr>
                <w:sz w:val="20"/>
              </w:rPr>
              <w:t>contact_permissions.id xác định duy nhất một bản ghi.</w:t>
            </w:r>
          </w:p>
        </w:tc>
        <w:tc>
          <w:tcPr>
            <w:tcW w:w="2268" w:type="dxa"/>
            <w:tcMar>
              <w:top w:w="90" w:type="dxa"/>
              <w:left w:w="90" w:type="dxa"/>
              <w:bottom w:w="90" w:type="dxa"/>
              <w:right w:w="90" w:type="dxa"/>
            </w:tcMar>
            <w:vAlign w:val="center"/>
          </w:tcPr>
          <w:p w14:paraId="0DDE3C57"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21BD8ACF" w14:textId="77777777" w:rsidR="00D81C6B" w:rsidRDefault="005F3882">
            <w:pPr>
              <w:spacing w:after="40"/>
              <w:jc w:val="left"/>
            </w:pPr>
            <w:r>
              <w:rPr>
                <w:sz w:val="20"/>
              </w:rPr>
              <w:t>PRIMARY KEY, AUTO_INCREMENT</w:t>
            </w:r>
          </w:p>
        </w:tc>
      </w:tr>
      <w:tr w:rsidR="00D81C6B" w14:paraId="797CBED8" w14:textId="77777777">
        <w:tc>
          <w:tcPr>
            <w:tcW w:w="2268" w:type="dxa"/>
            <w:tcMar>
              <w:top w:w="90" w:type="dxa"/>
              <w:left w:w="90" w:type="dxa"/>
              <w:bottom w:w="90" w:type="dxa"/>
              <w:right w:w="90" w:type="dxa"/>
            </w:tcMar>
            <w:vAlign w:val="center"/>
          </w:tcPr>
          <w:p w14:paraId="59D832D9" w14:textId="77777777" w:rsidR="00D81C6B" w:rsidRDefault="005F3882">
            <w:pPr>
              <w:spacing w:after="40"/>
              <w:jc w:val="left"/>
            </w:pPr>
            <w:r>
              <w:rPr>
                <w:sz w:val="20"/>
              </w:rPr>
              <w:t>RB-PK-07</w:t>
            </w:r>
          </w:p>
        </w:tc>
        <w:tc>
          <w:tcPr>
            <w:tcW w:w="2268" w:type="dxa"/>
            <w:tcMar>
              <w:top w:w="90" w:type="dxa"/>
              <w:left w:w="90" w:type="dxa"/>
              <w:bottom w:w="90" w:type="dxa"/>
              <w:right w:w="90" w:type="dxa"/>
            </w:tcMar>
            <w:vAlign w:val="center"/>
          </w:tcPr>
          <w:p w14:paraId="562385AC" w14:textId="77777777" w:rsidR="00D81C6B" w:rsidRDefault="005F3882">
            <w:pPr>
              <w:spacing w:after="40"/>
              <w:jc w:val="left"/>
            </w:pPr>
            <w:r>
              <w:rPr>
                <w:sz w:val="20"/>
              </w:rPr>
              <w:t>reports.id xác định duy nhất một bản ghi.</w:t>
            </w:r>
          </w:p>
        </w:tc>
        <w:tc>
          <w:tcPr>
            <w:tcW w:w="2268" w:type="dxa"/>
            <w:tcMar>
              <w:top w:w="90" w:type="dxa"/>
              <w:left w:w="90" w:type="dxa"/>
              <w:bottom w:w="90" w:type="dxa"/>
              <w:right w:w="90" w:type="dxa"/>
            </w:tcMar>
            <w:vAlign w:val="center"/>
          </w:tcPr>
          <w:p w14:paraId="2BCC0555"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4CF54C4B" w14:textId="77777777" w:rsidR="00D81C6B" w:rsidRDefault="005F3882">
            <w:pPr>
              <w:spacing w:after="40"/>
              <w:jc w:val="left"/>
            </w:pPr>
            <w:r>
              <w:rPr>
                <w:sz w:val="20"/>
              </w:rPr>
              <w:t>PRIMARY KEY, AUTO_INCREMENT</w:t>
            </w:r>
          </w:p>
        </w:tc>
      </w:tr>
    </w:tbl>
    <w:p w14:paraId="41B2705C"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4BD7E8F2" w14:textId="77777777">
        <w:trPr>
          <w:tblHeader/>
        </w:trPr>
        <w:tc>
          <w:tcPr>
            <w:tcW w:w="2268" w:type="dxa"/>
            <w:shd w:val="clear" w:color="auto" w:fill="D9EAF7"/>
            <w:tcMar>
              <w:top w:w="90" w:type="dxa"/>
              <w:left w:w="90" w:type="dxa"/>
              <w:bottom w:w="90" w:type="dxa"/>
              <w:right w:w="90" w:type="dxa"/>
            </w:tcMar>
            <w:vAlign w:val="center"/>
          </w:tcPr>
          <w:p w14:paraId="758D580E"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4A77FABC"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7DADCA1"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24F00A1" w14:textId="77777777" w:rsidR="00D81C6B" w:rsidRDefault="005F3882">
            <w:pPr>
              <w:spacing w:after="40"/>
              <w:jc w:val="center"/>
            </w:pPr>
            <w:r>
              <w:rPr>
                <w:b/>
                <w:sz w:val="20"/>
              </w:rPr>
              <w:t>Sửa</w:t>
            </w:r>
          </w:p>
        </w:tc>
      </w:tr>
      <w:tr w:rsidR="00D81C6B" w14:paraId="0C8FC27B" w14:textId="77777777">
        <w:tc>
          <w:tcPr>
            <w:tcW w:w="2268" w:type="dxa"/>
            <w:tcMar>
              <w:top w:w="90" w:type="dxa"/>
              <w:left w:w="90" w:type="dxa"/>
              <w:bottom w:w="90" w:type="dxa"/>
              <w:right w:w="90" w:type="dxa"/>
            </w:tcMar>
            <w:vAlign w:val="center"/>
          </w:tcPr>
          <w:p w14:paraId="35105831"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4F14263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30A103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41C4BAB" w14:textId="77777777" w:rsidR="00D81C6B" w:rsidRDefault="005F3882">
            <w:pPr>
              <w:spacing w:after="40"/>
              <w:jc w:val="left"/>
            </w:pPr>
            <w:r>
              <w:rPr>
                <w:sz w:val="20"/>
              </w:rPr>
              <w:t>+</w:t>
            </w:r>
          </w:p>
        </w:tc>
      </w:tr>
      <w:tr w:rsidR="00D81C6B" w14:paraId="25A0823D" w14:textId="77777777">
        <w:tc>
          <w:tcPr>
            <w:tcW w:w="2268" w:type="dxa"/>
            <w:tcMar>
              <w:top w:w="90" w:type="dxa"/>
              <w:left w:w="90" w:type="dxa"/>
              <w:bottom w:w="90" w:type="dxa"/>
              <w:right w:w="90" w:type="dxa"/>
            </w:tcMar>
            <w:vAlign w:val="center"/>
          </w:tcPr>
          <w:p w14:paraId="0224969E"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50B2EC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B19D22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A03867" w14:textId="77777777" w:rsidR="00D81C6B" w:rsidRDefault="005F3882">
            <w:pPr>
              <w:spacing w:after="40"/>
              <w:jc w:val="left"/>
            </w:pPr>
            <w:r>
              <w:rPr>
                <w:sz w:val="20"/>
              </w:rPr>
              <w:t>+</w:t>
            </w:r>
          </w:p>
        </w:tc>
      </w:tr>
      <w:tr w:rsidR="00D81C6B" w14:paraId="70F983D6" w14:textId="77777777">
        <w:tc>
          <w:tcPr>
            <w:tcW w:w="2268" w:type="dxa"/>
            <w:tcMar>
              <w:top w:w="90" w:type="dxa"/>
              <w:left w:w="90" w:type="dxa"/>
              <w:bottom w:w="90" w:type="dxa"/>
              <w:right w:w="90" w:type="dxa"/>
            </w:tcMar>
            <w:vAlign w:val="center"/>
          </w:tcPr>
          <w:p w14:paraId="19B12831"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3C5FA4F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C483DF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A7D38D1" w14:textId="77777777" w:rsidR="00D81C6B" w:rsidRDefault="005F3882">
            <w:pPr>
              <w:spacing w:after="40"/>
              <w:jc w:val="left"/>
            </w:pPr>
            <w:r>
              <w:rPr>
                <w:sz w:val="20"/>
              </w:rPr>
              <w:t>+</w:t>
            </w:r>
          </w:p>
        </w:tc>
      </w:tr>
      <w:tr w:rsidR="00D81C6B" w14:paraId="50097491" w14:textId="77777777">
        <w:tc>
          <w:tcPr>
            <w:tcW w:w="2268" w:type="dxa"/>
            <w:tcMar>
              <w:top w:w="90" w:type="dxa"/>
              <w:left w:w="90" w:type="dxa"/>
              <w:bottom w:w="90" w:type="dxa"/>
              <w:right w:w="90" w:type="dxa"/>
            </w:tcMar>
            <w:vAlign w:val="center"/>
          </w:tcPr>
          <w:p w14:paraId="2F43A7BF"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51871FBB"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7D91E80"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F73FEF8" w14:textId="77777777" w:rsidR="00D81C6B" w:rsidRDefault="005F3882">
            <w:pPr>
              <w:spacing w:after="40"/>
              <w:jc w:val="left"/>
            </w:pPr>
            <w:r>
              <w:rPr>
                <w:sz w:val="20"/>
              </w:rPr>
              <w:t>+</w:t>
            </w:r>
          </w:p>
        </w:tc>
      </w:tr>
      <w:tr w:rsidR="00D81C6B" w14:paraId="230080E7" w14:textId="77777777">
        <w:tc>
          <w:tcPr>
            <w:tcW w:w="2268" w:type="dxa"/>
            <w:tcMar>
              <w:top w:w="90" w:type="dxa"/>
              <w:left w:w="90" w:type="dxa"/>
              <w:bottom w:w="90" w:type="dxa"/>
              <w:right w:w="90" w:type="dxa"/>
            </w:tcMar>
            <w:vAlign w:val="center"/>
          </w:tcPr>
          <w:p w14:paraId="15C9BDEA"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7787684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0B9A8A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D8784DB" w14:textId="77777777" w:rsidR="00D81C6B" w:rsidRDefault="005F3882">
            <w:pPr>
              <w:spacing w:after="40"/>
              <w:jc w:val="left"/>
            </w:pPr>
            <w:r>
              <w:rPr>
                <w:sz w:val="20"/>
              </w:rPr>
              <w:t>+</w:t>
            </w:r>
          </w:p>
        </w:tc>
      </w:tr>
      <w:tr w:rsidR="00D81C6B" w14:paraId="5CBE0F83" w14:textId="77777777">
        <w:tc>
          <w:tcPr>
            <w:tcW w:w="2268" w:type="dxa"/>
            <w:tcMar>
              <w:top w:w="90" w:type="dxa"/>
              <w:left w:w="90" w:type="dxa"/>
              <w:bottom w:w="90" w:type="dxa"/>
              <w:right w:w="90" w:type="dxa"/>
            </w:tcMar>
            <w:vAlign w:val="center"/>
          </w:tcPr>
          <w:p w14:paraId="655DF25C"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6027A87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C768610"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A0213CB" w14:textId="77777777" w:rsidR="00D81C6B" w:rsidRDefault="005F3882">
            <w:pPr>
              <w:spacing w:after="40"/>
              <w:jc w:val="left"/>
            </w:pPr>
            <w:r>
              <w:rPr>
                <w:sz w:val="20"/>
              </w:rPr>
              <w:t>+</w:t>
            </w:r>
          </w:p>
        </w:tc>
      </w:tr>
      <w:tr w:rsidR="00D81C6B" w14:paraId="0E927479" w14:textId="77777777">
        <w:tc>
          <w:tcPr>
            <w:tcW w:w="2268" w:type="dxa"/>
            <w:tcMar>
              <w:top w:w="90" w:type="dxa"/>
              <w:left w:w="90" w:type="dxa"/>
              <w:bottom w:w="90" w:type="dxa"/>
              <w:right w:w="90" w:type="dxa"/>
            </w:tcMar>
            <w:vAlign w:val="center"/>
          </w:tcPr>
          <w:p w14:paraId="0265FA59"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1D41CF1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0B1BBD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D80BAFE" w14:textId="77777777" w:rsidR="00D81C6B" w:rsidRDefault="005F3882">
            <w:pPr>
              <w:spacing w:after="40"/>
              <w:jc w:val="left"/>
            </w:pPr>
            <w:r>
              <w:rPr>
                <w:sz w:val="20"/>
              </w:rPr>
              <w:t>+</w:t>
            </w:r>
          </w:p>
        </w:tc>
      </w:tr>
    </w:tbl>
    <w:p w14:paraId="238B0EDD" w14:textId="77777777" w:rsidR="00D81C6B" w:rsidRDefault="005F3882">
      <w:pPr>
        <w:pStyle w:val="Heading4"/>
      </w:pPr>
      <w:r>
        <w:lastRenderedPageBreak/>
        <w:t>3.1.5.2. Ràng buộc khóa ngoại</w:t>
      </w:r>
    </w:p>
    <w:p w14:paraId="28C60403"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1854"/>
        <w:gridCol w:w="3285"/>
        <w:gridCol w:w="2117"/>
        <w:gridCol w:w="1995"/>
      </w:tblGrid>
      <w:tr w:rsidR="00D81C6B" w14:paraId="1AE94043" w14:textId="77777777">
        <w:trPr>
          <w:tblHeader/>
        </w:trPr>
        <w:tc>
          <w:tcPr>
            <w:tcW w:w="2268" w:type="dxa"/>
            <w:shd w:val="clear" w:color="auto" w:fill="D9EAF7"/>
            <w:tcMar>
              <w:top w:w="90" w:type="dxa"/>
              <w:left w:w="90" w:type="dxa"/>
              <w:bottom w:w="90" w:type="dxa"/>
              <w:right w:w="90" w:type="dxa"/>
            </w:tcMar>
            <w:vAlign w:val="center"/>
          </w:tcPr>
          <w:p w14:paraId="4F94A4C1"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14816CC3" w14:textId="77777777" w:rsidR="00D81C6B" w:rsidRDefault="005F3882">
            <w:pPr>
              <w:spacing w:after="40"/>
              <w:jc w:val="center"/>
            </w:pPr>
            <w:r>
              <w:rPr>
                <w:b/>
                <w:sz w:val="20"/>
              </w:rPr>
              <w:t>Thuộc tính tham chiếu</w:t>
            </w:r>
          </w:p>
        </w:tc>
        <w:tc>
          <w:tcPr>
            <w:tcW w:w="2268" w:type="dxa"/>
            <w:shd w:val="clear" w:color="auto" w:fill="D9EAF7"/>
            <w:tcMar>
              <w:top w:w="90" w:type="dxa"/>
              <w:left w:w="90" w:type="dxa"/>
              <w:bottom w:w="90" w:type="dxa"/>
              <w:right w:w="90" w:type="dxa"/>
            </w:tcMar>
            <w:vAlign w:val="center"/>
          </w:tcPr>
          <w:p w14:paraId="443636DA" w14:textId="77777777" w:rsidR="00D81C6B" w:rsidRDefault="005F3882">
            <w:pPr>
              <w:spacing w:after="40"/>
              <w:jc w:val="center"/>
            </w:pPr>
            <w:r>
              <w:rPr>
                <w:b/>
                <w:sz w:val="20"/>
              </w:rPr>
              <w:t>Quan hệ được tham chiếu</w:t>
            </w:r>
          </w:p>
        </w:tc>
        <w:tc>
          <w:tcPr>
            <w:tcW w:w="2268" w:type="dxa"/>
            <w:shd w:val="clear" w:color="auto" w:fill="D9EAF7"/>
            <w:tcMar>
              <w:top w:w="90" w:type="dxa"/>
              <w:left w:w="90" w:type="dxa"/>
              <w:bottom w:w="90" w:type="dxa"/>
              <w:right w:w="90" w:type="dxa"/>
            </w:tcMar>
            <w:vAlign w:val="center"/>
          </w:tcPr>
          <w:p w14:paraId="6EE32402" w14:textId="77777777" w:rsidR="00D81C6B" w:rsidRDefault="005F3882">
            <w:pPr>
              <w:spacing w:after="40"/>
              <w:jc w:val="center"/>
            </w:pPr>
            <w:r>
              <w:rPr>
                <w:b/>
                <w:sz w:val="20"/>
              </w:rPr>
              <w:t>Chính sách xóa</w:t>
            </w:r>
          </w:p>
        </w:tc>
      </w:tr>
      <w:tr w:rsidR="00D81C6B" w14:paraId="3491E975" w14:textId="77777777">
        <w:tc>
          <w:tcPr>
            <w:tcW w:w="2268" w:type="dxa"/>
            <w:tcMar>
              <w:top w:w="90" w:type="dxa"/>
              <w:left w:w="90" w:type="dxa"/>
              <w:bottom w:w="90" w:type="dxa"/>
              <w:right w:w="90" w:type="dxa"/>
            </w:tcMar>
            <w:vAlign w:val="center"/>
          </w:tcPr>
          <w:p w14:paraId="01531499" w14:textId="77777777" w:rsidR="00D81C6B" w:rsidRDefault="005F3882">
            <w:pPr>
              <w:spacing w:after="40"/>
              <w:jc w:val="left"/>
            </w:pPr>
            <w:r>
              <w:rPr>
                <w:sz w:val="20"/>
              </w:rPr>
              <w:t>RB-FK-01</w:t>
            </w:r>
          </w:p>
        </w:tc>
        <w:tc>
          <w:tcPr>
            <w:tcW w:w="2268" w:type="dxa"/>
            <w:tcMar>
              <w:top w:w="90" w:type="dxa"/>
              <w:left w:w="90" w:type="dxa"/>
              <w:bottom w:w="90" w:type="dxa"/>
              <w:right w:w="90" w:type="dxa"/>
            </w:tcMar>
            <w:vAlign w:val="center"/>
          </w:tcPr>
          <w:p w14:paraId="6B49E548" w14:textId="77777777" w:rsidR="00D81C6B" w:rsidRDefault="005F3882">
            <w:pPr>
              <w:spacing w:after="40"/>
              <w:jc w:val="left"/>
            </w:pPr>
            <w:r>
              <w:rPr>
                <w:sz w:val="20"/>
              </w:rPr>
              <w:t>user_preferences.user_id</w:t>
            </w:r>
          </w:p>
        </w:tc>
        <w:tc>
          <w:tcPr>
            <w:tcW w:w="2268" w:type="dxa"/>
            <w:tcMar>
              <w:top w:w="90" w:type="dxa"/>
              <w:left w:w="90" w:type="dxa"/>
              <w:bottom w:w="90" w:type="dxa"/>
              <w:right w:w="90" w:type="dxa"/>
            </w:tcMar>
            <w:vAlign w:val="center"/>
          </w:tcPr>
          <w:p w14:paraId="0CEDE1BD"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CF9C1F1" w14:textId="77777777" w:rsidR="00D81C6B" w:rsidRDefault="005F3882">
            <w:pPr>
              <w:spacing w:after="40"/>
              <w:jc w:val="left"/>
            </w:pPr>
            <w:r>
              <w:rPr>
                <w:sz w:val="20"/>
              </w:rPr>
              <w:t>ON DELETE CASCADE</w:t>
            </w:r>
          </w:p>
        </w:tc>
      </w:tr>
      <w:tr w:rsidR="00D81C6B" w14:paraId="02A68432" w14:textId="77777777">
        <w:tc>
          <w:tcPr>
            <w:tcW w:w="2268" w:type="dxa"/>
            <w:tcMar>
              <w:top w:w="90" w:type="dxa"/>
              <w:left w:w="90" w:type="dxa"/>
              <w:bottom w:w="90" w:type="dxa"/>
              <w:right w:w="90" w:type="dxa"/>
            </w:tcMar>
            <w:vAlign w:val="center"/>
          </w:tcPr>
          <w:p w14:paraId="5CB5FC1A" w14:textId="77777777" w:rsidR="00D81C6B" w:rsidRDefault="005F3882">
            <w:pPr>
              <w:spacing w:after="40"/>
              <w:jc w:val="left"/>
            </w:pPr>
            <w:r>
              <w:rPr>
                <w:sz w:val="20"/>
              </w:rPr>
              <w:t>RB-FK-02</w:t>
            </w:r>
          </w:p>
        </w:tc>
        <w:tc>
          <w:tcPr>
            <w:tcW w:w="2268" w:type="dxa"/>
            <w:tcMar>
              <w:top w:w="90" w:type="dxa"/>
              <w:left w:w="90" w:type="dxa"/>
              <w:bottom w:w="90" w:type="dxa"/>
              <w:right w:w="90" w:type="dxa"/>
            </w:tcMar>
            <w:vAlign w:val="center"/>
          </w:tcPr>
          <w:p w14:paraId="4C95600A" w14:textId="77777777" w:rsidR="00D81C6B" w:rsidRDefault="005F3882">
            <w:pPr>
              <w:spacing w:after="40"/>
              <w:jc w:val="left"/>
            </w:pPr>
            <w:r>
              <w:rPr>
                <w:sz w:val="20"/>
              </w:rPr>
              <w:t>room_posts.author_id</w:t>
            </w:r>
          </w:p>
        </w:tc>
        <w:tc>
          <w:tcPr>
            <w:tcW w:w="2268" w:type="dxa"/>
            <w:tcMar>
              <w:top w:w="90" w:type="dxa"/>
              <w:left w:w="90" w:type="dxa"/>
              <w:bottom w:w="90" w:type="dxa"/>
              <w:right w:w="90" w:type="dxa"/>
            </w:tcMar>
            <w:vAlign w:val="center"/>
          </w:tcPr>
          <w:p w14:paraId="19923D5F"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A4921E8" w14:textId="77777777" w:rsidR="00D81C6B" w:rsidRDefault="005F3882">
            <w:pPr>
              <w:spacing w:after="40"/>
              <w:jc w:val="left"/>
            </w:pPr>
            <w:r>
              <w:rPr>
                <w:sz w:val="20"/>
              </w:rPr>
              <w:t>ON DELETE CASCADE</w:t>
            </w:r>
          </w:p>
        </w:tc>
      </w:tr>
      <w:tr w:rsidR="00D81C6B" w14:paraId="2DCE37A4" w14:textId="77777777">
        <w:tc>
          <w:tcPr>
            <w:tcW w:w="2268" w:type="dxa"/>
            <w:tcMar>
              <w:top w:w="90" w:type="dxa"/>
              <w:left w:w="90" w:type="dxa"/>
              <w:bottom w:w="90" w:type="dxa"/>
              <w:right w:w="90" w:type="dxa"/>
            </w:tcMar>
            <w:vAlign w:val="center"/>
          </w:tcPr>
          <w:p w14:paraId="492A2D82" w14:textId="77777777" w:rsidR="00D81C6B" w:rsidRDefault="005F3882">
            <w:pPr>
              <w:spacing w:after="40"/>
              <w:jc w:val="left"/>
            </w:pPr>
            <w:r>
              <w:rPr>
                <w:sz w:val="20"/>
              </w:rPr>
              <w:t>RB-FK-03</w:t>
            </w:r>
          </w:p>
        </w:tc>
        <w:tc>
          <w:tcPr>
            <w:tcW w:w="2268" w:type="dxa"/>
            <w:tcMar>
              <w:top w:w="90" w:type="dxa"/>
              <w:left w:w="90" w:type="dxa"/>
              <w:bottom w:w="90" w:type="dxa"/>
              <w:right w:w="90" w:type="dxa"/>
            </w:tcMar>
            <w:vAlign w:val="center"/>
          </w:tcPr>
          <w:p w14:paraId="7220A8AC" w14:textId="77777777" w:rsidR="00D81C6B" w:rsidRDefault="005F3882">
            <w:pPr>
              <w:spacing w:after="40"/>
              <w:jc w:val="left"/>
            </w:pPr>
            <w:r>
              <w:rPr>
                <w:sz w:val="20"/>
              </w:rPr>
              <w:t>match_requests.sender_id</w:t>
            </w:r>
          </w:p>
        </w:tc>
        <w:tc>
          <w:tcPr>
            <w:tcW w:w="2268" w:type="dxa"/>
            <w:tcMar>
              <w:top w:w="90" w:type="dxa"/>
              <w:left w:w="90" w:type="dxa"/>
              <w:bottom w:w="90" w:type="dxa"/>
              <w:right w:w="90" w:type="dxa"/>
            </w:tcMar>
            <w:vAlign w:val="center"/>
          </w:tcPr>
          <w:p w14:paraId="69F3B429"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45537577" w14:textId="77777777" w:rsidR="00D81C6B" w:rsidRDefault="005F3882">
            <w:pPr>
              <w:spacing w:after="40"/>
              <w:jc w:val="left"/>
            </w:pPr>
            <w:r>
              <w:rPr>
                <w:sz w:val="20"/>
              </w:rPr>
              <w:t>ON DELETE CASCADE</w:t>
            </w:r>
          </w:p>
        </w:tc>
      </w:tr>
      <w:tr w:rsidR="00D81C6B" w14:paraId="7F201337" w14:textId="77777777">
        <w:tc>
          <w:tcPr>
            <w:tcW w:w="2268" w:type="dxa"/>
            <w:tcMar>
              <w:top w:w="90" w:type="dxa"/>
              <w:left w:w="90" w:type="dxa"/>
              <w:bottom w:w="90" w:type="dxa"/>
              <w:right w:w="90" w:type="dxa"/>
            </w:tcMar>
            <w:vAlign w:val="center"/>
          </w:tcPr>
          <w:p w14:paraId="5B394726" w14:textId="77777777" w:rsidR="00D81C6B" w:rsidRDefault="005F3882">
            <w:pPr>
              <w:spacing w:after="40"/>
              <w:jc w:val="left"/>
            </w:pPr>
            <w:r>
              <w:rPr>
                <w:sz w:val="20"/>
              </w:rPr>
              <w:t>RB-FK-04</w:t>
            </w:r>
          </w:p>
        </w:tc>
        <w:tc>
          <w:tcPr>
            <w:tcW w:w="2268" w:type="dxa"/>
            <w:tcMar>
              <w:top w:w="90" w:type="dxa"/>
              <w:left w:w="90" w:type="dxa"/>
              <w:bottom w:w="90" w:type="dxa"/>
              <w:right w:w="90" w:type="dxa"/>
            </w:tcMar>
            <w:vAlign w:val="center"/>
          </w:tcPr>
          <w:p w14:paraId="3F6B5BF7" w14:textId="77777777" w:rsidR="00D81C6B" w:rsidRDefault="005F3882">
            <w:pPr>
              <w:spacing w:after="40"/>
              <w:jc w:val="left"/>
            </w:pPr>
            <w:r>
              <w:rPr>
                <w:sz w:val="20"/>
              </w:rPr>
              <w:t>match_requests.receiver_id</w:t>
            </w:r>
          </w:p>
        </w:tc>
        <w:tc>
          <w:tcPr>
            <w:tcW w:w="2268" w:type="dxa"/>
            <w:tcMar>
              <w:top w:w="90" w:type="dxa"/>
              <w:left w:w="90" w:type="dxa"/>
              <w:bottom w:w="90" w:type="dxa"/>
              <w:right w:w="90" w:type="dxa"/>
            </w:tcMar>
            <w:vAlign w:val="center"/>
          </w:tcPr>
          <w:p w14:paraId="14B3E06F"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53B5C3A9" w14:textId="77777777" w:rsidR="00D81C6B" w:rsidRDefault="005F3882">
            <w:pPr>
              <w:spacing w:after="40"/>
              <w:jc w:val="left"/>
            </w:pPr>
            <w:r>
              <w:rPr>
                <w:sz w:val="20"/>
              </w:rPr>
              <w:t>ON DELETE CASCADE</w:t>
            </w:r>
          </w:p>
        </w:tc>
      </w:tr>
      <w:tr w:rsidR="00D81C6B" w14:paraId="4460D63F" w14:textId="77777777">
        <w:tc>
          <w:tcPr>
            <w:tcW w:w="2268" w:type="dxa"/>
            <w:tcMar>
              <w:top w:w="90" w:type="dxa"/>
              <w:left w:w="90" w:type="dxa"/>
              <w:bottom w:w="90" w:type="dxa"/>
              <w:right w:w="90" w:type="dxa"/>
            </w:tcMar>
            <w:vAlign w:val="center"/>
          </w:tcPr>
          <w:p w14:paraId="0C8E299B" w14:textId="77777777" w:rsidR="00D81C6B" w:rsidRDefault="005F3882">
            <w:pPr>
              <w:spacing w:after="40"/>
              <w:jc w:val="left"/>
            </w:pPr>
            <w:r>
              <w:rPr>
                <w:sz w:val="20"/>
              </w:rPr>
              <w:t>RB-FK-05</w:t>
            </w:r>
          </w:p>
        </w:tc>
        <w:tc>
          <w:tcPr>
            <w:tcW w:w="2268" w:type="dxa"/>
            <w:tcMar>
              <w:top w:w="90" w:type="dxa"/>
              <w:left w:w="90" w:type="dxa"/>
              <w:bottom w:w="90" w:type="dxa"/>
              <w:right w:w="90" w:type="dxa"/>
            </w:tcMar>
            <w:vAlign w:val="center"/>
          </w:tcPr>
          <w:p w14:paraId="44DEE644" w14:textId="77777777" w:rsidR="00D81C6B" w:rsidRDefault="005F3882">
            <w:pPr>
              <w:spacing w:after="40"/>
              <w:jc w:val="left"/>
            </w:pPr>
            <w:r>
              <w:rPr>
                <w:sz w:val="20"/>
              </w:rPr>
              <w:t>viewing_appointments.requester_id</w:t>
            </w:r>
          </w:p>
        </w:tc>
        <w:tc>
          <w:tcPr>
            <w:tcW w:w="2268" w:type="dxa"/>
            <w:tcMar>
              <w:top w:w="90" w:type="dxa"/>
              <w:left w:w="90" w:type="dxa"/>
              <w:bottom w:w="90" w:type="dxa"/>
              <w:right w:w="90" w:type="dxa"/>
            </w:tcMar>
            <w:vAlign w:val="center"/>
          </w:tcPr>
          <w:p w14:paraId="36349911"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AE0FD44" w14:textId="77777777" w:rsidR="00D81C6B" w:rsidRDefault="005F3882">
            <w:pPr>
              <w:spacing w:after="40"/>
              <w:jc w:val="left"/>
            </w:pPr>
            <w:r>
              <w:rPr>
                <w:sz w:val="20"/>
              </w:rPr>
              <w:t>ON DELETE CASCADE</w:t>
            </w:r>
          </w:p>
        </w:tc>
      </w:tr>
      <w:tr w:rsidR="00D81C6B" w14:paraId="1D415046" w14:textId="77777777">
        <w:tc>
          <w:tcPr>
            <w:tcW w:w="2268" w:type="dxa"/>
            <w:tcMar>
              <w:top w:w="90" w:type="dxa"/>
              <w:left w:w="90" w:type="dxa"/>
              <w:bottom w:w="90" w:type="dxa"/>
              <w:right w:w="90" w:type="dxa"/>
            </w:tcMar>
            <w:vAlign w:val="center"/>
          </w:tcPr>
          <w:p w14:paraId="5207FFBC" w14:textId="77777777" w:rsidR="00D81C6B" w:rsidRDefault="005F3882">
            <w:pPr>
              <w:spacing w:after="40"/>
              <w:jc w:val="left"/>
            </w:pPr>
            <w:r>
              <w:rPr>
                <w:sz w:val="20"/>
              </w:rPr>
              <w:t>RB-FK-06</w:t>
            </w:r>
          </w:p>
        </w:tc>
        <w:tc>
          <w:tcPr>
            <w:tcW w:w="2268" w:type="dxa"/>
            <w:tcMar>
              <w:top w:w="90" w:type="dxa"/>
              <w:left w:w="90" w:type="dxa"/>
              <w:bottom w:w="90" w:type="dxa"/>
              <w:right w:w="90" w:type="dxa"/>
            </w:tcMar>
            <w:vAlign w:val="center"/>
          </w:tcPr>
          <w:p w14:paraId="17EAA8C4" w14:textId="77777777" w:rsidR="00D81C6B" w:rsidRDefault="005F3882">
            <w:pPr>
              <w:spacing w:after="40"/>
              <w:jc w:val="left"/>
            </w:pPr>
            <w:r>
              <w:rPr>
                <w:sz w:val="20"/>
              </w:rPr>
              <w:t>viewing_appointments.host_id</w:t>
            </w:r>
          </w:p>
        </w:tc>
        <w:tc>
          <w:tcPr>
            <w:tcW w:w="2268" w:type="dxa"/>
            <w:tcMar>
              <w:top w:w="90" w:type="dxa"/>
              <w:left w:w="90" w:type="dxa"/>
              <w:bottom w:w="90" w:type="dxa"/>
              <w:right w:w="90" w:type="dxa"/>
            </w:tcMar>
            <w:vAlign w:val="center"/>
          </w:tcPr>
          <w:p w14:paraId="20591609"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4AF1EE7" w14:textId="77777777" w:rsidR="00D81C6B" w:rsidRDefault="005F3882">
            <w:pPr>
              <w:spacing w:after="40"/>
              <w:jc w:val="left"/>
            </w:pPr>
            <w:r>
              <w:rPr>
                <w:sz w:val="20"/>
              </w:rPr>
              <w:t>ON DELETE CASCADE</w:t>
            </w:r>
          </w:p>
        </w:tc>
      </w:tr>
      <w:tr w:rsidR="00D81C6B" w14:paraId="75F59856" w14:textId="77777777">
        <w:tc>
          <w:tcPr>
            <w:tcW w:w="2268" w:type="dxa"/>
            <w:tcMar>
              <w:top w:w="90" w:type="dxa"/>
              <w:left w:w="90" w:type="dxa"/>
              <w:bottom w:w="90" w:type="dxa"/>
              <w:right w:w="90" w:type="dxa"/>
            </w:tcMar>
            <w:vAlign w:val="center"/>
          </w:tcPr>
          <w:p w14:paraId="6DB1446D" w14:textId="77777777" w:rsidR="00D81C6B" w:rsidRDefault="005F3882">
            <w:pPr>
              <w:spacing w:after="40"/>
              <w:jc w:val="left"/>
            </w:pPr>
            <w:r>
              <w:rPr>
                <w:sz w:val="20"/>
              </w:rPr>
              <w:t>RB-FK-07</w:t>
            </w:r>
          </w:p>
        </w:tc>
        <w:tc>
          <w:tcPr>
            <w:tcW w:w="2268" w:type="dxa"/>
            <w:tcMar>
              <w:top w:w="90" w:type="dxa"/>
              <w:left w:w="90" w:type="dxa"/>
              <w:bottom w:w="90" w:type="dxa"/>
              <w:right w:w="90" w:type="dxa"/>
            </w:tcMar>
            <w:vAlign w:val="center"/>
          </w:tcPr>
          <w:p w14:paraId="449AEFE0" w14:textId="77777777" w:rsidR="00D81C6B" w:rsidRDefault="005F3882">
            <w:pPr>
              <w:spacing w:after="40"/>
              <w:jc w:val="left"/>
            </w:pPr>
            <w:r>
              <w:rPr>
                <w:sz w:val="20"/>
              </w:rPr>
              <w:t>viewing_appointments.room_post_id</w:t>
            </w:r>
          </w:p>
        </w:tc>
        <w:tc>
          <w:tcPr>
            <w:tcW w:w="2268" w:type="dxa"/>
            <w:tcMar>
              <w:top w:w="90" w:type="dxa"/>
              <w:left w:w="90" w:type="dxa"/>
              <w:bottom w:w="90" w:type="dxa"/>
              <w:right w:w="90" w:type="dxa"/>
            </w:tcMar>
            <w:vAlign w:val="center"/>
          </w:tcPr>
          <w:p w14:paraId="06F13BF8" w14:textId="77777777" w:rsidR="00D81C6B" w:rsidRDefault="005F3882">
            <w:pPr>
              <w:spacing w:after="40"/>
              <w:jc w:val="left"/>
            </w:pPr>
            <w:r>
              <w:rPr>
                <w:sz w:val="20"/>
              </w:rPr>
              <w:t>room_posts.id</w:t>
            </w:r>
          </w:p>
        </w:tc>
        <w:tc>
          <w:tcPr>
            <w:tcW w:w="2268" w:type="dxa"/>
            <w:tcMar>
              <w:top w:w="90" w:type="dxa"/>
              <w:left w:w="90" w:type="dxa"/>
              <w:bottom w:w="90" w:type="dxa"/>
              <w:right w:w="90" w:type="dxa"/>
            </w:tcMar>
            <w:vAlign w:val="center"/>
          </w:tcPr>
          <w:p w14:paraId="6F965988" w14:textId="77777777" w:rsidR="00D81C6B" w:rsidRDefault="005F3882">
            <w:pPr>
              <w:spacing w:after="40"/>
              <w:jc w:val="left"/>
            </w:pPr>
            <w:r>
              <w:rPr>
                <w:sz w:val="20"/>
              </w:rPr>
              <w:t>ON DELETE CASCADE</w:t>
            </w:r>
          </w:p>
        </w:tc>
      </w:tr>
      <w:tr w:rsidR="00D81C6B" w14:paraId="068424CD" w14:textId="77777777">
        <w:tc>
          <w:tcPr>
            <w:tcW w:w="2268" w:type="dxa"/>
            <w:tcMar>
              <w:top w:w="90" w:type="dxa"/>
              <w:left w:w="90" w:type="dxa"/>
              <w:bottom w:w="90" w:type="dxa"/>
              <w:right w:w="90" w:type="dxa"/>
            </w:tcMar>
            <w:vAlign w:val="center"/>
          </w:tcPr>
          <w:p w14:paraId="69E204AA" w14:textId="77777777" w:rsidR="00D81C6B" w:rsidRDefault="005F3882">
            <w:pPr>
              <w:spacing w:after="40"/>
              <w:jc w:val="left"/>
            </w:pPr>
            <w:r>
              <w:rPr>
                <w:sz w:val="20"/>
              </w:rPr>
              <w:t>RB-FK-08</w:t>
            </w:r>
          </w:p>
        </w:tc>
        <w:tc>
          <w:tcPr>
            <w:tcW w:w="2268" w:type="dxa"/>
            <w:tcMar>
              <w:top w:w="90" w:type="dxa"/>
              <w:left w:w="90" w:type="dxa"/>
              <w:bottom w:w="90" w:type="dxa"/>
              <w:right w:w="90" w:type="dxa"/>
            </w:tcMar>
            <w:vAlign w:val="center"/>
          </w:tcPr>
          <w:p w14:paraId="1ED9DD7A" w14:textId="77777777" w:rsidR="00D81C6B" w:rsidRDefault="005F3882">
            <w:pPr>
              <w:spacing w:after="40"/>
              <w:jc w:val="left"/>
            </w:pPr>
            <w:r>
              <w:rPr>
                <w:sz w:val="20"/>
              </w:rPr>
              <w:t>contact_permissions.user_id</w:t>
            </w:r>
          </w:p>
        </w:tc>
        <w:tc>
          <w:tcPr>
            <w:tcW w:w="2268" w:type="dxa"/>
            <w:tcMar>
              <w:top w:w="90" w:type="dxa"/>
              <w:left w:w="90" w:type="dxa"/>
              <w:bottom w:w="90" w:type="dxa"/>
              <w:right w:w="90" w:type="dxa"/>
            </w:tcMar>
            <w:vAlign w:val="center"/>
          </w:tcPr>
          <w:p w14:paraId="2712647E"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07A60115" w14:textId="77777777" w:rsidR="00D81C6B" w:rsidRDefault="005F3882">
            <w:pPr>
              <w:spacing w:after="40"/>
              <w:jc w:val="left"/>
            </w:pPr>
            <w:r>
              <w:rPr>
                <w:sz w:val="20"/>
              </w:rPr>
              <w:t>ON DELETE CASCADE</w:t>
            </w:r>
          </w:p>
        </w:tc>
      </w:tr>
      <w:tr w:rsidR="00D81C6B" w14:paraId="4A94607C" w14:textId="77777777">
        <w:tc>
          <w:tcPr>
            <w:tcW w:w="2268" w:type="dxa"/>
            <w:tcMar>
              <w:top w:w="90" w:type="dxa"/>
              <w:left w:w="90" w:type="dxa"/>
              <w:bottom w:w="90" w:type="dxa"/>
              <w:right w:w="90" w:type="dxa"/>
            </w:tcMar>
            <w:vAlign w:val="center"/>
          </w:tcPr>
          <w:p w14:paraId="1684795C" w14:textId="77777777" w:rsidR="00D81C6B" w:rsidRDefault="005F3882">
            <w:pPr>
              <w:spacing w:after="40"/>
              <w:jc w:val="left"/>
            </w:pPr>
            <w:r>
              <w:rPr>
                <w:sz w:val="20"/>
              </w:rPr>
              <w:t>RB-FK-09</w:t>
            </w:r>
          </w:p>
        </w:tc>
        <w:tc>
          <w:tcPr>
            <w:tcW w:w="2268" w:type="dxa"/>
            <w:tcMar>
              <w:top w:w="90" w:type="dxa"/>
              <w:left w:w="90" w:type="dxa"/>
              <w:bottom w:w="90" w:type="dxa"/>
              <w:right w:w="90" w:type="dxa"/>
            </w:tcMar>
            <w:vAlign w:val="center"/>
          </w:tcPr>
          <w:p w14:paraId="73306A54" w14:textId="77777777" w:rsidR="00D81C6B" w:rsidRDefault="005F3882">
            <w:pPr>
              <w:spacing w:after="40"/>
              <w:jc w:val="left"/>
            </w:pPr>
            <w:r>
              <w:rPr>
                <w:sz w:val="20"/>
              </w:rPr>
              <w:t>contact_permissions.granted_to_id</w:t>
            </w:r>
          </w:p>
        </w:tc>
        <w:tc>
          <w:tcPr>
            <w:tcW w:w="2268" w:type="dxa"/>
            <w:tcMar>
              <w:top w:w="90" w:type="dxa"/>
              <w:left w:w="90" w:type="dxa"/>
              <w:bottom w:w="90" w:type="dxa"/>
              <w:right w:w="90" w:type="dxa"/>
            </w:tcMar>
            <w:vAlign w:val="center"/>
          </w:tcPr>
          <w:p w14:paraId="236C034A"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01C70195" w14:textId="77777777" w:rsidR="00D81C6B" w:rsidRDefault="005F3882">
            <w:pPr>
              <w:spacing w:after="40"/>
              <w:jc w:val="left"/>
            </w:pPr>
            <w:r>
              <w:rPr>
                <w:sz w:val="20"/>
              </w:rPr>
              <w:t>ON DELETE CASCADE</w:t>
            </w:r>
          </w:p>
        </w:tc>
      </w:tr>
      <w:tr w:rsidR="00D81C6B" w14:paraId="0584BAE6" w14:textId="77777777">
        <w:tc>
          <w:tcPr>
            <w:tcW w:w="2268" w:type="dxa"/>
            <w:tcMar>
              <w:top w:w="90" w:type="dxa"/>
              <w:left w:w="90" w:type="dxa"/>
              <w:bottom w:w="90" w:type="dxa"/>
              <w:right w:w="90" w:type="dxa"/>
            </w:tcMar>
            <w:vAlign w:val="center"/>
          </w:tcPr>
          <w:p w14:paraId="39464719" w14:textId="77777777" w:rsidR="00D81C6B" w:rsidRDefault="005F3882">
            <w:pPr>
              <w:spacing w:after="40"/>
              <w:jc w:val="left"/>
            </w:pPr>
            <w:r>
              <w:rPr>
                <w:sz w:val="20"/>
              </w:rPr>
              <w:t>RB-FK-10</w:t>
            </w:r>
          </w:p>
        </w:tc>
        <w:tc>
          <w:tcPr>
            <w:tcW w:w="2268" w:type="dxa"/>
            <w:tcMar>
              <w:top w:w="90" w:type="dxa"/>
              <w:left w:w="90" w:type="dxa"/>
              <w:bottom w:w="90" w:type="dxa"/>
              <w:right w:w="90" w:type="dxa"/>
            </w:tcMar>
            <w:vAlign w:val="center"/>
          </w:tcPr>
          <w:p w14:paraId="58225097" w14:textId="77777777" w:rsidR="00D81C6B" w:rsidRDefault="005F3882">
            <w:pPr>
              <w:spacing w:after="40"/>
              <w:jc w:val="left"/>
            </w:pPr>
            <w:r>
              <w:rPr>
                <w:sz w:val="20"/>
              </w:rPr>
              <w:t>contact_permissions.match_request_id</w:t>
            </w:r>
          </w:p>
        </w:tc>
        <w:tc>
          <w:tcPr>
            <w:tcW w:w="2268" w:type="dxa"/>
            <w:tcMar>
              <w:top w:w="90" w:type="dxa"/>
              <w:left w:w="90" w:type="dxa"/>
              <w:bottom w:w="90" w:type="dxa"/>
              <w:right w:w="90" w:type="dxa"/>
            </w:tcMar>
            <w:vAlign w:val="center"/>
          </w:tcPr>
          <w:p w14:paraId="377A87C6" w14:textId="77777777" w:rsidR="00D81C6B" w:rsidRDefault="005F3882">
            <w:pPr>
              <w:spacing w:after="40"/>
              <w:jc w:val="left"/>
            </w:pPr>
            <w:r>
              <w:rPr>
                <w:sz w:val="20"/>
              </w:rPr>
              <w:t>match_requests.id</w:t>
            </w:r>
          </w:p>
        </w:tc>
        <w:tc>
          <w:tcPr>
            <w:tcW w:w="2268" w:type="dxa"/>
            <w:tcMar>
              <w:top w:w="90" w:type="dxa"/>
              <w:left w:w="90" w:type="dxa"/>
              <w:bottom w:w="90" w:type="dxa"/>
              <w:right w:w="90" w:type="dxa"/>
            </w:tcMar>
            <w:vAlign w:val="center"/>
          </w:tcPr>
          <w:p w14:paraId="72B78560" w14:textId="77777777" w:rsidR="00D81C6B" w:rsidRDefault="005F3882">
            <w:pPr>
              <w:spacing w:after="40"/>
              <w:jc w:val="left"/>
            </w:pPr>
            <w:r>
              <w:rPr>
                <w:sz w:val="20"/>
              </w:rPr>
              <w:t>ON DELETE CASCADE</w:t>
            </w:r>
          </w:p>
        </w:tc>
      </w:tr>
      <w:tr w:rsidR="00D81C6B" w14:paraId="30A8D2BF" w14:textId="77777777">
        <w:tc>
          <w:tcPr>
            <w:tcW w:w="2268" w:type="dxa"/>
            <w:tcMar>
              <w:top w:w="90" w:type="dxa"/>
              <w:left w:w="90" w:type="dxa"/>
              <w:bottom w:w="90" w:type="dxa"/>
              <w:right w:w="90" w:type="dxa"/>
            </w:tcMar>
            <w:vAlign w:val="center"/>
          </w:tcPr>
          <w:p w14:paraId="5002C951" w14:textId="77777777" w:rsidR="00D81C6B" w:rsidRDefault="005F3882">
            <w:pPr>
              <w:spacing w:after="40"/>
              <w:jc w:val="left"/>
            </w:pPr>
            <w:r>
              <w:rPr>
                <w:sz w:val="20"/>
              </w:rPr>
              <w:t>RB-FK-11</w:t>
            </w:r>
          </w:p>
        </w:tc>
        <w:tc>
          <w:tcPr>
            <w:tcW w:w="2268" w:type="dxa"/>
            <w:tcMar>
              <w:top w:w="90" w:type="dxa"/>
              <w:left w:w="90" w:type="dxa"/>
              <w:bottom w:w="90" w:type="dxa"/>
              <w:right w:w="90" w:type="dxa"/>
            </w:tcMar>
            <w:vAlign w:val="center"/>
          </w:tcPr>
          <w:p w14:paraId="15F2185F" w14:textId="77777777" w:rsidR="00D81C6B" w:rsidRDefault="005F3882">
            <w:pPr>
              <w:spacing w:after="40"/>
              <w:jc w:val="left"/>
            </w:pPr>
            <w:r>
              <w:rPr>
                <w:sz w:val="20"/>
              </w:rPr>
              <w:t>reports.reporter_id</w:t>
            </w:r>
          </w:p>
        </w:tc>
        <w:tc>
          <w:tcPr>
            <w:tcW w:w="2268" w:type="dxa"/>
            <w:tcMar>
              <w:top w:w="90" w:type="dxa"/>
              <w:left w:w="90" w:type="dxa"/>
              <w:bottom w:w="90" w:type="dxa"/>
              <w:right w:w="90" w:type="dxa"/>
            </w:tcMar>
            <w:vAlign w:val="center"/>
          </w:tcPr>
          <w:p w14:paraId="039DB63A"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54648E02" w14:textId="77777777" w:rsidR="00D81C6B" w:rsidRDefault="005F3882">
            <w:pPr>
              <w:spacing w:after="40"/>
              <w:jc w:val="left"/>
            </w:pPr>
            <w:r>
              <w:rPr>
                <w:sz w:val="20"/>
              </w:rPr>
              <w:t>ON DELETE CASCADE</w:t>
            </w:r>
          </w:p>
        </w:tc>
      </w:tr>
    </w:tbl>
    <w:p w14:paraId="57A9B211"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58D67020" w14:textId="77777777">
        <w:trPr>
          <w:tblHeader/>
        </w:trPr>
        <w:tc>
          <w:tcPr>
            <w:tcW w:w="2268" w:type="dxa"/>
            <w:shd w:val="clear" w:color="auto" w:fill="D9EAF7"/>
            <w:tcMar>
              <w:top w:w="90" w:type="dxa"/>
              <w:left w:w="90" w:type="dxa"/>
              <w:bottom w:w="90" w:type="dxa"/>
              <w:right w:w="90" w:type="dxa"/>
            </w:tcMar>
            <w:vAlign w:val="center"/>
          </w:tcPr>
          <w:p w14:paraId="2421175C"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2489EE74"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A8D9D4C"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05D85F8E" w14:textId="77777777" w:rsidR="00D81C6B" w:rsidRDefault="005F3882">
            <w:pPr>
              <w:spacing w:after="40"/>
              <w:jc w:val="center"/>
            </w:pPr>
            <w:r>
              <w:rPr>
                <w:b/>
                <w:sz w:val="20"/>
              </w:rPr>
              <w:t>Sửa</w:t>
            </w:r>
          </w:p>
        </w:tc>
      </w:tr>
      <w:tr w:rsidR="00D81C6B" w14:paraId="4515CD38" w14:textId="77777777">
        <w:tc>
          <w:tcPr>
            <w:tcW w:w="2268" w:type="dxa"/>
            <w:tcMar>
              <w:top w:w="90" w:type="dxa"/>
              <w:left w:w="90" w:type="dxa"/>
              <w:bottom w:w="90" w:type="dxa"/>
              <w:right w:w="90" w:type="dxa"/>
            </w:tcMar>
            <w:vAlign w:val="center"/>
          </w:tcPr>
          <w:p w14:paraId="3598558A"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301667C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697EC3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D4D2F20" w14:textId="77777777" w:rsidR="00D81C6B" w:rsidRDefault="005F3882">
            <w:pPr>
              <w:spacing w:after="40"/>
              <w:jc w:val="left"/>
            </w:pPr>
            <w:r>
              <w:rPr>
                <w:sz w:val="20"/>
              </w:rPr>
              <w:t>+</w:t>
            </w:r>
          </w:p>
        </w:tc>
      </w:tr>
      <w:tr w:rsidR="00D81C6B" w14:paraId="1104580B" w14:textId="77777777">
        <w:tc>
          <w:tcPr>
            <w:tcW w:w="2268" w:type="dxa"/>
            <w:tcMar>
              <w:top w:w="90" w:type="dxa"/>
              <w:left w:w="90" w:type="dxa"/>
              <w:bottom w:w="90" w:type="dxa"/>
              <w:right w:w="90" w:type="dxa"/>
            </w:tcMar>
            <w:vAlign w:val="center"/>
          </w:tcPr>
          <w:p w14:paraId="706EBB1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630BD10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75E963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2B691CD" w14:textId="77777777" w:rsidR="00D81C6B" w:rsidRDefault="005F3882">
            <w:pPr>
              <w:spacing w:after="40"/>
              <w:jc w:val="left"/>
            </w:pPr>
            <w:r>
              <w:rPr>
                <w:sz w:val="20"/>
              </w:rPr>
              <w:t>+</w:t>
            </w:r>
          </w:p>
        </w:tc>
      </w:tr>
      <w:tr w:rsidR="00D81C6B" w14:paraId="5741FB15" w14:textId="77777777">
        <w:tc>
          <w:tcPr>
            <w:tcW w:w="2268" w:type="dxa"/>
            <w:tcMar>
              <w:top w:w="90" w:type="dxa"/>
              <w:left w:w="90" w:type="dxa"/>
              <w:bottom w:w="90" w:type="dxa"/>
              <w:right w:w="90" w:type="dxa"/>
            </w:tcMar>
            <w:vAlign w:val="center"/>
          </w:tcPr>
          <w:p w14:paraId="6EB2470E"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485CD29B"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085B2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79DAEA6" w14:textId="77777777" w:rsidR="00D81C6B" w:rsidRDefault="005F3882">
            <w:pPr>
              <w:spacing w:after="40"/>
              <w:jc w:val="left"/>
            </w:pPr>
            <w:r>
              <w:rPr>
                <w:sz w:val="20"/>
              </w:rPr>
              <w:t>+</w:t>
            </w:r>
          </w:p>
        </w:tc>
      </w:tr>
      <w:tr w:rsidR="00D81C6B" w14:paraId="7A3A9B98" w14:textId="77777777">
        <w:tc>
          <w:tcPr>
            <w:tcW w:w="2268" w:type="dxa"/>
            <w:tcMar>
              <w:top w:w="90" w:type="dxa"/>
              <w:left w:w="90" w:type="dxa"/>
              <w:bottom w:w="90" w:type="dxa"/>
              <w:right w:w="90" w:type="dxa"/>
            </w:tcMar>
            <w:vAlign w:val="center"/>
          </w:tcPr>
          <w:p w14:paraId="194A3A3C"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4FA8CEF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A1891E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BA313C7" w14:textId="77777777" w:rsidR="00D81C6B" w:rsidRDefault="005F3882">
            <w:pPr>
              <w:spacing w:after="40"/>
              <w:jc w:val="left"/>
            </w:pPr>
            <w:r>
              <w:rPr>
                <w:sz w:val="20"/>
              </w:rPr>
              <w:t>+</w:t>
            </w:r>
          </w:p>
        </w:tc>
      </w:tr>
      <w:tr w:rsidR="00D81C6B" w14:paraId="252EFC1D" w14:textId="77777777">
        <w:tc>
          <w:tcPr>
            <w:tcW w:w="2268" w:type="dxa"/>
            <w:tcMar>
              <w:top w:w="90" w:type="dxa"/>
              <w:left w:w="90" w:type="dxa"/>
              <w:bottom w:w="90" w:type="dxa"/>
              <w:right w:w="90" w:type="dxa"/>
            </w:tcMar>
            <w:vAlign w:val="center"/>
          </w:tcPr>
          <w:p w14:paraId="35702269"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29E4EA4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DFCF20C"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BDE960A" w14:textId="77777777" w:rsidR="00D81C6B" w:rsidRDefault="005F3882">
            <w:pPr>
              <w:spacing w:after="40"/>
              <w:jc w:val="left"/>
            </w:pPr>
            <w:r>
              <w:rPr>
                <w:sz w:val="20"/>
              </w:rPr>
              <w:t>+</w:t>
            </w:r>
          </w:p>
        </w:tc>
      </w:tr>
      <w:tr w:rsidR="00D81C6B" w14:paraId="288A1947" w14:textId="77777777">
        <w:tc>
          <w:tcPr>
            <w:tcW w:w="2268" w:type="dxa"/>
            <w:tcMar>
              <w:top w:w="90" w:type="dxa"/>
              <w:left w:w="90" w:type="dxa"/>
              <w:bottom w:w="90" w:type="dxa"/>
              <w:right w:w="90" w:type="dxa"/>
            </w:tcMar>
            <w:vAlign w:val="center"/>
          </w:tcPr>
          <w:p w14:paraId="168AAF64"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6177546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9EE2C1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11F4AED" w14:textId="77777777" w:rsidR="00D81C6B" w:rsidRDefault="005F3882">
            <w:pPr>
              <w:spacing w:after="40"/>
              <w:jc w:val="left"/>
            </w:pPr>
            <w:r>
              <w:rPr>
                <w:sz w:val="20"/>
              </w:rPr>
              <w:t>+</w:t>
            </w:r>
          </w:p>
        </w:tc>
      </w:tr>
    </w:tbl>
    <w:p w14:paraId="54F86E97" w14:textId="77777777" w:rsidR="00D81C6B" w:rsidRDefault="005F3882">
      <w:pPr>
        <w:pStyle w:val="Heading4"/>
      </w:pPr>
      <w:r>
        <w:lastRenderedPageBreak/>
        <w:t>3.1.5.3. Ràng buộc miền giá trị</w:t>
      </w:r>
    </w:p>
    <w:p w14:paraId="59B78C3B"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046"/>
        <w:gridCol w:w="2951"/>
        <w:gridCol w:w="2171"/>
        <w:gridCol w:w="2083"/>
      </w:tblGrid>
      <w:tr w:rsidR="00D81C6B" w14:paraId="4E51E37C" w14:textId="77777777">
        <w:trPr>
          <w:tblHeader/>
        </w:trPr>
        <w:tc>
          <w:tcPr>
            <w:tcW w:w="2268" w:type="dxa"/>
            <w:shd w:val="clear" w:color="auto" w:fill="D9EAF7"/>
            <w:tcMar>
              <w:top w:w="90" w:type="dxa"/>
              <w:left w:w="90" w:type="dxa"/>
              <w:bottom w:w="90" w:type="dxa"/>
              <w:right w:w="90" w:type="dxa"/>
            </w:tcMar>
            <w:vAlign w:val="center"/>
          </w:tcPr>
          <w:p w14:paraId="718B8ED8"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11F3E564" w14:textId="77777777" w:rsidR="00D81C6B" w:rsidRDefault="005F3882">
            <w:pPr>
              <w:spacing w:after="40"/>
              <w:jc w:val="center"/>
            </w:pPr>
            <w:r>
              <w:rPr>
                <w:b/>
                <w:sz w:val="20"/>
              </w:rPr>
              <w:t>Thuộc tính</w:t>
            </w:r>
          </w:p>
        </w:tc>
        <w:tc>
          <w:tcPr>
            <w:tcW w:w="2268" w:type="dxa"/>
            <w:shd w:val="clear" w:color="auto" w:fill="D9EAF7"/>
            <w:tcMar>
              <w:top w:w="90" w:type="dxa"/>
              <w:left w:w="90" w:type="dxa"/>
              <w:bottom w:w="90" w:type="dxa"/>
              <w:right w:w="90" w:type="dxa"/>
            </w:tcMar>
            <w:vAlign w:val="center"/>
          </w:tcPr>
          <w:p w14:paraId="54B3D69D" w14:textId="77777777" w:rsidR="00D81C6B" w:rsidRDefault="005F3882">
            <w:pPr>
              <w:spacing w:after="40"/>
              <w:jc w:val="center"/>
            </w:pPr>
            <w:r>
              <w:rPr>
                <w:b/>
                <w:sz w:val="20"/>
              </w:rPr>
              <w:t>Miền giá trị</w:t>
            </w:r>
          </w:p>
        </w:tc>
        <w:tc>
          <w:tcPr>
            <w:tcW w:w="2268" w:type="dxa"/>
            <w:shd w:val="clear" w:color="auto" w:fill="D9EAF7"/>
            <w:tcMar>
              <w:top w:w="90" w:type="dxa"/>
              <w:left w:w="90" w:type="dxa"/>
              <w:bottom w:w="90" w:type="dxa"/>
              <w:right w:w="90" w:type="dxa"/>
            </w:tcMar>
            <w:vAlign w:val="center"/>
          </w:tcPr>
          <w:p w14:paraId="123D2219" w14:textId="77777777" w:rsidR="00D81C6B" w:rsidRDefault="005F3882">
            <w:pPr>
              <w:spacing w:after="40"/>
              <w:jc w:val="center"/>
            </w:pPr>
            <w:r>
              <w:rPr>
                <w:b/>
                <w:sz w:val="20"/>
              </w:rPr>
              <w:t>Mức thực thi</w:t>
            </w:r>
          </w:p>
        </w:tc>
      </w:tr>
      <w:tr w:rsidR="00D81C6B" w14:paraId="53C31281" w14:textId="77777777">
        <w:tc>
          <w:tcPr>
            <w:tcW w:w="2268" w:type="dxa"/>
            <w:tcMar>
              <w:top w:w="90" w:type="dxa"/>
              <w:left w:w="90" w:type="dxa"/>
              <w:bottom w:w="90" w:type="dxa"/>
              <w:right w:w="90" w:type="dxa"/>
            </w:tcMar>
            <w:vAlign w:val="center"/>
          </w:tcPr>
          <w:p w14:paraId="3690F40C" w14:textId="77777777" w:rsidR="00D81C6B" w:rsidRDefault="005F3882">
            <w:pPr>
              <w:spacing w:after="40"/>
              <w:jc w:val="left"/>
            </w:pPr>
            <w:r>
              <w:rPr>
                <w:sz w:val="20"/>
              </w:rPr>
              <w:t>RB-DM-01</w:t>
            </w:r>
          </w:p>
        </w:tc>
        <w:tc>
          <w:tcPr>
            <w:tcW w:w="2268" w:type="dxa"/>
            <w:tcMar>
              <w:top w:w="90" w:type="dxa"/>
              <w:left w:w="90" w:type="dxa"/>
              <w:bottom w:w="90" w:type="dxa"/>
              <w:right w:w="90" w:type="dxa"/>
            </w:tcMar>
            <w:vAlign w:val="center"/>
          </w:tcPr>
          <w:p w14:paraId="71EF4EB1" w14:textId="77777777" w:rsidR="00D81C6B" w:rsidRDefault="005F3882">
            <w:pPr>
              <w:spacing w:after="40"/>
              <w:jc w:val="left"/>
            </w:pPr>
            <w:r>
              <w:rPr>
                <w:sz w:val="20"/>
              </w:rPr>
              <w:t>users.role</w:t>
            </w:r>
          </w:p>
        </w:tc>
        <w:tc>
          <w:tcPr>
            <w:tcW w:w="2268" w:type="dxa"/>
            <w:tcMar>
              <w:top w:w="90" w:type="dxa"/>
              <w:left w:w="90" w:type="dxa"/>
              <w:bottom w:w="90" w:type="dxa"/>
              <w:right w:w="90" w:type="dxa"/>
            </w:tcMar>
            <w:vAlign w:val="center"/>
          </w:tcPr>
          <w:p w14:paraId="04AAD072" w14:textId="77777777" w:rsidR="00D81C6B" w:rsidRDefault="005F3882">
            <w:pPr>
              <w:spacing w:after="40"/>
              <w:jc w:val="left"/>
            </w:pPr>
            <w:r>
              <w:rPr>
                <w:sz w:val="20"/>
              </w:rPr>
              <w:t>ROLE_ADMIN, ROLE_USER</w:t>
            </w:r>
          </w:p>
        </w:tc>
        <w:tc>
          <w:tcPr>
            <w:tcW w:w="2268" w:type="dxa"/>
            <w:tcMar>
              <w:top w:w="90" w:type="dxa"/>
              <w:left w:w="90" w:type="dxa"/>
              <w:bottom w:w="90" w:type="dxa"/>
              <w:right w:w="90" w:type="dxa"/>
            </w:tcMar>
            <w:vAlign w:val="center"/>
          </w:tcPr>
          <w:p w14:paraId="280B4782" w14:textId="77777777" w:rsidR="00D81C6B" w:rsidRDefault="005F3882">
            <w:pPr>
              <w:spacing w:after="40"/>
              <w:jc w:val="left"/>
            </w:pPr>
            <w:r>
              <w:rPr>
                <w:sz w:val="20"/>
              </w:rPr>
              <w:t>DDL: ENUM</w:t>
            </w:r>
          </w:p>
        </w:tc>
      </w:tr>
      <w:tr w:rsidR="00D81C6B" w14:paraId="20D0B28D" w14:textId="77777777">
        <w:tc>
          <w:tcPr>
            <w:tcW w:w="2268" w:type="dxa"/>
            <w:tcMar>
              <w:top w:w="90" w:type="dxa"/>
              <w:left w:w="90" w:type="dxa"/>
              <w:bottom w:w="90" w:type="dxa"/>
              <w:right w:w="90" w:type="dxa"/>
            </w:tcMar>
            <w:vAlign w:val="center"/>
          </w:tcPr>
          <w:p w14:paraId="7DA9B541" w14:textId="77777777" w:rsidR="00D81C6B" w:rsidRDefault="005F3882">
            <w:pPr>
              <w:spacing w:after="40"/>
              <w:jc w:val="left"/>
            </w:pPr>
            <w:r>
              <w:rPr>
                <w:sz w:val="20"/>
              </w:rPr>
              <w:t>RB-DM-02</w:t>
            </w:r>
          </w:p>
        </w:tc>
        <w:tc>
          <w:tcPr>
            <w:tcW w:w="2268" w:type="dxa"/>
            <w:tcMar>
              <w:top w:w="90" w:type="dxa"/>
              <w:left w:w="90" w:type="dxa"/>
              <w:bottom w:w="90" w:type="dxa"/>
              <w:right w:w="90" w:type="dxa"/>
            </w:tcMar>
            <w:vAlign w:val="center"/>
          </w:tcPr>
          <w:p w14:paraId="729B6902" w14:textId="77777777" w:rsidR="00D81C6B" w:rsidRDefault="005F3882">
            <w:pPr>
              <w:spacing w:after="40"/>
              <w:jc w:val="left"/>
            </w:pPr>
            <w:r>
              <w:rPr>
                <w:sz w:val="20"/>
              </w:rPr>
              <w:t>room_posts.status</w:t>
            </w:r>
          </w:p>
        </w:tc>
        <w:tc>
          <w:tcPr>
            <w:tcW w:w="2268" w:type="dxa"/>
            <w:tcMar>
              <w:top w:w="90" w:type="dxa"/>
              <w:left w:w="90" w:type="dxa"/>
              <w:bottom w:w="90" w:type="dxa"/>
              <w:right w:w="90" w:type="dxa"/>
            </w:tcMar>
            <w:vAlign w:val="center"/>
          </w:tcPr>
          <w:p w14:paraId="4F186F3B" w14:textId="77777777" w:rsidR="00D81C6B" w:rsidRDefault="005F3882">
            <w:pPr>
              <w:spacing w:after="40"/>
              <w:jc w:val="left"/>
            </w:pPr>
            <w:r>
              <w:rPr>
                <w:sz w:val="20"/>
              </w:rPr>
              <w:t>AVAILABLE, PENDING, APPROVED, REJECTED</w:t>
            </w:r>
          </w:p>
        </w:tc>
        <w:tc>
          <w:tcPr>
            <w:tcW w:w="2268" w:type="dxa"/>
            <w:tcMar>
              <w:top w:w="90" w:type="dxa"/>
              <w:left w:w="90" w:type="dxa"/>
              <w:bottom w:w="90" w:type="dxa"/>
              <w:right w:w="90" w:type="dxa"/>
            </w:tcMar>
            <w:vAlign w:val="center"/>
          </w:tcPr>
          <w:p w14:paraId="77700DDC" w14:textId="77777777" w:rsidR="00D81C6B" w:rsidRDefault="005F3882">
            <w:pPr>
              <w:spacing w:after="40"/>
              <w:jc w:val="left"/>
            </w:pPr>
            <w:r>
              <w:rPr>
                <w:sz w:val="20"/>
              </w:rPr>
              <w:t>DDL: ENUM</w:t>
            </w:r>
          </w:p>
        </w:tc>
      </w:tr>
      <w:tr w:rsidR="00D81C6B" w14:paraId="72F551BC" w14:textId="77777777">
        <w:tc>
          <w:tcPr>
            <w:tcW w:w="2268" w:type="dxa"/>
            <w:tcMar>
              <w:top w:w="90" w:type="dxa"/>
              <w:left w:w="90" w:type="dxa"/>
              <w:bottom w:w="90" w:type="dxa"/>
              <w:right w:w="90" w:type="dxa"/>
            </w:tcMar>
            <w:vAlign w:val="center"/>
          </w:tcPr>
          <w:p w14:paraId="015E87FE" w14:textId="77777777" w:rsidR="00D81C6B" w:rsidRDefault="005F3882">
            <w:pPr>
              <w:spacing w:after="40"/>
              <w:jc w:val="left"/>
            </w:pPr>
            <w:r>
              <w:rPr>
                <w:sz w:val="20"/>
              </w:rPr>
              <w:t>RB-DM-03</w:t>
            </w:r>
          </w:p>
        </w:tc>
        <w:tc>
          <w:tcPr>
            <w:tcW w:w="2268" w:type="dxa"/>
            <w:tcMar>
              <w:top w:w="90" w:type="dxa"/>
              <w:left w:w="90" w:type="dxa"/>
              <w:bottom w:w="90" w:type="dxa"/>
              <w:right w:w="90" w:type="dxa"/>
            </w:tcMar>
            <w:vAlign w:val="center"/>
          </w:tcPr>
          <w:p w14:paraId="2293DAAA" w14:textId="77777777" w:rsidR="00D81C6B" w:rsidRDefault="005F3882">
            <w:pPr>
              <w:spacing w:after="40"/>
              <w:jc w:val="left"/>
            </w:pPr>
            <w:r>
              <w:rPr>
                <w:sz w:val="20"/>
              </w:rPr>
              <w:t>match_requests.status</w:t>
            </w:r>
          </w:p>
        </w:tc>
        <w:tc>
          <w:tcPr>
            <w:tcW w:w="2268" w:type="dxa"/>
            <w:tcMar>
              <w:top w:w="90" w:type="dxa"/>
              <w:left w:w="90" w:type="dxa"/>
              <w:bottom w:w="90" w:type="dxa"/>
              <w:right w:w="90" w:type="dxa"/>
            </w:tcMar>
            <w:vAlign w:val="center"/>
          </w:tcPr>
          <w:p w14:paraId="1D3878DD" w14:textId="77777777" w:rsidR="00D81C6B" w:rsidRDefault="005F3882">
            <w:pPr>
              <w:spacing w:after="40"/>
              <w:jc w:val="left"/>
            </w:pPr>
            <w:r>
              <w:rPr>
                <w:sz w:val="20"/>
              </w:rPr>
              <w:t>PENDING, ACCEPTED, REJECTED</w:t>
            </w:r>
          </w:p>
        </w:tc>
        <w:tc>
          <w:tcPr>
            <w:tcW w:w="2268" w:type="dxa"/>
            <w:tcMar>
              <w:top w:w="90" w:type="dxa"/>
              <w:left w:w="90" w:type="dxa"/>
              <w:bottom w:w="90" w:type="dxa"/>
              <w:right w:w="90" w:type="dxa"/>
            </w:tcMar>
            <w:vAlign w:val="center"/>
          </w:tcPr>
          <w:p w14:paraId="1A8171BE" w14:textId="77777777" w:rsidR="00D81C6B" w:rsidRDefault="005F3882">
            <w:pPr>
              <w:spacing w:after="40"/>
              <w:jc w:val="left"/>
            </w:pPr>
            <w:r>
              <w:rPr>
                <w:sz w:val="20"/>
              </w:rPr>
              <w:t>DDL: ENUM</w:t>
            </w:r>
          </w:p>
        </w:tc>
      </w:tr>
      <w:tr w:rsidR="00D81C6B" w14:paraId="347BE4EA" w14:textId="77777777">
        <w:tc>
          <w:tcPr>
            <w:tcW w:w="2268" w:type="dxa"/>
            <w:tcMar>
              <w:top w:w="90" w:type="dxa"/>
              <w:left w:w="90" w:type="dxa"/>
              <w:bottom w:w="90" w:type="dxa"/>
              <w:right w:w="90" w:type="dxa"/>
            </w:tcMar>
            <w:vAlign w:val="center"/>
          </w:tcPr>
          <w:p w14:paraId="484D9B56" w14:textId="77777777" w:rsidR="00D81C6B" w:rsidRDefault="005F3882">
            <w:pPr>
              <w:spacing w:after="40"/>
              <w:jc w:val="left"/>
            </w:pPr>
            <w:r>
              <w:rPr>
                <w:sz w:val="20"/>
              </w:rPr>
              <w:t>RB-DM-04</w:t>
            </w:r>
          </w:p>
        </w:tc>
        <w:tc>
          <w:tcPr>
            <w:tcW w:w="2268" w:type="dxa"/>
            <w:tcMar>
              <w:top w:w="90" w:type="dxa"/>
              <w:left w:w="90" w:type="dxa"/>
              <w:bottom w:w="90" w:type="dxa"/>
              <w:right w:w="90" w:type="dxa"/>
            </w:tcMar>
            <w:vAlign w:val="center"/>
          </w:tcPr>
          <w:p w14:paraId="644D020A" w14:textId="77777777" w:rsidR="00D81C6B" w:rsidRDefault="005F3882">
            <w:pPr>
              <w:spacing w:after="40"/>
              <w:jc w:val="left"/>
            </w:pPr>
            <w:r>
              <w:rPr>
                <w:sz w:val="20"/>
              </w:rPr>
              <w:t>user_preferences.sleep_habit</w:t>
            </w:r>
          </w:p>
        </w:tc>
        <w:tc>
          <w:tcPr>
            <w:tcW w:w="2268" w:type="dxa"/>
            <w:tcMar>
              <w:top w:w="90" w:type="dxa"/>
              <w:left w:w="90" w:type="dxa"/>
              <w:bottom w:w="90" w:type="dxa"/>
              <w:right w:w="90" w:type="dxa"/>
            </w:tcMar>
            <w:vAlign w:val="center"/>
          </w:tcPr>
          <w:p w14:paraId="795424A1" w14:textId="77777777" w:rsidR="00D81C6B" w:rsidRDefault="005F3882">
            <w:pPr>
              <w:spacing w:after="40"/>
              <w:jc w:val="left"/>
            </w:pPr>
            <w:r>
              <w:rPr>
                <w:sz w:val="20"/>
              </w:rPr>
              <w:t>1, 2, 3</w:t>
            </w:r>
          </w:p>
        </w:tc>
        <w:tc>
          <w:tcPr>
            <w:tcW w:w="2268" w:type="dxa"/>
            <w:tcMar>
              <w:top w:w="90" w:type="dxa"/>
              <w:left w:w="90" w:type="dxa"/>
              <w:bottom w:w="90" w:type="dxa"/>
              <w:right w:w="90" w:type="dxa"/>
            </w:tcMar>
            <w:vAlign w:val="center"/>
          </w:tcPr>
          <w:p w14:paraId="2C0E1D04" w14:textId="77777777" w:rsidR="00D81C6B" w:rsidRDefault="005F3882">
            <w:pPr>
              <w:spacing w:after="40"/>
              <w:jc w:val="left"/>
            </w:pPr>
            <w:r>
              <w:rPr>
                <w:sz w:val="20"/>
              </w:rPr>
              <w:t>Nghiệp vụ; cần bổ sung CHECK</w:t>
            </w:r>
          </w:p>
        </w:tc>
      </w:tr>
      <w:tr w:rsidR="00D81C6B" w14:paraId="4AC40FA1" w14:textId="77777777">
        <w:tc>
          <w:tcPr>
            <w:tcW w:w="2268" w:type="dxa"/>
            <w:tcMar>
              <w:top w:w="90" w:type="dxa"/>
              <w:left w:w="90" w:type="dxa"/>
              <w:bottom w:w="90" w:type="dxa"/>
              <w:right w:w="90" w:type="dxa"/>
            </w:tcMar>
            <w:vAlign w:val="center"/>
          </w:tcPr>
          <w:p w14:paraId="1009C345" w14:textId="77777777" w:rsidR="00D81C6B" w:rsidRDefault="005F3882">
            <w:pPr>
              <w:spacing w:after="40"/>
              <w:jc w:val="left"/>
            </w:pPr>
            <w:r>
              <w:rPr>
                <w:sz w:val="20"/>
              </w:rPr>
              <w:t>RB-DM-05</w:t>
            </w:r>
          </w:p>
        </w:tc>
        <w:tc>
          <w:tcPr>
            <w:tcW w:w="2268" w:type="dxa"/>
            <w:tcMar>
              <w:top w:w="90" w:type="dxa"/>
              <w:left w:w="90" w:type="dxa"/>
              <w:bottom w:w="90" w:type="dxa"/>
              <w:right w:w="90" w:type="dxa"/>
            </w:tcMar>
            <w:vAlign w:val="center"/>
          </w:tcPr>
          <w:p w14:paraId="6194F4DF" w14:textId="77777777" w:rsidR="00D81C6B" w:rsidRDefault="005F3882">
            <w:pPr>
              <w:spacing w:after="40"/>
              <w:jc w:val="left"/>
            </w:pPr>
            <w:r>
              <w:rPr>
                <w:sz w:val="20"/>
              </w:rPr>
              <w:t>user_preferences.cleanliness_level</w:t>
            </w:r>
          </w:p>
        </w:tc>
        <w:tc>
          <w:tcPr>
            <w:tcW w:w="2268" w:type="dxa"/>
            <w:tcMar>
              <w:top w:w="90" w:type="dxa"/>
              <w:left w:w="90" w:type="dxa"/>
              <w:bottom w:w="90" w:type="dxa"/>
              <w:right w:w="90" w:type="dxa"/>
            </w:tcMar>
            <w:vAlign w:val="center"/>
          </w:tcPr>
          <w:p w14:paraId="2A8301CE" w14:textId="77777777" w:rsidR="00D81C6B" w:rsidRDefault="005F3882">
            <w:pPr>
              <w:spacing w:after="40"/>
              <w:jc w:val="left"/>
            </w:pPr>
            <w:r>
              <w:rPr>
                <w:sz w:val="20"/>
              </w:rPr>
              <w:t>1 đến 5</w:t>
            </w:r>
          </w:p>
        </w:tc>
        <w:tc>
          <w:tcPr>
            <w:tcW w:w="2268" w:type="dxa"/>
            <w:tcMar>
              <w:top w:w="90" w:type="dxa"/>
              <w:left w:w="90" w:type="dxa"/>
              <w:bottom w:w="90" w:type="dxa"/>
              <w:right w:w="90" w:type="dxa"/>
            </w:tcMar>
            <w:vAlign w:val="center"/>
          </w:tcPr>
          <w:p w14:paraId="7EE8F9CC" w14:textId="77777777" w:rsidR="00D81C6B" w:rsidRDefault="005F3882">
            <w:pPr>
              <w:spacing w:after="40"/>
              <w:jc w:val="left"/>
            </w:pPr>
            <w:r>
              <w:rPr>
                <w:sz w:val="20"/>
              </w:rPr>
              <w:t>Nghiệp vụ; cần bổ sung CHECK</w:t>
            </w:r>
          </w:p>
        </w:tc>
      </w:tr>
      <w:tr w:rsidR="00D81C6B" w14:paraId="442E2B6C" w14:textId="77777777">
        <w:tc>
          <w:tcPr>
            <w:tcW w:w="2268" w:type="dxa"/>
            <w:tcMar>
              <w:top w:w="90" w:type="dxa"/>
              <w:left w:w="90" w:type="dxa"/>
              <w:bottom w:w="90" w:type="dxa"/>
              <w:right w:w="90" w:type="dxa"/>
            </w:tcMar>
            <w:vAlign w:val="center"/>
          </w:tcPr>
          <w:p w14:paraId="5E986B87" w14:textId="77777777" w:rsidR="00D81C6B" w:rsidRDefault="005F3882">
            <w:pPr>
              <w:spacing w:after="40"/>
              <w:jc w:val="left"/>
            </w:pPr>
            <w:r>
              <w:rPr>
                <w:sz w:val="20"/>
              </w:rPr>
              <w:t>RB-DM-06</w:t>
            </w:r>
          </w:p>
        </w:tc>
        <w:tc>
          <w:tcPr>
            <w:tcW w:w="2268" w:type="dxa"/>
            <w:tcMar>
              <w:top w:w="90" w:type="dxa"/>
              <w:left w:w="90" w:type="dxa"/>
              <w:bottom w:w="90" w:type="dxa"/>
              <w:right w:w="90" w:type="dxa"/>
            </w:tcMar>
            <w:vAlign w:val="center"/>
          </w:tcPr>
          <w:p w14:paraId="1862044B" w14:textId="77777777" w:rsidR="00D81C6B" w:rsidRDefault="005F3882">
            <w:pPr>
              <w:spacing w:after="40"/>
              <w:jc w:val="left"/>
            </w:pPr>
            <w:r>
              <w:rPr>
                <w:sz w:val="20"/>
              </w:rPr>
              <w:t>user_preferences.budget_amount</w:t>
            </w:r>
          </w:p>
        </w:tc>
        <w:tc>
          <w:tcPr>
            <w:tcW w:w="2268" w:type="dxa"/>
            <w:tcMar>
              <w:top w:w="90" w:type="dxa"/>
              <w:left w:w="90" w:type="dxa"/>
              <w:bottom w:w="90" w:type="dxa"/>
              <w:right w:w="90" w:type="dxa"/>
            </w:tcMar>
            <w:vAlign w:val="center"/>
          </w:tcPr>
          <w:p w14:paraId="034B7A74" w14:textId="77777777" w:rsidR="00D81C6B" w:rsidRDefault="005F3882">
            <w:pPr>
              <w:spacing w:after="40"/>
              <w:jc w:val="left"/>
            </w:pPr>
            <w:r>
              <w:rPr>
                <w:sz w:val="20"/>
              </w:rPr>
              <w:t>&gt; 0</w:t>
            </w:r>
          </w:p>
        </w:tc>
        <w:tc>
          <w:tcPr>
            <w:tcW w:w="2268" w:type="dxa"/>
            <w:tcMar>
              <w:top w:w="90" w:type="dxa"/>
              <w:left w:w="90" w:type="dxa"/>
              <w:bottom w:w="90" w:type="dxa"/>
              <w:right w:w="90" w:type="dxa"/>
            </w:tcMar>
            <w:vAlign w:val="center"/>
          </w:tcPr>
          <w:p w14:paraId="01A57961" w14:textId="77777777" w:rsidR="00D81C6B" w:rsidRDefault="005F3882">
            <w:pPr>
              <w:spacing w:after="40"/>
              <w:jc w:val="left"/>
            </w:pPr>
            <w:r>
              <w:rPr>
                <w:sz w:val="20"/>
              </w:rPr>
              <w:t>Nghiệp vụ; cần bổ sung CHECK</w:t>
            </w:r>
          </w:p>
        </w:tc>
      </w:tr>
      <w:tr w:rsidR="00D81C6B" w14:paraId="79B4661D" w14:textId="77777777">
        <w:tc>
          <w:tcPr>
            <w:tcW w:w="2268" w:type="dxa"/>
            <w:tcMar>
              <w:top w:w="90" w:type="dxa"/>
              <w:left w:w="90" w:type="dxa"/>
              <w:bottom w:w="90" w:type="dxa"/>
              <w:right w:w="90" w:type="dxa"/>
            </w:tcMar>
            <w:vAlign w:val="center"/>
          </w:tcPr>
          <w:p w14:paraId="3A44AD03" w14:textId="77777777" w:rsidR="00D81C6B" w:rsidRDefault="005F3882">
            <w:pPr>
              <w:spacing w:after="40"/>
              <w:jc w:val="left"/>
            </w:pPr>
            <w:r>
              <w:rPr>
                <w:sz w:val="20"/>
              </w:rPr>
              <w:t>RB-DM-07</w:t>
            </w:r>
          </w:p>
        </w:tc>
        <w:tc>
          <w:tcPr>
            <w:tcW w:w="2268" w:type="dxa"/>
            <w:tcMar>
              <w:top w:w="90" w:type="dxa"/>
              <w:left w:w="90" w:type="dxa"/>
              <w:bottom w:w="90" w:type="dxa"/>
              <w:right w:w="90" w:type="dxa"/>
            </w:tcMar>
            <w:vAlign w:val="center"/>
          </w:tcPr>
          <w:p w14:paraId="77AE3091" w14:textId="77777777" w:rsidR="00D81C6B" w:rsidRDefault="005F3882">
            <w:pPr>
              <w:spacing w:after="40"/>
              <w:jc w:val="left"/>
            </w:pPr>
            <w:r>
              <w:rPr>
                <w:sz w:val="20"/>
              </w:rPr>
              <w:t>room_posts.price</w:t>
            </w:r>
          </w:p>
        </w:tc>
        <w:tc>
          <w:tcPr>
            <w:tcW w:w="2268" w:type="dxa"/>
            <w:tcMar>
              <w:top w:w="90" w:type="dxa"/>
              <w:left w:w="90" w:type="dxa"/>
              <w:bottom w:w="90" w:type="dxa"/>
              <w:right w:w="90" w:type="dxa"/>
            </w:tcMar>
            <w:vAlign w:val="center"/>
          </w:tcPr>
          <w:p w14:paraId="708A1AC4" w14:textId="77777777" w:rsidR="00D81C6B" w:rsidRDefault="005F3882">
            <w:pPr>
              <w:spacing w:after="40"/>
              <w:jc w:val="left"/>
            </w:pPr>
            <w:r>
              <w:rPr>
                <w:sz w:val="20"/>
              </w:rPr>
              <w:t>&gt; 0</w:t>
            </w:r>
          </w:p>
        </w:tc>
        <w:tc>
          <w:tcPr>
            <w:tcW w:w="2268" w:type="dxa"/>
            <w:tcMar>
              <w:top w:w="90" w:type="dxa"/>
              <w:left w:w="90" w:type="dxa"/>
              <w:bottom w:w="90" w:type="dxa"/>
              <w:right w:w="90" w:type="dxa"/>
            </w:tcMar>
            <w:vAlign w:val="center"/>
          </w:tcPr>
          <w:p w14:paraId="7D31C736" w14:textId="77777777" w:rsidR="00D81C6B" w:rsidRDefault="005F3882">
            <w:pPr>
              <w:spacing w:after="40"/>
              <w:jc w:val="left"/>
            </w:pPr>
            <w:r>
              <w:rPr>
                <w:sz w:val="20"/>
              </w:rPr>
              <w:t>Nghiệp vụ; cần bổ sung CHECK</w:t>
            </w:r>
          </w:p>
        </w:tc>
      </w:tr>
      <w:tr w:rsidR="00D81C6B" w14:paraId="7A2A50F2" w14:textId="77777777">
        <w:tc>
          <w:tcPr>
            <w:tcW w:w="2268" w:type="dxa"/>
            <w:tcMar>
              <w:top w:w="90" w:type="dxa"/>
              <w:left w:w="90" w:type="dxa"/>
              <w:bottom w:w="90" w:type="dxa"/>
              <w:right w:w="90" w:type="dxa"/>
            </w:tcMar>
            <w:vAlign w:val="center"/>
          </w:tcPr>
          <w:p w14:paraId="18BE5E59" w14:textId="77777777" w:rsidR="00D81C6B" w:rsidRDefault="005F3882">
            <w:pPr>
              <w:spacing w:after="40"/>
              <w:jc w:val="left"/>
            </w:pPr>
            <w:r>
              <w:rPr>
                <w:sz w:val="20"/>
              </w:rPr>
              <w:t>RB-DM-08</w:t>
            </w:r>
          </w:p>
        </w:tc>
        <w:tc>
          <w:tcPr>
            <w:tcW w:w="2268" w:type="dxa"/>
            <w:tcMar>
              <w:top w:w="90" w:type="dxa"/>
              <w:left w:w="90" w:type="dxa"/>
              <w:bottom w:w="90" w:type="dxa"/>
              <w:right w:w="90" w:type="dxa"/>
            </w:tcMar>
            <w:vAlign w:val="center"/>
          </w:tcPr>
          <w:p w14:paraId="5A3640E4" w14:textId="77777777" w:rsidR="00D81C6B" w:rsidRDefault="005F3882">
            <w:pPr>
              <w:spacing w:after="40"/>
              <w:jc w:val="left"/>
            </w:pPr>
            <w:r>
              <w:rPr>
                <w:sz w:val="20"/>
              </w:rPr>
              <w:t>match_requests.match_score</w:t>
            </w:r>
          </w:p>
        </w:tc>
        <w:tc>
          <w:tcPr>
            <w:tcW w:w="2268" w:type="dxa"/>
            <w:tcMar>
              <w:top w:w="90" w:type="dxa"/>
              <w:left w:w="90" w:type="dxa"/>
              <w:bottom w:w="90" w:type="dxa"/>
              <w:right w:w="90" w:type="dxa"/>
            </w:tcMar>
            <w:vAlign w:val="center"/>
          </w:tcPr>
          <w:p w14:paraId="6E644C62" w14:textId="77777777" w:rsidR="00D81C6B" w:rsidRDefault="005F3882">
            <w:pPr>
              <w:spacing w:after="40"/>
              <w:jc w:val="left"/>
            </w:pPr>
            <w:r>
              <w:rPr>
                <w:sz w:val="20"/>
              </w:rPr>
              <w:t>0 đến 100</w:t>
            </w:r>
          </w:p>
        </w:tc>
        <w:tc>
          <w:tcPr>
            <w:tcW w:w="2268" w:type="dxa"/>
            <w:tcMar>
              <w:top w:w="90" w:type="dxa"/>
              <w:left w:w="90" w:type="dxa"/>
              <w:bottom w:w="90" w:type="dxa"/>
              <w:right w:w="90" w:type="dxa"/>
            </w:tcMar>
            <w:vAlign w:val="center"/>
          </w:tcPr>
          <w:p w14:paraId="18D3387A" w14:textId="77777777" w:rsidR="00D81C6B" w:rsidRDefault="005F3882">
            <w:pPr>
              <w:spacing w:after="40"/>
              <w:jc w:val="left"/>
            </w:pPr>
            <w:r>
              <w:rPr>
                <w:sz w:val="20"/>
              </w:rPr>
              <w:t>Nghiệp vụ; cần bổ sung CHECK</w:t>
            </w:r>
          </w:p>
        </w:tc>
      </w:tr>
      <w:tr w:rsidR="00D81C6B" w14:paraId="0D8F6A7F" w14:textId="77777777">
        <w:tc>
          <w:tcPr>
            <w:tcW w:w="2268" w:type="dxa"/>
            <w:tcMar>
              <w:top w:w="90" w:type="dxa"/>
              <w:left w:w="90" w:type="dxa"/>
              <w:bottom w:w="90" w:type="dxa"/>
              <w:right w:w="90" w:type="dxa"/>
            </w:tcMar>
            <w:vAlign w:val="center"/>
          </w:tcPr>
          <w:p w14:paraId="44704FB2" w14:textId="77777777" w:rsidR="00D81C6B" w:rsidRDefault="005F3882">
            <w:pPr>
              <w:spacing w:after="40"/>
              <w:jc w:val="left"/>
            </w:pPr>
            <w:r>
              <w:rPr>
                <w:sz w:val="20"/>
              </w:rPr>
              <w:t>RB-DM-09</w:t>
            </w:r>
          </w:p>
        </w:tc>
        <w:tc>
          <w:tcPr>
            <w:tcW w:w="2268" w:type="dxa"/>
            <w:tcMar>
              <w:top w:w="90" w:type="dxa"/>
              <w:left w:w="90" w:type="dxa"/>
              <w:bottom w:w="90" w:type="dxa"/>
              <w:right w:w="90" w:type="dxa"/>
            </w:tcMar>
            <w:vAlign w:val="center"/>
          </w:tcPr>
          <w:p w14:paraId="23AE3C34" w14:textId="77777777" w:rsidR="00D81C6B" w:rsidRDefault="005F3882">
            <w:pPr>
              <w:spacing w:after="40"/>
              <w:jc w:val="left"/>
            </w:pPr>
            <w:r>
              <w:rPr>
                <w:sz w:val="20"/>
              </w:rPr>
              <w:t>reports.target_type</w:t>
            </w:r>
          </w:p>
        </w:tc>
        <w:tc>
          <w:tcPr>
            <w:tcW w:w="2268" w:type="dxa"/>
            <w:tcMar>
              <w:top w:w="90" w:type="dxa"/>
              <w:left w:w="90" w:type="dxa"/>
              <w:bottom w:w="90" w:type="dxa"/>
              <w:right w:w="90" w:type="dxa"/>
            </w:tcMar>
            <w:vAlign w:val="center"/>
          </w:tcPr>
          <w:p w14:paraId="6E4856E0" w14:textId="77777777" w:rsidR="00D81C6B" w:rsidRDefault="005F3882">
            <w:pPr>
              <w:spacing w:after="40"/>
              <w:jc w:val="left"/>
            </w:pPr>
            <w:r>
              <w:rPr>
                <w:sz w:val="20"/>
              </w:rPr>
              <w:t>USER, ROOM_POST</w:t>
            </w:r>
          </w:p>
        </w:tc>
        <w:tc>
          <w:tcPr>
            <w:tcW w:w="2268" w:type="dxa"/>
            <w:tcMar>
              <w:top w:w="90" w:type="dxa"/>
              <w:left w:w="90" w:type="dxa"/>
              <w:bottom w:w="90" w:type="dxa"/>
              <w:right w:w="90" w:type="dxa"/>
            </w:tcMar>
            <w:vAlign w:val="center"/>
          </w:tcPr>
          <w:p w14:paraId="6839D439" w14:textId="77777777" w:rsidR="00D81C6B" w:rsidRDefault="005F3882">
            <w:pPr>
              <w:spacing w:after="40"/>
              <w:jc w:val="left"/>
            </w:pPr>
            <w:r>
              <w:rPr>
                <w:sz w:val="20"/>
              </w:rPr>
              <w:t>Nghiệp vụ; cần bổ sung CHECK</w:t>
            </w:r>
          </w:p>
        </w:tc>
      </w:tr>
    </w:tbl>
    <w:p w14:paraId="51F5512B"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649D81EE" w14:textId="77777777">
        <w:trPr>
          <w:tblHeader/>
        </w:trPr>
        <w:tc>
          <w:tcPr>
            <w:tcW w:w="2268" w:type="dxa"/>
            <w:shd w:val="clear" w:color="auto" w:fill="D9EAF7"/>
            <w:tcMar>
              <w:top w:w="90" w:type="dxa"/>
              <w:left w:w="90" w:type="dxa"/>
              <w:bottom w:w="90" w:type="dxa"/>
              <w:right w:w="90" w:type="dxa"/>
            </w:tcMar>
            <w:vAlign w:val="center"/>
          </w:tcPr>
          <w:p w14:paraId="4B37BFF4"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4CBCB9C"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094EDC98"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31715A2F" w14:textId="77777777" w:rsidR="00D81C6B" w:rsidRDefault="005F3882">
            <w:pPr>
              <w:spacing w:after="40"/>
              <w:jc w:val="center"/>
            </w:pPr>
            <w:r>
              <w:rPr>
                <w:b/>
                <w:sz w:val="20"/>
              </w:rPr>
              <w:t>Sửa</w:t>
            </w:r>
          </w:p>
        </w:tc>
      </w:tr>
      <w:tr w:rsidR="00D81C6B" w14:paraId="0B4755D6" w14:textId="77777777">
        <w:tc>
          <w:tcPr>
            <w:tcW w:w="2268" w:type="dxa"/>
            <w:tcMar>
              <w:top w:w="90" w:type="dxa"/>
              <w:left w:w="90" w:type="dxa"/>
              <w:bottom w:w="90" w:type="dxa"/>
              <w:right w:w="90" w:type="dxa"/>
            </w:tcMar>
            <w:vAlign w:val="center"/>
          </w:tcPr>
          <w:p w14:paraId="098E84E5"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3B8CFB3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A8E456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F091A6B" w14:textId="77777777" w:rsidR="00D81C6B" w:rsidRDefault="005F3882">
            <w:pPr>
              <w:spacing w:after="40"/>
              <w:jc w:val="left"/>
            </w:pPr>
            <w:r>
              <w:rPr>
                <w:sz w:val="20"/>
              </w:rPr>
              <w:t>+</w:t>
            </w:r>
          </w:p>
        </w:tc>
      </w:tr>
      <w:tr w:rsidR="00D81C6B" w14:paraId="384CF518" w14:textId="77777777">
        <w:tc>
          <w:tcPr>
            <w:tcW w:w="2268" w:type="dxa"/>
            <w:tcMar>
              <w:top w:w="90" w:type="dxa"/>
              <w:left w:w="90" w:type="dxa"/>
              <w:bottom w:w="90" w:type="dxa"/>
              <w:right w:w="90" w:type="dxa"/>
            </w:tcMar>
            <w:vAlign w:val="center"/>
          </w:tcPr>
          <w:p w14:paraId="4AB4B9D9"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124AA2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43AC63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DD24FD1" w14:textId="77777777" w:rsidR="00D81C6B" w:rsidRDefault="005F3882">
            <w:pPr>
              <w:spacing w:after="40"/>
              <w:jc w:val="left"/>
            </w:pPr>
            <w:r>
              <w:rPr>
                <w:sz w:val="20"/>
              </w:rPr>
              <w:t>+</w:t>
            </w:r>
          </w:p>
        </w:tc>
      </w:tr>
      <w:tr w:rsidR="00D81C6B" w14:paraId="6B00D9F2" w14:textId="77777777">
        <w:tc>
          <w:tcPr>
            <w:tcW w:w="2268" w:type="dxa"/>
            <w:tcMar>
              <w:top w:w="90" w:type="dxa"/>
              <w:left w:w="90" w:type="dxa"/>
              <w:bottom w:w="90" w:type="dxa"/>
              <w:right w:w="90" w:type="dxa"/>
            </w:tcMar>
            <w:vAlign w:val="center"/>
          </w:tcPr>
          <w:p w14:paraId="7B637068"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30DC4C0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E5E7BB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9BE0CE0" w14:textId="77777777" w:rsidR="00D81C6B" w:rsidRDefault="005F3882">
            <w:pPr>
              <w:spacing w:after="40"/>
              <w:jc w:val="left"/>
            </w:pPr>
            <w:r>
              <w:rPr>
                <w:sz w:val="20"/>
              </w:rPr>
              <w:t>+</w:t>
            </w:r>
          </w:p>
        </w:tc>
      </w:tr>
      <w:tr w:rsidR="00D81C6B" w14:paraId="11A01D89" w14:textId="77777777">
        <w:tc>
          <w:tcPr>
            <w:tcW w:w="2268" w:type="dxa"/>
            <w:tcMar>
              <w:top w:w="90" w:type="dxa"/>
              <w:left w:w="90" w:type="dxa"/>
              <w:bottom w:w="90" w:type="dxa"/>
              <w:right w:w="90" w:type="dxa"/>
            </w:tcMar>
            <w:vAlign w:val="center"/>
          </w:tcPr>
          <w:p w14:paraId="1AB5FA53"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5250FAB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7AF6A5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F9065D9" w14:textId="77777777" w:rsidR="00D81C6B" w:rsidRDefault="005F3882">
            <w:pPr>
              <w:spacing w:after="40"/>
              <w:jc w:val="left"/>
            </w:pPr>
            <w:r>
              <w:rPr>
                <w:sz w:val="20"/>
              </w:rPr>
              <w:t>+</w:t>
            </w:r>
          </w:p>
        </w:tc>
      </w:tr>
      <w:tr w:rsidR="00D81C6B" w14:paraId="5EDB20EE" w14:textId="77777777">
        <w:tc>
          <w:tcPr>
            <w:tcW w:w="2268" w:type="dxa"/>
            <w:tcMar>
              <w:top w:w="90" w:type="dxa"/>
              <w:left w:w="90" w:type="dxa"/>
              <w:bottom w:w="90" w:type="dxa"/>
              <w:right w:w="90" w:type="dxa"/>
            </w:tcMar>
            <w:vAlign w:val="center"/>
          </w:tcPr>
          <w:p w14:paraId="4699D33B"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16495CB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775DF7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00AF163" w14:textId="77777777" w:rsidR="00D81C6B" w:rsidRDefault="005F3882">
            <w:pPr>
              <w:spacing w:after="40"/>
              <w:jc w:val="left"/>
            </w:pPr>
            <w:r>
              <w:rPr>
                <w:sz w:val="20"/>
              </w:rPr>
              <w:t>+</w:t>
            </w:r>
          </w:p>
        </w:tc>
      </w:tr>
    </w:tbl>
    <w:p w14:paraId="178B2C9F" w14:textId="77777777" w:rsidR="00D81C6B" w:rsidRDefault="005F3882">
      <w:pPr>
        <w:pStyle w:val="Heading4"/>
      </w:pPr>
      <w:r>
        <w:t>3.1.5.4. Ràng buộc liên thuộc tính</w:t>
      </w:r>
    </w:p>
    <w:p w14:paraId="513B814A"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0A31BEAD" w14:textId="77777777">
        <w:trPr>
          <w:tblHeader/>
        </w:trPr>
        <w:tc>
          <w:tcPr>
            <w:tcW w:w="2268" w:type="dxa"/>
            <w:shd w:val="clear" w:color="auto" w:fill="D9EAF7"/>
            <w:tcMar>
              <w:top w:w="90" w:type="dxa"/>
              <w:left w:w="90" w:type="dxa"/>
              <w:bottom w:w="90" w:type="dxa"/>
              <w:right w:w="90" w:type="dxa"/>
            </w:tcMar>
            <w:vAlign w:val="center"/>
          </w:tcPr>
          <w:p w14:paraId="72DBD031"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5CEDF9C" w14:textId="77777777" w:rsidR="00D81C6B" w:rsidRDefault="005F3882">
            <w:pPr>
              <w:spacing w:after="40"/>
              <w:jc w:val="center"/>
            </w:pPr>
            <w:r>
              <w:rPr>
                <w:b/>
                <w:sz w:val="20"/>
              </w:rPr>
              <w:t>Biểu thức</w:t>
            </w:r>
          </w:p>
        </w:tc>
        <w:tc>
          <w:tcPr>
            <w:tcW w:w="2268" w:type="dxa"/>
            <w:shd w:val="clear" w:color="auto" w:fill="D9EAF7"/>
            <w:tcMar>
              <w:top w:w="90" w:type="dxa"/>
              <w:left w:w="90" w:type="dxa"/>
              <w:bottom w:w="90" w:type="dxa"/>
              <w:right w:w="90" w:type="dxa"/>
            </w:tcMar>
            <w:vAlign w:val="center"/>
          </w:tcPr>
          <w:p w14:paraId="1C654E99" w14:textId="77777777" w:rsidR="00D81C6B" w:rsidRDefault="005F3882">
            <w:pPr>
              <w:spacing w:after="40"/>
              <w:jc w:val="center"/>
            </w:pPr>
            <w:r>
              <w:rPr>
                <w:b/>
                <w:sz w:val="20"/>
              </w:rPr>
              <w:t>Ý nghĩa</w:t>
            </w:r>
          </w:p>
        </w:tc>
        <w:tc>
          <w:tcPr>
            <w:tcW w:w="2268" w:type="dxa"/>
            <w:shd w:val="clear" w:color="auto" w:fill="D9EAF7"/>
            <w:tcMar>
              <w:top w:w="90" w:type="dxa"/>
              <w:left w:w="90" w:type="dxa"/>
              <w:bottom w:w="90" w:type="dxa"/>
              <w:right w:w="90" w:type="dxa"/>
            </w:tcMar>
            <w:vAlign w:val="center"/>
          </w:tcPr>
          <w:p w14:paraId="7584FED9" w14:textId="77777777" w:rsidR="00D81C6B" w:rsidRDefault="005F3882">
            <w:pPr>
              <w:spacing w:after="40"/>
              <w:jc w:val="center"/>
            </w:pPr>
            <w:r>
              <w:rPr>
                <w:b/>
                <w:sz w:val="20"/>
              </w:rPr>
              <w:t>Mức thực thi</w:t>
            </w:r>
          </w:p>
        </w:tc>
      </w:tr>
      <w:tr w:rsidR="00D81C6B" w14:paraId="0B061784" w14:textId="77777777">
        <w:tc>
          <w:tcPr>
            <w:tcW w:w="2268" w:type="dxa"/>
            <w:tcMar>
              <w:top w:w="90" w:type="dxa"/>
              <w:left w:w="90" w:type="dxa"/>
              <w:bottom w:w="90" w:type="dxa"/>
              <w:right w:w="90" w:type="dxa"/>
            </w:tcMar>
            <w:vAlign w:val="center"/>
          </w:tcPr>
          <w:p w14:paraId="316C9F6E" w14:textId="77777777" w:rsidR="00D81C6B" w:rsidRDefault="005F3882">
            <w:pPr>
              <w:spacing w:after="40"/>
              <w:jc w:val="left"/>
            </w:pPr>
            <w:r>
              <w:rPr>
                <w:sz w:val="20"/>
              </w:rPr>
              <w:t>RB-LTT-01</w:t>
            </w:r>
          </w:p>
        </w:tc>
        <w:tc>
          <w:tcPr>
            <w:tcW w:w="2268" w:type="dxa"/>
            <w:tcMar>
              <w:top w:w="90" w:type="dxa"/>
              <w:left w:w="90" w:type="dxa"/>
              <w:bottom w:w="90" w:type="dxa"/>
              <w:right w:w="90" w:type="dxa"/>
            </w:tcMar>
            <w:vAlign w:val="center"/>
          </w:tcPr>
          <w:p w14:paraId="2F2D1BB9" w14:textId="77777777" w:rsidR="00D81C6B" w:rsidRDefault="005F3882">
            <w:pPr>
              <w:spacing w:after="40"/>
              <w:jc w:val="left"/>
            </w:pPr>
            <w:r>
              <w:rPr>
                <w:sz w:val="20"/>
              </w:rPr>
              <w:t>sender_id &lt;&gt; receiver_id</w:t>
            </w:r>
          </w:p>
        </w:tc>
        <w:tc>
          <w:tcPr>
            <w:tcW w:w="2268" w:type="dxa"/>
            <w:tcMar>
              <w:top w:w="90" w:type="dxa"/>
              <w:left w:w="90" w:type="dxa"/>
              <w:bottom w:w="90" w:type="dxa"/>
              <w:right w:w="90" w:type="dxa"/>
            </w:tcMar>
            <w:vAlign w:val="center"/>
          </w:tcPr>
          <w:p w14:paraId="708D5D19" w14:textId="77777777" w:rsidR="00D81C6B" w:rsidRDefault="005F3882">
            <w:pPr>
              <w:spacing w:after="40"/>
              <w:jc w:val="left"/>
            </w:pPr>
            <w:r>
              <w:rPr>
                <w:sz w:val="20"/>
              </w:rPr>
              <w:t>Không tự gửi yêu cầu ghép đôi cho chính mình</w:t>
            </w:r>
          </w:p>
        </w:tc>
        <w:tc>
          <w:tcPr>
            <w:tcW w:w="2268" w:type="dxa"/>
            <w:tcMar>
              <w:top w:w="90" w:type="dxa"/>
              <w:left w:w="90" w:type="dxa"/>
              <w:bottom w:w="90" w:type="dxa"/>
              <w:right w:w="90" w:type="dxa"/>
            </w:tcMar>
            <w:vAlign w:val="center"/>
          </w:tcPr>
          <w:p w14:paraId="7A398090" w14:textId="77777777" w:rsidR="00D81C6B" w:rsidRDefault="005F3882">
            <w:pPr>
              <w:spacing w:after="40"/>
              <w:jc w:val="left"/>
            </w:pPr>
            <w:r>
              <w:rPr>
                <w:sz w:val="20"/>
              </w:rPr>
              <w:t>Service; DDL chưa có CHECK</w:t>
            </w:r>
          </w:p>
        </w:tc>
      </w:tr>
      <w:tr w:rsidR="00D81C6B" w14:paraId="55612ED5" w14:textId="77777777">
        <w:tc>
          <w:tcPr>
            <w:tcW w:w="2268" w:type="dxa"/>
            <w:tcMar>
              <w:top w:w="90" w:type="dxa"/>
              <w:left w:w="90" w:type="dxa"/>
              <w:bottom w:w="90" w:type="dxa"/>
              <w:right w:w="90" w:type="dxa"/>
            </w:tcMar>
            <w:vAlign w:val="center"/>
          </w:tcPr>
          <w:p w14:paraId="03C0D888" w14:textId="77777777" w:rsidR="00D81C6B" w:rsidRDefault="005F3882">
            <w:pPr>
              <w:spacing w:after="40"/>
              <w:jc w:val="left"/>
            </w:pPr>
            <w:r>
              <w:rPr>
                <w:sz w:val="20"/>
              </w:rPr>
              <w:lastRenderedPageBreak/>
              <w:t>RB-LTT-02</w:t>
            </w:r>
          </w:p>
        </w:tc>
        <w:tc>
          <w:tcPr>
            <w:tcW w:w="2268" w:type="dxa"/>
            <w:tcMar>
              <w:top w:w="90" w:type="dxa"/>
              <w:left w:w="90" w:type="dxa"/>
              <w:bottom w:w="90" w:type="dxa"/>
              <w:right w:w="90" w:type="dxa"/>
            </w:tcMar>
            <w:vAlign w:val="center"/>
          </w:tcPr>
          <w:p w14:paraId="183F8804" w14:textId="77777777" w:rsidR="00D81C6B" w:rsidRDefault="005F3882">
            <w:pPr>
              <w:spacing w:after="40"/>
              <w:jc w:val="left"/>
            </w:pPr>
            <w:r>
              <w:rPr>
                <w:sz w:val="20"/>
              </w:rPr>
              <w:t>requester_id &lt;&gt; host_id</w:t>
            </w:r>
          </w:p>
        </w:tc>
        <w:tc>
          <w:tcPr>
            <w:tcW w:w="2268" w:type="dxa"/>
            <w:tcMar>
              <w:top w:w="90" w:type="dxa"/>
              <w:left w:w="90" w:type="dxa"/>
              <w:bottom w:w="90" w:type="dxa"/>
              <w:right w:w="90" w:type="dxa"/>
            </w:tcMar>
            <w:vAlign w:val="center"/>
          </w:tcPr>
          <w:p w14:paraId="5851B42E" w14:textId="77777777" w:rsidR="00D81C6B" w:rsidRDefault="005F3882">
            <w:pPr>
              <w:spacing w:after="40"/>
              <w:jc w:val="left"/>
            </w:pPr>
            <w:r>
              <w:rPr>
                <w:sz w:val="20"/>
              </w:rPr>
              <w:t>Người đặt lịch và người tiếp nhận lịch là hai người khác nhau</w:t>
            </w:r>
          </w:p>
        </w:tc>
        <w:tc>
          <w:tcPr>
            <w:tcW w:w="2268" w:type="dxa"/>
            <w:tcMar>
              <w:top w:w="90" w:type="dxa"/>
              <w:left w:w="90" w:type="dxa"/>
              <w:bottom w:w="90" w:type="dxa"/>
              <w:right w:w="90" w:type="dxa"/>
            </w:tcMar>
            <w:vAlign w:val="center"/>
          </w:tcPr>
          <w:p w14:paraId="517A216D" w14:textId="77777777" w:rsidR="00D81C6B" w:rsidRDefault="005F3882">
            <w:pPr>
              <w:spacing w:after="40"/>
              <w:jc w:val="left"/>
            </w:pPr>
            <w:r>
              <w:rPr>
                <w:sz w:val="20"/>
              </w:rPr>
              <w:t>Service; DDL chưa có CHECK</w:t>
            </w:r>
          </w:p>
        </w:tc>
      </w:tr>
      <w:tr w:rsidR="00D81C6B" w14:paraId="75DCB5B2" w14:textId="77777777">
        <w:tc>
          <w:tcPr>
            <w:tcW w:w="2268" w:type="dxa"/>
            <w:tcMar>
              <w:top w:w="90" w:type="dxa"/>
              <w:left w:w="90" w:type="dxa"/>
              <w:bottom w:w="90" w:type="dxa"/>
              <w:right w:w="90" w:type="dxa"/>
            </w:tcMar>
            <w:vAlign w:val="center"/>
          </w:tcPr>
          <w:p w14:paraId="0C4E9239" w14:textId="77777777" w:rsidR="00D81C6B" w:rsidRDefault="005F3882">
            <w:pPr>
              <w:spacing w:after="40"/>
              <w:jc w:val="left"/>
            </w:pPr>
            <w:r>
              <w:rPr>
                <w:sz w:val="20"/>
              </w:rPr>
              <w:t>RB-LTT-03</w:t>
            </w:r>
          </w:p>
        </w:tc>
        <w:tc>
          <w:tcPr>
            <w:tcW w:w="2268" w:type="dxa"/>
            <w:tcMar>
              <w:top w:w="90" w:type="dxa"/>
              <w:left w:w="90" w:type="dxa"/>
              <w:bottom w:w="90" w:type="dxa"/>
              <w:right w:w="90" w:type="dxa"/>
            </w:tcMar>
            <w:vAlign w:val="center"/>
          </w:tcPr>
          <w:p w14:paraId="3D4C5D50" w14:textId="77777777" w:rsidR="00D81C6B" w:rsidRDefault="005F3882">
            <w:pPr>
              <w:spacing w:after="40"/>
              <w:jc w:val="left"/>
            </w:pPr>
            <w:r>
              <w:rPr>
                <w:sz w:val="20"/>
              </w:rPr>
              <w:t>appointment_time &gt; thời điểm tạo</w:t>
            </w:r>
          </w:p>
        </w:tc>
        <w:tc>
          <w:tcPr>
            <w:tcW w:w="2268" w:type="dxa"/>
            <w:tcMar>
              <w:top w:w="90" w:type="dxa"/>
              <w:left w:w="90" w:type="dxa"/>
              <w:bottom w:w="90" w:type="dxa"/>
              <w:right w:w="90" w:type="dxa"/>
            </w:tcMar>
            <w:vAlign w:val="center"/>
          </w:tcPr>
          <w:p w14:paraId="35A4A047" w14:textId="77777777" w:rsidR="00D81C6B" w:rsidRDefault="005F3882">
            <w:pPr>
              <w:spacing w:after="40"/>
              <w:jc w:val="left"/>
            </w:pPr>
            <w:r>
              <w:rPr>
                <w:sz w:val="20"/>
              </w:rPr>
              <w:t>Lịch xem phòng phải nằm trong tương lai khi tạo</w:t>
            </w:r>
          </w:p>
        </w:tc>
        <w:tc>
          <w:tcPr>
            <w:tcW w:w="2268" w:type="dxa"/>
            <w:tcMar>
              <w:top w:w="90" w:type="dxa"/>
              <w:left w:w="90" w:type="dxa"/>
              <w:bottom w:w="90" w:type="dxa"/>
              <w:right w:w="90" w:type="dxa"/>
            </w:tcMar>
            <w:vAlign w:val="center"/>
          </w:tcPr>
          <w:p w14:paraId="07A591F2" w14:textId="77777777" w:rsidR="00D81C6B" w:rsidRDefault="005F3882">
            <w:pPr>
              <w:spacing w:after="40"/>
              <w:jc w:val="left"/>
            </w:pPr>
            <w:r>
              <w:rPr>
                <w:sz w:val="20"/>
              </w:rPr>
              <w:t>Service; DDL chưa có CHECK</w:t>
            </w:r>
          </w:p>
        </w:tc>
      </w:tr>
    </w:tbl>
    <w:p w14:paraId="2F336421"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23E9110" w14:textId="77777777">
        <w:trPr>
          <w:tblHeader/>
        </w:trPr>
        <w:tc>
          <w:tcPr>
            <w:tcW w:w="2268" w:type="dxa"/>
            <w:shd w:val="clear" w:color="auto" w:fill="D9EAF7"/>
            <w:tcMar>
              <w:top w:w="90" w:type="dxa"/>
              <w:left w:w="90" w:type="dxa"/>
              <w:bottom w:w="90" w:type="dxa"/>
              <w:right w:w="90" w:type="dxa"/>
            </w:tcMar>
            <w:vAlign w:val="center"/>
          </w:tcPr>
          <w:p w14:paraId="61950035"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2C35D044"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27838078"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7AE4452C" w14:textId="77777777" w:rsidR="00D81C6B" w:rsidRDefault="005F3882">
            <w:pPr>
              <w:spacing w:after="40"/>
              <w:jc w:val="center"/>
            </w:pPr>
            <w:r>
              <w:rPr>
                <w:b/>
                <w:sz w:val="20"/>
              </w:rPr>
              <w:t>Sửa</w:t>
            </w:r>
          </w:p>
        </w:tc>
      </w:tr>
      <w:tr w:rsidR="00D81C6B" w14:paraId="3A4165E2" w14:textId="77777777">
        <w:tc>
          <w:tcPr>
            <w:tcW w:w="2268" w:type="dxa"/>
            <w:tcMar>
              <w:top w:w="90" w:type="dxa"/>
              <w:left w:w="90" w:type="dxa"/>
              <w:bottom w:w="90" w:type="dxa"/>
              <w:right w:w="90" w:type="dxa"/>
            </w:tcMar>
            <w:vAlign w:val="center"/>
          </w:tcPr>
          <w:p w14:paraId="554FD1D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723182A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06D92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68C2A59" w14:textId="77777777" w:rsidR="00D81C6B" w:rsidRDefault="005F3882">
            <w:pPr>
              <w:spacing w:after="40"/>
              <w:jc w:val="left"/>
            </w:pPr>
            <w:r>
              <w:rPr>
                <w:sz w:val="20"/>
              </w:rPr>
              <w:t>+</w:t>
            </w:r>
          </w:p>
        </w:tc>
      </w:tr>
      <w:tr w:rsidR="00D81C6B" w14:paraId="2E7684FA" w14:textId="77777777">
        <w:tc>
          <w:tcPr>
            <w:tcW w:w="2268" w:type="dxa"/>
            <w:tcMar>
              <w:top w:w="90" w:type="dxa"/>
              <w:left w:w="90" w:type="dxa"/>
              <w:bottom w:w="90" w:type="dxa"/>
              <w:right w:w="90" w:type="dxa"/>
            </w:tcMar>
            <w:vAlign w:val="center"/>
          </w:tcPr>
          <w:p w14:paraId="79EE68DD"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4A39D75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07754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12B1FFA" w14:textId="77777777" w:rsidR="00D81C6B" w:rsidRDefault="005F3882">
            <w:pPr>
              <w:spacing w:after="40"/>
              <w:jc w:val="left"/>
            </w:pPr>
            <w:r>
              <w:rPr>
                <w:sz w:val="20"/>
              </w:rPr>
              <w:t>+</w:t>
            </w:r>
          </w:p>
        </w:tc>
      </w:tr>
    </w:tbl>
    <w:p w14:paraId="13D8256B" w14:textId="77777777" w:rsidR="00D81C6B" w:rsidRDefault="005F3882">
      <w:pPr>
        <w:pStyle w:val="Heading4"/>
      </w:pPr>
      <w:r>
        <w:t>3.1.5.5. Ràng buộc liên bộ</w:t>
      </w:r>
    </w:p>
    <w:p w14:paraId="66202EFE"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357"/>
      </w:tblGrid>
      <w:tr w:rsidR="00D81C6B" w14:paraId="1D01763C" w14:textId="77777777">
        <w:trPr>
          <w:tblHeader/>
        </w:trPr>
        <w:tc>
          <w:tcPr>
            <w:tcW w:w="2268" w:type="dxa"/>
            <w:shd w:val="clear" w:color="auto" w:fill="D9EAF7"/>
            <w:tcMar>
              <w:top w:w="90" w:type="dxa"/>
              <w:left w:w="90" w:type="dxa"/>
              <w:bottom w:w="90" w:type="dxa"/>
              <w:right w:w="90" w:type="dxa"/>
            </w:tcMar>
            <w:vAlign w:val="center"/>
          </w:tcPr>
          <w:p w14:paraId="7BB7BE28"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5306F659" w14:textId="77777777" w:rsidR="00D81C6B" w:rsidRDefault="005F3882">
            <w:pPr>
              <w:spacing w:after="40"/>
              <w:jc w:val="center"/>
            </w:pPr>
            <w:r>
              <w:rPr>
                <w:b/>
                <w:sz w:val="20"/>
              </w:rPr>
              <w:t>Tập thuộc tính duy nhất</w:t>
            </w:r>
          </w:p>
        </w:tc>
        <w:tc>
          <w:tcPr>
            <w:tcW w:w="2268" w:type="dxa"/>
            <w:shd w:val="clear" w:color="auto" w:fill="D9EAF7"/>
            <w:tcMar>
              <w:top w:w="90" w:type="dxa"/>
              <w:left w:w="90" w:type="dxa"/>
              <w:bottom w:w="90" w:type="dxa"/>
              <w:right w:w="90" w:type="dxa"/>
            </w:tcMar>
            <w:vAlign w:val="center"/>
          </w:tcPr>
          <w:p w14:paraId="4D258AE0"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44D8559" w14:textId="77777777" w:rsidR="00D81C6B" w:rsidRDefault="005F3882">
            <w:pPr>
              <w:spacing w:after="40"/>
              <w:jc w:val="center"/>
            </w:pPr>
            <w:r>
              <w:rPr>
                <w:b/>
                <w:sz w:val="20"/>
              </w:rPr>
              <w:t>Cơ chế</w:t>
            </w:r>
          </w:p>
        </w:tc>
      </w:tr>
      <w:tr w:rsidR="00D81C6B" w14:paraId="0032B267" w14:textId="77777777">
        <w:tc>
          <w:tcPr>
            <w:tcW w:w="2268" w:type="dxa"/>
            <w:tcMar>
              <w:top w:w="90" w:type="dxa"/>
              <w:left w:w="90" w:type="dxa"/>
              <w:bottom w:w="90" w:type="dxa"/>
              <w:right w:w="90" w:type="dxa"/>
            </w:tcMar>
            <w:vAlign w:val="center"/>
          </w:tcPr>
          <w:p w14:paraId="5C219989" w14:textId="77777777" w:rsidR="00D81C6B" w:rsidRDefault="005F3882">
            <w:pPr>
              <w:spacing w:after="40"/>
              <w:jc w:val="left"/>
            </w:pPr>
            <w:r>
              <w:rPr>
                <w:sz w:val="20"/>
              </w:rPr>
              <w:t>RB-UN-01</w:t>
            </w:r>
          </w:p>
        </w:tc>
        <w:tc>
          <w:tcPr>
            <w:tcW w:w="2268" w:type="dxa"/>
            <w:tcMar>
              <w:top w:w="90" w:type="dxa"/>
              <w:left w:w="90" w:type="dxa"/>
              <w:bottom w:w="90" w:type="dxa"/>
              <w:right w:w="90" w:type="dxa"/>
            </w:tcMar>
            <w:vAlign w:val="center"/>
          </w:tcPr>
          <w:p w14:paraId="100C1063" w14:textId="77777777" w:rsidR="00D81C6B" w:rsidRDefault="005F3882">
            <w:pPr>
              <w:spacing w:after="40"/>
              <w:jc w:val="left"/>
            </w:pPr>
            <w:r>
              <w:rPr>
                <w:sz w:val="20"/>
              </w:rPr>
              <w:t>email</w:t>
            </w:r>
          </w:p>
        </w:tc>
        <w:tc>
          <w:tcPr>
            <w:tcW w:w="2268" w:type="dxa"/>
            <w:tcMar>
              <w:top w:w="90" w:type="dxa"/>
              <w:left w:w="90" w:type="dxa"/>
              <w:bottom w:w="90" w:type="dxa"/>
              <w:right w:w="90" w:type="dxa"/>
            </w:tcMar>
            <w:vAlign w:val="center"/>
          </w:tcPr>
          <w:p w14:paraId="39DD63DB"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7D4CA3BE" w14:textId="77777777" w:rsidR="00D81C6B" w:rsidRDefault="005F3882">
            <w:pPr>
              <w:spacing w:after="40"/>
              <w:jc w:val="left"/>
            </w:pPr>
            <w:r>
              <w:rPr>
                <w:sz w:val="20"/>
              </w:rPr>
              <w:t>UNIQUE UK_users_email</w:t>
            </w:r>
          </w:p>
        </w:tc>
      </w:tr>
      <w:tr w:rsidR="00D81C6B" w14:paraId="2F84B1FF" w14:textId="77777777">
        <w:tc>
          <w:tcPr>
            <w:tcW w:w="2268" w:type="dxa"/>
            <w:tcMar>
              <w:top w:w="90" w:type="dxa"/>
              <w:left w:w="90" w:type="dxa"/>
              <w:bottom w:w="90" w:type="dxa"/>
              <w:right w:w="90" w:type="dxa"/>
            </w:tcMar>
            <w:vAlign w:val="center"/>
          </w:tcPr>
          <w:p w14:paraId="33F2CEFE" w14:textId="77777777" w:rsidR="00D81C6B" w:rsidRDefault="005F3882">
            <w:pPr>
              <w:spacing w:after="40"/>
              <w:jc w:val="left"/>
            </w:pPr>
            <w:r>
              <w:rPr>
                <w:sz w:val="20"/>
              </w:rPr>
              <w:t>RB-UN-02</w:t>
            </w:r>
          </w:p>
        </w:tc>
        <w:tc>
          <w:tcPr>
            <w:tcW w:w="2268" w:type="dxa"/>
            <w:tcMar>
              <w:top w:w="90" w:type="dxa"/>
              <w:left w:w="90" w:type="dxa"/>
              <w:bottom w:w="90" w:type="dxa"/>
              <w:right w:w="90" w:type="dxa"/>
            </w:tcMar>
            <w:vAlign w:val="center"/>
          </w:tcPr>
          <w:p w14:paraId="04FBBB3F" w14:textId="77777777" w:rsidR="00D81C6B" w:rsidRDefault="005F3882">
            <w:pPr>
              <w:spacing w:after="40"/>
              <w:jc w:val="left"/>
            </w:pPr>
            <w:r>
              <w:rPr>
                <w:sz w:val="20"/>
              </w:rPr>
              <w:t>user_id</w:t>
            </w:r>
          </w:p>
        </w:tc>
        <w:tc>
          <w:tcPr>
            <w:tcW w:w="2268" w:type="dxa"/>
            <w:tcMar>
              <w:top w:w="90" w:type="dxa"/>
              <w:left w:w="90" w:type="dxa"/>
              <w:bottom w:w="90" w:type="dxa"/>
              <w:right w:w="90" w:type="dxa"/>
            </w:tcMar>
            <w:vAlign w:val="center"/>
          </w:tcPr>
          <w:p w14:paraId="484B2100"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053DD0EC" w14:textId="77777777" w:rsidR="00D81C6B" w:rsidRDefault="005F3882">
            <w:pPr>
              <w:spacing w:after="40"/>
              <w:jc w:val="left"/>
            </w:pPr>
            <w:r>
              <w:rPr>
                <w:sz w:val="20"/>
              </w:rPr>
              <w:t>UNIQUE UK_user_preferences_user</w:t>
            </w:r>
          </w:p>
        </w:tc>
      </w:tr>
      <w:tr w:rsidR="00D81C6B" w14:paraId="63B7670A" w14:textId="77777777">
        <w:tc>
          <w:tcPr>
            <w:tcW w:w="2268" w:type="dxa"/>
            <w:tcMar>
              <w:top w:w="90" w:type="dxa"/>
              <w:left w:w="90" w:type="dxa"/>
              <w:bottom w:w="90" w:type="dxa"/>
              <w:right w:w="90" w:type="dxa"/>
            </w:tcMar>
            <w:vAlign w:val="center"/>
          </w:tcPr>
          <w:p w14:paraId="10AD4953" w14:textId="77777777" w:rsidR="00D81C6B" w:rsidRDefault="005F3882">
            <w:pPr>
              <w:spacing w:after="40"/>
              <w:jc w:val="left"/>
            </w:pPr>
            <w:r>
              <w:rPr>
                <w:sz w:val="20"/>
              </w:rPr>
              <w:t>RB-UN-03</w:t>
            </w:r>
          </w:p>
        </w:tc>
        <w:tc>
          <w:tcPr>
            <w:tcW w:w="2268" w:type="dxa"/>
            <w:tcMar>
              <w:top w:w="90" w:type="dxa"/>
              <w:left w:w="90" w:type="dxa"/>
              <w:bottom w:w="90" w:type="dxa"/>
              <w:right w:w="90" w:type="dxa"/>
            </w:tcMar>
            <w:vAlign w:val="center"/>
          </w:tcPr>
          <w:p w14:paraId="62E2A5C7" w14:textId="77777777" w:rsidR="00D81C6B" w:rsidRDefault="005F3882">
            <w:pPr>
              <w:spacing w:after="40"/>
              <w:jc w:val="left"/>
            </w:pPr>
            <w:r>
              <w:rPr>
                <w:sz w:val="20"/>
              </w:rPr>
              <w:t>sender_id, receiver_id</w:t>
            </w:r>
          </w:p>
        </w:tc>
        <w:tc>
          <w:tcPr>
            <w:tcW w:w="2268" w:type="dxa"/>
            <w:tcMar>
              <w:top w:w="90" w:type="dxa"/>
              <w:left w:w="90" w:type="dxa"/>
              <w:bottom w:w="90" w:type="dxa"/>
              <w:right w:w="90" w:type="dxa"/>
            </w:tcMar>
            <w:vAlign w:val="center"/>
          </w:tcPr>
          <w:p w14:paraId="2BFEBF13"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66F51870" w14:textId="77777777" w:rsidR="00D81C6B" w:rsidRDefault="005F3882">
            <w:pPr>
              <w:spacing w:after="40"/>
              <w:jc w:val="left"/>
            </w:pPr>
            <w:r>
              <w:rPr>
                <w:sz w:val="20"/>
              </w:rPr>
              <w:t>UNIQUE UK_match_request_pair</w:t>
            </w:r>
          </w:p>
        </w:tc>
      </w:tr>
      <w:tr w:rsidR="00D81C6B" w14:paraId="5E0D8D5C" w14:textId="77777777">
        <w:tc>
          <w:tcPr>
            <w:tcW w:w="2268" w:type="dxa"/>
            <w:tcMar>
              <w:top w:w="90" w:type="dxa"/>
              <w:left w:w="90" w:type="dxa"/>
              <w:bottom w:w="90" w:type="dxa"/>
              <w:right w:w="90" w:type="dxa"/>
            </w:tcMar>
            <w:vAlign w:val="center"/>
          </w:tcPr>
          <w:p w14:paraId="0DF8C91F" w14:textId="77777777" w:rsidR="00D81C6B" w:rsidRDefault="005F3882">
            <w:pPr>
              <w:spacing w:after="40"/>
              <w:jc w:val="left"/>
            </w:pPr>
            <w:r>
              <w:rPr>
                <w:sz w:val="20"/>
              </w:rPr>
              <w:t>RB-UN-04</w:t>
            </w:r>
          </w:p>
        </w:tc>
        <w:tc>
          <w:tcPr>
            <w:tcW w:w="2268" w:type="dxa"/>
            <w:tcMar>
              <w:top w:w="90" w:type="dxa"/>
              <w:left w:w="90" w:type="dxa"/>
              <w:bottom w:w="90" w:type="dxa"/>
              <w:right w:w="90" w:type="dxa"/>
            </w:tcMar>
            <w:vAlign w:val="center"/>
          </w:tcPr>
          <w:p w14:paraId="1C485F9D" w14:textId="77777777" w:rsidR="00D81C6B" w:rsidRDefault="005F3882">
            <w:pPr>
              <w:spacing w:after="40"/>
              <w:jc w:val="left"/>
            </w:pPr>
            <w:r>
              <w:rPr>
                <w:sz w:val="20"/>
              </w:rPr>
              <w:t>user_id, granted_to_id</w:t>
            </w:r>
          </w:p>
        </w:tc>
        <w:tc>
          <w:tcPr>
            <w:tcW w:w="2268" w:type="dxa"/>
            <w:tcMar>
              <w:top w:w="90" w:type="dxa"/>
              <w:left w:w="90" w:type="dxa"/>
              <w:bottom w:w="90" w:type="dxa"/>
              <w:right w:w="90" w:type="dxa"/>
            </w:tcMar>
            <w:vAlign w:val="center"/>
          </w:tcPr>
          <w:p w14:paraId="1F88CA1A"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5DBE0689" w14:textId="77777777" w:rsidR="00D81C6B" w:rsidRDefault="005F3882">
            <w:pPr>
              <w:spacing w:after="40"/>
              <w:jc w:val="left"/>
            </w:pPr>
            <w:r>
              <w:rPr>
                <w:sz w:val="20"/>
              </w:rPr>
              <w:t>UNIQUE uq_contact_grant</w:t>
            </w:r>
          </w:p>
        </w:tc>
      </w:tr>
    </w:tbl>
    <w:p w14:paraId="48F4E939"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3BFF1DC7" w14:textId="77777777">
        <w:trPr>
          <w:tblHeader/>
        </w:trPr>
        <w:tc>
          <w:tcPr>
            <w:tcW w:w="2268" w:type="dxa"/>
            <w:shd w:val="clear" w:color="auto" w:fill="D9EAF7"/>
            <w:tcMar>
              <w:top w:w="90" w:type="dxa"/>
              <w:left w:w="90" w:type="dxa"/>
              <w:bottom w:w="90" w:type="dxa"/>
              <w:right w:w="90" w:type="dxa"/>
            </w:tcMar>
            <w:vAlign w:val="center"/>
          </w:tcPr>
          <w:p w14:paraId="76A411A3"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0F458391"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8D51422"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17260FA" w14:textId="77777777" w:rsidR="00D81C6B" w:rsidRDefault="005F3882">
            <w:pPr>
              <w:spacing w:after="40"/>
              <w:jc w:val="center"/>
            </w:pPr>
            <w:r>
              <w:rPr>
                <w:b/>
                <w:sz w:val="20"/>
              </w:rPr>
              <w:t>Sửa</w:t>
            </w:r>
          </w:p>
        </w:tc>
      </w:tr>
      <w:tr w:rsidR="00D81C6B" w14:paraId="078C410B" w14:textId="77777777">
        <w:tc>
          <w:tcPr>
            <w:tcW w:w="2268" w:type="dxa"/>
            <w:tcMar>
              <w:top w:w="90" w:type="dxa"/>
              <w:left w:w="90" w:type="dxa"/>
              <w:bottom w:w="90" w:type="dxa"/>
              <w:right w:w="90" w:type="dxa"/>
            </w:tcMar>
            <w:vAlign w:val="center"/>
          </w:tcPr>
          <w:p w14:paraId="452635A8"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65E54A1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5943C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38B06B0" w14:textId="77777777" w:rsidR="00D81C6B" w:rsidRDefault="005F3882">
            <w:pPr>
              <w:spacing w:after="40"/>
              <w:jc w:val="left"/>
            </w:pPr>
            <w:r>
              <w:rPr>
                <w:sz w:val="20"/>
              </w:rPr>
              <w:t>+</w:t>
            </w:r>
          </w:p>
        </w:tc>
      </w:tr>
      <w:tr w:rsidR="00D81C6B" w14:paraId="504B0D9B" w14:textId="77777777">
        <w:tc>
          <w:tcPr>
            <w:tcW w:w="2268" w:type="dxa"/>
            <w:tcMar>
              <w:top w:w="90" w:type="dxa"/>
              <w:left w:w="90" w:type="dxa"/>
              <w:bottom w:w="90" w:type="dxa"/>
              <w:right w:w="90" w:type="dxa"/>
            </w:tcMar>
            <w:vAlign w:val="center"/>
          </w:tcPr>
          <w:p w14:paraId="2AA7F1D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07F519A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0E5C1A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9432764" w14:textId="77777777" w:rsidR="00D81C6B" w:rsidRDefault="005F3882">
            <w:pPr>
              <w:spacing w:after="40"/>
              <w:jc w:val="left"/>
            </w:pPr>
            <w:r>
              <w:rPr>
                <w:sz w:val="20"/>
              </w:rPr>
              <w:t>+</w:t>
            </w:r>
          </w:p>
        </w:tc>
      </w:tr>
      <w:tr w:rsidR="00D81C6B" w14:paraId="7036C005" w14:textId="77777777">
        <w:tc>
          <w:tcPr>
            <w:tcW w:w="2268" w:type="dxa"/>
            <w:tcMar>
              <w:top w:w="90" w:type="dxa"/>
              <w:left w:w="90" w:type="dxa"/>
              <w:bottom w:w="90" w:type="dxa"/>
              <w:right w:w="90" w:type="dxa"/>
            </w:tcMar>
            <w:vAlign w:val="center"/>
          </w:tcPr>
          <w:p w14:paraId="6A55CAD3"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7852E07C"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E7ADB1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A343734" w14:textId="77777777" w:rsidR="00D81C6B" w:rsidRDefault="005F3882">
            <w:pPr>
              <w:spacing w:after="40"/>
              <w:jc w:val="left"/>
            </w:pPr>
            <w:r>
              <w:rPr>
                <w:sz w:val="20"/>
              </w:rPr>
              <w:t>+</w:t>
            </w:r>
          </w:p>
        </w:tc>
      </w:tr>
      <w:tr w:rsidR="00D81C6B" w14:paraId="3F1287E5" w14:textId="77777777">
        <w:tc>
          <w:tcPr>
            <w:tcW w:w="2268" w:type="dxa"/>
            <w:tcMar>
              <w:top w:w="90" w:type="dxa"/>
              <w:left w:w="90" w:type="dxa"/>
              <w:bottom w:w="90" w:type="dxa"/>
              <w:right w:w="90" w:type="dxa"/>
            </w:tcMar>
            <w:vAlign w:val="center"/>
          </w:tcPr>
          <w:p w14:paraId="7F7182DD"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40B64CA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A7599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B24D52A" w14:textId="77777777" w:rsidR="00D81C6B" w:rsidRDefault="005F3882">
            <w:pPr>
              <w:spacing w:after="40"/>
              <w:jc w:val="left"/>
            </w:pPr>
            <w:r>
              <w:rPr>
                <w:sz w:val="20"/>
              </w:rPr>
              <w:t>+</w:t>
            </w:r>
          </w:p>
        </w:tc>
      </w:tr>
    </w:tbl>
    <w:p w14:paraId="44F43BA6" w14:textId="77777777" w:rsidR="00D81C6B" w:rsidRDefault="005F3882">
      <w:pPr>
        <w:pStyle w:val="Heading4"/>
      </w:pPr>
      <w:r>
        <w:t>3.1.5.6. Ràng buộc liên quan hệ</w:t>
      </w:r>
    </w:p>
    <w:p w14:paraId="68A138E0"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54CF1A9C" w14:textId="77777777">
        <w:trPr>
          <w:tblHeader/>
        </w:trPr>
        <w:tc>
          <w:tcPr>
            <w:tcW w:w="2268" w:type="dxa"/>
            <w:shd w:val="clear" w:color="auto" w:fill="D9EAF7"/>
            <w:tcMar>
              <w:top w:w="90" w:type="dxa"/>
              <w:left w:w="90" w:type="dxa"/>
              <w:bottom w:w="90" w:type="dxa"/>
              <w:right w:w="90" w:type="dxa"/>
            </w:tcMar>
            <w:vAlign w:val="center"/>
          </w:tcPr>
          <w:p w14:paraId="0C0FE6F5"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591C08F6" w14:textId="77777777" w:rsidR="00D81C6B" w:rsidRDefault="005F3882">
            <w:pPr>
              <w:spacing w:after="40"/>
              <w:jc w:val="center"/>
            </w:pPr>
            <w:r>
              <w:rPr>
                <w:b/>
                <w:sz w:val="20"/>
              </w:rPr>
              <w:t>Ràng buộc nghiệp vụ</w:t>
            </w:r>
          </w:p>
        </w:tc>
        <w:tc>
          <w:tcPr>
            <w:tcW w:w="2268" w:type="dxa"/>
            <w:shd w:val="clear" w:color="auto" w:fill="D9EAF7"/>
            <w:tcMar>
              <w:top w:w="90" w:type="dxa"/>
              <w:left w:w="90" w:type="dxa"/>
              <w:bottom w:w="90" w:type="dxa"/>
              <w:right w:w="90" w:type="dxa"/>
            </w:tcMar>
            <w:vAlign w:val="center"/>
          </w:tcPr>
          <w:p w14:paraId="2390BBE8" w14:textId="77777777" w:rsidR="00D81C6B" w:rsidRDefault="005F3882">
            <w:pPr>
              <w:spacing w:after="40"/>
              <w:jc w:val="center"/>
            </w:pPr>
            <w:r>
              <w:rPr>
                <w:b/>
                <w:sz w:val="20"/>
              </w:rPr>
              <w:t>Quan hệ liên quan</w:t>
            </w:r>
          </w:p>
        </w:tc>
        <w:tc>
          <w:tcPr>
            <w:tcW w:w="2268" w:type="dxa"/>
            <w:shd w:val="clear" w:color="auto" w:fill="D9EAF7"/>
            <w:tcMar>
              <w:top w:w="90" w:type="dxa"/>
              <w:left w:w="90" w:type="dxa"/>
              <w:bottom w:w="90" w:type="dxa"/>
              <w:right w:w="90" w:type="dxa"/>
            </w:tcMar>
            <w:vAlign w:val="center"/>
          </w:tcPr>
          <w:p w14:paraId="02857466" w14:textId="77777777" w:rsidR="00D81C6B" w:rsidRDefault="005F3882">
            <w:pPr>
              <w:spacing w:after="40"/>
              <w:jc w:val="center"/>
            </w:pPr>
            <w:r>
              <w:rPr>
                <w:b/>
                <w:sz w:val="20"/>
              </w:rPr>
              <w:t>Mức thực thi</w:t>
            </w:r>
          </w:p>
        </w:tc>
      </w:tr>
      <w:tr w:rsidR="00D81C6B" w14:paraId="3E667BA0" w14:textId="77777777">
        <w:tc>
          <w:tcPr>
            <w:tcW w:w="2268" w:type="dxa"/>
            <w:tcMar>
              <w:top w:w="90" w:type="dxa"/>
              <w:left w:w="90" w:type="dxa"/>
              <w:bottom w:w="90" w:type="dxa"/>
              <w:right w:w="90" w:type="dxa"/>
            </w:tcMar>
            <w:vAlign w:val="center"/>
          </w:tcPr>
          <w:p w14:paraId="283CBD4D" w14:textId="77777777" w:rsidR="00D81C6B" w:rsidRDefault="005F3882">
            <w:pPr>
              <w:spacing w:after="40"/>
              <w:jc w:val="left"/>
            </w:pPr>
            <w:r>
              <w:rPr>
                <w:sz w:val="20"/>
              </w:rPr>
              <w:t>RB-LQH-01</w:t>
            </w:r>
          </w:p>
        </w:tc>
        <w:tc>
          <w:tcPr>
            <w:tcW w:w="2268" w:type="dxa"/>
            <w:tcMar>
              <w:top w:w="90" w:type="dxa"/>
              <w:left w:w="90" w:type="dxa"/>
              <w:bottom w:w="90" w:type="dxa"/>
              <w:right w:w="90" w:type="dxa"/>
            </w:tcMar>
            <w:vAlign w:val="center"/>
          </w:tcPr>
          <w:p w14:paraId="3D36E94C" w14:textId="77777777" w:rsidR="00D81C6B" w:rsidRDefault="005F3882">
            <w:pPr>
              <w:spacing w:after="40"/>
              <w:jc w:val="left"/>
            </w:pPr>
            <w:r>
              <w:rPr>
                <w:sz w:val="20"/>
              </w:rPr>
              <w:t>Chỉ cấp quyền liên lạc khi yêu cầu ghép đôi đã ACCEPTED.</w:t>
            </w:r>
          </w:p>
        </w:tc>
        <w:tc>
          <w:tcPr>
            <w:tcW w:w="2268" w:type="dxa"/>
            <w:tcMar>
              <w:top w:w="90" w:type="dxa"/>
              <w:left w:w="90" w:type="dxa"/>
              <w:bottom w:w="90" w:type="dxa"/>
              <w:right w:w="90" w:type="dxa"/>
            </w:tcMar>
            <w:vAlign w:val="center"/>
          </w:tcPr>
          <w:p w14:paraId="7EA0D688" w14:textId="77777777" w:rsidR="00D81C6B" w:rsidRDefault="005F3882">
            <w:pPr>
              <w:spacing w:after="40"/>
              <w:jc w:val="left"/>
            </w:pPr>
            <w:r>
              <w:rPr>
                <w:sz w:val="20"/>
              </w:rPr>
              <w:t>contact_permissions, match_requests</w:t>
            </w:r>
          </w:p>
        </w:tc>
        <w:tc>
          <w:tcPr>
            <w:tcW w:w="2268" w:type="dxa"/>
            <w:tcMar>
              <w:top w:w="90" w:type="dxa"/>
              <w:left w:w="90" w:type="dxa"/>
              <w:bottom w:w="90" w:type="dxa"/>
              <w:right w:w="90" w:type="dxa"/>
            </w:tcMar>
            <w:vAlign w:val="center"/>
          </w:tcPr>
          <w:p w14:paraId="7B531C02" w14:textId="77777777" w:rsidR="00D81C6B" w:rsidRDefault="005F3882">
            <w:pPr>
              <w:spacing w:after="40"/>
              <w:jc w:val="left"/>
            </w:pPr>
            <w:r>
              <w:rPr>
                <w:sz w:val="20"/>
              </w:rPr>
              <w:t>Service/transaction</w:t>
            </w:r>
          </w:p>
        </w:tc>
      </w:tr>
      <w:tr w:rsidR="00D81C6B" w14:paraId="145BC520" w14:textId="77777777">
        <w:tc>
          <w:tcPr>
            <w:tcW w:w="2268" w:type="dxa"/>
            <w:tcMar>
              <w:top w:w="90" w:type="dxa"/>
              <w:left w:w="90" w:type="dxa"/>
              <w:bottom w:w="90" w:type="dxa"/>
              <w:right w:w="90" w:type="dxa"/>
            </w:tcMar>
            <w:vAlign w:val="center"/>
          </w:tcPr>
          <w:p w14:paraId="7CA18F8C" w14:textId="77777777" w:rsidR="00D81C6B" w:rsidRDefault="005F3882">
            <w:pPr>
              <w:spacing w:after="40"/>
              <w:jc w:val="left"/>
            </w:pPr>
            <w:r>
              <w:rPr>
                <w:sz w:val="20"/>
              </w:rPr>
              <w:lastRenderedPageBreak/>
              <w:t>RB-LQH-02</w:t>
            </w:r>
          </w:p>
        </w:tc>
        <w:tc>
          <w:tcPr>
            <w:tcW w:w="2268" w:type="dxa"/>
            <w:tcMar>
              <w:top w:w="90" w:type="dxa"/>
              <w:left w:w="90" w:type="dxa"/>
              <w:bottom w:w="90" w:type="dxa"/>
              <w:right w:w="90" w:type="dxa"/>
            </w:tcMar>
            <w:vAlign w:val="center"/>
          </w:tcPr>
          <w:p w14:paraId="5D0CF9AD" w14:textId="77777777" w:rsidR="00D81C6B" w:rsidRDefault="005F3882">
            <w:pPr>
              <w:spacing w:after="40"/>
              <w:jc w:val="left"/>
            </w:pPr>
            <w:r>
              <w:rPr>
                <w:sz w:val="20"/>
              </w:rPr>
              <w:t>Chỉ tạo lịch hẹn cho bài đăng còn hiệu lực và hai bên đủ điều kiện kết nối.</w:t>
            </w:r>
          </w:p>
        </w:tc>
        <w:tc>
          <w:tcPr>
            <w:tcW w:w="2268" w:type="dxa"/>
            <w:tcMar>
              <w:top w:w="90" w:type="dxa"/>
              <w:left w:w="90" w:type="dxa"/>
              <w:bottom w:w="90" w:type="dxa"/>
              <w:right w:w="90" w:type="dxa"/>
            </w:tcMar>
            <w:vAlign w:val="center"/>
          </w:tcPr>
          <w:p w14:paraId="55D33996" w14:textId="77777777" w:rsidR="00D81C6B" w:rsidRDefault="005F3882">
            <w:pPr>
              <w:spacing w:after="40"/>
              <w:jc w:val="left"/>
            </w:pPr>
            <w:r>
              <w:rPr>
                <w:sz w:val="20"/>
              </w:rPr>
              <w:t>viewing_appointments, room_posts, match_requests</w:t>
            </w:r>
          </w:p>
        </w:tc>
        <w:tc>
          <w:tcPr>
            <w:tcW w:w="2268" w:type="dxa"/>
            <w:tcMar>
              <w:top w:w="90" w:type="dxa"/>
              <w:left w:w="90" w:type="dxa"/>
              <w:bottom w:w="90" w:type="dxa"/>
              <w:right w:w="90" w:type="dxa"/>
            </w:tcMar>
            <w:vAlign w:val="center"/>
          </w:tcPr>
          <w:p w14:paraId="2355243C" w14:textId="77777777" w:rsidR="00D81C6B" w:rsidRDefault="005F3882">
            <w:pPr>
              <w:spacing w:after="40"/>
              <w:jc w:val="left"/>
            </w:pPr>
            <w:r>
              <w:rPr>
                <w:sz w:val="20"/>
              </w:rPr>
              <w:t>Service/transaction</w:t>
            </w:r>
          </w:p>
        </w:tc>
      </w:tr>
      <w:tr w:rsidR="00D81C6B" w14:paraId="65F878FF" w14:textId="77777777">
        <w:tc>
          <w:tcPr>
            <w:tcW w:w="2268" w:type="dxa"/>
            <w:tcMar>
              <w:top w:w="90" w:type="dxa"/>
              <w:left w:w="90" w:type="dxa"/>
              <w:bottom w:w="90" w:type="dxa"/>
              <w:right w:w="90" w:type="dxa"/>
            </w:tcMar>
            <w:vAlign w:val="center"/>
          </w:tcPr>
          <w:p w14:paraId="1FA6205D" w14:textId="77777777" w:rsidR="00D81C6B" w:rsidRDefault="005F3882">
            <w:pPr>
              <w:spacing w:after="40"/>
              <w:jc w:val="left"/>
            </w:pPr>
            <w:r>
              <w:rPr>
                <w:sz w:val="20"/>
              </w:rPr>
              <w:t>RB-LQH-03</w:t>
            </w:r>
          </w:p>
        </w:tc>
        <w:tc>
          <w:tcPr>
            <w:tcW w:w="2268" w:type="dxa"/>
            <w:tcMar>
              <w:top w:w="90" w:type="dxa"/>
              <w:left w:w="90" w:type="dxa"/>
              <w:bottom w:w="90" w:type="dxa"/>
              <w:right w:w="90" w:type="dxa"/>
            </w:tcMar>
            <w:vAlign w:val="center"/>
          </w:tcPr>
          <w:p w14:paraId="43344B0E" w14:textId="77777777" w:rsidR="00D81C6B" w:rsidRDefault="005F3882">
            <w:pPr>
              <w:spacing w:after="40"/>
              <w:jc w:val="left"/>
            </w:pPr>
            <w:r>
              <w:rPr>
                <w:sz w:val="20"/>
              </w:rPr>
              <w:t>reports.target_id phải tồn tại trong bảng xác định bởi target_type.</w:t>
            </w:r>
          </w:p>
        </w:tc>
        <w:tc>
          <w:tcPr>
            <w:tcW w:w="2268" w:type="dxa"/>
            <w:tcMar>
              <w:top w:w="90" w:type="dxa"/>
              <w:left w:w="90" w:type="dxa"/>
              <w:bottom w:w="90" w:type="dxa"/>
              <w:right w:w="90" w:type="dxa"/>
            </w:tcMar>
            <w:vAlign w:val="center"/>
          </w:tcPr>
          <w:p w14:paraId="48302590" w14:textId="77777777" w:rsidR="00D81C6B" w:rsidRDefault="005F3882">
            <w:pPr>
              <w:spacing w:after="40"/>
              <w:jc w:val="left"/>
            </w:pPr>
            <w:r>
              <w:rPr>
                <w:sz w:val="20"/>
              </w:rPr>
              <w:t>reports, users, room_posts</w:t>
            </w:r>
          </w:p>
        </w:tc>
        <w:tc>
          <w:tcPr>
            <w:tcW w:w="2268" w:type="dxa"/>
            <w:tcMar>
              <w:top w:w="90" w:type="dxa"/>
              <w:left w:w="90" w:type="dxa"/>
              <w:bottom w:w="90" w:type="dxa"/>
              <w:right w:w="90" w:type="dxa"/>
            </w:tcMar>
            <w:vAlign w:val="center"/>
          </w:tcPr>
          <w:p w14:paraId="7A1DD81B" w14:textId="77777777" w:rsidR="00D81C6B" w:rsidRDefault="005F3882">
            <w:pPr>
              <w:spacing w:after="40"/>
              <w:jc w:val="left"/>
            </w:pPr>
            <w:r>
              <w:rPr>
                <w:sz w:val="20"/>
              </w:rPr>
              <w:t>Service; DDL chưa có FK đa hình</w:t>
            </w:r>
          </w:p>
        </w:tc>
      </w:tr>
    </w:tbl>
    <w:p w14:paraId="0846ABC7"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58FF05D5" w14:textId="77777777">
        <w:trPr>
          <w:tblHeader/>
        </w:trPr>
        <w:tc>
          <w:tcPr>
            <w:tcW w:w="2268" w:type="dxa"/>
            <w:shd w:val="clear" w:color="auto" w:fill="D9EAF7"/>
            <w:tcMar>
              <w:top w:w="90" w:type="dxa"/>
              <w:left w:w="90" w:type="dxa"/>
              <w:bottom w:w="90" w:type="dxa"/>
              <w:right w:w="90" w:type="dxa"/>
            </w:tcMar>
            <w:vAlign w:val="center"/>
          </w:tcPr>
          <w:p w14:paraId="1A389C4E"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08D119DB"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8D99EE7"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FB1F489" w14:textId="77777777" w:rsidR="00D81C6B" w:rsidRDefault="005F3882">
            <w:pPr>
              <w:spacing w:after="40"/>
              <w:jc w:val="center"/>
            </w:pPr>
            <w:r>
              <w:rPr>
                <w:b/>
                <w:sz w:val="20"/>
              </w:rPr>
              <w:t>Sửa</w:t>
            </w:r>
          </w:p>
        </w:tc>
      </w:tr>
      <w:tr w:rsidR="00D81C6B" w14:paraId="4ECD7F25" w14:textId="77777777">
        <w:tc>
          <w:tcPr>
            <w:tcW w:w="2268" w:type="dxa"/>
            <w:tcMar>
              <w:top w:w="90" w:type="dxa"/>
              <w:left w:w="90" w:type="dxa"/>
              <w:bottom w:w="90" w:type="dxa"/>
              <w:right w:w="90" w:type="dxa"/>
            </w:tcMar>
            <w:vAlign w:val="center"/>
          </w:tcPr>
          <w:p w14:paraId="4A8FA2F5"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036B5E0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903284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92C2D2B" w14:textId="77777777" w:rsidR="00D81C6B" w:rsidRDefault="005F3882">
            <w:pPr>
              <w:spacing w:after="40"/>
              <w:jc w:val="left"/>
            </w:pPr>
            <w:r>
              <w:rPr>
                <w:sz w:val="20"/>
              </w:rPr>
              <w:t>+</w:t>
            </w:r>
          </w:p>
        </w:tc>
      </w:tr>
      <w:tr w:rsidR="00D81C6B" w14:paraId="3DC9B6D7" w14:textId="77777777">
        <w:tc>
          <w:tcPr>
            <w:tcW w:w="2268" w:type="dxa"/>
            <w:tcMar>
              <w:top w:w="90" w:type="dxa"/>
              <w:left w:w="90" w:type="dxa"/>
              <w:bottom w:w="90" w:type="dxa"/>
              <w:right w:w="90" w:type="dxa"/>
            </w:tcMar>
            <w:vAlign w:val="center"/>
          </w:tcPr>
          <w:p w14:paraId="3C9394F2"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04C5CDF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37B9CE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401747" w14:textId="77777777" w:rsidR="00D81C6B" w:rsidRDefault="005F3882">
            <w:pPr>
              <w:spacing w:after="40"/>
              <w:jc w:val="left"/>
            </w:pPr>
            <w:r>
              <w:rPr>
                <w:sz w:val="20"/>
              </w:rPr>
              <w:t>+</w:t>
            </w:r>
          </w:p>
        </w:tc>
      </w:tr>
      <w:tr w:rsidR="00D81C6B" w14:paraId="7CD16FF4" w14:textId="77777777">
        <w:tc>
          <w:tcPr>
            <w:tcW w:w="2268" w:type="dxa"/>
            <w:tcMar>
              <w:top w:w="90" w:type="dxa"/>
              <w:left w:w="90" w:type="dxa"/>
              <w:bottom w:w="90" w:type="dxa"/>
              <w:right w:w="90" w:type="dxa"/>
            </w:tcMar>
            <w:vAlign w:val="center"/>
          </w:tcPr>
          <w:p w14:paraId="7E782AD9"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6310B16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271BB7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031AD48" w14:textId="77777777" w:rsidR="00D81C6B" w:rsidRDefault="005F3882">
            <w:pPr>
              <w:spacing w:after="40"/>
              <w:jc w:val="left"/>
            </w:pPr>
            <w:r>
              <w:rPr>
                <w:sz w:val="20"/>
              </w:rPr>
              <w:t>+</w:t>
            </w:r>
          </w:p>
        </w:tc>
      </w:tr>
      <w:tr w:rsidR="00D81C6B" w14:paraId="41E8775C" w14:textId="77777777">
        <w:tc>
          <w:tcPr>
            <w:tcW w:w="2268" w:type="dxa"/>
            <w:tcMar>
              <w:top w:w="90" w:type="dxa"/>
              <w:left w:w="90" w:type="dxa"/>
              <w:bottom w:w="90" w:type="dxa"/>
              <w:right w:w="90" w:type="dxa"/>
            </w:tcMar>
            <w:vAlign w:val="center"/>
          </w:tcPr>
          <w:p w14:paraId="09C0EAD1"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48FCFB1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3A614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6B391AD" w14:textId="77777777" w:rsidR="00D81C6B" w:rsidRDefault="005F3882">
            <w:pPr>
              <w:spacing w:after="40"/>
              <w:jc w:val="left"/>
            </w:pPr>
            <w:r>
              <w:rPr>
                <w:sz w:val="20"/>
              </w:rPr>
              <w:t>+</w:t>
            </w:r>
          </w:p>
        </w:tc>
      </w:tr>
      <w:tr w:rsidR="00D81C6B" w14:paraId="43B71D5C" w14:textId="77777777">
        <w:tc>
          <w:tcPr>
            <w:tcW w:w="2268" w:type="dxa"/>
            <w:tcMar>
              <w:top w:w="90" w:type="dxa"/>
              <w:left w:w="90" w:type="dxa"/>
              <w:bottom w:w="90" w:type="dxa"/>
              <w:right w:w="90" w:type="dxa"/>
            </w:tcMar>
            <w:vAlign w:val="center"/>
          </w:tcPr>
          <w:p w14:paraId="0E37D247"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0E8A96B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5C457F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86FCA78" w14:textId="77777777" w:rsidR="00D81C6B" w:rsidRDefault="005F3882">
            <w:pPr>
              <w:spacing w:after="40"/>
              <w:jc w:val="left"/>
            </w:pPr>
            <w:r>
              <w:rPr>
                <w:sz w:val="20"/>
              </w:rPr>
              <w:t>+</w:t>
            </w:r>
          </w:p>
        </w:tc>
      </w:tr>
      <w:tr w:rsidR="00D81C6B" w14:paraId="0C1ED754" w14:textId="77777777">
        <w:tc>
          <w:tcPr>
            <w:tcW w:w="2268" w:type="dxa"/>
            <w:tcMar>
              <w:top w:w="90" w:type="dxa"/>
              <w:left w:w="90" w:type="dxa"/>
              <w:bottom w:w="90" w:type="dxa"/>
              <w:right w:w="90" w:type="dxa"/>
            </w:tcMar>
            <w:vAlign w:val="center"/>
          </w:tcPr>
          <w:p w14:paraId="62EE1C00"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63B5141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4D0023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AF174E9" w14:textId="77777777" w:rsidR="00D81C6B" w:rsidRDefault="005F3882">
            <w:pPr>
              <w:spacing w:after="40"/>
              <w:jc w:val="left"/>
            </w:pPr>
            <w:r>
              <w:rPr>
                <w:sz w:val="20"/>
              </w:rPr>
              <w:t>+</w:t>
            </w:r>
          </w:p>
        </w:tc>
      </w:tr>
    </w:tbl>
    <w:p w14:paraId="16376C56" w14:textId="77777777" w:rsidR="00A852CD" w:rsidRDefault="005F3882">
      <w:pPr>
        <w:pStyle w:val="UIHead2"/>
        <w:pageBreakBefore/>
      </w:pPr>
      <w:bookmarkStart w:id="60" w:name="_Toc241034441"/>
      <w:r>
        <w:lastRenderedPageBreak/>
        <w:t>3.2. Thiết kế giao diện</w:t>
      </w:r>
      <w:bookmarkEnd w:id="60"/>
    </w:p>
    <w:p w14:paraId="6743E945" w14:textId="77777777" w:rsidR="00A852CD" w:rsidRDefault="005F3882">
      <w:pPr>
        <w:pStyle w:val="UIBody"/>
        <w:jc w:val="both"/>
      </w:pPr>
      <w:r>
        <w:t>Phần này trình bày thiết kế giao diện Roommate Hub theo danh sách màn hình, sơ đồ chuyển đổi, hình minh họa, bảng các đối tượng và sơ đồ biến cố. Nội dung kế thừa yêu cầu và quy tắc nghiệp vụ ở Chương 1–2, đồng thời đối chiếu với thiết kế dữ liệu tại mục 3.1.</w:t>
      </w:r>
    </w:p>
    <w:p w14:paraId="3358E797" w14:textId="77777777" w:rsidR="00A852CD" w:rsidRDefault="005F3882">
      <w:pPr>
        <w:pStyle w:val="UIBody"/>
        <w:jc w:val="both"/>
      </w:pPr>
      <w:r>
        <w:t>Ảnh giao diện được giữ từ tài liệu thiết kế của nhóm và bổ sung từ file Penpot “New File 1”, trang “03 — Complete App • Interactive”. Tên người, hình phòng, địa chỉ, số liệu và ngày giờ trên ảnh là dữ liệu minh họa. Các sơ đồ mô tả hành vi dự kiến; kết quả cài đặt và kiểm thử được trình bày riêng tại Chương 4.</w:t>
      </w:r>
    </w:p>
    <w:p w14:paraId="74B9586E" w14:textId="77777777" w:rsidR="00A852CD" w:rsidRDefault="005F3882">
      <w:pPr>
        <w:pStyle w:val="UIBody"/>
        <w:jc w:val="both"/>
      </w:pPr>
      <w:r>
        <w:t>Mã MH-xx giữ số màn hình trong Penpot để thuận tiện truy vết. Mã AD-01 đến AD-10 dùng cho các màn hình quản trị. Các trạng thái của cùng một luồng được trình bày cạnh nhau; bảng đối tượng và sơ đồ biến cố giải thích rõ thao tác áp dụng cho từng trạng thái.</w:t>
      </w:r>
    </w:p>
    <w:p w14:paraId="0582663B" w14:textId="77777777" w:rsidR="00A852CD" w:rsidRDefault="005F3882">
      <w:pPr>
        <w:pStyle w:val="UIHead3"/>
      </w:pPr>
      <w:bookmarkStart w:id="61" w:name="_Toc241034442"/>
      <w:r>
        <w:t>3.2.1. Danh sách các màn hình và sơ đồ chuyển đổi</w:t>
      </w:r>
      <w:bookmarkEnd w:id="61"/>
    </w:p>
    <w:p w14:paraId="7698990E" w14:textId="77777777" w:rsidR="00A852CD" w:rsidRDefault="005F3882">
      <w:pPr>
        <w:pStyle w:val="UIBody"/>
        <w:jc w:val="both"/>
      </w:pPr>
      <w:r>
        <w:t>Bảng sau liệt kê đầy đủ 79 màn hình và trạng thái thiết kế, tổ chức thành 51 nhóm mô tả. Các nhóm gồm xác thực, khảo sát, khám phá bạn ở ghép, phòng trọ, lịch xem, đăng tin, kết nối, hồ sơ, an toàn và quản trị.</w:t>
      </w:r>
    </w:p>
    <w:p w14:paraId="5734B40E" w14:textId="77777777" w:rsidR="00A852CD" w:rsidRDefault="005F3882">
      <w:pPr>
        <w:pStyle w:val="UITableCaption"/>
      </w:pPr>
      <w:bookmarkStart w:id="62" w:name="UIcap30024"/>
      <w:r>
        <w:t>Bảng 3.9. Danh sách màn hình và vị trí mô tả</w:t>
      </w:r>
      <w:bookmarkEnd w:id="6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6973"/>
        <w:gridCol w:w="1531"/>
      </w:tblGrid>
      <w:tr w:rsidR="00A852CD" w14:paraId="61172686" w14:textId="77777777">
        <w:trPr>
          <w:cantSplit/>
          <w:tblHeader/>
        </w:trPr>
        <w:tc>
          <w:tcPr>
            <w:tcW w:w="567" w:type="dxa"/>
            <w:shd w:val="clear" w:color="auto" w:fill="EEEEEE"/>
            <w:tcMar>
              <w:left w:w="20" w:type="dxa"/>
              <w:right w:w="20" w:type="dxa"/>
            </w:tcMar>
            <w:vAlign w:val="center"/>
          </w:tcPr>
          <w:p w14:paraId="1BEC7499" w14:textId="77777777" w:rsidR="00A852CD" w:rsidRDefault="005F3882">
            <w:pPr>
              <w:pStyle w:val="UIBody"/>
              <w:spacing w:before="40" w:after="40"/>
              <w:jc w:val="center"/>
            </w:pPr>
            <w:r>
              <w:rPr>
                <w:b/>
                <w:sz w:val="24"/>
              </w:rPr>
              <w:t>STT</w:t>
            </w:r>
          </w:p>
        </w:tc>
        <w:tc>
          <w:tcPr>
            <w:tcW w:w="6973" w:type="dxa"/>
            <w:shd w:val="clear" w:color="auto" w:fill="EEEEEE"/>
            <w:vAlign w:val="center"/>
          </w:tcPr>
          <w:p w14:paraId="5941E08E" w14:textId="77777777" w:rsidR="00A852CD" w:rsidRDefault="005F3882">
            <w:pPr>
              <w:pStyle w:val="UIBody"/>
              <w:spacing w:before="40" w:after="40"/>
            </w:pPr>
            <w:r>
              <w:rPr>
                <w:b/>
                <w:sz w:val="24"/>
              </w:rPr>
              <w:t>Màn hình và trạng thái</w:t>
            </w:r>
          </w:p>
        </w:tc>
        <w:tc>
          <w:tcPr>
            <w:tcW w:w="1531" w:type="dxa"/>
            <w:shd w:val="clear" w:color="auto" w:fill="EEEEEE"/>
            <w:vAlign w:val="center"/>
          </w:tcPr>
          <w:p w14:paraId="4F5092A8" w14:textId="77777777" w:rsidR="00A852CD" w:rsidRDefault="005F3882">
            <w:pPr>
              <w:pStyle w:val="UIBody"/>
              <w:spacing w:before="40" w:after="40"/>
            </w:pPr>
            <w:r>
              <w:rPr>
                <w:b/>
                <w:sz w:val="24"/>
              </w:rPr>
              <w:t>Mục mô tả</w:t>
            </w:r>
          </w:p>
        </w:tc>
      </w:tr>
      <w:tr w:rsidR="00A852CD" w14:paraId="1AE5EF66" w14:textId="77777777">
        <w:trPr>
          <w:cantSplit/>
        </w:trPr>
        <w:tc>
          <w:tcPr>
            <w:tcW w:w="567" w:type="dxa"/>
            <w:vAlign w:val="center"/>
          </w:tcPr>
          <w:p w14:paraId="502DC74F" w14:textId="77777777" w:rsidR="00A852CD" w:rsidRDefault="005F3882">
            <w:pPr>
              <w:pStyle w:val="UIBody"/>
              <w:spacing w:before="40" w:after="40"/>
              <w:jc w:val="center"/>
            </w:pPr>
            <w:r>
              <w:rPr>
                <w:sz w:val="24"/>
              </w:rPr>
              <w:t>1</w:t>
            </w:r>
          </w:p>
        </w:tc>
        <w:tc>
          <w:tcPr>
            <w:tcW w:w="6973" w:type="dxa"/>
            <w:vAlign w:val="center"/>
          </w:tcPr>
          <w:p w14:paraId="0743F95E" w14:textId="77777777" w:rsidR="00A852CD" w:rsidRDefault="005F3882">
            <w:pPr>
              <w:pStyle w:val="UIBody"/>
              <w:spacing w:before="40" w:after="40"/>
            </w:pPr>
            <w:r>
              <w:rPr>
                <w:sz w:val="24"/>
              </w:rPr>
              <w:t>MH-29 Roommate Hub</w:t>
            </w:r>
          </w:p>
        </w:tc>
        <w:tc>
          <w:tcPr>
            <w:tcW w:w="1531" w:type="dxa"/>
            <w:vAlign w:val="center"/>
          </w:tcPr>
          <w:p w14:paraId="55C2528E" w14:textId="77777777" w:rsidR="00A852CD" w:rsidRDefault="005F3882">
            <w:pPr>
              <w:pStyle w:val="UIBody"/>
              <w:spacing w:before="40" w:after="40"/>
            </w:pPr>
            <w:r>
              <w:rPr>
                <w:sz w:val="24"/>
              </w:rPr>
              <w:t>3.2.2.1</w:t>
            </w:r>
          </w:p>
        </w:tc>
      </w:tr>
      <w:tr w:rsidR="00A852CD" w14:paraId="532F0B3F" w14:textId="77777777">
        <w:trPr>
          <w:cantSplit/>
        </w:trPr>
        <w:tc>
          <w:tcPr>
            <w:tcW w:w="567" w:type="dxa"/>
            <w:vAlign w:val="center"/>
          </w:tcPr>
          <w:p w14:paraId="021DDF6B" w14:textId="77777777" w:rsidR="00A852CD" w:rsidRDefault="005F3882">
            <w:pPr>
              <w:pStyle w:val="UIBody"/>
              <w:spacing w:before="40" w:after="40"/>
              <w:jc w:val="center"/>
            </w:pPr>
            <w:r>
              <w:rPr>
                <w:sz w:val="24"/>
              </w:rPr>
              <w:t>2</w:t>
            </w:r>
          </w:p>
        </w:tc>
        <w:tc>
          <w:tcPr>
            <w:tcW w:w="6973" w:type="dxa"/>
            <w:vAlign w:val="center"/>
          </w:tcPr>
          <w:p w14:paraId="4F10CAA9" w14:textId="77777777" w:rsidR="00A852CD" w:rsidRDefault="005F3882">
            <w:pPr>
              <w:pStyle w:val="UIBody"/>
              <w:spacing w:before="40" w:after="40"/>
            </w:pPr>
            <w:r>
              <w:rPr>
                <w:sz w:val="24"/>
              </w:rPr>
              <w:t>MH-30 Chào bạn trở lại!; MH-63 Đăng nhập</w:t>
            </w:r>
          </w:p>
        </w:tc>
        <w:tc>
          <w:tcPr>
            <w:tcW w:w="1531" w:type="dxa"/>
            <w:vAlign w:val="center"/>
          </w:tcPr>
          <w:p w14:paraId="523B977A" w14:textId="77777777" w:rsidR="00A852CD" w:rsidRDefault="005F3882">
            <w:pPr>
              <w:pStyle w:val="UIBody"/>
              <w:spacing w:before="40" w:after="40"/>
            </w:pPr>
            <w:r>
              <w:rPr>
                <w:sz w:val="24"/>
              </w:rPr>
              <w:t>3.2.2.2</w:t>
            </w:r>
          </w:p>
        </w:tc>
      </w:tr>
      <w:tr w:rsidR="00A852CD" w14:paraId="614AA58B" w14:textId="77777777">
        <w:trPr>
          <w:cantSplit/>
        </w:trPr>
        <w:tc>
          <w:tcPr>
            <w:tcW w:w="567" w:type="dxa"/>
            <w:vAlign w:val="center"/>
          </w:tcPr>
          <w:p w14:paraId="4ECF4741" w14:textId="77777777" w:rsidR="00A852CD" w:rsidRDefault="005F3882">
            <w:pPr>
              <w:pStyle w:val="UIBody"/>
              <w:spacing w:before="40" w:after="40"/>
              <w:jc w:val="center"/>
            </w:pPr>
            <w:r>
              <w:rPr>
                <w:sz w:val="24"/>
              </w:rPr>
              <w:t>3</w:t>
            </w:r>
          </w:p>
        </w:tc>
        <w:tc>
          <w:tcPr>
            <w:tcW w:w="6973" w:type="dxa"/>
            <w:vAlign w:val="center"/>
          </w:tcPr>
          <w:p w14:paraId="00ED5A84" w14:textId="77777777" w:rsidR="00A852CD" w:rsidRDefault="005F3882">
            <w:pPr>
              <w:pStyle w:val="UIBody"/>
              <w:spacing w:before="40" w:after="40"/>
            </w:pPr>
            <w:r>
              <w:rPr>
                <w:sz w:val="24"/>
              </w:rPr>
              <w:t>MH-31 Tạo tài khoản; MH-32 Xác minh email</w:t>
            </w:r>
          </w:p>
        </w:tc>
        <w:tc>
          <w:tcPr>
            <w:tcW w:w="1531" w:type="dxa"/>
            <w:vAlign w:val="center"/>
          </w:tcPr>
          <w:p w14:paraId="2CB61B86" w14:textId="77777777" w:rsidR="00A852CD" w:rsidRDefault="005F3882">
            <w:pPr>
              <w:pStyle w:val="UIBody"/>
              <w:spacing w:before="40" w:after="40"/>
            </w:pPr>
            <w:r>
              <w:rPr>
                <w:sz w:val="24"/>
              </w:rPr>
              <w:t>3.2.2.3</w:t>
            </w:r>
          </w:p>
        </w:tc>
      </w:tr>
      <w:tr w:rsidR="00A852CD" w14:paraId="45CB3761" w14:textId="77777777">
        <w:trPr>
          <w:cantSplit/>
        </w:trPr>
        <w:tc>
          <w:tcPr>
            <w:tcW w:w="567" w:type="dxa"/>
            <w:vAlign w:val="center"/>
          </w:tcPr>
          <w:p w14:paraId="07BD9DE1" w14:textId="77777777" w:rsidR="00A852CD" w:rsidRDefault="005F3882">
            <w:pPr>
              <w:pStyle w:val="UIBody"/>
              <w:spacing w:before="40" w:after="40"/>
              <w:jc w:val="center"/>
            </w:pPr>
            <w:r>
              <w:rPr>
                <w:sz w:val="24"/>
              </w:rPr>
              <w:t>4</w:t>
            </w:r>
          </w:p>
        </w:tc>
        <w:tc>
          <w:tcPr>
            <w:tcW w:w="6973" w:type="dxa"/>
            <w:vAlign w:val="center"/>
          </w:tcPr>
          <w:p w14:paraId="105E6A67" w14:textId="77777777" w:rsidR="00A852CD" w:rsidRDefault="005F3882">
            <w:pPr>
              <w:pStyle w:val="UIBody"/>
              <w:spacing w:before="40" w:after="40"/>
            </w:pPr>
            <w:r>
              <w:rPr>
                <w:sz w:val="24"/>
              </w:rPr>
              <w:t>MH-33 Quên mật khẩu; MH-34 Tạo mật khẩu mới</w:t>
            </w:r>
          </w:p>
        </w:tc>
        <w:tc>
          <w:tcPr>
            <w:tcW w:w="1531" w:type="dxa"/>
            <w:vAlign w:val="center"/>
          </w:tcPr>
          <w:p w14:paraId="1124A499" w14:textId="77777777" w:rsidR="00A852CD" w:rsidRDefault="005F3882">
            <w:pPr>
              <w:pStyle w:val="UIBody"/>
              <w:spacing w:before="40" w:after="40"/>
            </w:pPr>
            <w:r>
              <w:rPr>
                <w:sz w:val="24"/>
              </w:rPr>
              <w:t>3.2.2.4</w:t>
            </w:r>
          </w:p>
        </w:tc>
      </w:tr>
      <w:tr w:rsidR="00A852CD" w14:paraId="3C6DBD62" w14:textId="77777777">
        <w:trPr>
          <w:cantSplit/>
        </w:trPr>
        <w:tc>
          <w:tcPr>
            <w:tcW w:w="567" w:type="dxa"/>
            <w:vAlign w:val="center"/>
          </w:tcPr>
          <w:p w14:paraId="20186E1D" w14:textId="77777777" w:rsidR="00A852CD" w:rsidRDefault="005F3882">
            <w:pPr>
              <w:pStyle w:val="UIBody"/>
              <w:spacing w:before="40" w:after="40"/>
              <w:jc w:val="center"/>
            </w:pPr>
            <w:r>
              <w:rPr>
                <w:sz w:val="24"/>
              </w:rPr>
              <w:t>5</w:t>
            </w:r>
          </w:p>
        </w:tc>
        <w:tc>
          <w:tcPr>
            <w:tcW w:w="6973" w:type="dxa"/>
            <w:vAlign w:val="center"/>
          </w:tcPr>
          <w:p w14:paraId="64451B43" w14:textId="77777777" w:rsidR="00A852CD" w:rsidRDefault="005F3882">
            <w:pPr>
              <w:pStyle w:val="UIBody"/>
              <w:spacing w:before="40" w:after="40"/>
            </w:pPr>
            <w:r>
              <w:rPr>
                <w:sz w:val="24"/>
              </w:rPr>
              <w:t>MH-35 Đổi mật khẩu</w:t>
            </w:r>
          </w:p>
        </w:tc>
        <w:tc>
          <w:tcPr>
            <w:tcW w:w="1531" w:type="dxa"/>
            <w:vAlign w:val="center"/>
          </w:tcPr>
          <w:p w14:paraId="4A33B32E" w14:textId="77777777" w:rsidR="00A852CD" w:rsidRDefault="005F3882">
            <w:pPr>
              <w:pStyle w:val="UIBody"/>
              <w:spacing w:before="40" w:after="40"/>
            </w:pPr>
            <w:r>
              <w:rPr>
                <w:sz w:val="24"/>
              </w:rPr>
              <w:t>3.2.2.5</w:t>
            </w:r>
          </w:p>
        </w:tc>
      </w:tr>
      <w:tr w:rsidR="00A852CD" w14:paraId="7E129E96" w14:textId="77777777">
        <w:trPr>
          <w:cantSplit/>
        </w:trPr>
        <w:tc>
          <w:tcPr>
            <w:tcW w:w="567" w:type="dxa"/>
            <w:vAlign w:val="center"/>
          </w:tcPr>
          <w:p w14:paraId="590731FD" w14:textId="77777777" w:rsidR="00A852CD" w:rsidRDefault="005F3882">
            <w:pPr>
              <w:pStyle w:val="UIBody"/>
              <w:spacing w:before="40" w:after="40"/>
              <w:jc w:val="center"/>
            </w:pPr>
            <w:r>
              <w:rPr>
                <w:sz w:val="24"/>
              </w:rPr>
              <w:t>6</w:t>
            </w:r>
          </w:p>
        </w:tc>
        <w:tc>
          <w:tcPr>
            <w:tcW w:w="6973" w:type="dxa"/>
            <w:vAlign w:val="center"/>
          </w:tcPr>
          <w:p w14:paraId="0415AB81" w14:textId="77777777" w:rsidR="00A852CD" w:rsidRDefault="005F3882">
            <w:pPr>
              <w:pStyle w:val="UIBody"/>
              <w:spacing w:before="40" w:after="40"/>
            </w:pPr>
            <w:r>
              <w:rPr>
                <w:sz w:val="24"/>
              </w:rPr>
              <w:t>MH-36 Bạn muốn ở đâu?</w:t>
            </w:r>
          </w:p>
        </w:tc>
        <w:tc>
          <w:tcPr>
            <w:tcW w:w="1531" w:type="dxa"/>
            <w:vAlign w:val="center"/>
          </w:tcPr>
          <w:p w14:paraId="4E611940" w14:textId="77777777" w:rsidR="00A852CD" w:rsidRDefault="005F3882">
            <w:pPr>
              <w:pStyle w:val="UIBody"/>
              <w:spacing w:before="40" w:after="40"/>
            </w:pPr>
            <w:r>
              <w:rPr>
                <w:sz w:val="24"/>
              </w:rPr>
              <w:t>3.2.2.6</w:t>
            </w:r>
          </w:p>
        </w:tc>
      </w:tr>
      <w:tr w:rsidR="00A852CD" w14:paraId="5D808C07" w14:textId="77777777">
        <w:trPr>
          <w:cantSplit/>
        </w:trPr>
        <w:tc>
          <w:tcPr>
            <w:tcW w:w="567" w:type="dxa"/>
            <w:vAlign w:val="center"/>
          </w:tcPr>
          <w:p w14:paraId="2B5AE7BD" w14:textId="77777777" w:rsidR="00A852CD" w:rsidRDefault="005F3882">
            <w:pPr>
              <w:pStyle w:val="UIBody"/>
              <w:spacing w:before="40" w:after="40"/>
              <w:jc w:val="center"/>
            </w:pPr>
            <w:r>
              <w:rPr>
                <w:sz w:val="24"/>
              </w:rPr>
              <w:t>7</w:t>
            </w:r>
          </w:p>
        </w:tc>
        <w:tc>
          <w:tcPr>
            <w:tcW w:w="6973" w:type="dxa"/>
            <w:vAlign w:val="center"/>
          </w:tcPr>
          <w:p w14:paraId="59791241" w14:textId="77777777" w:rsidR="00A852CD" w:rsidRDefault="005F3882">
            <w:pPr>
              <w:pStyle w:val="UIBody"/>
              <w:spacing w:before="40" w:after="40"/>
            </w:pPr>
            <w:r>
              <w:rPr>
                <w:sz w:val="24"/>
              </w:rPr>
              <w:t>MH-37 Nhịp sống của bạn</w:t>
            </w:r>
          </w:p>
        </w:tc>
        <w:tc>
          <w:tcPr>
            <w:tcW w:w="1531" w:type="dxa"/>
            <w:vAlign w:val="center"/>
          </w:tcPr>
          <w:p w14:paraId="14BE243A" w14:textId="77777777" w:rsidR="00A852CD" w:rsidRDefault="005F3882">
            <w:pPr>
              <w:pStyle w:val="UIBody"/>
              <w:spacing w:before="40" w:after="40"/>
            </w:pPr>
            <w:r>
              <w:rPr>
                <w:sz w:val="24"/>
              </w:rPr>
              <w:t>3.2.2.7</w:t>
            </w:r>
          </w:p>
        </w:tc>
      </w:tr>
      <w:tr w:rsidR="00A852CD" w14:paraId="5991C8EF" w14:textId="77777777">
        <w:trPr>
          <w:cantSplit/>
        </w:trPr>
        <w:tc>
          <w:tcPr>
            <w:tcW w:w="567" w:type="dxa"/>
            <w:vAlign w:val="center"/>
          </w:tcPr>
          <w:p w14:paraId="2788C2E9" w14:textId="77777777" w:rsidR="00A852CD" w:rsidRDefault="005F3882">
            <w:pPr>
              <w:pStyle w:val="UIBody"/>
              <w:spacing w:before="40" w:after="40"/>
              <w:jc w:val="center"/>
            </w:pPr>
            <w:r>
              <w:rPr>
                <w:sz w:val="24"/>
              </w:rPr>
              <w:t>8</w:t>
            </w:r>
          </w:p>
        </w:tc>
        <w:tc>
          <w:tcPr>
            <w:tcW w:w="6973" w:type="dxa"/>
            <w:vAlign w:val="center"/>
          </w:tcPr>
          <w:p w14:paraId="44AA1A5E" w14:textId="77777777" w:rsidR="00A852CD" w:rsidRDefault="005F3882">
            <w:pPr>
              <w:pStyle w:val="UIBody"/>
              <w:spacing w:before="40" w:after="40"/>
            </w:pPr>
            <w:r>
              <w:rPr>
                <w:sz w:val="24"/>
              </w:rPr>
              <w:t>MH-38 Thoải mái khi ở cùng</w:t>
            </w:r>
          </w:p>
        </w:tc>
        <w:tc>
          <w:tcPr>
            <w:tcW w:w="1531" w:type="dxa"/>
            <w:vAlign w:val="center"/>
          </w:tcPr>
          <w:p w14:paraId="4CC26B0E" w14:textId="77777777" w:rsidR="00A852CD" w:rsidRDefault="005F3882">
            <w:pPr>
              <w:pStyle w:val="UIBody"/>
              <w:spacing w:before="40" w:after="40"/>
            </w:pPr>
            <w:r>
              <w:rPr>
                <w:sz w:val="24"/>
              </w:rPr>
              <w:t>3.2.2.8</w:t>
            </w:r>
          </w:p>
        </w:tc>
      </w:tr>
      <w:tr w:rsidR="00A852CD" w14:paraId="3C9217E8" w14:textId="77777777">
        <w:trPr>
          <w:cantSplit/>
        </w:trPr>
        <w:tc>
          <w:tcPr>
            <w:tcW w:w="567" w:type="dxa"/>
            <w:vAlign w:val="center"/>
          </w:tcPr>
          <w:p w14:paraId="48D6524A" w14:textId="77777777" w:rsidR="00A852CD" w:rsidRDefault="005F3882">
            <w:pPr>
              <w:pStyle w:val="UIBody"/>
              <w:spacing w:before="40" w:after="40"/>
              <w:jc w:val="center"/>
            </w:pPr>
            <w:r>
              <w:rPr>
                <w:sz w:val="24"/>
              </w:rPr>
              <w:t>9</w:t>
            </w:r>
          </w:p>
        </w:tc>
        <w:tc>
          <w:tcPr>
            <w:tcW w:w="6973" w:type="dxa"/>
            <w:vAlign w:val="center"/>
          </w:tcPr>
          <w:p w14:paraId="611FB613" w14:textId="77777777" w:rsidR="00A852CD" w:rsidRDefault="005F3882">
            <w:pPr>
              <w:pStyle w:val="UIBody"/>
              <w:spacing w:before="40" w:after="40"/>
            </w:pPr>
            <w:r>
              <w:rPr>
                <w:sz w:val="24"/>
              </w:rPr>
              <w:t>MH-39 Cá tính của bạn</w:t>
            </w:r>
          </w:p>
        </w:tc>
        <w:tc>
          <w:tcPr>
            <w:tcW w:w="1531" w:type="dxa"/>
            <w:vAlign w:val="center"/>
          </w:tcPr>
          <w:p w14:paraId="1898E4E6" w14:textId="77777777" w:rsidR="00A852CD" w:rsidRDefault="005F3882">
            <w:pPr>
              <w:pStyle w:val="UIBody"/>
              <w:spacing w:before="40" w:after="40"/>
            </w:pPr>
            <w:r>
              <w:rPr>
                <w:sz w:val="24"/>
              </w:rPr>
              <w:t>3.2.2.9</w:t>
            </w:r>
          </w:p>
        </w:tc>
      </w:tr>
      <w:tr w:rsidR="00A852CD" w14:paraId="0EB90ABD" w14:textId="77777777">
        <w:trPr>
          <w:cantSplit/>
        </w:trPr>
        <w:tc>
          <w:tcPr>
            <w:tcW w:w="567" w:type="dxa"/>
            <w:vAlign w:val="center"/>
          </w:tcPr>
          <w:p w14:paraId="4BABFCA4" w14:textId="77777777" w:rsidR="00A852CD" w:rsidRDefault="005F3882">
            <w:pPr>
              <w:pStyle w:val="UIBody"/>
              <w:spacing w:before="40" w:after="40"/>
              <w:jc w:val="center"/>
            </w:pPr>
            <w:r>
              <w:rPr>
                <w:sz w:val="24"/>
              </w:rPr>
              <w:t>10</w:t>
            </w:r>
          </w:p>
        </w:tc>
        <w:tc>
          <w:tcPr>
            <w:tcW w:w="6973" w:type="dxa"/>
            <w:vAlign w:val="center"/>
          </w:tcPr>
          <w:p w14:paraId="200805DC" w14:textId="77777777" w:rsidR="00A852CD" w:rsidRDefault="005F3882">
            <w:pPr>
              <w:pStyle w:val="UIBody"/>
              <w:spacing w:before="40" w:after="40"/>
            </w:pPr>
            <w:r>
              <w:rPr>
                <w:sz w:val="24"/>
              </w:rPr>
              <w:t>MH-40 Sẵn sàng tìm bạn!</w:t>
            </w:r>
          </w:p>
        </w:tc>
        <w:tc>
          <w:tcPr>
            <w:tcW w:w="1531" w:type="dxa"/>
            <w:vAlign w:val="center"/>
          </w:tcPr>
          <w:p w14:paraId="6ED57A13" w14:textId="77777777" w:rsidR="00A852CD" w:rsidRDefault="005F3882">
            <w:pPr>
              <w:pStyle w:val="UIBody"/>
              <w:spacing w:before="40" w:after="40"/>
            </w:pPr>
            <w:r>
              <w:rPr>
                <w:sz w:val="24"/>
              </w:rPr>
              <w:t>3.2.2.10</w:t>
            </w:r>
          </w:p>
        </w:tc>
      </w:tr>
      <w:tr w:rsidR="00A852CD" w14:paraId="729EFD47" w14:textId="77777777">
        <w:trPr>
          <w:cantSplit/>
        </w:trPr>
        <w:tc>
          <w:tcPr>
            <w:tcW w:w="567" w:type="dxa"/>
            <w:vAlign w:val="center"/>
          </w:tcPr>
          <w:p w14:paraId="6BDDB46C" w14:textId="77777777" w:rsidR="00A852CD" w:rsidRDefault="005F3882">
            <w:pPr>
              <w:pStyle w:val="UIBody"/>
              <w:spacing w:before="40" w:after="40"/>
              <w:jc w:val="center"/>
            </w:pPr>
            <w:r>
              <w:rPr>
                <w:sz w:val="24"/>
              </w:rPr>
              <w:t>11</w:t>
            </w:r>
          </w:p>
        </w:tc>
        <w:tc>
          <w:tcPr>
            <w:tcW w:w="6973" w:type="dxa"/>
            <w:vAlign w:val="center"/>
          </w:tcPr>
          <w:p w14:paraId="335F832E" w14:textId="77777777" w:rsidR="00A852CD" w:rsidRDefault="005F3882">
            <w:pPr>
              <w:pStyle w:val="UIBody"/>
              <w:spacing w:before="40" w:after="40"/>
            </w:pPr>
            <w:r>
              <w:rPr>
                <w:sz w:val="24"/>
              </w:rPr>
              <w:t>MH-15 Tìm bạn cùng nhịp sống</w:t>
            </w:r>
          </w:p>
        </w:tc>
        <w:tc>
          <w:tcPr>
            <w:tcW w:w="1531" w:type="dxa"/>
            <w:vAlign w:val="center"/>
          </w:tcPr>
          <w:p w14:paraId="72383D92" w14:textId="77777777" w:rsidR="00A852CD" w:rsidRDefault="005F3882">
            <w:pPr>
              <w:pStyle w:val="UIBody"/>
              <w:spacing w:before="40" w:after="40"/>
            </w:pPr>
            <w:r>
              <w:rPr>
                <w:sz w:val="24"/>
              </w:rPr>
              <w:t>3.2.2.11</w:t>
            </w:r>
          </w:p>
        </w:tc>
      </w:tr>
      <w:tr w:rsidR="00A852CD" w14:paraId="62381CC6" w14:textId="77777777">
        <w:trPr>
          <w:cantSplit/>
        </w:trPr>
        <w:tc>
          <w:tcPr>
            <w:tcW w:w="567" w:type="dxa"/>
            <w:vAlign w:val="center"/>
          </w:tcPr>
          <w:p w14:paraId="586774B8" w14:textId="77777777" w:rsidR="00A852CD" w:rsidRDefault="005F3882">
            <w:pPr>
              <w:pStyle w:val="UIBody"/>
              <w:spacing w:before="40" w:after="40"/>
              <w:jc w:val="center"/>
            </w:pPr>
            <w:r>
              <w:rPr>
                <w:sz w:val="24"/>
              </w:rPr>
              <w:t>12</w:t>
            </w:r>
          </w:p>
        </w:tc>
        <w:tc>
          <w:tcPr>
            <w:tcW w:w="6973" w:type="dxa"/>
            <w:vAlign w:val="center"/>
          </w:tcPr>
          <w:p w14:paraId="13F58E4A" w14:textId="77777777" w:rsidR="00A852CD" w:rsidRDefault="005F3882">
            <w:pPr>
              <w:pStyle w:val="UIBody"/>
              <w:spacing w:before="40" w:after="40"/>
            </w:pPr>
            <w:r>
              <w:rPr>
                <w:sz w:val="24"/>
              </w:rPr>
              <w:t>MH-16 Hồ sơ bạn ở ghép</w:t>
            </w:r>
          </w:p>
        </w:tc>
        <w:tc>
          <w:tcPr>
            <w:tcW w:w="1531" w:type="dxa"/>
            <w:vAlign w:val="center"/>
          </w:tcPr>
          <w:p w14:paraId="4E605F62" w14:textId="77777777" w:rsidR="00A852CD" w:rsidRDefault="005F3882">
            <w:pPr>
              <w:pStyle w:val="UIBody"/>
              <w:spacing w:before="40" w:after="40"/>
            </w:pPr>
            <w:r>
              <w:rPr>
                <w:sz w:val="24"/>
              </w:rPr>
              <w:t>3.2.2.12</w:t>
            </w:r>
          </w:p>
        </w:tc>
      </w:tr>
      <w:tr w:rsidR="00A852CD" w14:paraId="60AF5464" w14:textId="77777777">
        <w:trPr>
          <w:cantSplit/>
        </w:trPr>
        <w:tc>
          <w:tcPr>
            <w:tcW w:w="567" w:type="dxa"/>
            <w:vAlign w:val="center"/>
          </w:tcPr>
          <w:p w14:paraId="1DB4C088" w14:textId="77777777" w:rsidR="00A852CD" w:rsidRDefault="005F3882">
            <w:pPr>
              <w:pStyle w:val="UIBody"/>
              <w:spacing w:before="40" w:after="40"/>
              <w:jc w:val="center"/>
            </w:pPr>
            <w:r>
              <w:rPr>
                <w:sz w:val="24"/>
              </w:rPr>
              <w:lastRenderedPageBreak/>
              <w:t>13</w:t>
            </w:r>
          </w:p>
        </w:tc>
        <w:tc>
          <w:tcPr>
            <w:tcW w:w="6973" w:type="dxa"/>
            <w:vAlign w:val="center"/>
          </w:tcPr>
          <w:p w14:paraId="3A4AEAC3" w14:textId="77777777" w:rsidR="00A852CD" w:rsidRDefault="005F3882">
            <w:pPr>
              <w:pStyle w:val="UIBody"/>
              <w:spacing w:before="40" w:after="40"/>
            </w:pPr>
            <w:r>
              <w:rPr>
                <w:sz w:val="24"/>
              </w:rPr>
              <w:t>MH-17 Vì sao hai bạn phù hợp?</w:t>
            </w:r>
          </w:p>
        </w:tc>
        <w:tc>
          <w:tcPr>
            <w:tcW w:w="1531" w:type="dxa"/>
            <w:vAlign w:val="center"/>
          </w:tcPr>
          <w:p w14:paraId="671D0E02" w14:textId="77777777" w:rsidR="00A852CD" w:rsidRDefault="005F3882">
            <w:pPr>
              <w:pStyle w:val="UIBody"/>
              <w:spacing w:before="40" w:after="40"/>
            </w:pPr>
            <w:r>
              <w:rPr>
                <w:sz w:val="24"/>
              </w:rPr>
              <w:t>3.2.2.13</w:t>
            </w:r>
          </w:p>
        </w:tc>
      </w:tr>
      <w:tr w:rsidR="00A852CD" w14:paraId="3F2E9F6B" w14:textId="77777777">
        <w:trPr>
          <w:cantSplit/>
        </w:trPr>
        <w:tc>
          <w:tcPr>
            <w:tcW w:w="567" w:type="dxa"/>
            <w:vAlign w:val="center"/>
          </w:tcPr>
          <w:p w14:paraId="41456F39" w14:textId="77777777" w:rsidR="00A852CD" w:rsidRDefault="005F3882">
            <w:pPr>
              <w:pStyle w:val="UIBody"/>
              <w:spacing w:before="40" w:after="40"/>
              <w:jc w:val="center"/>
            </w:pPr>
            <w:r>
              <w:rPr>
                <w:sz w:val="24"/>
              </w:rPr>
              <w:t>14</w:t>
            </w:r>
          </w:p>
        </w:tc>
        <w:tc>
          <w:tcPr>
            <w:tcW w:w="6973" w:type="dxa"/>
            <w:vAlign w:val="center"/>
          </w:tcPr>
          <w:p w14:paraId="1FC8B0F4" w14:textId="77777777" w:rsidR="00A852CD" w:rsidRDefault="005F3882">
            <w:pPr>
              <w:pStyle w:val="UIBody"/>
              <w:spacing w:before="40" w:after="40"/>
            </w:pPr>
            <w:r>
              <w:rPr>
                <w:sz w:val="24"/>
              </w:rPr>
              <w:t>MH-01 Một nơi để gọi là nhà</w:t>
            </w:r>
          </w:p>
        </w:tc>
        <w:tc>
          <w:tcPr>
            <w:tcW w:w="1531" w:type="dxa"/>
            <w:vAlign w:val="center"/>
          </w:tcPr>
          <w:p w14:paraId="713952E9" w14:textId="77777777" w:rsidR="00A852CD" w:rsidRDefault="005F3882">
            <w:pPr>
              <w:pStyle w:val="UIBody"/>
              <w:spacing w:before="40" w:after="40"/>
            </w:pPr>
            <w:r>
              <w:rPr>
                <w:sz w:val="24"/>
              </w:rPr>
              <w:t>3.2.2.14</w:t>
            </w:r>
          </w:p>
        </w:tc>
      </w:tr>
      <w:tr w:rsidR="00A852CD" w14:paraId="7B74F786" w14:textId="77777777">
        <w:trPr>
          <w:cantSplit/>
        </w:trPr>
        <w:tc>
          <w:tcPr>
            <w:tcW w:w="567" w:type="dxa"/>
            <w:vAlign w:val="center"/>
          </w:tcPr>
          <w:p w14:paraId="7AA69F90" w14:textId="77777777" w:rsidR="00A852CD" w:rsidRDefault="005F3882">
            <w:pPr>
              <w:pStyle w:val="UIBody"/>
              <w:spacing w:before="40" w:after="40"/>
              <w:jc w:val="center"/>
            </w:pPr>
            <w:r>
              <w:rPr>
                <w:sz w:val="24"/>
              </w:rPr>
              <w:t>15</w:t>
            </w:r>
          </w:p>
        </w:tc>
        <w:tc>
          <w:tcPr>
            <w:tcW w:w="6973" w:type="dxa"/>
            <w:vAlign w:val="center"/>
          </w:tcPr>
          <w:p w14:paraId="65445364" w14:textId="77777777" w:rsidR="00A852CD" w:rsidRDefault="005F3882">
            <w:pPr>
              <w:pStyle w:val="UIBody"/>
              <w:spacing w:before="40" w:after="40"/>
            </w:pPr>
            <w:r>
              <w:rPr>
                <w:sz w:val="24"/>
              </w:rPr>
              <w:t>MH-02 Chi tiết phòng; MH-03 Thông tin căn phòng</w:t>
            </w:r>
          </w:p>
        </w:tc>
        <w:tc>
          <w:tcPr>
            <w:tcW w:w="1531" w:type="dxa"/>
            <w:vAlign w:val="center"/>
          </w:tcPr>
          <w:p w14:paraId="09401BBE" w14:textId="77777777" w:rsidR="00A852CD" w:rsidRDefault="005F3882">
            <w:pPr>
              <w:pStyle w:val="UIBody"/>
              <w:spacing w:before="40" w:after="40"/>
            </w:pPr>
            <w:r>
              <w:rPr>
                <w:sz w:val="24"/>
              </w:rPr>
              <w:t>3.2.2.15</w:t>
            </w:r>
          </w:p>
        </w:tc>
      </w:tr>
      <w:tr w:rsidR="00A852CD" w14:paraId="3AFFF588" w14:textId="77777777">
        <w:trPr>
          <w:cantSplit/>
        </w:trPr>
        <w:tc>
          <w:tcPr>
            <w:tcW w:w="567" w:type="dxa"/>
            <w:vAlign w:val="center"/>
          </w:tcPr>
          <w:p w14:paraId="5148D606" w14:textId="77777777" w:rsidR="00A852CD" w:rsidRDefault="005F3882">
            <w:pPr>
              <w:pStyle w:val="UIBody"/>
              <w:spacing w:before="40" w:after="40"/>
              <w:jc w:val="center"/>
            </w:pPr>
            <w:r>
              <w:rPr>
                <w:sz w:val="24"/>
              </w:rPr>
              <w:t>16</w:t>
            </w:r>
          </w:p>
        </w:tc>
        <w:tc>
          <w:tcPr>
            <w:tcW w:w="6973" w:type="dxa"/>
            <w:vAlign w:val="center"/>
          </w:tcPr>
          <w:p w14:paraId="7247983E" w14:textId="77777777" w:rsidR="00A852CD" w:rsidRDefault="005F3882">
            <w:pPr>
              <w:pStyle w:val="UIBody"/>
              <w:spacing w:before="40" w:after="40"/>
            </w:pPr>
            <w:r>
              <w:rPr>
                <w:sz w:val="24"/>
              </w:rPr>
              <w:t>MH-04 Ảnh căn phòng; MH-05 Không gian chính; MH-06 Phòng ngủ; MH-07 Phòng khách; MH-08 Khu bếp</w:t>
            </w:r>
          </w:p>
        </w:tc>
        <w:tc>
          <w:tcPr>
            <w:tcW w:w="1531" w:type="dxa"/>
            <w:vAlign w:val="center"/>
          </w:tcPr>
          <w:p w14:paraId="3FA86A39" w14:textId="77777777" w:rsidR="00A852CD" w:rsidRDefault="005F3882">
            <w:pPr>
              <w:pStyle w:val="UIBody"/>
              <w:spacing w:before="40" w:after="40"/>
            </w:pPr>
            <w:r>
              <w:rPr>
                <w:sz w:val="24"/>
              </w:rPr>
              <w:t>3.2.2.16</w:t>
            </w:r>
          </w:p>
        </w:tc>
      </w:tr>
      <w:tr w:rsidR="00A852CD" w14:paraId="262A1CCC" w14:textId="77777777">
        <w:trPr>
          <w:cantSplit/>
        </w:trPr>
        <w:tc>
          <w:tcPr>
            <w:tcW w:w="567" w:type="dxa"/>
            <w:vAlign w:val="center"/>
          </w:tcPr>
          <w:p w14:paraId="087B40AB" w14:textId="77777777" w:rsidR="00A852CD" w:rsidRDefault="005F3882">
            <w:pPr>
              <w:pStyle w:val="UIBody"/>
              <w:spacing w:before="40" w:after="40"/>
              <w:jc w:val="center"/>
            </w:pPr>
            <w:r>
              <w:rPr>
                <w:sz w:val="24"/>
              </w:rPr>
              <w:t>17</w:t>
            </w:r>
          </w:p>
        </w:tc>
        <w:tc>
          <w:tcPr>
            <w:tcW w:w="6973" w:type="dxa"/>
            <w:vAlign w:val="center"/>
          </w:tcPr>
          <w:p w14:paraId="7B6CA6ED" w14:textId="77777777" w:rsidR="00A852CD" w:rsidRDefault="005F3882">
            <w:pPr>
              <w:pStyle w:val="UIBody"/>
              <w:spacing w:before="40" w:after="40"/>
            </w:pPr>
            <w:r>
              <w:rPr>
                <w:sz w:val="24"/>
              </w:rPr>
              <w:t>MH-14 Vị trí &amp; khu vực</w:t>
            </w:r>
          </w:p>
        </w:tc>
        <w:tc>
          <w:tcPr>
            <w:tcW w:w="1531" w:type="dxa"/>
            <w:vAlign w:val="center"/>
          </w:tcPr>
          <w:p w14:paraId="124CC4E4" w14:textId="77777777" w:rsidR="00A852CD" w:rsidRDefault="005F3882">
            <w:pPr>
              <w:pStyle w:val="UIBody"/>
              <w:spacing w:before="40" w:after="40"/>
            </w:pPr>
            <w:r>
              <w:rPr>
                <w:sz w:val="24"/>
              </w:rPr>
              <w:t>3.2.2.17</w:t>
            </w:r>
          </w:p>
        </w:tc>
      </w:tr>
      <w:tr w:rsidR="00A852CD" w14:paraId="16C06A0A" w14:textId="77777777">
        <w:trPr>
          <w:cantSplit/>
        </w:trPr>
        <w:tc>
          <w:tcPr>
            <w:tcW w:w="567" w:type="dxa"/>
            <w:vAlign w:val="center"/>
          </w:tcPr>
          <w:p w14:paraId="389F79E7" w14:textId="77777777" w:rsidR="00A852CD" w:rsidRDefault="005F3882">
            <w:pPr>
              <w:pStyle w:val="UIBody"/>
              <w:spacing w:before="40" w:after="40"/>
              <w:jc w:val="center"/>
            </w:pPr>
            <w:r>
              <w:rPr>
                <w:sz w:val="24"/>
              </w:rPr>
              <w:t>18</w:t>
            </w:r>
          </w:p>
        </w:tc>
        <w:tc>
          <w:tcPr>
            <w:tcW w:w="6973" w:type="dxa"/>
            <w:vAlign w:val="center"/>
          </w:tcPr>
          <w:p w14:paraId="59146ACF" w14:textId="77777777" w:rsidR="00A852CD" w:rsidRDefault="005F3882">
            <w:pPr>
              <w:pStyle w:val="UIBody"/>
              <w:spacing w:before="40" w:after="40"/>
            </w:pPr>
            <w:r>
              <w:rPr>
                <w:sz w:val="24"/>
              </w:rPr>
              <w:t>MH-41 Bộ lọc phòng trọ</w:t>
            </w:r>
          </w:p>
        </w:tc>
        <w:tc>
          <w:tcPr>
            <w:tcW w:w="1531" w:type="dxa"/>
            <w:vAlign w:val="center"/>
          </w:tcPr>
          <w:p w14:paraId="7F526382" w14:textId="77777777" w:rsidR="00A852CD" w:rsidRDefault="005F3882">
            <w:pPr>
              <w:pStyle w:val="UIBody"/>
              <w:spacing w:before="40" w:after="40"/>
            </w:pPr>
            <w:r>
              <w:rPr>
                <w:sz w:val="24"/>
              </w:rPr>
              <w:t>3.2.2.18</w:t>
            </w:r>
          </w:p>
        </w:tc>
      </w:tr>
      <w:tr w:rsidR="00A852CD" w14:paraId="132FD31F" w14:textId="77777777">
        <w:trPr>
          <w:cantSplit/>
        </w:trPr>
        <w:tc>
          <w:tcPr>
            <w:tcW w:w="567" w:type="dxa"/>
            <w:vAlign w:val="center"/>
          </w:tcPr>
          <w:p w14:paraId="6EB0C631" w14:textId="77777777" w:rsidR="00A852CD" w:rsidRDefault="005F3882">
            <w:pPr>
              <w:pStyle w:val="UIBody"/>
              <w:spacing w:before="40" w:after="40"/>
              <w:jc w:val="center"/>
            </w:pPr>
            <w:r>
              <w:rPr>
                <w:sz w:val="24"/>
              </w:rPr>
              <w:t>19</w:t>
            </w:r>
          </w:p>
        </w:tc>
        <w:tc>
          <w:tcPr>
            <w:tcW w:w="6973" w:type="dxa"/>
            <w:vAlign w:val="center"/>
          </w:tcPr>
          <w:p w14:paraId="0EB0275C" w14:textId="77777777" w:rsidR="00A852CD" w:rsidRDefault="005F3882">
            <w:pPr>
              <w:pStyle w:val="UIBody"/>
              <w:spacing w:before="40" w:after="40"/>
            </w:pPr>
            <w:r>
              <w:rPr>
                <w:sz w:val="24"/>
              </w:rPr>
              <w:t>MH-67 Phòng đã lưu; MH-68 Phòng đã lưu</w:t>
            </w:r>
          </w:p>
        </w:tc>
        <w:tc>
          <w:tcPr>
            <w:tcW w:w="1531" w:type="dxa"/>
            <w:vAlign w:val="center"/>
          </w:tcPr>
          <w:p w14:paraId="16E2BB15" w14:textId="77777777" w:rsidR="00A852CD" w:rsidRDefault="005F3882">
            <w:pPr>
              <w:pStyle w:val="UIBody"/>
              <w:spacing w:before="40" w:after="40"/>
            </w:pPr>
            <w:r>
              <w:rPr>
                <w:sz w:val="24"/>
              </w:rPr>
              <w:t>3.2.2.19</w:t>
            </w:r>
          </w:p>
        </w:tc>
      </w:tr>
      <w:tr w:rsidR="00A852CD" w14:paraId="6B1534FB" w14:textId="77777777">
        <w:trPr>
          <w:cantSplit/>
        </w:trPr>
        <w:tc>
          <w:tcPr>
            <w:tcW w:w="567" w:type="dxa"/>
            <w:vAlign w:val="center"/>
          </w:tcPr>
          <w:p w14:paraId="2CC31279" w14:textId="77777777" w:rsidR="00A852CD" w:rsidRDefault="005F3882">
            <w:pPr>
              <w:pStyle w:val="UIBody"/>
              <w:spacing w:before="40" w:after="40"/>
              <w:jc w:val="center"/>
            </w:pPr>
            <w:r>
              <w:rPr>
                <w:sz w:val="24"/>
              </w:rPr>
              <w:t>20</w:t>
            </w:r>
          </w:p>
        </w:tc>
        <w:tc>
          <w:tcPr>
            <w:tcW w:w="6973" w:type="dxa"/>
            <w:vAlign w:val="center"/>
          </w:tcPr>
          <w:p w14:paraId="52A86700" w14:textId="77777777" w:rsidR="00A852CD" w:rsidRDefault="005F3882">
            <w:pPr>
              <w:pStyle w:val="UIBody"/>
              <w:spacing w:before="40" w:after="40"/>
            </w:pPr>
            <w:r>
              <w:rPr>
                <w:sz w:val="24"/>
              </w:rPr>
              <w:t>MH-09 Đặt lịch xem phòng; MH-10 Đã gửi yêu cầu</w:t>
            </w:r>
          </w:p>
        </w:tc>
        <w:tc>
          <w:tcPr>
            <w:tcW w:w="1531" w:type="dxa"/>
            <w:vAlign w:val="center"/>
          </w:tcPr>
          <w:p w14:paraId="218449F0" w14:textId="77777777" w:rsidR="00A852CD" w:rsidRDefault="005F3882">
            <w:pPr>
              <w:pStyle w:val="UIBody"/>
              <w:spacing w:before="40" w:after="40"/>
            </w:pPr>
            <w:r>
              <w:rPr>
                <w:sz w:val="24"/>
              </w:rPr>
              <w:t>3.2.2.20</w:t>
            </w:r>
          </w:p>
        </w:tc>
      </w:tr>
      <w:tr w:rsidR="00A852CD" w14:paraId="11EFC394" w14:textId="77777777">
        <w:trPr>
          <w:cantSplit/>
        </w:trPr>
        <w:tc>
          <w:tcPr>
            <w:tcW w:w="567" w:type="dxa"/>
            <w:vAlign w:val="center"/>
          </w:tcPr>
          <w:p w14:paraId="279E7540" w14:textId="77777777" w:rsidR="00A852CD" w:rsidRDefault="005F3882">
            <w:pPr>
              <w:pStyle w:val="UIBody"/>
              <w:spacing w:before="40" w:after="40"/>
              <w:jc w:val="center"/>
            </w:pPr>
            <w:r>
              <w:rPr>
                <w:sz w:val="24"/>
              </w:rPr>
              <w:t>21</w:t>
            </w:r>
          </w:p>
        </w:tc>
        <w:tc>
          <w:tcPr>
            <w:tcW w:w="6973" w:type="dxa"/>
            <w:vAlign w:val="center"/>
          </w:tcPr>
          <w:p w14:paraId="0504D9AB" w14:textId="77777777" w:rsidR="00A852CD" w:rsidRDefault="005F3882">
            <w:pPr>
              <w:pStyle w:val="UIBody"/>
              <w:spacing w:before="40" w:after="40"/>
            </w:pPr>
            <w:r>
              <w:rPr>
                <w:sz w:val="24"/>
              </w:rPr>
              <w:t>MH-11 Lịch xem phòng; MH-12 Chi tiết lịch hẹn</w:t>
            </w:r>
          </w:p>
        </w:tc>
        <w:tc>
          <w:tcPr>
            <w:tcW w:w="1531" w:type="dxa"/>
            <w:vAlign w:val="center"/>
          </w:tcPr>
          <w:p w14:paraId="261F1830" w14:textId="77777777" w:rsidR="00A852CD" w:rsidRDefault="005F3882">
            <w:pPr>
              <w:pStyle w:val="UIBody"/>
              <w:spacing w:before="40" w:after="40"/>
            </w:pPr>
            <w:r>
              <w:rPr>
                <w:sz w:val="24"/>
              </w:rPr>
              <w:t>3.2.2.21</w:t>
            </w:r>
          </w:p>
        </w:tc>
      </w:tr>
      <w:tr w:rsidR="00A852CD" w14:paraId="0B87AA24" w14:textId="77777777">
        <w:trPr>
          <w:cantSplit/>
        </w:trPr>
        <w:tc>
          <w:tcPr>
            <w:tcW w:w="567" w:type="dxa"/>
            <w:vAlign w:val="center"/>
          </w:tcPr>
          <w:p w14:paraId="362ECBF3" w14:textId="77777777" w:rsidR="00A852CD" w:rsidRDefault="005F3882">
            <w:pPr>
              <w:pStyle w:val="UIBody"/>
              <w:spacing w:before="40" w:after="40"/>
              <w:jc w:val="center"/>
            </w:pPr>
            <w:r>
              <w:rPr>
                <w:sz w:val="24"/>
              </w:rPr>
              <w:t>22</w:t>
            </w:r>
          </w:p>
        </w:tc>
        <w:tc>
          <w:tcPr>
            <w:tcW w:w="6973" w:type="dxa"/>
            <w:vAlign w:val="center"/>
          </w:tcPr>
          <w:p w14:paraId="3C52F22F" w14:textId="77777777" w:rsidR="00A852CD" w:rsidRDefault="005F3882">
            <w:pPr>
              <w:pStyle w:val="UIBody"/>
              <w:spacing w:before="40" w:after="40"/>
            </w:pPr>
            <w:r>
              <w:rPr>
                <w:sz w:val="24"/>
              </w:rPr>
              <w:t>MH-13 Hủy lịch hẹn</w:t>
            </w:r>
          </w:p>
        </w:tc>
        <w:tc>
          <w:tcPr>
            <w:tcW w:w="1531" w:type="dxa"/>
            <w:vAlign w:val="center"/>
          </w:tcPr>
          <w:p w14:paraId="5521C4CC" w14:textId="77777777" w:rsidR="00A852CD" w:rsidRDefault="005F3882">
            <w:pPr>
              <w:pStyle w:val="UIBody"/>
              <w:spacing w:before="40" w:after="40"/>
            </w:pPr>
            <w:r>
              <w:rPr>
                <w:sz w:val="24"/>
              </w:rPr>
              <w:t>3.2.2.22</w:t>
            </w:r>
          </w:p>
        </w:tc>
      </w:tr>
      <w:tr w:rsidR="00A852CD" w14:paraId="60BDF323" w14:textId="77777777">
        <w:trPr>
          <w:cantSplit/>
        </w:trPr>
        <w:tc>
          <w:tcPr>
            <w:tcW w:w="567" w:type="dxa"/>
            <w:vAlign w:val="center"/>
          </w:tcPr>
          <w:p w14:paraId="6E96ED5C" w14:textId="77777777" w:rsidR="00A852CD" w:rsidRDefault="005F3882">
            <w:pPr>
              <w:pStyle w:val="UIBody"/>
              <w:spacing w:before="40" w:after="40"/>
              <w:jc w:val="center"/>
            </w:pPr>
            <w:r>
              <w:rPr>
                <w:sz w:val="24"/>
              </w:rPr>
              <w:t>23</w:t>
            </w:r>
          </w:p>
        </w:tc>
        <w:tc>
          <w:tcPr>
            <w:tcW w:w="6973" w:type="dxa"/>
            <w:vAlign w:val="center"/>
          </w:tcPr>
          <w:p w14:paraId="2F1CCACC" w14:textId="77777777" w:rsidR="00A852CD" w:rsidRDefault="005F3882">
            <w:pPr>
              <w:pStyle w:val="UIBody"/>
              <w:spacing w:before="40" w:after="40"/>
            </w:pPr>
            <w:r>
              <w:rPr>
                <w:sz w:val="24"/>
              </w:rPr>
              <w:t>MH-51 Yêu cầu xem phòng; MH-53 Đã xác nhận lịch</w:t>
            </w:r>
          </w:p>
        </w:tc>
        <w:tc>
          <w:tcPr>
            <w:tcW w:w="1531" w:type="dxa"/>
            <w:vAlign w:val="center"/>
          </w:tcPr>
          <w:p w14:paraId="7E9CCEFE" w14:textId="77777777" w:rsidR="00A852CD" w:rsidRDefault="005F3882">
            <w:pPr>
              <w:pStyle w:val="UIBody"/>
              <w:spacing w:before="40" w:after="40"/>
            </w:pPr>
            <w:r>
              <w:rPr>
                <w:sz w:val="24"/>
              </w:rPr>
              <w:t>3.2.2.23</w:t>
            </w:r>
          </w:p>
        </w:tc>
      </w:tr>
      <w:tr w:rsidR="00A852CD" w14:paraId="5F8C7B66" w14:textId="77777777">
        <w:trPr>
          <w:cantSplit/>
        </w:trPr>
        <w:tc>
          <w:tcPr>
            <w:tcW w:w="567" w:type="dxa"/>
            <w:vAlign w:val="center"/>
          </w:tcPr>
          <w:p w14:paraId="72257222" w14:textId="77777777" w:rsidR="00A852CD" w:rsidRDefault="005F3882">
            <w:pPr>
              <w:pStyle w:val="UIBody"/>
              <w:spacing w:before="40" w:after="40"/>
              <w:jc w:val="center"/>
            </w:pPr>
            <w:r>
              <w:rPr>
                <w:sz w:val="24"/>
              </w:rPr>
              <w:t>24</w:t>
            </w:r>
          </w:p>
        </w:tc>
        <w:tc>
          <w:tcPr>
            <w:tcW w:w="6973" w:type="dxa"/>
            <w:vAlign w:val="center"/>
          </w:tcPr>
          <w:p w14:paraId="21987C30" w14:textId="77777777" w:rsidR="00A852CD" w:rsidRDefault="005F3882">
            <w:pPr>
              <w:pStyle w:val="UIBody"/>
              <w:spacing w:before="40" w:after="40"/>
            </w:pPr>
            <w:r>
              <w:rPr>
                <w:sz w:val="24"/>
              </w:rPr>
              <w:t>MH-23 Người đăng phòng</w:t>
            </w:r>
          </w:p>
        </w:tc>
        <w:tc>
          <w:tcPr>
            <w:tcW w:w="1531" w:type="dxa"/>
            <w:vAlign w:val="center"/>
          </w:tcPr>
          <w:p w14:paraId="71E0FE66" w14:textId="77777777" w:rsidR="00A852CD" w:rsidRDefault="005F3882">
            <w:pPr>
              <w:pStyle w:val="UIBody"/>
              <w:spacing w:before="40" w:after="40"/>
            </w:pPr>
            <w:r>
              <w:rPr>
                <w:sz w:val="24"/>
              </w:rPr>
              <w:t>3.2.2.24</w:t>
            </w:r>
          </w:p>
        </w:tc>
      </w:tr>
      <w:tr w:rsidR="00A852CD" w14:paraId="13128135" w14:textId="77777777">
        <w:trPr>
          <w:cantSplit/>
        </w:trPr>
        <w:tc>
          <w:tcPr>
            <w:tcW w:w="567" w:type="dxa"/>
            <w:vAlign w:val="center"/>
          </w:tcPr>
          <w:p w14:paraId="2B66EB12" w14:textId="77777777" w:rsidR="00A852CD" w:rsidRDefault="005F3882">
            <w:pPr>
              <w:pStyle w:val="UIBody"/>
              <w:spacing w:before="40" w:after="40"/>
              <w:jc w:val="center"/>
            </w:pPr>
            <w:r>
              <w:rPr>
                <w:sz w:val="24"/>
              </w:rPr>
              <w:t>25</w:t>
            </w:r>
          </w:p>
        </w:tc>
        <w:tc>
          <w:tcPr>
            <w:tcW w:w="6973" w:type="dxa"/>
            <w:vAlign w:val="center"/>
          </w:tcPr>
          <w:p w14:paraId="2654E469" w14:textId="77777777" w:rsidR="00A852CD" w:rsidRDefault="005F3882">
            <w:pPr>
              <w:pStyle w:val="UIBody"/>
              <w:spacing w:before="40" w:after="40"/>
            </w:pPr>
            <w:r>
              <w:rPr>
                <w:sz w:val="24"/>
              </w:rPr>
              <w:t>MH-44 Tin đăng của tôi</w:t>
            </w:r>
          </w:p>
        </w:tc>
        <w:tc>
          <w:tcPr>
            <w:tcW w:w="1531" w:type="dxa"/>
            <w:vAlign w:val="center"/>
          </w:tcPr>
          <w:p w14:paraId="21CB65F1" w14:textId="77777777" w:rsidR="00A852CD" w:rsidRDefault="005F3882">
            <w:pPr>
              <w:pStyle w:val="UIBody"/>
              <w:spacing w:before="40" w:after="40"/>
            </w:pPr>
            <w:r>
              <w:rPr>
                <w:sz w:val="24"/>
              </w:rPr>
              <w:t>3.2.2.25</w:t>
            </w:r>
          </w:p>
        </w:tc>
      </w:tr>
      <w:tr w:rsidR="00A852CD" w14:paraId="4838065B" w14:textId="77777777">
        <w:trPr>
          <w:cantSplit/>
        </w:trPr>
        <w:tc>
          <w:tcPr>
            <w:tcW w:w="567" w:type="dxa"/>
            <w:vAlign w:val="center"/>
          </w:tcPr>
          <w:p w14:paraId="47F379A3" w14:textId="77777777" w:rsidR="00A852CD" w:rsidRDefault="005F3882">
            <w:pPr>
              <w:pStyle w:val="UIBody"/>
              <w:spacing w:before="40" w:after="40"/>
              <w:jc w:val="center"/>
            </w:pPr>
            <w:r>
              <w:rPr>
                <w:sz w:val="24"/>
              </w:rPr>
              <w:t>26</w:t>
            </w:r>
          </w:p>
        </w:tc>
        <w:tc>
          <w:tcPr>
            <w:tcW w:w="6973" w:type="dxa"/>
            <w:vAlign w:val="center"/>
          </w:tcPr>
          <w:p w14:paraId="628E4292" w14:textId="77777777" w:rsidR="00A852CD" w:rsidRDefault="005F3882">
            <w:pPr>
              <w:pStyle w:val="UIBody"/>
              <w:spacing w:before="40" w:after="40"/>
            </w:pPr>
            <w:r>
              <w:rPr>
                <w:sz w:val="24"/>
              </w:rPr>
              <w:t>MH-45 Đăng phòng mới</w:t>
            </w:r>
          </w:p>
        </w:tc>
        <w:tc>
          <w:tcPr>
            <w:tcW w:w="1531" w:type="dxa"/>
            <w:vAlign w:val="center"/>
          </w:tcPr>
          <w:p w14:paraId="069CCB83" w14:textId="77777777" w:rsidR="00A852CD" w:rsidRDefault="005F3882">
            <w:pPr>
              <w:pStyle w:val="UIBody"/>
              <w:spacing w:before="40" w:after="40"/>
            </w:pPr>
            <w:r>
              <w:rPr>
                <w:sz w:val="24"/>
              </w:rPr>
              <w:t>3.2.2.26</w:t>
            </w:r>
          </w:p>
        </w:tc>
      </w:tr>
      <w:tr w:rsidR="00A852CD" w14:paraId="0BD5930E" w14:textId="77777777">
        <w:trPr>
          <w:cantSplit/>
        </w:trPr>
        <w:tc>
          <w:tcPr>
            <w:tcW w:w="567" w:type="dxa"/>
            <w:vAlign w:val="center"/>
          </w:tcPr>
          <w:p w14:paraId="28589984" w14:textId="77777777" w:rsidR="00A852CD" w:rsidRDefault="005F3882">
            <w:pPr>
              <w:pStyle w:val="UIBody"/>
              <w:spacing w:before="40" w:after="40"/>
              <w:jc w:val="center"/>
            </w:pPr>
            <w:r>
              <w:rPr>
                <w:sz w:val="24"/>
              </w:rPr>
              <w:t>27</w:t>
            </w:r>
          </w:p>
        </w:tc>
        <w:tc>
          <w:tcPr>
            <w:tcW w:w="6973" w:type="dxa"/>
            <w:vAlign w:val="center"/>
          </w:tcPr>
          <w:p w14:paraId="6A06293A" w14:textId="77777777" w:rsidR="00A852CD" w:rsidRDefault="005F3882">
            <w:pPr>
              <w:pStyle w:val="UIBody"/>
              <w:spacing w:before="40" w:after="40"/>
            </w:pPr>
            <w:r>
              <w:rPr>
                <w:sz w:val="24"/>
              </w:rPr>
              <w:t>MH-46 Ảnh &amp; tiện ích</w:t>
            </w:r>
          </w:p>
        </w:tc>
        <w:tc>
          <w:tcPr>
            <w:tcW w:w="1531" w:type="dxa"/>
            <w:vAlign w:val="center"/>
          </w:tcPr>
          <w:p w14:paraId="096892D4" w14:textId="77777777" w:rsidR="00A852CD" w:rsidRDefault="005F3882">
            <w:pPr>
              <w:pStyle w:val="UIBody"/>
              <w:spacing w:before="40" w:after="40"/>
            </w:pPr>
            <w:r>
              <w:rPr>
                <w:sz w:val="24"/>
              </w:rPr>
              <w:t>3.2.2.27</w:t>
            </w:r>
          </w:p>
        </w:tc>
      </w:tr>
      <w:tr w:rsidR="00A852CD" w14:paraId="48BE761D" w14:textId="77777777">
        <w:trPr>
          <w:cantSplit/>
        </w:trPr>
        <w:tc>
          <w:tcPr>
            <w:tcW w:w="567" w:type="dxa"/>
            <w:vAlign w:val="center"/>
          </w:tcPr>
          <w:p w14:paraId="1B7730DE" w14:textId="77777777" w:rsidR="00A852CD" w:rsidRDefault="005F3882">
            <w:pPr>
              <w:pStyle w:val="UIBody"/>
              <w:spacing w:before="40" w:after="40"/>
              <w:jc w:val="center"/>
            </w:pPr>
            <w:r>
              <w:rPr>
                <w:sz w:val="24"/>
              </w:rPr>
              <w:t>28</w:t>
            </w:r>
          </w:p>
        </w:tc>
        <w:tc>
          <w:tcPr>
            <w:tcW w:w="6973" w:type="dxa"/>
            <w:vAlign w:val="center"/>
          </w:tcPr>
          <w:p w14:paraId="469A71A4" w14:textId="77777777" w:rsidR="00A852CD" w:rsidRDefault="005F3882">
            <w:pPr>
              <w:pStyle w:val="UIBody"/>
              <w:spacing w:before="40" w:after="40"/>
            </w:pPr>
            <w:r>
              <w:rPr>
                <w:sz w:val="24"/>
              </w:rPr>
              <w:t>MH-47 Giá &amp; nội quy</w:t>
            </w:r>
          </w:p>
        </w:tc>
        <w:tc>
          <w:tcPr>
            <w:tcW w:w="1531" w:type="dxa"/>
            <w:vAlign w:val="center"/>
          </w:tcPr>
          <w:p w14:paraId="2E0674E0" w14:textId="77777777" w:rsidR="00A852CD" w:rsidRDefault="005F3882">
            <w:pPr>
              <w:pStyle w:val="UIBody"/>
              <w:spacing w:before="40" w:after="40"/>
            </w:pPr>
            <w:r>
              <w:rPr>
                <w:sz w:val="24"/>
              </w:rPr>
              <w:t>3.2.2.28</w:t>
            </w:r>
          </w:p>
        </w:tc>
      </w:tr>
      <w:tr w:rsidR="00A852CD" w14:paraId="2D6C86FD" w14:textId="77777777">
        <w:trPr>
          <w:cantSplit/>
        </w:trPr>
        <w:tc>
          <w:tcPr>
            <w:tcW w:w="567" w:type="dxa"/>
            <w:vAlign w:val="center"/>
          </w:tcPr>
          <w:p w14:paraId="4DC60DFA" w14:textId="77777777" w:rsidR="00A852CD" w:rsidRDefault="005F3882">
            <w:pPr>
              <w:pStyle w:val="UIBody"/>
              <w:spacing w:before="40" w:after="40"/>
              <w:jc w:val="center"/>
            </w:pPr>
            <w:r>
              <w:rPr>
                <w:sz w:val="24"/>
              </w:rPr>
              <w:t>29</w:t>
            </w:r>
          </w:p>
        </w:tc>
        <w:tc>
          <w:tcPr>
            <w:tcW w:w="6973" w:type="dxa"/>
            <w:vAlign w:val="center"/>
          </w:tcPr>
          <w:p w14:paraId="421308AF" w14:textId="77777777" w:rsidR="00A852CD" w:rsidRDefault="005F3882">
            <w:pPr>
              <w:pStyle w:val="UIBody"/>
              <w:spacing w:before="40" w:after="40"/>
            </w:pPr>
            <w:r>
              <w:rPr>
                <w:sz w:val="24"/>
              </w:rPr>
              <w:t>MH-48 Xem trước tin đăng; MH-49 Đã gửi tin đăng</w:t>
            </w:r>
          </w:p>
        </w:tc>
        <w:tc>
          <w:tcPr>
            <w:tcW w:w="1531" w:type="dxa"/>
            <w:vAlign w:val="center"/>
          </w:tcPr>
          <w:p w14:paraId="6F410BBF" w14:textId="77777777" w:rsidR="00A852CD" w:rsidRDefault="005F3882">
            <w:pPr>
              <w:pStyle w:val="UIBody"/>
              <w:spacing w:before="40" w:after="40"/>
            </w:pPr>
            <w:r>
              <w:rPr>
                <w:sz w:val="24"/>
              </w:rPr>
              <w:t>3.2.2.29</w:t>
            </w:r>
          </w:p>
        </w:tc>
      </w:tr>
      <w:tr w:rsidR="00A852CD" w14:paraId="084787BF" w14:textId="77777777">
        <w:trPr>
          <w:cantSplit/>
        </w:trPr>
        <w:tc>
          <w:tcPr>
            <w:tcW w:w="567" w:type="dxa"/>
            <w:vAlign w:val="center"/>
          </w:tcPr>
          <w:p w14:paraId="37836144" w14:textId="77777777" w:rsidR="00A852CD" w:rsidRDefault="005F3882">
            <w:pPr>
              <w:pStyle w:val="UIBody"/>
              <w:spacing w:before="40" w:after="40"/>
              <w:jc w:val="center"/>
            </w:pPr>
            <w:r>
              <w:rPr>
                <w:sz w:val="24"/>
              </w:rPr>
              <w:t>30</w:t>
            </w:r>
          </w:p>
        </w:tc>
        <w:tc>
          <w:tcPr>
            <w:tcW w:w="6973" w:type="dxa"/>
            <w:vAlign w:val="center"/>
          </w:tcPr>
          <w:p w14:paraId="463740E0" w14:textId="77777777" w:rsidR="00A852CD" w:rsidRDefault="005F3882">
            <w:pPr>
              <w:pStyle w:val="UIBody"/>
              <w:spacing w:before="40" w:after="40"/>
            </w:pPr>
            <w:r>
              <w:rPr>
                <w:sz w:val="24"/>
              </w:rPr>
              <w:t>MH-50 Chỉnh sửa tin đăng</w:t>
            </w:r>
          </w:p>
        </w:tc>
        <w:tc>
          <w:tcPr>
            <w:tcW w:w="1531" w:type="dxa"/>
            <w:vAlign w:val="center"/>
          </w:tcPr>
          <w:p w14:paraId="50C09CAD" w14:textId="77777777" w:rsidR="00A852CD" w:rsidRDefault="005F3882">
            <w:pPr>
              <w:pStyle w:val="UIBody"/>
              <w:spacing w:before="40" w:after="40"/>
            </w:pPr>
            <w:r>
              <w:rPr>
                <w:sz w:val="24"/>
              </w:rPr>
              <w:t>3.2.2.30</w:t>
            </w:r>
          </w:p>
        </w:tc>
      </w:tr>
      <w:tr w:rsidR="00A852CD" w14:paraId="165A2713" w14:textId="77777777">
        <w:trPr>
          <w:cantSplit/>
        </w:trPr>
        <w:tc>
          <w:tcPr>
            <w:tcW w:w="567" w:type="dxa"/>
            <w:vAlign w:val="center"/>
          </w:tcPr>
          <w:p w14:paraId="3B2F5745" w14:textId="77777777" w:rsidR="00A852CD" w:rsidRDefault="005F3882">
            <w:pPr>
              <w:pStyle w:val="UIBody"/>
              <w:spacing w:before="40" w:after="40"/>
              <w:jc w:val="center"/>
            </w:pPr>
            <w:r>
              <w:rPr>
                <w:sz w:val="24"/>
              </w:rPr>
              <w:t>31</w:t>
            </w:r>
          </w:p>
        </w:tc>
        <w:tc>
          <w:tcPr>
            <w:tcW w:w="6973" w:type="dxa"/>
            <w:vAlign w:val="center"/>
          </w:tcPr>
          <w:p w14:paraId="2233C457" w14:textId="77777777" w:rsidR="00A852CD" w:rsidRDefault="005F3882">
            <w:pPr>
              <w:pStyle w:val="UIBody"/>
              <w:spacing w:before="40" w:after="40"/>
            </w:pPr>
            <w:r>
              <w:rPr>
                <w:sz w:val="24"/>
              </w:rPr>
              <w:t>MH-54 Đóng tin đăng; MH-55 Tin đã đóng</w:t>
            </w:r>
          </w:p>
        </w:tc>
        <w:tc>
          <w:tcPr>
            <w:tcW w:w="1531" w:type="dxa"/>
            <w:vAlign w:val="center"/>
          </w:tcPr>
          <w:p w14:paraId="37000204" w14:textId="77777777" w:rsidR="00A852CD" w:rsidRDefault="005F3882">
            <w:pPr>
              <w:pStyle w:val="UIBody"/>
              <w:spacing w:before="40" w:after="40"/>
            </w:pPr>
            <w:r>
              <w:rPr>
                <w:sz w:val="24"/>
              </w:rPr>
              <w:t>3.2.2.31</w:t>
            </w:r>
          </w:p>
        </w:tc>
      </w:tr>
      <w:tr w:rsidR="00A852CD" w14:paraId="58E6A260" w14:textId="77777777">
        <w:trPr>
          <w:cantSplit/>
        </w:trPr>
        <w:tc>
          <w:tcPr>
            <w:tcW w:w="567" w:type="dxa"/>
            <w:vAlign w:val="center"/>
          </w:tcPr>
          <w:p w14:paraId="1B99D2A8" w14:textId="77777777" w:rsidR="00A852CD" w:rsidRDefault="005F3882">
            <w:pPr>
              <w:pStyle w:val="UIBody"/>
              <w:spacing w:before="40" w:after="40"/>
              <w:jc w:val="center"/>
            </w:pPr>
            <w:r>
              <w:rPr>
                <w:sz w:val="24"/>
              </w:rPr>
              <w:t>32</w:t>
            </w:r>
          </w:p>
        </w:tc>
        <w:tc>
          <w:tcPr>
            <w:tcW w:w="6973" w:type="dxa"/>
            <w:vAlign w:val="center"/>
          </w:tcPr>
          <w:p w14:paraId="773326D5" w14:textId="77777777" w:rsidR="00A852CD" w:rsidRDefault="005F3882">
            <w:pPr>
              <w:pStyle w:val="UIBody"/>
              <w:spacing w:before="40" w:after="40"/>
            </w:pPr>
            <w:r>
              <w:rPr>
                <w:sz w:val="24"/>
              </w:rPr>
              <w:t>MH-18 Lời mời kết nối; MH-19 Lời mời đã gửi</w:t>
            </w:r>
          </w:p>
        </w:tc>
        <w:tc>
          <w:tcPr>
            <w:tcW w:w="1531" w:type="dxa"/>
            <w:vAlign w:val="center"/>
          </w:tcPr>
          <w:p w14:paraId="0065B53D" w14:textId="77777777" w:rsidR="00A852CD" w:rsidRDefault="005F3882">
            <w:pPr>
              <w:pStyle w:val="UIBody"/>
              <w:spacing w:before="40" w:after="40"/>
            </w:pPr>
            <w:r>
              <w:rPr>
                <w:sz w:val="24"/>
              </w:rPr>
              <w:t>3.2.2.32</w:t>
            </w:r>
          </w:p>
        </w:tc>
      </w:tr>
      <w:tr w:rsidR="00A852CD" w14:paraId="3C5D49E6" w14:textId="77777777">
        <w:trPr>
          <w:cantSplit/>
        </w:trPr>
        <w:tc>
          <w:tcPr>
            <w:tcW w:w="567" w:type="dxa"/>
            <w:vAlign w:val="center"/>
          </w:tcPr>
          <w:p w14:paraId="22F02614" w14:textId="77777777" w:rsidR="00A852CD" w:rsidRDefault="005F3882">
            <w:pPr>
              <w:pStyle w:val="UIBody"/>
              <w:spacing w:before="40" w:after="40"/>
              <w:jc w:val="center"/>
            </w:pPr>
            <w:r>
              <w:rPr>
                <w:sz w:val="24"/>
              </w:rPr>
              <w:t>33</w:t>
            </w:r>
          </w:p>
        </w:tc>
        <w:tc>
          <w:tcPr>
            <w:tcW w:w="6973" w:type="dxa"/>
            <w:vAlign w:val="center"/>
          </w:tcPr>
          <w:p w14:paraId="71F19006" w14:textId="77777777" w:rsidR="00A852CD" w:rsidRDefault="005F3882">
            <w:pPr>
              <w:pStyle w:val="UIBody"/>
              <w:spacing w:before="40" w:after="40"/>
            </w:pPr>
            <w:r>
              <w:rPr>
                <w:sz w:val="24"/>
              </w:rPr>
              <w:t>MH-21 Lời mời đã nhận; MH-22 Kết nối thành công</w:t>
            </w:r>
          </w:p>
        </w:tc>
        <w:tc>
          <w:tcPr>
            <w:tcW w:w="1531" w:type="dxa"/>
            <w:vAlign w:val="center"/>
          </w:tcPr>
          <w:p w14:paraId="5B2F3050" w14:textId="77777777" w:rsidR="00A852CD" w:rsidRDefault="005F3882">
            <w:pPr>
              <w:pStyle w:val="UIBody"/>
              <w:spacing w:before="40" w:after="40"/>
            </w:pPr>
            <w:r>
              <w:rPr>
                <w:sz w:val="24"/>
              </w:rPr>
              <w:t>3.2.2.33</w:t>
            </w:r>
          </w:p>
        </w:tc>
      </w:tr>
      <w:tr w:rsidR="00A852CD" w14:paraId="7183C90B" w14:textId="77777777">
        <w:trPr>
          <w:cantSplit/>
        </w:trPr>
        <w:tc>
          <w:tcPr>
            <w:tcW w:w="567" w:type="dxa"/>
            <w:vAlign w:val="center"/>
          </w:tcPr>
          <w:p w14:paraId="61E8D86A" w14:textId="77777777" w:rsidR="00A852CD" w:rsidRDefault="005F3882">
            <w:pPr>
              <w:pStyle w:val="UIBody"/>
              <w:spacing w:before="40" w:after="40"/>
              <w:jc w:val="center"/>
            </w:pPr>
            <w:r>
              <w:rPr>
                <w:sz w:val="24"/>
              </w:rPr>
              <w:t>34</w:t>
            </w:r>
          </w:p>
        </w:tc>
        <w:tc>
          <w:tcPr>
            <w:tcW w:w="6973" w:type="dxa"/>
            <w:vAlign w:val="center"/>
          </w:tcPr>
          <w:p w14:paraId="3CC34EDF" w14:textId="77777777" w:rsidR="00A852CD" w:rsidRDefault="005F3882">
            <w:pPr>
              <w:pStyle w:val="UIBody"/>
              <w:spacing w:before="40" w:after="40"/>
            </w:pPr>
            <w:r>
              <w:rPr>
                <w:sz w:val="24"/>
              </w:rPr>
              <w:t>MH-20 Kết nối của bạn; MH-65 Kết nối của bạn</w:t>
            </w:r>
          </w:p>
        </w:tc>
        <w:tc>
          <w:tcPr>
            <w:tcW w:w="1531" w:type="dxa"/>
            <w:vAlign w:val="center"/>
          </w:tcPr>
          <w:p w14:paraId="2BB59E39" w14:textId="77777777" w:rsidR="00A852CD" w:rsidRDefault="005F3882">
            <w:pPr>
              <w:pStyle w:val="UIBody"/>
              <w:spacing w:before="40" w:after="40"/>
            </w:pPr>
            <w:r>
              <w:rPr>
                <w:sz w:val="24"/>
              </w:rPr>
              <w:t>3.2.2.34</w:t>
            </w:r>
          </w:p>
        </w:tc>
      </w:tr>
      <w:tr w:rsidR="00A852CD" w14:paraId="62E6FF8B" w14:textId="77777777">
        <w:trPr>
          <w:cantSplit/>
        </w:trPr>
        <w:tc>
          <w:tcPr>
            <w:tcW w:w="567" w:type="dxa"/>
            <w:vAlign w:val="center"/>
          </w:tcPr>
          <w:p w14:paraId="67C4B11E" w14:textId="77777777" w:rsidR="00A852CD" w:rsidRDefault="005F3882">
            <w:pPr>
              <w:pStyle w:val="UIBody"/>
              <w:spacing w:before="40" w:after="40"/>
              <w:jc w:val="center"/>
            </w:pPr>
            <w:r>
              <w:rPr>
                <w:sz w:val="24"/>
              </w:rPr>
              <w:t>35</w:t>
            </w:r>
          </w:p>
        </w:tc>
        <w:tc>
          <w:tcPr>
            <w:tcW w:w="6973" w:type="dxa"/>
            <w:vAlign w:val="center"/>
          </w:tcPr>
          <w:p w14:paraId="7FCBAB21" w14:textId="77777777" w:rsidR="00A852CD" w:rsidRDefault="005F3882">
            <w:pPr>
              <w:pStyle w:val="UIBody"/>
              <w:spacing w:before="40" w:after="40"/>
            </w:pPr>
            <w:r>
              <w:rPr>
                <w:sz w:val="24"/>
              </w:rPr>
              <w:t>MH-79 Liên hệ Hoàng Nam</w:t>
            </w:r>
          </w:p>
        </w:tc>
        <w:tc>
          <w:tcPr>
            <w:tcW w:w="1531" w:type="dxa"/>
            <w:vAlign w:val="center"/>
          </w:tcPr>
          <w:p w14:paraId="43710C05" w14:textId="77777777" w:rsidR="00A852CD" w:rsidRDefault="005F3882">
            <w:pPr>
              <w:pStyle w:val="UIBody"/>
              <w:spacing w:before="40" w:after="40"/>
            </w:pPr>
            <w:r>
              <w:rPr>
                <w:sz w:val="24"/>
              </w:rPr>
              <w:t>3.2.2.35</w:t>
            </w:r>
          </w:p>
        </w:tc>
      </w:tr>
      <w:tr w:rsidR="00A852CD" w14:paraId="7FA8818F" w14:textId="77777777">
        <w:trPr>
          <w:cantSplit/>
        </w:trPr>
        <w:tc>
          <w:tcPr>
            <w:tcW w:w="567" w:type="dxa"/>
            <w:vAlign w:val="center"/>
          </w:tcPr>
          <w:p w14:paraId="52E66EA2" w14:textId="77777777" w:rsidR="00A852CD" w:rsidRDefault="005F3882">
            <w:pPr>
              <w:pStyle w:val="UIBody"/>
              <w:spacing w:before="40" w:after="40"/>
              <w:jc w:val="center"/>
            </w:pPr>
            <w:r>
              <w:rPr>
                <w:sz w:val="24"/>
              </w:rPr>
              <w:t>36</w:t>
            </w:r>
          </w:p>
        </w:tc>
        <w:tc>
          <w:tcPr>
            <w:tcW w:w="6973" w:type="dxa"/>
            <w:vAlign w:val="center"/>
          </w:tcPr>
          <w:p w14:paraId="6D2F0F58" w14:textId="77777777" w:rsidR="00A852CD" w:rsidRDefault="005F3882">
            <w:pPr>
              <w:pStyle w:val="UIBody"/>
              <w:spacing w:before="40" w:after="40"/>
            </w:pPr>
            <w:r>
              <w:rPr>
                <w:sz w:val="24"/>
              </w:rPr>
              <w:t>MH-56 Hủy kết nối</w:t>
            </w:r>
          </w:p>
        </w:tc>
        <w:tc>
          <w:tcPr>
            <w:tcW w:w="1531" w:type="dxa"/>
            <w:vAlign w:val="center"/>
          </w:tcPr>
          <w:p w14:paraId="416CA2A6" w14:textId="77777777" w:rsidR="00A852CD" w:rsidRDefault="005F3882">
            <w:pPr>
              <w:pStyle w:val="UIBody"/>
              <w:spacing w:before="40" w:after="40"/>
            </w:pPr>
            <w:r>
              <w:rPr>
                <w:sz w:val="24"/>
              </w:rPr>
              <w:t>3.2.2.36</w:t>
            </w:r>
          </w:p>
        </w:tc>
      </w:tr>
      <w:tr w:rsidR="00A852CD" w14:paraId="2C6F341F" w14:textId="77777777">
        <w:trPr>
          <w:cantSplit/>
        </w:trPr>
        <w:tc>
          <w:tcPr>
            <w:tcW w:w="567" w:type="dxa"/>
            <w:vAlign w:val="center"/>
          </w:tcPr>
          <w:p w14:paraId="7E7F412F" w14:textId="77777777" w:rsidR="00A852CD" w:rsidRDefault="005F3882">
            <w:pPr>
              <w:pStyle w:val="UIBody"/>
              <w:spacing w:before="40" w:after="40"/>
              <w:jc w:val="center"/>
            </w:pPr>
            <w:r>
              <w:rPr>
                <w:sz w:val="24"/>
              </w:rPr>
              <w:lastRenderedPageBreak/>
              <w:t>37</w:t>
            </w:r>
          </w:p>
        </w:tc>
        <w:tc>
          <w:tcPr>
            <w:tcW w:w="6973" w:type="dxa"/>
            <w:vAlign w:val="center"/>
          </w:tcPr>
          <w:p w14:paraId="72F49A30" w14:textId="77777777" w:rsidR="00A852CD" w:rsidRDefault="005F3882">
            <w:pPr>
              <w:pStyle w:val="UIBody"/>
              <w:spacing w:before="40" w:after="40"/>
            </w:pPr>
            <w:r>
              <w:rPr>
                <w:sz w:val="24"/>
              </w:rPr>
              <w:t>MH-66 Minh Anh</w:t>
            </w:r>
          </w:p>
        </w:tc>
        <w:tc>
          <w:tcPr>
            <w:tcW w:w="1531" w:type="dxa"/>
            <w:vAlign w:val="center"/>
          </w:tcPr>
          <w:p w14:paraId="2CCC15DB" w14:textId="77777777" w:rsidR="00A852CD" w:rsidRDefault="005F3882">
            <w:pPr>
              <w:pStyle w:val="UIBody"/>
              <w:spacing w:before="40" w:after="40"/>
            </w:pPr>
            <w:r>
              <w:rPr>
                <w:sz w:val="24"/>
              </w:rPr>
              <w:t>3.2.2.37</w:t>
            </w:r>
          </w:p>
        </w:tc>
      </w:tr>
      <w:tr w:rsidR="00A852CD" w14:paraId="1B1E246B" w14:textId="77777777">
        <w:trPr>
          <w:cantSplit/>
        </w:trPr>
        <w:tc>
          <w:tcPr>
            <w:tcW w:w="567" w:type="dxa"/>
            <w:vAlign w:val="center"/>
          </w:tcPr>
          <w:p w14:paraId="412F60A1" w14:textId="77777777" w:rsidR="00A852CD" w:rsidRDefault="005F3882">
            <w:pPr>
              <w:pStyle w:val="UIBody"/>
              <w:spacing w:before="40" w:after="40"/>
              <w:jc w:val="center"/>
            </w:pPr>
            <w:r>
              <w:rPr>
                <w:sz w:val="24"/>
              </w:rPr>
              <w:t>38</w:t>
            </w:r>
          </w:p>
        </w:tc>
        <w:tc>
          <w:tcPr>
            <w:tcW w:w="6973" w:type="dxa"/>
            <w:vAlign w:val="center"/>
          </w:tcPr>
          <w:p w14:paraId="519AD262" w14:textId="77777777" w:rsidR="00A852CD" w:rsidRDefault="005F3882">
            <w:pPr>
              <w:pStyle w:val="UIBody"/>
              <w:spacing w:before="40" w:after="40"/>
            </w:pPr>
            <w:r>
              <w:rPr>
                <w:sz w:val="24"/>
              </w:rPr>
              <w:t>MH-24 Hồ sơ của tôi</w:t>
            </w:r>
          </w:p>
        </w:tc>
        <w:tc>
          <w:tcPr>
            <w:tcW w:w="1531" w:type="dxa"/>
            <w:vAlign w:val="center"/>
          </w:tcPr>
          <w:p w14:paraId="3B85E7E6" w14:textId="77777777" w:rsidR="00A852CD" w:rsidRDefault="005F3882">
            <w:pPr>
              <w:pStyle w:val="UIBody"/>
              <w:spacing w:before="40" w:after="40"/>
            </w:pPr>
            <w:r>
              <w:rPr>
                <w:sz w:val="24"/>
              </w:rPr>
              <w:t>3.2.2.38</w:t>
            </w:r>
          </w:p>
        </w:tc>
      </w:tr>
      <w:tr w:rsidR="00A852CD" w14:paraId="5C65E9F2" w14:textId="77777777">
        <w:trPr>
          <w:cantSplit/>
        </w:trPr>
        <w:tc>
          <w:tcPr>
            <w:tcW w:w="567" w:type="dxa"/>
            <w:vAlign w:val="center"/>
          </w:tcPr>
          <w:p w14:paraId="6E67E9BF" w14:textId="77777777" w:rsidR="00A852CD" w:rsidRDefault="005F3882">
            <w:pPr>
              <w:pStyle w:val="UIBody"/>
              <w:spacing w:before="40" w:after="40"/>
              <w:jc w:val="center"/>
            </w:pPr>
            <w:r>
              <w:rPr>
                <w:sz w:val="24"/>
              </w:rPr>
              <w:t>39</w:t>
            </w:r>
          </w:p>
        </w:tc>
        <w:tc>
          <w:tcPr>
            <w:tcW w:w="6973" w:type="dxa"/>
            <w:vAlign w:val="center"/>
          </w:tcPr>
          <w:p w14:paraId="237F2C2A" w14:textId="77777777" w:rsidR="00A852CD" w:rsidRDefault="005F3882">
            <w:pPr>
              <w:pStyle w:val="UIBody"/>
              <w:spacing w:before="40" w:after="40"/>
            </w:pPr>
            <w:r>
              <w:rPr>
                <w:sz w:val="24"/>
              </w:rPr>
              <w:t>MH-25 Chỉnh sửa hồ sơ; MH-26 Ảnh đại diện</w:t>
            </w:r>
          </w:p>
        </w:tc>
        <w:tc>
          <w:tcPr>
            <w:tcW w:w="1531" w:type="dxa"/>
            <w:vAlign w:val="center"/>
          </w:tcPr>
          <w:p w14:paraId="60CE10C3" w14:textId="77777777" w:rsidR="00A852CD" w:rsidRDefault="005F3882">
            <w:pPr>
              <w:pStyle w:val="UIBody"/>
              <w:spacing w:before="40" w:after="40"/>
            </w:pPr>
            <w:r>
              <w:rPr>
                <w:sz w:val="24"/>
              </w:rPr>
              <w:t>3.2.2.39</w:t>
            </w:r>
          </w:p>
        </w:tc>
      </w:tr>
      <w:tr w:rsidR="00A852CD" w14:paraId="0D67FB8C" w14:textId="77777777">
        <w:trPr>
          <w:cantSplit/>
        </w:trPr>
        <w:tc>
          <w:tcPr>
            <w:tcW w:w="567" w:type="dxa"/>
            <w:vAlign w:val="center"/>
          </w:tcPr>
          <w:p w14:paraId="4CCCD256" w14:textId="77777777" w:rsidR="00A852CD" w:rsidRDefault="005F3882">
            <w:pPr>
              <w:pStyle w:val="UIBody"/>
              <w:spacing w:before="40" w:after="40"/>
              <w:jc w:val="center"/>
            </w:pPr>
            <w:r>
              <w:rPr>
                <w:sz w:val="24"/>
              </w:rPr>
              <w:t>40</w:t>
            </w:r>
          </w:p>
        </w:tc>
        <w:tc>
          <w:tcPr>
            <w:tcW w:w="6973" w:type="dxa"/>
            <w:vAlign w:val="center"/>
          </w:tcPr>
          <w:p w14:paraId="68AE1CE2" w14:textId="77777777" w:rsidR="00A852CD" w:rsidRDefault="005F3882">
            <w:pPr>
              <w:pStyle w:val="UIBody"/>
              <w:spacing w:before="40" w:after="40"/>
            </w:pPr>
            <w:r>
              <w:rPr>
                <w:sz w:val="24"/>
              </w:rPr>
              <w:t>MH-27 Cài đặt</w:t>
            </w:r>
          </w:p>
        </w:tc>
        <w:tc>
          <w:tcPr>
            <w:tcW w:w="1531" w:type="dxa"/>
            <w:vAlign w:val="center"/>
          </w:tcPr>
          <w:p w14:paraId="7A96FCAA" w14:textId="77777777" w:rsidR="00A852CD" w:rsidRDefault="005F3882">
            <w:pPr>
              <w:pStyle w:val="UIBody"/>
              <w:spacing w:before="40" w:after="40"/>
            </w:pPr>
            <w:r>
              <w:rPr>
                <w:sz w:val="24"/>
              </w:rPr>
              <w:t>3.2.2.40</w:t>
            </w:r>
          </w:p>
        </w:tc>
      </w:tr>
      <w:tr w:rsidR="00A852CD" w14:paraId="1D12363F" w14:textId="77777777">
        <w:trPr>
          <w:cantSplit/>
        </w:trPr>
        <w:tc>
          <w:tcPr>
            <w:tcW w:w="567" w:type="dxa"/>
            <w:vAlign w:val="center"/>
          </w:tcPr>
          <w:p w14:paraId="6929F203" w14:textId="77777777" w:rsidR="00A852CD" w:rsidRDefault="005F3882">
            <w:pPr>
              <w:pStyle w:val="UIBody"/>
              <w:spacing w:before="40" w:after="40"/>
              <w:jc w:val="center"/>
            </w:pPr>
            <w:r>
              <w:rPr>
                <w:sz w:val="24"/>
              </w:rPr>
              <w:t>41</w:t>
            </w:r>
          </w:p>
        </w:tc>
        <w:tc>
          <w:tcPr>
            <w:tcW w:w="6973" w:type="dxa"/>
            <w:vAlign w:val="center"/>
          </w:tcPr>
          <w:p w14:paraId="09365A39" w14:textId="77777777" w:rsidR="00A852CD" w:rsidRDefault="005F3882">
            <w:pPr>
              <w:pStyle w:val="UIBody"/>
              <w:spacing w:before="40" w:after="40"/>
            </w:pPr>
            <w:r>
              <w:rPr>
                <w:sz w:val="24"/>
              </w:rPr>
              <w:t>MH-42 Quyền riêng tư</w:t>
            </w:r>
          </w:p>
        </w:tc>
        <w:tc>
          <w:tcPr>
            <w:tcW w:w="1531" w:type="dxa"/>
            <w:vAlign w:val="center"/>
          </w:tcPr>
          <w:p w14:paraId="052FFD39" w14:textId="77777777" w:rsidR="00A852CD" w:rsidRDefault="005F3882">
            <w:pPr>
              <w:pStyle w:val="UIBody"/>
              <w:spacing w:before="40" w:after="40"/>
            </w:pPr>
            <w:r>
              <w:rPr>
                <w:sz w:val="24"/>
              </w:rPr>
              <w:t>3.2.2.41</w:t>
            </w:r>
          </w:p>
        </w:tc>
      </w:tr>
      <w:tr w:rsidR="00A852CD" w14:paraId="43934E3D" w14:textId="77777777">
        <w:trPr>
          <w:cantSplit/>
        </w:trPr>
        <w:tc>
          <w:tcPr>
            <w:tcW w:w="567" w:type="dxa"/>
            <w:vAlign w:val="center"/>
          </w:tcPr>
          <w:p w14:paraId="5EB7CDC0" w14:textId="77777777" w:rsidR="00A852CD" w:rsidRDefault="005F3882">
            <w:pPr>
              <w:pStyle w:val="UIBody"/>
              <w:spacing w:before="40" w:after="40"/>
              <w:jc w:val="center"/>
            </w:pPr>
            <w:r>
              <w:rPr>
                <w:sz w:val="24"/>
              </w:rPr>
              <w:t>42</w:t>
            </w:r>
          </w:p>
        </w:tc>
        <w:tc>
          <w:tcPr>
            <w:tcW w:w="6973" w:type="dxa"/>
            <w:vAlign w:val="center"/>
          </w:tcPr>
          <w:p w14:paraId="4C5D27CD" w14:textId="77777777" w:rsidR="00A852CD" w:rsidRDefault="005F3882">
            <w:pPr>
              <w:pStyle w:val="UIBody"/>
              <w:spacing w:before="40" w:after="40"/>
            </w:pPr>
            <w:r>
              <w:rPr>
                <w:sz w:val="24"/>
              </w:rPr>
              <w:t>MH-28 Thông báo; MH-58 Thông báo</w:t>
            </w:r>
          </w:p>
        </w:tc>
        <w:tc>
          <w:tcPr>
            <w:tcW w:w="1531" w:type="dxa"/>
            <w:vAlign w:val="center"/>
          </w:tcPr>
          <w:p w14:paraId="2CCCB047" w14:textId="77777777" w:rsidR="00A852CD" w:rsidRDefault="005F3882">
            <w:pPr>
              <w:pStyle w:val="UIBody"/>
              <w:spacing w:before="40" w:after="40"/>
            </w:pPr>
            <w:r>
              <w:rPr>
                <w:sz w:val="24"/>
              </w:rPr>
              <w:t>3.2.2.42</w:t>
            </w:r>
          </w:p>
        </w:tc>
      </w:tr>
      <w:tr w:rsidR="00A852CD" w14:paraId="78CC7E58" w14:textId="77777777">
        <w:trPr>
          <w:cantSplit/>
        </w:trPr>
        <w:tc>
          <w:tcPr>
            <w:tcW w:w="567" w:type="dxa"/>
            <w:vAlign w:val="center"/>
          </w:tcPr>
          <w:p w14:paraId="052D47B7" w14:textId="77777777" w:rsidR="00A852CD" w:rsidRDefault="005F3882">
            <w:pPr>
              <w:pStyle w:val="UIBody"/>
              <w:spacing w:before="40" w:after="40"/>
              <w:jc w:val="center"/>
            </w:pPr>
            <w:r>
              <w:rPr>
                <w:sz w:val="24"/>
              </w:rPr>
              <w:t>43</w:t>
            </w:r>
          </w:p>
        </w:tc>
        <w:tc>
          <w:tcPr>
            <w:tcW w:w="6973" w:type="dxa"/>
            <w:vAlign w:val="center"/>
          </w:tcPr>
          <w:p w14:paraId="3524EAE2" w14:textId="77777777" w:rsidR="00A852CD" w:rsidRDefault="005F3882">
            <w:pPr>
              <w:pStyle w:val="UIBody"/>
              <w:spacing w:before="40" w:after="40"/>
            </w:pPr>
            <w:r>
              <w:rPr>
                <w:sz w:val="24"/>
              </w:rPr>
              <w:t>MH-43 Báo cáo vi phạm; MH-52 Đã nhận báo cáo</w:t>
            </w:r>
          </w:p>
        </w:tc>
        <w:tc>
          <w:tcPr>
            <w:tcW w:w="1531" w:type="dxa"/>
            <w:vAlign w:val="center"/>
          </w:tcPr>
          <w:p w14:paraId="6453AACE" w14:textId="77777777" w:rsidR="00A852CD" w:rsidRDefault="005F3882">
            <w:pPr>
              <w:pStyle w:val="UIBody"/>
              <w:spacing w:before="40" w:after="40"/>
            </w:pPr>
            <w:r>
              <w:rPr>
                <w:sz w:val="24"/>
              </w:rPr>
              <w:t>3.2.2.43</w:t>
            </w:r>
          </w:p>
        </w:tc>
      </w:tr>
      <w:tr w:rsidR="00A852CD" w14:paraId="1BCFB3E9" w14:textId="77777777">
        <w:trPr>
          <w:cantSplit/>
        </w:trPr>
        <w:tc>
          <w:tcPr>
            <w:tcW w:w="567" w:type="dxa"/>
            <w:vAlign w:val="center"/>
          </w:tcPr>
          <w:p w14:paraId="5817EA2E" w14:textId="77777777" w:rsidR="00A852CD" w:rsidRDefault="005F3882">
            <w:pPr>
              <w:pStyle w:val="UIBody"/>
              <w:spacing w:before="40" w:after="40"/>
              <w:jc w:val="center"/>
            </w:pPr>
            <w:r>
              <w:rPr>
                <w:sz w:val="24"/>
              </w:rPr>
              <w:t>44</w:t>
            </w:r>
          </w:p>
        </w:tc>
        <w:tc>
          <w:tcPr>
            <w:tcW w:w="6973" w:type="dxa"/>
            <w:vAlign w:val="center"/>
          </w:tcPr>
          <w:p w14:paraId="287FDC6D" w14:textId="77777777" w:rsidR="00A852CD" w:rsidRDefault="005F3882">
            <w:pPr>
              <w:pStyle w:val="UIBody"/>
              <w:spacing w:before="40" w:after="40"/>
            </w:pPr>
            <w:r>
              <w:rPr>
                <w:sz w:val="24"/>
              </w:rPr>
              <w:t>MH-57 Người đã chặn</w:t>
            </w:r>
          </w:p>
        </w:tc>
        <w:tc>
          <w:tcPr>
            <w:tcW w:w="1531" w:type="dxa"/>
            <w:vAlign w:val="center"/>
          </w:tcPr>
          <w:p w14:paraId="4C3802C9" w14:textId="77777777" w:rsidR="00A852CD" w:rsidRDefault="005F3882">
            <w:pPr>
              <w:pStyle w:val="UIBody"/>
              <w:spacing w:before="40" w:after="40"/>
            </w:pPr>
            <w:r>
              <w:rPr>
                <w:sz w:val="24"/>
              </w:rPr>
              <w:t>3.2.2.44</w:t>
            </w:r>
          </w:p>
        </w:tc>
      </w:tr>
      <w:tr w:rsidR="00A852CD" w14:paraId="2C279F7A" w14:textId="77777777">
        <w:trPr>
          <w:cantSplit/>
        </w:trPr>
        <w:tc>
          <w:tcPr>
            <w:tcW w:w="567" w:type="dxa"/>
            <w:vAlign w:val="center"/>
          </w:tcPr>
          <w:p w14:paraId="0A35B1C9" w14:textId="77777777" w:rsidR="00A852CD" w:rsidRDefault="005F3882">
            <w:pPr>
              <w:pStyle w:val="UIBody"/>
              <w:spacing w:before="40" w:after="40"/>
              <w:jc w:val="center"/>
            </w:pPr>
            <w:r>
              <w:rPr>
                <w:sz w:val="24"/>
              </w:rPr>
              <w:t>45</w:t>
            </w:r>
          </w:p>
        </w:tc>
        <w:tc>
          <w:tcPr>
            <w:tcW w:w="6973" w:type="dxa"/>
            <w:vAlign w:val="center"/>
          </w:tcPr>
          <w:p w14:paraId="48F23214" w14:textId="77777777" w:rsidR="00A852CD" w:rsidRDefault="005F3882">
            <w:pPr>
              <w:pStyle w:val="UIBody"/>
              <w:spacing w:before="40" w:after="40"/>
            </w:pPr>
            <w:r>
              <w:rPr>
                <w:sz w:val="24"/>
              </w:rPr>
              <w:t>MH-59 Trợ giúp &amp; an toàn</w:t>
            </w:r>
          </w:p>
        </w:tc>
        <w:tc>
          <w:tcPr>
            <w:tcW w:w="1531" w:type="dxa"/>
            <w:vAlign w:val="center"/>
          </w:tcPr>
          <w:p w14:paraId="0E77FCBD" w14:textId="77777777" w:rsidR="00A852CD" w:rsidRDefault="005F3882">
            <w:pPr>
              <w:pStyle w:val="UIBody"/>
              <w:spacing w:before="40" w:after="40"/>
            </w:pPr>
            <w:r>
              <w:rPr>
                <w:sz w:val="24"/>
              </w:rPr>
              <w:t>3.2.2.45</w:t>
            </w:r>
          </w:p>
        </w:tc>
      </w:tr>
      <w:tr w:rsidR="00A852CD" w14:paraId="522471F4" w14:textId="77777777">
        <w:trPr>
          <w:cantSplit/>
        </w:trPr>
        <w:tc>
          <w:tcPr>
            <w:tcW w:w="567" w:type="dxa"/>
            <w:vAlign w:val="center"/>
          </w:tcPr>
          <w:p w14:paraId="071DC35F" w14:textId="77777777" w:rsidR="00A852CD" w:rsidRDefault="005F3882">
            <w:pPr>
              <w:pStyle w:val="UIBody"/>
              <w:spacing w:before="40" w:after="40"/>
              <w:jc w:val="center"/>
            </w:pPr>
            <w:r>
              <w:rPr>
                <w:sz w:val="24"/>
              </w:rPr>
              <w:t>46</w:t>
            </w:r>
          </w:p>
        </w:tc>
        <w:tc>
          <w:tcPr>
            <w:tcW w:w="6973" w:type="dxa"/>
            <w:vAlign w:val="center"/>
          </w:tcPr>
          <w:p w14:paraId="1BDCC1E5" w14:textId="77777777" w:rsidR="00A852CD" w:rsidRDefault="005F3882">
            <w:pPr>
              <w:pStyle w:val="UIBody"/>
              <w:spacing w:before="40" w:after="40"/>
            </w:pPr>
            <w:r>
              <w:rPr>
                <w:sz w:val="24"/>
              </w:rPr>
              <w:t>MH-60 Không có kết quả; MH-61 Mất kết nối; MH-62 Phòng không còn trống; MH-64 Đang tải phòng</w:t>
            </w:r>
          </w:p>
        </w:tc>
        <w:tc>
          <w:tcPr>
            <w:tcW w:w="1531" w:type="dxa"/>
            <w:vAlign w:val="center"/>
          </w:tcPr>
          <w:p w14:paraId="7F07325F" w14:textId="77777777" w:rsidR="00A852CD" w:rsidRDefault="005F3882">
            <w:pPr>
              <w:pStyle w:val="UIBody"/>
              <w:spacing w:before="40" w:after="40"/>
            </w:pPr>
            <w:r>
              <w:rPr>
                <w:sz w:val="24"/>
              </w:rPr>
              <w:t>3.2.2.46</w:t>
            </w:r>
          </w:p>
        </w:tc>
      </w:tr>
      <w:tr w:rsidR="00A852CD" w14:paraId="154A4CA8" w14:textId="77777777">
        <w:trPr>
          <w:cantSplit/>
        </w:trPr>
        <w:tc>
          <w:tcPr>
            <w:tcW w:w="567" w:type="dxa"/>
            <w:vAlign w:val="center"/>
          </w:tcPr>
          <w:p w14:paraId="5B3478D4" w14:textId="77777777" w:rsidR="00A852CD" w:rsidRDefault="005F3882">
            <w:pPr>
              <w:pStyle w:val="UIBody"/>
              <w:spacing w:before="40" w:after="40"/>
              <w:jc w:val="center"/>
            </w:pPr>
            <w:r>
              <w:rPr>
                <w:sz w:val="24"/>
              </w:rPr>
              <w:t>47</w:t>
            </w:r>
          </w:p>
        </w:tc>
        <w:tc>
          <w:tcPr>
            <w:tcW w:w="6973" w:type="dxa"/>
            <w:vAlign w:val="center"/>
          </w:tcPr>
          <w:p w14:paraId="070C3908" w14:textId="77777777" w:rsidR="00A852CD" w:rsidRDefault="005F3882">
            <w:pPr>
              <w:pStyle w:val="UIBody"/>
              <w:spacing w:before="40" w:after="40"/>
            </w:pPr>
            <w:r>
              <w:rPr>
                <w:sz w:val="24"/>
              </w:rPr>
              <w:t>AD-01 Tổng quan hệ thống</w:t>
            </w:r>
          </w:p>
        </w:tc>
        <w:tc>
          <w:tcPr>
            <w:tcW w:w="1531" w:type="dxa"/>
            <w:vAlign w:val="center"/>
          </w:tcPr>
          <w:p w14:paraId="7AF49D7A" w14:textId="77777777" w:rsidR="00A852CD" w:rsidRDefault="005F3882">
            <w:pPr>
              <w:pStyle w:val="UIBody"/>
              <w:spacing w:before="40" w:after="40"/>
            </w:pPr>
            <w:r>
              <w:rPr>
                <w:sz w:val="24"/>
              </w:rPr>
              <w:t>3.2.2.47</w:t>
            </w:r>
          </w:p>
        </w:tc>
      </w:tr>
      <w:tr w:rsidR="00A852CD" w14:paraId="444FB884" w14:textId="77777777">
        <w:trPr>
          <w:cantSplit/>
        </w:trPr>
        <w:tc>
          <w:tcPr>
            <w:tcW w:w="567" w:type="dxa"/>
            <w:vAlign w:val="center"/>
          </w:tcPr>
          <w:p w14:paraId="5E6B7BE8" w14:textId="77777777" w:rsidR="00A852CD" w:rsidRDefault="005F3882">
            <w:pPr>
              <w:pStyle w:val="UIBody"/>
              <w:spacing w:before="40" w:after="40"/>
              <w:jc w:val="center"/>
            </w:pPr>
            <w:r>
              <w:rPr>
                <w:sz w:val="24"/>
              </w:rPr>
              <w:t>48</w:t>
            </w:r>
          </w:p>
        </w:tc>
        <w:tc>
          <w:tcPr>
            <w:tcW w:w="6973" w:type="dxa"/>
            <w:vAlign w:val="center"/>
          </w:tcPr>
          <w:p w14:paraId="5C7D59EE" w14:textId="77777777" w:rsidR="00A852CD" w:rsidRDefault="005F3882">
            <w:pPr>
              <w:pStyle w:val="UIBody"/>
              <w:spacing w:before="40" w:after="40"/>
            </w:pPr>
            <w:r>
              <w:rPr>
                <w:sz w:val="24"/>
              </w:rPr>
              <w:t>AD-02 Quản lý người dùng; AD-05 Chi tiết người dùng</w:t>
            </w:r>
          </w:p>
        </w:tc>
        <w:tc>
          <w:tcPr>
            <w:tcW w:w="1531" w:type="dxa"/>
            <w:vAlign w:val="center"/>
          </w:tcPr>
          <w:p w14:paraId="4FEFF9D1" w14:textId="77777777" w:rsidR="00A852CD" w:rsidRDefault="005F3882">
            <w:pPr>
              <w:pStyle w:val="UIBody"/>
              <w:spacing w:before="40" w:after="40"/>
            </w:pPr>
            <w:r>
              <w:rPr>
                <w:sz w:val="24"/>
              </w:rPr>
              <w:t>3.2.2.48</w:t>
            </w:r>
          </w:p>
        </w:tc>
      </w:tr>
      <w:tr w:rsidR="00A852CD" w14:paraId="7EB01AAE" w14:textId="77777777">
        <w:trPr>
          <w:cantSplit/>
        </w:trPr>
        <w:tc>
          <w:tcPr>
            <w:tcW w:w="567" w:type="dxa"/>
            <w:vAlign w:val="center"/>
          </w:tcPr>
          <w:p w14:paraId="416687E1" w14:textId="77777777" w:rsidR="00A852CD" w:rsidRDefault="005F3882">
            <w:pPr>
              <w:pStyle w:val="UIBody"/>
              <w:spacing w:before="40" w:after="40"/>
              <w:jc w:val="center"/>
            </w:pPr>
            <w:r>
              <w:rPr>
                <w:sz w:val="24"/>
              </w:rPr>
              <w:t>49</w:t>
            </w:r>
          </w:p>
        </w:tc>
        <w:tc>
          <w:tcPr>
            <w:tcW w:w="6973" w:type="dxa"/>
            <w:vAlign w:val="center"/>
          </w:tcPr>
          <w:p w14:paraId="15779A1C" w14:textId="77777777" w:rsidR="00A852CD" w:rsidRDefault="005F3882">
            <w:pPr>
              <w:pStyle w:val="UIBody"/>
              <w:spacing w:before="40" w:after="40"/>
            </w:pPr>
            <w:r>
              <w:rPr>
                <w:sz w:val="24"/>
              </w:rPr>
              <w:t>AD-09 Xác nhận khóa tài khoản; AD-10 Tài khoản đã khóa</w:t>
            </w:r>
          </w:p>
        </w:tc>
        <w:tc>
          <w:tcPr>
            <w:tcW w:w="1531" w:type="dxa"/>
            <w:vAlign w:val="center"/>
          </w:tcPr>
          <w:p w14:paraId="285FCFB5" w14:textId="77777777" w:rsidR="00A852CD" w:rsidRDefault="005F3882">
            <w:pPr>
              <w:pStyle w:val="UIBody"/>
              <w:spacing w:before="40" w:after="40"/>
            </w:pPr>
            <w:r>
              <w:rPr>
                <w:sz w:val="24"/>
              </w:rPr>
              <w:t>3.2.2.49</w:t>
            </w:r>
          </w:p>
        </w:tc>
      </w:tr>
      <w:tr w:rsidR="00A852CD" w14:paraId="4D37377E" w14:textId="77777777">
        <w:trPr>
          <w:cantSplit/>
        </w:trPr>
        <w:tc>
          <w:tcPr>
            <w:tcW w:w="567" w:type="dxa"/>
            <w:vAlign w:val="center"/>
          </w:tcPr>
          <w:p w14:paraId="44FC93CD" w14:textId="77777777" w:rsidR="00A852CD" w:rsidRDefault="005F3882">
            <w:pPr>
              <w:pStyle w:val="UIBody"/>
              <w:spacing w:before="40" w:after="40"/>
              <w:jc w:val="center"/>
            </w:pPr>
            <w:r>
              <w:rPr>
                <w:sz w:val="24"/>
              </w:rPr>
              <w:t>50</w:t>
            </w:r>
          </w:p>
        </w:tc>
        <w:tc>
          <w:tcPr>
            <w:tcW w:w="6973" w:type="dxa"/>
            <w:vAlign w:val="center"/>
          </w:tcPr>
          <w:p w14:paraId="28BEEC6D" w14:textId="77777777" w:rsidR="00A852CD" w:rsidRDefault="005F3882">
            <w:pPr>
              <w:pStyle w:val="UIBody"/>
              <w:spacing w:before="40" w:after="40"/>
            </w:pPr>
            <w:r>
              <w:rPr>
                <w:sz w:val="24"/>
              </w:rPr>
              <w:t>AD-03 Kiểm duyệt tin đăng; AD-06 Tin đã được duyệt; AD-07 Tin cần được chỉnh sửa</w:t>
            </w:r>
          </w:p>
        </w:tc>
        <w:tc>
          <w:tcPr>
            <w:tcW w:w="1531" w:type="dxa"/>
            <w:vAlign w:val="center"/>
          </w:tcPr>
          <w:p w14:paraId="3F80D9FB" w14:textId="77777777" w:rsidR="00A852CD" w:rsidRDefault="005F3882">
            <w:pPr>
              <w:pStyle w:val="UIBody"/>
              <w:spacing w:before="40" w:after="40"/>
            </w:pPr>
            <w:r>
              <w:rPr>
                <w:sz w:val="24"/>
              </w:rPr>
              <w:t>3.2.2.50</w:t>
            </w:r>
          </w:p>
        </w:tc>
      </w:tr>
      <w:tr w:rsidR="00A852CD" w14:paraId="65A9467D" w14:textId="77777777">
        <w:trPr>
          <w:cantSplit/>
        </w:trPr>
        <w:tc>
          <w:tcPr>
            <w:tcW w:w="567" w:type="dxa"/>
            <w:vAlign w:val="center"/>
          </w:tcPr>
          <w:p w14:paraId="5A58B749" w14:textId="77777777" w:rsidR="00A852CD" w:rsidRDefault="005F3882">
            <w:pPr>
              <w:pStyle w:val="UIBody"/>
              <w:spacing w:before="40" w:after="40"/>
              <w:jc w:val="center"/>
            </w:pPr>
            <w:r>
              <w:rPr>
                <w:sz w:val="24"/>
              </w:rPr>
              <w:t>51</w:t>
            </w:r>
          </w:p>
        </w:tc>
        <w:tc>
          <w:tcPr>
            <w:tcW w:w="6973" w:type="dxa"/>
            <w:vAlign w:val="center"/>
          </w:tcPr>
          <w:p w14:paraId="187C558C" w14:textId="77777777" w:rsidR="00A852CD" w:rsidRDefault="005F3882">
            <w:pPr>
              <w:pStyle w:val="UIBody"/>
              <w:spacing w:before="40" w:after="40"/>
            </w:pPr>
            <w:r>
              <w:rPr>
                <w:sz w:val="24"/>
              </w:rPr>
              <w:t>AD-04 Báo cáo vi phạm; AD-08 Đã xử lý báo cáo</w:t>
            </w:r>
          </w:p>
        </w:tc>
        <w:tc>
          <w:tcPr>
            <w:tcW w:w="1531" w:type="dxa"/>
            <w:vAlign w:val="center"/>
          </w:tcPr>
          <w:p w14:paraId="74EA9028" w14:textId="77777777" w:rsidR="00A852CD" w:rsidRDefault="005F3882">
            <w:pPr>
              <w:pStyle w:val="UIBody"/>
              <w:spacing w:before="40" w:after="40"/>
            </w:pPr>
            <w:r>
              <w:rPr>
                <w:sz w:val="24"/>
              </w:rPr>
              <w:t>3.2.2.51</w:t>
            </w:r>
          </w:p>
        </w:tc>
      </w:tr>
    </w:tbl>
    <w:p w14:paraId="2A022245" w14:textId="77777777" w:rsidR="00A852CD" w:rsidRDefault="005F3882">
      <w:pPr>
        <w:pStyle w:val="UILabel"/>
        <w:pageBreakBefore/>
      </w:pPr>
      <w:r>
        <w:lastRenderedPageBreak/>
        <w:t>Sơ đồ chuyển đổi: Xác thực và khảo sát</w:t>
      </w:r>
    </w:p>
    <w:p w14:paraId="2EE98A62" w14:textId="77777777" w:rsidR="00A852CD" w:rsidRDefault="005F3882">
      <w:pPr>
        <w:pStyle w:val="UIBody"/>
        <w:keepNext/>
        <w:spacing w:after="60"/>
        <w:jc w:val="center"/>
      </w:pPr>
      <w:r>
        <w:rPr>
          <w:noProof/>
        </w:rPr>
        <w:drawing>
          <wp:inline distT="0" distB="0" distL="0" distR="0" wp14:anchorId="63FB2915" wp14:editId="3563ED76">
            <wp:extent cx="5760000" cy="3264000"/>
            <wp:effectExtent l="0" t="0" r="0" b="0"/>
            <wp:docPr id="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21"/>
                    <a:stretch>
                      <a:fillRect/>
                    </a:stretch>
                  </pic:blipFill>
                  <pic:spPr>
                    <a:xfrm>
                      <a:off x="0" y="0"/>
                      <a:ext cx="5760000" cy="3264000"/>
                    </a:xfrm>
                    <a:prstGeom prst="rect">
                      <a:avLst/>
                    </a:prstGeom>
                  </pic:spPr>
                </pic:pic>
              </a:graphicData>
            </a:graphic>
          </wp:inline>
        </w:drawing>
      </w:r>
    </w:p>
    <w:p w14:paraId="506E98DC" w14:textId="77777777" w:rsidR="00A852CD" w:rsidRDefault="005F3882">
      <w:pPr>
        <w:pStyle w:val="UIFig"/>
      </w:pPr>
      <w:bookmarkStart w:id="63" w:name="UIcap30025"/>
      <w:r>
        <w:t>Hình 3.3. Sơ đồ chuyển đổi xác thực và khảo sát</w:t>
      </w:r>
      <w:bookmarkEnd w:id="63"/>
    </w:p>
    <w:p w14:paraId="3DEAFFCC"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7B6400B5" w14:textId="77777777" w:rsidR="00A852CD" w:rsidRDefault="005F3882">
      <w:pPr>
        <w:pStyle w:val="UIBody"/>
        <w:jc w:val="both"/>
      </w:pPr>
      <w:r>
        <w:t>Sau xác minh email, người dùng tiếp tục khảo sát; sau kiểm tra và lưu tiêu chí, ứng dụng mở Khám phá. Đăng nhập hợp lệ nhưng chưa có tiêu chí sẽ mở khảo sát. Tài khoản quản trị được chuyển tới Tổng quan quản trị. Trong mỗi luồng, người dùng có thể quay lại màn hình trước để điều chỉnh thông tin.</w:t>
      </w:r>
    </w:p>
    <w:p w14:paraId="467C2A85" w14:textId="77777777" w:rsidR="00A852CD" w:rsidRDefault="005F3882">
      <w:pPr>
        <w:pStyle w:val="UILabel"/>
        <w:pageBreakBefore/>
      </w:pPr>
      <w:r>
        <w:lastRenderedPageBreak/>
        <w:t>Sơ đồ chuyển đổi: Điều hướng chính của người dùng</w:t>
      </w:r>
    </w:p>
    <w:p w14:paraId="24781971" w14:textId="77777777" w:rsidR="00A852CD" w:rsidRDefault="005F3882">
      <w:pPr>
        <w:pStyle w:val="UIBody"/>
        <w:keepNext/>
        <w:spacing w:after="60"/>
        <w:jc w:val="center"/>
      </w:pPr>
      <w:r>
        <w:rPr>
          <w:noProof/>
        </w:rPr>
        <w:drawing>
          <wp:inline distT="0" distB="0" distL="0" distR="0" wp14:anchorId="559991BF" wp14:editId="7F7929F8">
            <wp:extent cx="5760000" cy="4047999"/>
            <wp:effectExtent l="0" t="0" r="0" b="0"/>
            <wp:docPr id="1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22"/>
                    <a:stretch>
                      <a:fillRect/>
                    </a:stretch>
                  </pic:blipFill>
                  <pic:spPr>
                    <a:xfrm>
                      <a:off x="0" y="0"/>
                      <a:ext cx="5760000" cy="4047999"/>
                    </a:xfrm>
                    <a:prstGeom prst="rect">
                      <a:avLst/>
                    </a:prstGeom>
                  </pic:spPr>
                </pic:pic>
              </a:graphicData>
            </a:graphic>
          </wp:inline>
        </w:drawing>
      </w:r>
    </w:p>
    <w:p w14:paraId="2E74D7D2" w14:textId="77777777" w:rsidR="00A852CD" w:rsidRDefault="005F3882">
      <w:pPr>
        <w:pStyle w:val="UIFig"/>
      </w:pPr>
      <w:bookmarkStart w:id="64" w:name="UIcap30026"/>
      <w:r>
        <w:t>Hình 3.4. Sơ đồ chuyển đổi điều hướng chính của người dùng</w:t>
      </w:r>
      <w:bookmarkEnd w:id="64"/>
    </w:p>
    <w:p w14:paraId="53886FF9"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343C97BF" w14:textId="77777777" w:rsidR="00A852CD" w:rsidRDefault="005F3882">
      <w:pPr>
        <w:pStyle w:val="UIBody"/>
        <w:jc w:val="both"/>
      </w:pPr>
      <w:r>
        <w:t>Việc mở liên hệ tuân thủ Double Opt-in và quyền chia sẻ. Người chưa có quyền không được xem thông tin liên lạc hoặc địa chỉ cụ thể. Các lịch xem phòng cần được kiểm tra điều kiện nghiệp vụ trước khi tạo.</w:t>
      </w:r>
    </w:p>
    <w:p w14:paraId="139650A2" w14:textId="77777777" w:rsidR="00A852CD" w:rsidRDefault="005F3882">
      <w:pPr>
        <w:pStyle w:val="UILabel"/>
        <w:pageBreakBefore/>
      </w:pPr>
      <w:r>
        <w:lastRenderedPageBreak/>
        <w:t>Sơ đồ chuyển đổi: Điều hướng của quản trị viên</w:t>
      </w:r>
    </w:p>
    <w:p w14:paraId="08A00CF4" w14:textId="77777777" w:rsidR="00A852CD" w:rsidRDefault="005F3882">
      <w:pPr>
        <w:pStyle w:val="UIBody"/>
        <w:keepNext/>
        <w:spacing w:after="60"/>
        <w:jc w:val="center"/>
      </w:pPr>
      <w:r>
        <w:rPr>
          <w:noProof/>
        </w:rPr>
        <w:drawing>
          <wp:inline distT="0" distB="0" distL="0" distR="0" wp14:anchorId="664C0A46" wp14:editId="0E3310F3">
            <wp:extent cx="5760000" cy="2480000"/>
            <wp:effectExtent l="0" t="0" r="0" b="0"/>
            <wp:docPr id="1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23"/>
                    <a:stretch>
                      <a:fillRect/>
                    </a:stretch>
                  </pic:blipFill>
                  <pic:spPr>
                    <a:xfrm>
                      <a:off x="0" y="0"/>
                      <a:ext cx="5760000" cy="2480000"/>
                    </a:xfrm>
                    <a:prstGeom prst="rect">
                      <a:avLst/>
                    </a:prstGeom>
                  </pic:spPr>
                </pic:pic>
              </a:graphicData>
            </a:graphic>
          </wp:inline>
        </w:drawing>
      </w:r>
    </w:p>
    <w:p w14:paraId="7F1DA5A8" w14:textId="77777777" w:rsidR="00A852CD" w:rsidRDefault="005F3882">
      <w:pPr>
        <w:pStyle w:val="UIFig"/>
      </w:pPr>
      <w:bookmarkStart w:id="65" w:name="UIcap30027"/>
      <w:r>
        <w:t>Hình 3.5. Sơ đồ chuyển đổi điều hướng của quản trị viên</w:t>
      </w:r>
      <w:bookmarkEnd w:id="65"/>
    </w:p>
    <w:p w14:paraId="2F692700"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700A0656" w14:textId="77777777" w:rsidR="00A852CD" w:rsidRDefault="005F3882">
      <w:pPr>
        <w:pStyle w:val="UIHead3"/>
      </w:pPr>
      <w:bookmarkStart w:id="66" w:name="_Toc241034443"/>
      <w:r>
        <w:t>3.2.2. Mô tả chi tiết các màn hình</w:t>
      </w:r>
      <w:bookmarkEnd w:id="66"/>
    </w:p>
    <w:p w14:paraId="4BA1FB31" w14:textId="77777777" w:rsidR="00A852CD" w:rsidRDefault="005F3882">
      <w:pPr>
        <w:pStyle w:val="UIBody"/>
        <w:jc w:val="both"/>
      </w:pPr>
      <w:r>
        <w:t>Mỗi mục gồm ý nghĩa, hình giao diện, các đối tượng và sơ đồ biến cố. Sơ đồ đọc từ trái sang phải: màn hình hoặc nhóm trạng thái, sự kiện của người dùng hay hệ thống, sau cùng là kết quả xử lý. Nút quay lại, điều hướng và trạng thái lỗi được mô tả khi liên quan đến luồng nghiệp vụ.</w:t>
      </w:r>
    </w:p>
    <w:p w14:paraId="202E5AA6" w14:textId="77777777" w:rsidR="00A852CD" w:rsidRDefault="005F3882">
      <w:pPr>
        <w:pStyle w:val="UIHead4"/>
        <w:pageBreakBefore/>
      </w:pPr>
      <w:r>
        <w:lastRenderedPageBreak/>
        <w:t>3.2.2.1. Màn hình chào mừng</w:t>
      </w:r>
    </w:p>
    <w:p w14:paraId="2D584F99" w14:textId="77777777" w:rsidR="00A852CD" w:rsidRDefault="005F3882">
      <w:pPr>
        <w:pStyle w:val="UIBody"/>
        <w:jc w:val="both"/>
      </w:pPr>
      <w:r>
        <w:t>Ý nghĩa: Giới thiệu Roommate Hub và cho phép người dùng bắt đầu tạo tài khoản hoặc đăng nhập.</w:t>
      </w:r>
    </w:p>
    <w:p w14:paraId="2FF26A63" w14:textId="77777777" w:rsidR="00A852CD" w:rsidRDefault="005F3882">
      <w:pPr>
        <w:pStyle w:val="UIBody"/>
        <w:jc w:val="both"/>
      </w:pPr>
      <w:r>
        <w:t>Tham chiếu nghiệp vụ: FR-01, FR-02.</w:t>
      </w:r>
    </w:p>
    <w:p w14:paraId="01E82E96" w14:textId="77777777" w:rsidR="00A852CD" w:rsidRDefault="005F3882">
      <w:pPr>
        <w:pStyle w:val="UILabel"/>
      </w:pPr>
      <w:r>
        <w:t>Chi tiết màn hình</w:t>
      </w:r>
    </w:p>
    <w:p w14:paraId="434FE312" w14:textId="77777777" w:rsidR="00A852CD" w:rsidRDefault="005F3882">
      <w:pPr>
        <w:pStyle w:val="UIBody"/>
        <w:keepNext/>
        <w:spacing w:after="60"/>
        <w:jc w:val="center"/>
      </w:pPr>
      <w:r>
        <w:rPr>
          <w:noProof/>
        </w:rPr>
        <w:drawing>
          <wp:inline distT="0" distB="0" distL="0" distR="0" wp14:anchorId="581DF4DF" wp14:editId="1047EA81">
            <wp:extent cx="2511471" cy="5400000"/>
            <wp:effectExtent l="0" t="0" r="0" b="0"/>
            <wp:docPr id="10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4"/>
                    <a:stretch>
                      <a:fillRect/>
                    </a:stretch>
                  </pic:blipFill>
                  <pic:spPr>
                    <a:xfrm>
                      <a:off x="0" y="0"/>
                      <a:ext cx="2511471" cy="5400000"/>
                    </a:xfrm>
                    <a:prstGeom prst="rect">
                      <a:avLst/>
                    </a:prstGeom>
                  </pic:spPr>
                </pic:pic>
              </a:graphicData>
            </a:graphic>
          </wp:inline>
        </w:drawing>
      </w:r>
    </w:p>
    <w:p w14:paraId="6AC6F451" w14:textId="77777777" w:rsidR="00A852CD" w:rsidRDefault="005F3882">
      <w:pPr>
        <w:pStyle w:val="UIFig"/>
      </w:pPr>
      <w:bookmarkStart w:id="67" w:name="UIcap30028"/>
      <w:r>
        <w:t>Hình 3.6. Roommate Hub (MH-29)</w:t>
      </w:r>
      <w:bookmarkEnd w:id="67"/>
    </w:p>
    <w:p w14:paraId="6D97C2E8" w14:textId="77777777" w:rsidR="00A852CD" w:rsidRDefault="005F3882">
      <w:pPr>
        <w:pStyle w:val="UILabel"/>
        <w:pageBreakBefore/>
      </w:pPr>
      <w:r>
        <w:lastRenderedPageBreak/>
        <w:t>Các đối tượng trong màn hình</w:t>
      </w:r>
    </w:p>
    <w:p w14:paraId="721D254E" w14:textId="77777777" w:rsidR="00A852CD" w:rsidRDefault="005F3882">
      <w:pPr>
        <w:pStyle w:val="UILabel"/>
      </w:pPr>
      <w:r>
        <w:t>Màn hình chào mừng</w:t>
      </w:r>
    </w:p>
    <w:p w14:paraId="632D183F" w14:textId="77777777" w:rsidR="00A852CD" w:rsidRDefault="005F3882">
      <w:pPr>
        <w:pStyle w:val="UITableCaption"/>
      </w:pPr>
      <w:bookmarkStart w:id="68" w:name="UIcap30029"/>
      <w:r>
        <w:t>Bảng 3.10. Các đối tượng của màn hình chào mừng</w:t>
      </w:r>
      <w:bookmarkEnd w:id="6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4F34CE" w14:textId="77777777">
        <w:trPr>
          <w:cantSplit/>
          <w:tblHeader/>
        </w:trPr>
        <w:tc>
          <w:tcPr>
            <w:tcW w:w="567" w:type="dxa"/>
            <w:shd w:val="clear" w:color="auto" w:fill="EEEEEE"/>
            <w:tcMar>
              <w:left w:w="20" w:type="dxa"/>
              <w:right w:w="20" w:type="dxa"/>
            </w:tcMar>
            <w:vAlign w:val="center"/>
          </w:tcPr>
          <w:p w14:paraId="54080CE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3E459A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A50440A" w14:textId="77777777" w:rsidR="00A852CD" w:rsidRDefault="005F3882">
            <w:pPr>
              <w:pStyle w:val="UIBody"/>
              <w:spacing w:before="40" w:after="40"/>
            </w:pPr>
            <w:r>
              <w:rPr>
                <w:b/>
                <w:sz w:val="24"/>
              </w:rPr>
              <w:t>Ý nghĩa</w:t>
            </w:r>
          </w:p>
        </w:tc>
      </w:tr>
      <w:tr w:rsidR="00A852CD" w14:paraId="2D0A1419" w14:textId="77777777">
        <w:trPr>
          <w:cantSplit/>
        </w:trPr>
        <w:tc>
          <w:tcPr>
            <w:tcW w:w="567" w:type="dxa"/>
            <w:vAlign w:val="center"/>
          </w:tcPr>
          <w:p w14:paraId="1DA9C8BC" w14:textId="77777777" w:rsidR="00A852CD" w:rsidRDefault="005F3882">
            <w:pPr>
              <w:pStyle w:val="UIBody"/>
              <w:spacing w:before="40" w:after="40"/>
              <w:jc w:val="center"/>
            </w:pPr>
            <w:r>
              <w:rPr>
                <w:sz w:val="24"/>
              </w:rPr>
              <w:t>1</w:t>
            </w:r>
          </w:p>
        </w:tc>
        <w:tc>
          <w:tcPr>
            <w:tcW w:w="2835" w:type="dxa"/>
            <w:vAlign w:val="center"/>
          </w:tcPr>
          <w:p w14:paraId="15869E8E" w14:textId="77777777" w:rsidR="00A852CD" w:rsidRDefault="005F3882">
            <w:pPr>
              <w:pStyle w:val="UIBody"/>
              <w:spacing w:before="40" w:after="40"/>
            </w:pPr>
            <w:r>
              <w:rPr>
                <w:sz w:val="24"/>
              </w:rPr>
              <w:t>Hình ảnh và văn bản</w:t>
            </w:r>
          </w:p>
        </w:tc>
        <w:tc>
          <w:tcPr>
            <w:tcW w:w="5669" w:type="dxa"/>
            <w:vAlign w:val="center"/>
          </w:tcPr>
          <w:p w14:paraId="687D6149" w14:textId="77777777" w:rsidR="00A852CD" w:rsidRDefault="005F3882">
            <w:pPr>
              <w:pStyle w:val="UIBody"/>
              <w:spacing w:before="40" w:after="40"/>
            </w:pPr>
            <w:r>
              <w:rPr>
                <w:sz w:val="24"/>
              </w:rPr>
              <w:t>Giới thiệu mục đích tìm phòng và ghép bạn ở trọ.</w:t>
            </w:r>
          </w:p>
        </w:tc>
      </w:tr>
      <w:tr w:rsidR="00A852CD" w14:paraId="0ECC3969" w14:textId="77777777">
        <w:trPr>
          <w:cantSplit/>
        </w:trPr>
        <w:tc>
          <w:tcPr>
            <w:tcW w:w="567" w:type="dxa"/>
            <w:vAlign w:val="center"/>
          </w:tcPr>
          <w:p w14:paraId="76B1D01B" w14:textId="77777777" w:rsidR="00A852CD" w:rsidRDefault="005F3882">
            <w:pPr>
              <w:pStyle w:val="UIBody"/>
              <w:spacing w:before="40" w:after="40"/>
              <w:jc w:val="center"/>
            </w:pPr>
            <w:r>
              <w:rPr>
                <w:sz w:val="24"/>
              </w:rPr>
              <w:t>2</w:t>
            </w:r>
          </w:p>
        </w:tc>
        <w:tc>
          <w:tcPr>
            <w:tcW w:w="2835" w:type="dxa"/>
            <w:vAlign w:val="center"/>
          </w:tcPr>
          <w:p w14:paraId="1E899186" w14:textId="77777777" w:rsidR="00A852CD" w:rsidRDefault="005F3882">
            <w:pPr>
              <w:pStyle w:val="UIBody"/>
              <w:spacing w:before="40" w:after="40"/>
            </w:pPr>
            <w:r>
              <w:rPr>
                <w:sz w:val="24"/>
              </w:rPr>
              <w:t>Nút Bắt đầu</w:t>
            </w:r>
          </w:p>
        </w:tc>
        <w:tc>
          <w:tcPr>
            <w:tcW w:w="5669" w:type="dxa"/>
            <w:vAlign w:val="center"/>
          </w:tcPr>
          <w:p w14:paraId="1EA082F2" w14:textId="77777777" w:rsidR="00A852CD" w:rsidRDefault="005F3882">
            <w:pPr>
              <w:pStyle w:val="UIBody"/>
              <w:spacing w:before="40" w:after="40"/>
            </w:pPr>
            <w:r>
              <w:rPr>
                <w:sz w:val="24"/>
              </w:rPr>
              <w:t>Mở biểu mẫu tạo tài khoản.</w:t>
            </w:r>
          </w:p>
        </w:tc>
      </w:tr>
      <w:tr w:rsidR="00A852CD" w14:paraId="60A1E1D2" w14:textId="77777777">
        <w:trPr>
          <w:cantSplit/>
        </w:trPr>
        <w:tc>
          <w:tcPr>
            <w:tcW w:w="567" w:type="dxa"/>
            <w:vAlign w:val="center"/>
          </w:tcPr>
          <w:p w14:paraId="4BC32D29" w14:textId="77777777" w:rsidR="00A852CD" w:rsidRDefault="005F3882">
            <w:pPr>
              <w:pStyle w:val="UIBody"/>
              <w:spacing w:before="40" w:after="40"/>
              <w:jc w:val="center"/>
            </w:pPr>
            <w:r>
              <w:rPr>
                <w:sz w:val="24"/>
              </w:rPr>
              <w:t>3</w:t>
            </w:r>
          </w:p>
        </w:tc>
        <w:tc>
          <w:tcPr>
            <w:tcW w:w="2835" w:type="dxa"/>
            <w:vAlign w:val="center"/>
          </w:tcPr>
          <w:p w14:paraId="19A86AB1" w14:textId="77777777" w:rsidR="00A852CD" w:rsidRDefault="005F3882">
            <w:pPr>
              <w:pStyle w:val="UIBody"/>
              <w:spacing w:before="40" w:after="40"/>
            </w:pPr>
            <w:r>
              <w:rPr>
                <w:sz w:val="24"/>
              </w:rPr>
              <w:t>Nút Tôi đã có tài khoản</w:t>
            </w:r>
          </w:p>
        </w:tc>
        <w:tc>
          <w:tcPr>
            <w:tcW w:w="5669" w:type="dxa"/>
            <w:vAlign w:val="center"/>
          </w:tcPr>
          <w:p w14:paraId="6D11D83F" w14:textId="77777777" w:rsidR="00A852CD" w:rsidRDefault="005F3882">
            <w:pPr>
              <w:pStyle w:val="UIBody"/>
              <w:spacing w:before="40" w:after="40"/>
            </w:pPr>
            <w:r>
              <w:rPr>
                <w:sz w:val="24"/>
              </w:rPr>
              <w:t>Mở màn hình đăng nhập.</w:t>
            </w:r>
          </w:p>
        </w:tc>
      </w:tr>
    </w:tbl>
    <w:p w14:paraId="3D6115B9" w14:textId="77777777" w:rsidR="00A852CD" w:rsidRDefault="005F3882">
      <w:pPr>
        <w:pStyle w:val="UILabel"/>
      </w:pPr>
      <w:r>
        <w:t>Sơ đồ biến cố</w:t>
      </w:r>
    </w:p>
    <w:p w14:paraId="508B2B47" w14:textId="77777777" w:rsidR="00A852CD" w:rsidRDefault="005F3882">
      <w:pPr>
        <w:pStyle w:val="UIBody"/>
        <w:keepNext/>
        <w:spacing w:after="60"/>
        <w:jc w:val="center"/>
      </w:pPr>
      <w:r>
        <w:rPr>
          <w:noProof/>
        </w:rPr>
        <w:drawing>
          <wp:inline distT="0" distB="0" distL="0" distR="0" wp14:anchorId="31FC0206" wp14:editId="2BE66BA2">
            <wp:extent cx="5760000" cy="1344000"/>
            <wp:effectExtent l="0" t="0" r="0" b="0"/>
            <wp:docPr id="10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png"/>
                    <pic:cNvPicPr/>
                  </pic:nvPicPr>
                  <pic:blipFill>
                    <a:blip r:embed="rId25"/>
                    <a:stretch>
                      <a:fillRect/>
                    </a:stretch>
                  </pic:blipFill>
                  <pic:spPr>
                    <a:xfrm>
                      <a:off x="0" y="0"/>
                      <a:ext cx="5760000" cy="1344000"/>
                    </a:xfrm>
                    <a:prstGeom prst="rect">
                      <a:avLst/>
                    </a:prstGeom>
                  </pic:spPr>
                </pic:pic>
              </a:graphicData>
            </a:graphic>
          </wp:inline>
        </w:drawing>
      </w:r>
    </w:p>
    <w:p w14:paraId="0608312B" w14:textId="77777777" w:rsidR="00A852CD" w:rsidRDefault="005F3882">
      <w:pPr>
        <w:pStyle w:val="UIFig"/>
      </w:pPr>
      <w:bookmarkStart w:id="69" w:name="UIcap30030"/>
      <w:r>
        <w:t>Hình 3.7. Sơ đồ biến cố màn hình chào mừng</w:t>
      </w:r>
      <w:bookmarkEnd w:id="69"/>
    </w:p>
    <w:p w14:paraId="0352E118" w14:textId="77777777" w:rsidR="00A852CD" w:rsidRDefault="005F3882">
      <w:pPr>
        <w:pStyle w:val="UIHead4"/>
        <w:pageBreakBefore/>
      </w:pPr>
      <w:r>
        <w:lastRenderedPageBreak/>
        <w:t>3.2.2.2. Đăng nhập và lỗi xác thực</w:t>
      </w:r>
    </w:p>
    <w:p w14:paraId="1D91F81D" w14:textId="77777777" w:rsidR="00A852CD" w:rsidRDefault="005F3882">
      <w:pPr>
        <w:pStyle w:val="UIBody"/>
        <w:jc w:val="both"/>
      </w:pPr>
      <w:r>
        <w:t>Ý nghĩa: Xác thực người dùng và điều hướng theo vai trò, tình trạng hoàn thành khảo sát.</w:t>
      </w:r>
    </w:p>
    <w:p w14:paraId="03E83254" w14:textId="77777777" w:rsidR="00A852CD" w:rsidRDefault="005F3882">
      <w:pPr>
        <w:pStyle w:val="UIBody"/>
        <w:jc w:val="both"/>
      </w:pPr>
      <w:r>
        <w:t>Tham chiếu nghiệp vụ: FR-02, FR-04.</w:t>
      </w:r>
    </w:p>
    <w:p w14:paraId="7DDF770F" w14:textId="77777777" w:rsidR="00A852CD" w:rsidRDefault="005F3882">
      <w:pPr>
        <w:pStyle w:val="UILabel"/>
      </w:pPr>
      <w:r>
        <w:t>Chi tiết màn hình</w:t>
      </w:r>
    </w:p>
    <w:p w14:paraId="00E783A6" w14:textId="77777777" w:rsidR="00A852CD" w:rsidRDefault="005F3882">
      <w:pPr>
        <w:pStyle w:val="UIBody"/>
        <w:keepNext/>
        <w:jc w:val="center"/>
      </w:pPr>
      <w:r>
        <w:rPr>
          <w:noProof/>
        </w:rPr>
        <w:drawing>
          <wp:inline distT="0" distB="0" distL="0" distR="0" wp14:anchorId="41BBFC52" wp14:editId="63CBA0CA">
            <wp:extent cx="2406624" cy="5184000"/>
            <wp:effectExtent l="0" t="0" r="0" b="0"/>
            <wp:docPr id="10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26"/>
                    <a:stretch>
                      <a:fillRect/>
                    </a:stretch>
                  </pic:blipFill>
                  <pic:spPr>
                    <a:xfrm>
                      <a:off x="0" y="0"/>
                      <a:ext cx="2406624" cy="5184000"/>
                    </a:xfrm>
                    <a:prstGeom prst="rect">
                      <a:avLst/>
                    </a:prstGeom>
                  </pic:spPr>
                </pic:pic>
              </a:graphicData>
            </a:graphic>
          </wp:inline>
        </w:drawing>
      </w:r>
      <w:r>
        <w:t xml:space="preserve">   </w:t>
      </w:r>
      <w:r>
        <w:rPr>
          <w:noProof/>
        </w:rPr>
        <w:drawing>
          <wp:inline distT="0" distB="0" distL="0" distR="0" wp14:anchorId="15E45EC5" wp14:editId="751468EE">
            <wp:extent cx="2395450" cy="5183999"/>
            <wp:effectExtent l="0" t="0" r="0" b="0"/>
            <wp:docPr id="1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png"/>
                    <pic:cNvPicPr/>
                  </pic:nvPicPr>
                  <pic:blipFill>
                    <a:blip r:embed="rId27"/>
                    <a:stretch>
                      <a:fillRect/>
                    </a:stretch>
                  </pic:blipFill>
                  <pic:spPr>
                    <a:xfrm>
                      <a:off x="0" y="0"/>
                      <a:ext cx="2395450" cy="5183999"/>
                    </a:xfrm>
                    <a:prstGeom prst="rect">
                      <a:avLst/>
                    </a:prstGeom>
                  </pic:spPr>
                </pic:pic>
              </a:graphicData>
            </a:graphic>
          </wp:inline>
        </w:drawing>
      </w:r>
    </w:p>
    <w:p w14:paraId="4CB21AE5" w14:textId="77777777" w:rsidR="00A852CD" w:rsidRDefault="005F3882">
      <w:pPr>
        <w:pStyle w:val="UIFig"/>
      </w:pPr>
      <w:bookmarkStart w:id="70" w:name="UIcap30031"/>
      <w:r>
        <w:t>Hình 3.8. Chào bạn trở lại! và Đăng nhập (MH-30, MH-63)</w:t>
      </w:r>
      <w:bookmarkEnd w:id="70"/>
    </w:p>
    <w:p w14:paraId="67BEA7BF" w14:textId="77777777" w:rsidR="00A852CD" w:rsidRDefault="005F3882">
      <w:pPr>
        <w:pStyle w:val="UILabel"/>
        <w:pageBreakBefore/>
      </w:pPr>
      <w:r>
        <w:lastRenderedPageBreak/>
        <w:t>Các đối tượng trong màn hình</w:t>
      </w:r>
    </w:p>
    <w:p w14:paraId="1836268D" w14:textId="77777777" w:rsidR="00A852CD" w:rsidRDefault="005F3882">
      <w:pPr>
        <w:pStyle w:val="UILabel"/>
      </w:pPr>
      <w:r>
        <w:t>Đăng nhập và lỗi xác thực</w:t>
      </w:r>
    </w:p>
    <w:p w14:paraId="7071B2BB" w14:textId="77777777" w:rsidR="00A852CD" w:rsidRDefault="005F3882">
      <w:pPr>
        <w:pStyle w:val="UITableCaption"/>
      </w:pPr>
      <w:bookmarkStart w:id="71" w:name="UIcap30032"/>
      <w:r>
        <w:t>Bảng 3.11. Các đối tượng của đăng nhập và lỗi xác thực</w:t>
      </w:r>
      <w:bookmarkEnd w:id="7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7E430CD" w14:textId="77777777">
        <w:trPr>
          <w:cantSplit/>
          <w:tblHeader/>
        </w:trPr>
        <w:tc>
          <w:tcPr>
            <w:tcW w:w="567" w:type="dxa"/>
            <w:shd w:val="clear" w:color="auto" w:fill="EEEEEE"/>
            <w:tcMar>
              <w:left w:w="20" w:type="dxa"/>
              <w:right w:w="20" w:type="dxa"/>
            </w:tcMar>
            <w:vAlign w:val="center"/>
          </w:tcPr>
          <w:p w14:paraId="54E2A30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594F70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ED54C7E" w14:textId="77777777" w:rsidR="00A852CD" w:rsidRDefault="005F3882">
            <w:pPr>
              <w:pStyle w:val="UIBody"/>
              <w:spacing w:before="40" w:after="40"/>
            </w:pPr>
            <w:r>
              <w:rPr>
                <w:b/>
                <w:sz w:val="24"/>
              </w:rPr>
              <w:t>Ý nghĩa</w:t>
            </w:r>
          </w:p>
        </w:tc>
      </w:tr>
      <w:tr w:rsidR="00A852CD" w14:paraId="21AF179B" w14:textId="77777777">
        <w:trPr>
          <w:cantSplit/>
        </w:trPr>
        <w:tc>
          <w:tcPr>
            <w:tcW w:w="567" w:type="dxa"/>
            <w:vAlign w:val="center"/>
          </w:tcPr>
          <w:p w14:paraId="7830F6B2" w14:textId="77777777" w:rsidR="00A852CD" w:rsidRDefault="005F3882">
            <w:pPr>
              <w:pStyle w:val="UIBody"/>
              <w:spacing w:before="40" w:after="40"/>
              <w:jc w:val="center"/>
            </w:pPr>
            <w:r>
              <w:rPr>
                <w:sz w:val="24"/>
              </w:rPr>
              <w:t>1</w:t>
            </w:r>
          </w:p>
        </w:tc>
        <w:tc>
          <w:tcPr>
            <w:tcW w:w="2835" w:type="dxa"/>
            <w:vAlign w:val="center"/>
          </w:tcPr>
          <w:p w14:paraId="0974FCC9" w14:textId="77777777" w:rsidR="00A852CD" w:rsidRDefault="005F3882">
            <w:pPr>
              <w:pStyle w:val="UIBody"/>
              <w:spacing w:before="40" w:after="40"/>
            </w:pPr>
            <w:r>
              <w:rPr>
                <w:sz w:val="24"/>
              </w:rPr>
              <w:t>Ô Email, Mật khẩu</w:t>
            </w:r>
          </w:p>
        </w:tc>
        <w:tc>
          <w:tcPr>
            <w:tcW w:w="5669" w:type="dxa"/>
            <w:vAlign w:val="center"/>
          </w:tcPr>
          <w:p w14:paraId="681250B5" w14:textId="77777777" w:rsidR="00A852CD" w:rsidRDefault="005F3882">
            <w:pPr>
              <w:pStyle w:val="UIBody"/>
              <w:spacing w:before="40" w:after="40"/>
            </w:pPr>
            <w:r>
              <w:rPr>
                <w:sz w:val="24"/>
              </w:rPr>
              <w:t>Nhập thông tin tài khoản; che nội dung mật khẩu.</w:t>
            </w:r>
          </w:p>
        </w:tc>
      </w:tr>
      <w:tr w:rsidR="00A852CD" w14:paraId="23949DCC" w14:textId="77777777">
        <w:trPr>
          <w:cantSplit/>
        </w:trPr>
        <w:tc>
          <w:tcPr>
            <w:tcW w:w="567" w:type="dxa"/>
            <w:vAlign w:val="center"/>
          </w:tcPr>
          <w:p w14:paraId="552965B5" w14:textId="77777777" w:rsidR="00A852CD" w:rsidRDefault="005F3882">
            <w:pPr>
              <w:pStyle w:val="UIBody"/>
              <w:spacing w:before="40" w:after="40"/>
              <w:jc w:val="center"/>
            </w:pPr>
            <w:r>
              <w:rPr>
                <w:sz w:val="24"/>
              </w:rPr>
              <w:t>2</w:t>
            </w:r>
          </w:p>
        </w:tc>
        <w:tc>
          <w:tcPr>
            <w:tcW w:w="2835" w:type="dxa"/>
            <w:vAlign w:val="center"/>
          </w:tcPr>
          <w:p w14:paraId="302FA6C6" w14:textId="77777777" w:rsidR="00A852CD" w:rsidRDefault="005F3882">
            <w:pPr>
              <w:pStyle w:val="UIBody"/>
              <w:spacing w:before="40" w:after="40"/>
            </w:pPr>
            <w:r>
              <w:rPr>
                <w:sz w:val="24"/>
              </w:rPr>
              <w:t>Nút Đăng nhập hoặc Thử lại</w:t>
            </w:r>
          </w:p>
        </w:tc>
        <w:tc>
          <w:tcPr>
            <w:tcW w:w="5669" w:type="dxa"/>
            <w:vAlign w:val="center"/>
          </w:tcPr>
          <w:p w14:paraId="2F1DC17D" w14:textId="77777777" w:rsidR="00A852CD" w:rsidRDefault="005F3882">
            <w:pPr>
              <w:pStyle w:val="UIBody"/>
              <w:spacing w:before="40" w:after="40"/>
            </w:pPr>
            <w:r>
              <w:rPr>
                <w:sz w:val="24"/>
              </w:rPr>
              <w:t>Kiểm tra thông tin và gửi yêu cầu xác thực.</w:t>
            </w:r>
          </w:p>
        </w:tc>
      </w:tr>
      <w:tr w:rsidR="00A852CD" w14:paraId="56EBE936" w14:textId="77777777">
        <w:trPr>
          <w:cantSplit/>
        </w:trPr>
        <w:tc>
          <w:tcPr>
            <w:tcW w:w="567" w:type="dxa"/>
            <w:vAlign w:val="center"/>
          </w:tcPr>
          <w:p w14:paraId="1776563B" w14:textId="77777777" w:rsidR="00A852CD" w:rsidRDefault="005F3882">
            <w:pPr>
              <w:pStyle w:val="UIBody"/>
              <w:spacing w:before="40" w:after="40"/>
              <w:jc w:val="center"/>
            </w:pPr>
            <w:r>
              <w:rPr>
                <w:sz w:val="24"/>
              </w:rPr>
              <w:t>3</w:t>
            </w:r>
          </w:p>
        </w:tc>
        <w:tc>
          <w:tcPr>
            <w:tcW w:w="2835" w:type="dxa"/>
            <w:vAlign w:val="center"/>
          </w:tcPr>
          <w:p w14:paraId="31D6D4F9" w14:textId="77777777" w:rsidR="00A852CD" w:rsidRDefault="005F3882">
            <w:pPr>
              <w:pStyle w:val="UIBody"/>
              <w:spacing w:before="40" w:after="40"/>
            </w:pPr>
            <w:r>
              <w:rPr>
                <w:sz w:val="24"/>
              </w:rPr>
              <w:t>Liên kết Quên mật khẩu</w:t>
            </w:r>
          </w:p>
        </w:tc>
        <w:tc>
          <w:tcPr>
            <w:tcW w:w="5669" w:type="dxa"/>
            <w:vAlign w:val="center"/>
          </w:tcPr>
          <w:p w14:paraId="19B52F7F" w14:textId="77777777" w:rsidR="00A852CD" w:rsidRDefault="005F3882">
            <w:pPr>
              <w:pStyle w:val="UIBody"/>
              <w:spacing w:before="40" w:after="40"/>
            </w:pPr>
            <w:r>
              <w:rPr>
                <w:sz w:val="24"/>
              </w:rPr>
              <w:t>Mở luồng khôi phục mật khẩu.</w:t>
            </w:r>
          </w:p>
        </w:tc>
      </w:tr>
      <w:tr w:rsidR="00A852CD" w14:paraId="0223CFDF" w14:textId="77777777">
        <w:trPr>
          <w:cantSplit/>
        </w:trPr>
        <w:tc>
          <w:tcPr>
            <w:tcW w:w="567" w:type="dxa"/>
            <w:vAlign w:val="center"/>
          </w:tcPr>
          <w:p w14:paraId="335EA0CC" w14:textId="77777777" w:rsidR="00A852CD" w:rsidRDefault="005F3882">
            <w:pPr>
              <w:pStyle w:val="UIBody"/>
              <w:spacing w:before="40" w:after="40"/>
              <w:jc w:val="center"/>
            </w:pPr>
            <w:r>
              <w:rPr>
                <w:sz w:val="24"/>
              </w:rPr>
              <w:t>4</w:t>
            </w:r>
          </w:p>
        </w:tc>
        <w:tc>
          <w:tcPr>
            <w:tcW w:w="2835" w:type="dxa"/>
            <w:vAlign w:val="center"/>
          </w:tcPr>
          <w:p w14:paraId="504B8654" w14:textId="77777777" w:rsidR="00A852CD" w:rsidRDefault="005F3882">
            <w:pPr>
              <w:pStyle w:val="UIBody"/>
              <w:spacing w:before="40" w:after="40"/>
            </w:pPr>
            <w:r>
              <w:rPr>
                <w:sz w:val="24"/>
              </w:rPr>
              <w:t>Liên kết Tạo tài khoản</w:t>
            </w:r>
          </w:p>
        </w:tc>
        <w:tc>
          <w:tcPr>
            <w:tcW w:w="5669" w:type="dxa"/>
            <w:vAlign w:val="center"/>
          </w:tcPr>
          <w:p w14:paraId="7C6D24A5" w14:textId="77777777" w:rsidR="00A852CD" w:rsidRDefault="005F3882">
            <w:pPr>
              <w:pStyle w:val="UIBody"/>
              <w:spacing w:before="40" w:after="40"/>
            </w:pPr>
            <w:r>
              <w:rPr>
                <w:sz w:val="24"/>
              </w:rPr>
              <w:t>Chuyển sang đăng ký.</w:t>
            </w:r>
          </w:p>
        </w:tc>
      </w:tr>
    </w:tbl>
    <w:p w14:paraId="32EA504A" w14:textId="77777777" w:rsidR="00A852CD" w:rsidRDefault="005F3882">
      <w:pPr>
        <w:pStyle w:val="UILabel"/>
      </w:pPr>
      <w:r>
        <w:t>Sơ đồ biến cố</w:t>
      </w:r>
    </w:p>
    <w:p w14:paraId="6216FC27" w14:textId="77777777" w:rsidR="00A852CD" w:rsidRDefault="005F3882">
      <w:pPr>
        <w:pStyle w:val="UIBody"/>
        <w:keepNext/>
        <w:spacing w:after="60"/>
        <w:jc w:val="center"/>
      </w:pPr>
      <w:r>
        <w:rPr>
          <w:noProof/>
        </w:rPr>
        <w:drawing>
          <wp:inline distT="0" distB="0" distL="0" distR="0" wp14:anchorId="2B0A6999" wp14:editId="4981E53A">
            <wp:extent cx="5760000" cy="2560000"/>
            <wp:effectExtent l="0" t="0" r="0" b="0"/>
            <wp:docPr id="1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png"/>
                    <pic:cNvPicPr/>
                  </pic:nvPicPr>
                  <pic:blipFill>
                    <a:blip r:embed="rId28"/>
                    <a:stretch>
                      <a:fillRect/>
                    </a:stretch>
                  </pic:blipFill>
                  <pic:spPr>
                    <a:xfrm>
                      <a:off x="0" y="0"/>
                      <a:ext cx="5760000" cy="2560000"/>
                    </a:xfrm>
                    <a:prstGeom prst="rect">
                      <a:avLst/>
                    </a:prstGeom>
                  </pic:spPr>
                </pic:pic>
              </a:graphicData>
            </a:graphic>
          </wp:inline>
        </w:drawing>
      </w:r>
    </w:p>
    <w:p w14:paraId="26D449C6" w14:textId="77777777" w:rsidR="00A852CD" w:rsidRDefault="005F3882">
      <w:pPr>
        <w:pStyle w:val="UIFig"/>
      </w:pPr>
      <w:bookmarkStart w:id="72" w:name="UIcap30033"/>
      <w:r>
        <w:t>Hình 3.9. Sơ đồ biến cố đăng nhập và lỗi xác thực</w:t>
      </w:r>
      <w:bookmarkEnd w:id="72"/>
    </w:p>
    <w:p w14:paraId="391EF018" w14:textId="77777777" w:rsidR="00A852CD" w:rsidRDefault="005F3882">
      <w:pPr>
        <w:pStyle w:val="UIBody"/>
        <w:jc w:val="both"/>
      </w:pPr>
      <w:r>
        <w:t>Quy tắc áp dụng: Màn hình 63 là trạng thái lỗi của màn hình đăng nhập. Khi mất mạng, thông báo lỗi kết nối và giữ dữ liệu đã nhập phù hợp; không điều hướng như đăng nhập thành công.</w:t>
      </w:r>
    </w:p>
    <w:p w14:paraId="72EDA747" w14:textId="77777777" w:rsidR="00A852CD" w:rsidRDefault="005F3882">
      <w:pPr>
        <w:pStyle w:val="UIHead4"/>
        <w:pageBreakBefore/>
      </w:pPr>
      <w:r>
        <w:lastRenderedPageBreak/>
        <w:t>3.2.2.3. Tạo tài khoản và xác minh email</w:t>
      </w:r>
    </w:p>
    <w:p w14:paraId="2237317A" w14:textId="77777777" w:rsidR="00A852CD" w:rsidRDefault="005F3882">
      <w:pPr>
        <w:pStyle w:val="UIBody"/>
        <w:jc w:val="both"/>
      </w:pPr>
      <w:r>
        <w:t>Ý nghĩa: Thu thập thông tin đăng ký và kiểm tra quyền sử dụng email bằng mã xác nhận.</w:t>
      </w:r>
    </w:p>
    <w:p w14:paraId="3A71D157" w14:textId="77777777" w:rsidR="00A852CD" w:rsidRDefault="005F3882">
      <w:pPr>
        <w:pStyle w:val="UIBody"/>
        <w:jc w:val="both"/>
      </w:pPr>
      <w:r>
        <w:t>Tham chiếu nghiệp vụ: FR-01, FR-22.</w:t>
      </w:r>
    </w:p>
    <w:p w14:paraId="3B78BD0A" w14:textId="77777777" w:rsidR="00A852CD" w:rsidRDefault="005F3882">
      <w:pPr>
        <w:pStyle w:val="UILabel"/>
      </w:pPr>
      <w:r>
        <w:t>Chi tiết màn hình</w:t>
      </w:r>
    </w:p>
    <w:p w14:paraId="21F8F895" w14:textId="77777777" w:rsidR="00A852CD" w:rsidRDefault="005F3882">
      <w:pPr>
        <w:pStyle w:val="UIBody"/>
        <w:keepNext/>
        <w:jc w:val="center"/>
      </w:pPr>
      <w:r>
        <w:rPr>
          <w:noProof/>
        </w:rPr>
        <w:drawing>
          <wp:inline distT="0" distB="0" distL="0" distR="0" wp14:anchorId="1743C953" wp14:editId="1E8F342B">
            <wp:extent cx="2383597" cy="5183999"/>
            <wp:effectExtent l="0" t="0" r="0" b="0"/>
            <wp:docPr id="10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29"/>
                    <a:stretch>
                      <a:fillRect/>
                    </a:stretch>
                  </pic:blipFill>
                  <pic:spPr>
                    <a:xfrm>
                      <a:off x="0" y="0"/>
                      <a:ext cx="2383597" cy="5183999"/>
                    </a:xfrm>
                    <a:prstGeom prst="rect">
                      <a:avLst/>
                    </a:prstGeom>
                  </pic:spPr>
                </pic:pic>
              </a:graphicData>
            </a:graphic>
          </wp:inline>
        </w:drawing>
      </w:r>
      <w:r>
        <w:t xml:space="preserve">   </w:t>
      </w:r>
      <w:r>
        <w:rPr>
          <w:noProof/>
        </w:rPr>
        <w:drawing>
          <wp:inline distT="0" distB="0" distL="0" distR="0" wp14:anchorId="76D1263E" wp14:editId="50B50372">
            <wp:extent cx="2391620" cy="5184000"/>
            <wp:effectExtent l="0" t="0" r="0" b="0"/>
            <wp:docPr id="10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30"/>
                    <a:stretch>
                      <a:fillRect/>
                    </a:stretch>
                  </pic:blipFill>
                  <pic:spPr>
                    <a:xfrm>
                      <a:off x="0" y="0"/>
                      <a:ext cx="2391620" cy="5184000"/>
                    </a:xfrm>
                    <a:prstGeom prst="rect">
                      <a:avLst/>
                    </a:prstGeom>
                  </pic:spPr>
                </pic:pic>
              </a:graphicData>
            </a:graphic>
          </wp:inline>
        </w:drawing>
      </w:r>
    </w:p>
    <w:p w14:paraId="67653EB3" w14:textId="77777777" w:rsidR="00A852CD" w:rsidRDefault="005F3882">
      <w:pPr>
        <w:pStyle w:val="UIFig"/>
      </w:pPr>
      <w:bookmarkStart w:id="73" w:name="UIcap30034"/>
      <w:r>
        <w:t>Hình 3.10. Tạo tài khoản và Xác minh email (MH-31, MH-32)</w:t>
      </w:r>
      <w:bookmarkEnd w:id="73"/>
    </w:p>
    <w:p w14:paraId="32233950" w14:textId="77777777" w:rsidR="00A852CD" w:rsidRDefault="005F3882">
      <w:pPr>
        <w:pStyle w:val="UILabel"/>
        <w:pageBreakBefore/>
      </w:pPr>
      <w:r>
        <w:lastRenderedPageBreak/>
        <w:t>Các đối tượng trong màn hình</w:t>
      </w:r>
    </w:p>
    <w:p w14:paraId="0C5A7534" w14:textId="77777777" w:rsidR="00A852CD" w:rsidRDefault="005F3882">
      <w:pPr>
        <w:pStyle w:val="UILabel"/>
      </w:pPr>
      <w:r>
        <w:t>Tạo tài khoản và xác minh email</w:t>
      </w:r>
    </w:p>
    <w:p w14:paraId="054EF5C8" w14:textId="77777777" w:rsidR="00A852CD" w:rsidRDefault="005F3882">
      <w:pPr>
        <w:pStyle w:val="UITableCaption"/>
      </w:pPr>
      <w:bookmarkStart w:id="74" w:name="UIcap30035"/>
      <w:r>
        <w:t>Bảng 3.12. Các đối tượng của tạo tài khoản và xác minh email</w:t>
      </w:r>
      <w:bookmarkEnd w:id="7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8E5ED35" w14:textId="77777777">
        <w:trPr>
          <w:cantSplit/>
          <w:tblHeader/>
        </w:trPr>
        <w:tc>
          <w:tcPr>
            <w:tcW w:w="567" w:type="dxa"/>
            <w:shd w:val="clear" w:color="auto" w:fill="EEEEEE"/>
            <w:tcMar>
              <w:left w:w="20" w:type="dxa"/>
              <w:right w:w="20" w:type="dxa"/>
            </w:tcMar>
            <w:vAlign w:val="center"/>
          </w:tcPr>
          <w:p w14:paraId="41379B6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D5081A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48B8E7B" w14:textId="77777777" w:rsidR="00A852CD" w:rsidRDefault="005F3882">
            <w:pPr>
              <w:pStyle w:val="UIBody"/>
              <w:spacing w:before="40" w:after="40"/>
            </w:pPr>
            <w:r>
              <w:rPr>
                <w:b/>
                <w:sz w:val="24"/>
              </w:rPr>
              <w:t>Ý nghĩa</w:t>
            </w:r>
          </w:p>
        </w:tc>
      </w:tr>
      <w:tr w:rsidR="00A852CD" w14:paraId="676BC86B" w14:textId="77777777">
        <w:trPr>
          <w:cantSplit/>
        </w:trPr>
        <w:tc>
          <w:tcPr>
            <w:tcW w:w="567" w:type="dxa"/>
            <w:vAlign w:val="center"/>
          </w:tcPr>
          <w:p w14:paraId="07C9F302" w14:textId="77777777" w:rsidR="00A852CD" w:rsidRDefault="005F3882">
            <w:pPr>
              <w:pStyle w:val="UIBody"/>
              <w:spacing w:before="40" w:after="40"/>
              <w:jc w:val="center"/>
            </w:pPr>
            <w:r>
              <w:rPr>
                <w:sz w:val="24"/>
              </w:rPr>
              <w:t>1</w:t>
            </w:r>
          </w:p>
        </w:tc>
        <w:tc>
          <w:tcPr>
            <w:tcW w:w="2835" w:type="dxa"/>
            <w:vAlign w:val="center"/>
          </w:tcPr>
          <w:p w14:paraId="697C44A7" w14:textId="77777777" w:rsidR="00A852CD" w:rsidRDefault="005F3882">
            <w:pPr>
              <w:pStyle w:val="UIBody"/>
              <w:spacing w:before="40" w:after="40"/>
            </w:pPr>
            <w:r>
              <w:rPr>
                <w:sz w:val="24"/>
              </w:rPr>
              <w:t>Ô Họ tên, Email</w:t>
            </w:r>
          </w:p>
        </w:tc>
        <w:tc>
          <w:tcPr>
            <w:tcW w:w="5669" w:type="dxa"/>
            <w:vAlign w:val="center"/>
          </w:tcPr>
          <w:p w14:paraId="5F62ABF5" w14:textId="77777777" w:rsidR="00A852CD" w:rsidRDefault="005F3882">
            <w:pPr>
              <w:pStyle w:val="UIBody"/>
              <w:spacing w:before="40" w:after="40"/>
            </w:pPr>
            <w:r>
              <w:rPr>
                <w:sz w:val="24"/>
              </w:rPr>
              <w:t>Nhập danh tính hiển thị và email đăng ký.</w:t>
            </w:r>
          </w:p>
        </w:tc>
      </w:tr>
      <w:tr w:rsidR="00A852CD" w14:paraId="0812B713" w14:textId="77777777">
        <w:trPr>
          <w:cantSplit/>
        </w:trPr>
        <w:tc>
          <w:tcPr>
            <w:tcW w:w="567" w:type="dxa"/>
            <w:vAlign w:val="center"/>
          </w:tcPr>
          <w:p w14:paraId="2CF498B9" w14:textId="77777777" w:rsidR="00A852CD" w:rsidRDefault="005F3882">
            <w:pPr>
              <w:pStyle w:val="UIBody"/>
              <w:spacing w:before="40" w:after="40"/>
              <w:jc w:val="center"/>
            </w:pPr>
            <w:r>
              <w:rPr>
                <w:sz w:val="24"/>
              </w:rPr>
              <w:t>2</w:t>
            </w:r>
          </w:p>
        </w:tc>
        <w:tc>
          <w:tcPr>
            <w:tcW w:w="2835" w:type="dxa"/>
            <w:vAlign w:val="center"/>
          </w:tcPr>
          <w:p w14:paraId="3E93C19B" w14:textId="77777777" w:rsidR="00A852CD" w:rsidRDefault="005F3882">
            <w:pPr>
              <w:pStyle w:val="UIBody"/>
              <w:spacing w:before="40" w:after="40"/>
            </w:pPr>
            <w:r>
              <w:rPr>
                <w:sz w:val="24"/>
              </w:rPr>
              <w:t>Ô Mật khẩu, Xác nhận mật khẩu</w:t>
            </w:r>
          </w:p>
        </w:tc>
        <w:tc>
          <w:tcPr>
            <w:tcW w:w="5669" w:type="dxa"/>
            <w:vAlign w:val="center"/>
          </w:tcPr>
          <w:p w14:paraId="45772D54" w14:textId="77777777" w:rsidR="00A852CD" w:rsidRDefault="005F3882">
            <w:pPr>
              <w:pStyle w:val="UIBody"/>
              <w:spacing w:before="40" w:after="40"/>
            </w:pPr>
            <w:r>
              <w:rPr>
                <w:sz w:val="24"/>
              </w:rPr>
              <w:t>Thiết lập mật khẩu và kiểm tra hai lần nhập trùng nhau.</w:t>
            </w:r>
          </w:p>
        </w:tc>
      </w:tr>
      <w:tr w:rsidR="00A852CD" w14:paraId="564108F4" w14:textId="77777777">
        <w:trPr>
          <w:cantSplit/>
        </w:trPr>
        <w:tc>
          <w:tcPr>
            <w:tcW w:w="567" w:type="dxa"/>
            <w:vAlign w:val="center"/>
          </w:tcPr>
          <w:p w14:paraId="51061949" w14:textId="77777777" w:rsidR="00A852CD" w:rsidRDefault="005F3882">
            <w:pPr>
              <w:pStyle w:val="UIBody"/>
              <w:spacing w:before="40" w:after="40"/>
              <w:jc w:val="center"/>
            </w:pPr>
            <w:r>
              <w:rPr>
                <w:sz w:val="24"/>
              </w:rPr>
              <w:t>3</w:t>
            </w:r>
          </w:p>
        </w:tc>
        <w:tc>
          <w:tcPr>
            <w:tcW w:w="2835" w:type="dxa"/>
            <w:vAlign w:val="center"/>
          </w:tcPr>
          <w:p w14:paraId="7204E700" w14:textId="77777777" w:rsidR="00A852CD" w:rsidRDefault="005F3882">
            <w:pPr>
              <w:pStyle w:val="UIBody"/>
              <w:spacing w:before="40" w:after="40"/>
            </w:pPr>
            <w:r>
              <w:rPr>
                <w:sz w:val="24"/>
              </w:rPr>
              <w:t>Ô mã xác nhận</w:t>
            </w:r>
          </w:p>
        </w:tc>
        <w:tc>
          <w:tcPr>
            <w:tcW w:w="5669" w:type="dxa"/>
            <w:vAlign w:val="center"/>
          </w:tcPr>
          <w:p w14:paraId="411ED0E7" w14:textId="77777777" w:rsidR="00A852CD" w:rsidRDefault="005F3882">
            <w:pPr>
              <w:pStyle w:val="UIBody"/>
              <w:spacing w:before="40" w:after="40"/>
            </w:pPr>
            <w:r>
              <w:rPr>
                <w:sz w:val="24"/>
              </w:rPr>
              <w:t>Nhập mã gồm 6 chữ số từ email.</w:t>
            </w:r>
          </w:p>
        </w:tc>
      </w:tr>
      <w:tr w:rsidR="00A852CD" w14:paraId="28D827FC" w14:textId="77777777">
        <w:trPr>
          <w:cantSplit/>
        </w:trPr>
        <w:tc>
          <w:tcPr>
            <w:tcW w:w="567" w:type="dxa"/>
            <w:vAlign w:val="center"/>
          </w:tcPr>
          <w:p w14:paraId="18016D15" w14:textId="77777777" w:rsidR="00A852CD" w:rsidRDefault="005F3882">
            <w:pPr>
              <w:pStyle w:val="UIBody"/>
              <w:spacing w:before="40" w:after="40"/>
              <w:jc w:val="center"/>
            </w:pPr>
            <w:r>
              <w:rPr>
                <w:sz w:val="24"/>
              </w:rPr>
              <w:t>4</w:t>
            </w:r>
          </w:p>
        </w:tc>
        <w:tc>
          <w:tcPr>
            <w:tcW w:w="2835" w:type="dxa"/>
            <w:vAlign w:val="center"/>
          </w:tcPr>
          <w:p w14:paraId="09C27C73" w14:textId="77777777" w:rsidR="00A852CD" w:rsidRDefault="005F3882">
            <w:pPr>
              <w:pStyle w:val="UIBody"/>
              <w:spacing w:before="40" w:after="40"/>
            </w:pPr>
            <w:r>
              <w:rPr>
                <w:sz w:val="24"/>
              </w:rPr>
              <w:t>Nút tạo tài khoản, xác minh và gửi lại</w:t>
            </w:r>
          </w:p>
        </w:tc>
        <w:tc>
          <w:tcPr>
            <w:tcW w:w="5669" w:type="dxa"/>
            <w:vAlign w:val="center"/>
          </w:tcPr>
          <w:p w14:paraId="052CF5A3" w14:textId="77777777" w:rsidR="00A852CD" w:rsidRDefault="005F3882">
            <w:pPr>
              <w:pStyle w:val="UIBody"/>
              <w:spacing w:before="40" w:after="40"/>
            </w:pPr>
            <w:r>
              <w:rPr>
                <w:sz w:val="24"/>
              </w:rPr>
              <w:t>Thực hiện đăng ký, xác minh và yêu cầu mã mới theo thời gian chờ.</w:t>
            </w:r>
          </w:p>
        </w:tc>
      </w:tr>
    </w:tbl>
    <w:p w14:paraId="0782CA1D" w14:textId="77777777" w:rsidR="00A852CD" w:rsidRDefault="005F3882">
      <w:pPr>
        <w:pStyle w:val="UILabel"/>
      </w:pPr>
      <w:r>
        <w:t>Sơ đồ biến cố</w:t>
      </w:r>
    </w:p>
    <w:p w14:paraId="3F906CAA" w14:textId="77777777" w:rsidR="00A852CD" w:rsidRDefault="005F3882">
      <w:pPr>
        <w:pStyle w:val="UIBody"/>
        <w:keepNext/>
        <w:spacing w:after="60"/>
        <w:jc w:val="center"/>
      </w:pPr>
      <w:r>
        <w:rPr>
          <w:noProof/>
        </w:rPr>
        <w:drawing>
          <wp:inline distT="0" distB="0" distL="0" distR="0" wp14:anchorId="4B520E0C" wp14:editId="25F1AFD6">
            <wp:extent cx="5760000" cy="2560000"/>
            <wp:effectExtent l="0" t="0" r="0" b="0"/>
            <wp:docPr id="10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png"/>
                    <pic:cNvPicPr/>
                  </pic:nvPicPr>
                  <pic:blipFill>
                    <a:blip r:embed="rId31"/>
                    <a:stretch>
                      <a:fillRect/>
                    </a:stretch>
                  </pic:blipFill>
                  <pic:spPr>
                    <a:xfrm>
                      <a:off x="0" y="0"/>
                      <a:ext cx="5760000" cy="2560000"/>
                    </a:xfrm>
                    <a:prstGeom prst="rect">
                      <a:avLst/>
                    </a:prstGeom>
                  </pic:spPr>
                </pic:pic>
              </a:graphicData>
            </a:graphic>
          </wp:inline>
        </w:drawing>
      </w:r>
    </w:p>
    <w:p w14:paraId="22A57D17" w14:textId="77777777" w:rsidR="00A852CD" w:rsidRDefault="005F3882">
      <w:pPr>
        <w:pStyle w:val="UIFig"/>
      </w:pPr>
      <w:bookmarkStart w:id="75" w:name="UIcap30036"/>
      <w:r>
        <w:t>Hình 3.11. Sơ đồ biến cố tạo tài khoản và xác minh email</w:t>
      </w:r>
      <w:bookmarkEnd w:id="75"/>
    </w:p>
    <w:p w14:paraId="41BCB233" w14:textId="77777777" w:rsidR="00A852CD" w:rsidRDefault="005F3882">
      <w:pPr>
        <w:pStyle w:val="UIBody"/>
        <w:jc w:val="both"/>
      </w:pPr>
      <w:r>
        <w:t>Quy tắc áp dụng: Ảnh thiết kế ghi mật khẩu tối thiểu 8 ký tự và yêu cầu thành phần ký tự, trong khi FR-01 của báo cáo nền ghi tối thiểu 6 ký tự. Đây là điểm cần thống nhất chính sách trước triển khai; giao diện phải hiển thị cùng quy tắc mà hệ thống kiểm tra.</w:t>
      </w:r>
    </w:p>
    <w:p w14:paraId="7F0D1601" w14:textId="77777777" w:rsidR="00A852CD" w:rsidRDefault="005F3882">
      <w:pPr>
        <w:pStyle w:val="UIHead4"/>
        <w:pageBreakBefore/>
      </w:pPr>
      <w:r>
        <w:lastRenderedPageBreak/>
        <w:t>3.2.2.4. Khôi phục và tạo mật khẩu mới</w:t>
      </w:r>
    </w:p>
    <w:p w14:paraId="34122F82" w14:textId="77777777" w:rsidR="00A852CD" w:rsidRDefault="005F3882">
      <w:pPr>
        <w:pStyle w:val="UIBody"/>
        <w:jc w:val="both"/>
      </w:pPr>
      <w:r>
        <w:t>Ý nghĩa: Cho phép chủ tài khoản đặt lại mật khẩu qua mã xác nhận gửi tới email.</w:t>
      </w:r>
    </w:p>
    <w:p w14:paraId="38B54D8B" w14:textId="77777777" w:rsidR="00A852CD" w:rsidRDefault="005F3882">
      <w:pPr>
        <w:pStyle w:val="UIBody"/>
        <w:jc w:val="both"/>
      </w:pPr>
      <w:r>
        <w:t>Tham chiếu nghiệp vụ: FR-04.</w:t>
      </w:r>
    </w:p>
    <w:p w14:paraId="1E6C93A2" w14:textId="77777777" w:rsidR="00A852CD" w:rsidRDefault="005F3882">
      <w:pPr>
        <w:pStyle w:val="UILabel"/>
      </w:pPr>
      <w:r>
        <w:t>Chi tiết màn hình</w:t>
      </w:r>
    </w:p>
    <w:p w14:paraId="466861ED" w14:textId="77777777" w:rsidR="00A852CD" w:rsidRDefault="005F3882">
      <w:pPr>
        <w:pStyle w:val="UIBody"/>
        <w:keepNext/>
        <w:jc w:val="center"/>
      </w:pPr>
      <w:r>
        <w:rPr>
          <w:noProof/>
        </w:rPr>
        <w:drawing>
          <wp:inline distT="0" distB="0" distL="0" distR="0" wp14:anchorId="43F3778A" wp14:editId="6E3DB7F4">
            <wp:extent cx="2395450" cy="5183999"/>
            <wp:effectExtent l="0" t="0" r="0" b="0"/>
            <wp:docPr id="10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32"/>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50C70F24" wp14:editId="7F9CA986">
            <wp:extent cx="2395450" cy="5183999"/>
            <wp:effectExtent l="0" t="0" r="0" b="0"/>
            <wp:docPr id="10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33"/>
                    <a:stretch>
                      <a:fillRect/>
                    </a:stretch>
                  </pic:blipFill>
                  <pic:spPr>
                    <a:xfrm>
                      <a:off x="0" y="0"/>
                      <a:ext cx="2395450" cy="5183999"/>
                    </a:xfrm>
                    <a:prstGeom prst="rect">
                      <a:avLst/>
                    </a:prstGeom>
                  </pic:spPr>
                </pic:pic>
              </a:graphicData>
            </a:graphic>
          </wp:inline>
        </w:drawing>
      </w:r>
    </w:p>
    <w:p w14:paraId="2D81A428" w14:textId="77777777" w:rsidR="00A852CD" w:rsidRDefault="005F3882">
      <w:pPr>
        <w:pStyle w:val="UIFig"/>
      </w:pPr>
      <w:bookmarkStart w:id="76" w:name="UIcap30037"/>
      <w:r>
        <w:t>Hình 3.12. Quên mật khẩu và Tạo mật khẩu mới (MH-33, MH-34)</w:t>
      </w:r>
      <w:bookmarkEnd w:id="76"/>
    </w:p>
    <w:p w14:paraId="61834AF3" w14:textId="77777777" w:rsidR="00A852CD" w:rsidRDefault="005F3882">
      <w:pPr>
        <w:pStyle w:val="UILabel"/>
        <w:pageBreakBefore/>
      </w:pPr>
      <w:r>
        <w:lastRenderedPageBreak/>
        <w:t>Các đối tượng trong màn hình</w:t>
      </w:r>
    </w:p>
    <w:p w14:paraId="04DF43DE" w14:textId="77777777" w:rsidR="00A852CD" w:rsidRDefault="005F3882">
      <w:pPr>
        <w:pStyle w:val="UILabel"/>
      </w:pPr>
      <w:r>
        <w:t>Khôi phục và tạo mật khẩu mới</w:t>
      </w:r>
    </w:p>
    <w:p w14:paraId="043B4B3B" w14:textId="77777777" w:rsidR="00A852CD" w:rsidRDefault="005F3882">
      <w:pPr>
        <w:pStyle w:val="UITableCaption"/>
      </w:pPr>
      <w:bookmarkStart w:id="77" w:name="UIcap30038"/>
      <w:r>
        <w:t>Bảng 3.13. Các đối tượng của khôi phục và tạo mật khẩu mới</w:t>
      </w:r>
      <w:bookmarkEnd w:id="7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CECE882" w14:textId="77777777">
        <w:trPr>
          <w:cantSplit/>
          <w:tblHeader/>
        </w:trPr>
        <w:tc>
          <w:tcPr>
            <w:tcW w:w="567" w:type="dxa"/>
            <w:shd w:val="clear" w:color="auto" w:fill="EEEEEE"/>
            <w:tcMar>
              <w:left w:w="20" w:type="dxa"/>
              <w:right w:w="20" w:type="dxa"/>
            </w:tcMar>
            <w:vAlign w:val="center"/>
          </w:tcPr>
          <w:p w14:paraId="71C1D70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462CAA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D067CC1" w14:textId="77777777" w:rsidR="00A852CD" w:rsidRDefault="005F3882">
            <w:pPr>
              <w:pStyle w:val="UIBody"/>
              <w:spacing w:before="40" w:after="40"/>
            </w:pPr>
            <w:r>
              <w:rPr>
                <w:b/>
                <w:sz w:val="24"/>
              </w:rPr>
              <w:t>Ý nghĩa</w:t>
            </w:r>
          </w:p>
        </w:tc>
      </w:tr>
      <w:tr w:rsidR="00A852CD" w14:paraId="59C7DCB5" w14:textId="77777777">
        <w:trPr>
          <w:cantSplit/>
        </w:trPr>
        <w:tc>
          <w:tcPr>
            <w:tcW w:w="567" w:type="dxa"/>
            <w:vAlign w:val="center"/>
          </w:tcPr>
          <w:p w14:paraId="77A08862" w14:textId="77777777" w:rsidR="00A852CD" w:rsidRDefault="005F3882">
            <w:pPr>
              <w:pStyle w:val="UIBody"/>
              <w:spacing w:before="40" w:after="40"/>
              <w:jc w:val="center"/>
            </w:pPr>
            <w:r>
              <w:rPr>
                <w:sz w:val="24"/>
              </w:rPr>
              <w:t>1</w:t>
            </w:r>
          </w:p>
        </w:tc>
        <w:tc>
          <w:tcPr>
            <w:tcW w:w="2835" w:type="dxa"/>
            <w:vAlign w:val="center"/>
          </w:tcPr>
          <w:p w14:paraId="649D0A8A" w14:textId="77777777" w:rsidR="00A852CD" w:rsidRDefault="005F3882">
            <w:pPr>
              <w:pStyle w:val="UIBody"/>
              <w:spacing w:before="40" w:after="40"/>
            </w:pPr>
            <w:r>
              <w:rPr>
                <w:sz w:val="24"/>
              </w:rPr>
              <w:t>Ô Email tài khoản</w:t>
            </w:r>
          </w:p>
        </w:tc>
        <w:tc>
          <w:tcPr>
            <w:tcW w:w="5669" w:type="dxa"/>
            <w:vAlign w:val="center"/>
          </w:tcPr>
          <w:p w14:paraId="77AA428C" w14:textId="77777777" w:rsidR="00A852CD" w:rsidRDefault="005F3882">
            <w:pPr>
              <w:pStyle w:val="UIBody"/>
              <w:spacing w:before="40" w:after="40"/>
            </w:pPr>
            <w:r>
              <w:rPr>
                <w:sz w:val="24"/>
              </w:rPr>
              <w:t>Nhập email cần khôi phục.</w:t>
            </w:r>
          </w:p>
        </w:tc>
      </w:tr>
      <w:tr w:rsidR="00A852CD" w14:paraId="2694063E" w14:textId="77777777">
        <w:trPr>
          <w:cantSplit/>
        </w:trPr>
        <w:tc>
          <w:tcPr>
            <w:tcW w:w="567" w:type="dxa"/>
            <w:vAlign w:val="center"/>
          </w:tcPr>
          <w:p w14:paraId="636B02AA" w14:textId="77777777" w:rsidR="00A852CD" w:rsidRDefault="005F3882">
            <w:pPr>
              <w:pStyle w:val="UIBody"/>
              <w:spacing w:before="40" w:after="40"/>
              <w:jc w:val="center"/>
            </w:pPr>
            <w:r>
              <w:rPr>
                <w:sz w:val="24"/>
              </w:rPr>
              <w:t>2</w:t>
            </w:r>
          </w:p>
        </w:tc>
        <w:tc>
          <w:tcPr>
            <w:tcW w:w="2835" w:type="dxa"/>
            <w:vAlign w:val="center"/>
          </w:tcPr>
          <w:p w14:paraId="1B5217B7" w14:textId="77777777" w:rsidR="00A852CD" w:rsidRDefault="005F3882">
            <w:pPr>
              <w:pStyle w:val="UIBody"/>
              <w:spacing w:before="40" w:after="40"/>
            </w:pPr>
            <w:r>
              <w:rPr>
                <w:sz w:val="24"/>
              </w:rPr>
              <w:t>Ô Mã xác nhận</w:t>
            </w:r>
          </w:p>
        </w:tc>
        <w:tc>
          <w:tcPr>
            <w:tcW w:w="5669" w:type="dxa"/>
            <w:vAlign w:val="center"/>
          </w:tcPr>
          <w:p w14:paraId="376486CC" w14:textId="77777777" w:rsidR="00A852CD" w:rsidRDefault="005F3882">
            <w:pPr>
              <w:pStyle w:val="UIBody"/>
              <w:spacing w:before="40" w:after="40"/>
            </w:pPr>
            <w:r>
              <w:rPr>
                <w:sz w:val="24"/>
              </w:rPr>
              <w:t>Nhập mã nhận từ email.</w:t>
            </w:r>
          </w:p>
        </w:tc>
      </w:tr>
      <w:tr w:rsidR="00A852CD" w14:paraId="66510109" w14:textId="77777777">
        <w:trPr>
          <w:cantSplit/>
        </w:trPr>
        <w:tc>
          <w:tcPr>
            <w:tcW w:w="567" w:type="dxa"/>
            <w:vAlign w:val="center"/>
          </w:tcPr>
          <w:p w14:paraId="17C052F7" w14:textId="77777777" w:rsidR="00A852CD" w:rsidRDefault="005F3882">
            <w:pPr>
              <w:pStyle w:val="UIBody"/>
              <w:spacing w:before="40" w:after="40"/>
              <w:jc w:val="center"/>
            </w:pPr>
            <w:r>
              <w:rPr>
                <w:sz w:val="24"/>
              </w:rPr>
              <w:t>3</w:t>
            </w:r>
          </w:p>
        </w:tc>
        <w:tc>
          <w:tcPr>
            <w:tcW w:w="2835" w:type="dxa"/>
            <w:vAlign w:val="center"/>
          </w:tcPr>
          <w:p w14:paraId="483B8A6C" w14:textId="77777777" w:rsidR="00A852CD" w:rsidRDefault="005F3882">
            <w:pPr>
              <w:pStyle w:val="UIBody"/>
              <w:spacing w:before="40" w:after="40"/>
            </w:pPr>
            <w:r>
              <w:rPr>
                <w:sz w:val="24"/>
              </w:rPr>
              <w:t>Ô Mật khẩu mới và xác nhận</w:t>
            </w:r>
          </w:p>
        </w:tc>
        <w:tc>
          <w:tcPr>
            <w:tcW w:w="5669" w:type="dxa"/>
            <w:vAlign w:val="center"/>
          </w:tcPr>
          <w:p w14:paraId="2F3A3005" w14:textId="77777777" w:rsidR="00A852CD" w:rsidRDefault="005F3882">
            <w:pPr>
              <w:pStyle w:val="UIBody"/>
              <w:spacing w:before="40" w:after="40"/>
            </w:pPr>
            <w:r>
              <w:rPr>
                <w:sz w:val="24"/>
              </w:rPr>
              <w:t>Nhập mật khẩu mới hai lần.</w:t>
            </w:r>
          </w:p>
        </w:tc>
      </w:tr>
      <w:tr w:rsidR="00A852CD" w14:paraId="121F097F" w14:textId="77777777">
        <w:trPr>
          <w:cantSplit/>
        </w:trPr>
        <w:tc>
          <w:tcPr>
            <w:tcW w:w="567" w:type="dxa"/>
            <w:vAlign w:val="center"/>
          </w:tcPr>
          <w:p w14:paraId="4CA1B293" w14:textId="77777777" w:rsidR="00A852CD" w:rsidRDefault="005F3882">
            <w:pPr>
              <w:pStyle w:val="UIBody"/>
              <w:spacing w:before="40" w:after="40"/>
              <w:jc w:val="center"/>
            </w:pPr>
            <w:r>
              <w:rPr>
                <w:sz w:val="24"/>
              </w:rPr>
              <w:t>4</w:t>
            </w:r>
          </w:p>
        </w:tc>
        <w:tc>
          <w:tcPr>
            <w:tcW w:w="2835" w:type="dxa"/>
            <w:vAlign w:val="center"/>
          </w:tcPr>
          <w:p w14:paraId="724C985A" w14:textId="77777777" w:rsidR="00A852CD" w:rsidRDefault="005F3882">
            <w:pPr>
              <w:pStyle w:val="UIBody"/>
              <w:spacing w:before="40" w:after="40"/>
            </w:pPr>
            <w:r>
              <w:rPr>
                <w:sz w:val="24"/>
              </w:rPr>
              <w:t>Nút Gửi mã và Lưu mật khẩu</w:t>
            </w:r>
          </w:p>
        </w:tc>
        <w:tc>
          <w:tcPr>
            <w:tcW w:w="5669" w:type="dxa"/>
            <w:vAlign w:val="center"/>
          </w:tcPr>
          <w:p w14:paraId="7F7DA48F" w14:textId="77777777" w:rsidR="00A852CD" w:rsidRDefault="005F3882">
            <w:pPr>
              <w:pStyle w:val="UIBody"/>
              <w:spacing w:before="40" w:after="40"/>
            </w:pPr>
            <w:r>
              <w:rPr>
                <w:sz w:val="24"/>
              </w:rPr>
              <w:t>Gửi yêu cầu khôi phục và xác nhận đổi mật khẩu.</w:t>
            </w:r>
          </w:p>
        </w:tc>
      </w:tr>
    </w:tbl>
    <w:p w14:paraId="4BBC173E" w14:textId="77777777" w:rsidR="00A852CD" w:rsidRDefault="005F3882">
      <w:pPr>
        <w:pStyle w:val="UILabel"/>
      </w:pPr>
      <w:r>
        <w:t>Sơ đồ biến cố</w:t>
      </w:r>
    </w:p>
    <w:p w14:paraId="09D471A7" w14:textId="77777777" w:rsidR="00A852CD" w:rsidRDefault="005F3882">
      <w:pPr>
        <w:pStyle w:val="UIBody"/>
        <w:keepNext/>
        <w:spacing w:after="60"/>
        <w:jc w:val="center"/>
      </w:pPr>
      <w:r>
        <w:rPr>
          <w:noProof/>
        </w:rPr>
        <w:drawing>
          <wp:inline distT="0" distB="0" distL="0" distR="0" wp14:anchorId="38206487" wp14:editId="4DBD69C8">
            <wp:extent cx="5760000" cy="2560000"/>
            <wp:effectExtent l="0" t="0" r="0" b="0"/>
            <wp:docPr id="10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png"/>
                    <pic:cNvPicPr/>
                  </pic:nvPicPr>
                  <pic:blipFill>
                    <a:blip r:embed="rId34"/>
                    <a:stretch>
                      <a:fillRect/>
                    </a:stretch>
                  </pic:blipFill>
                  <pic:spPr>
                    <a:xfrm>
                      <a:off x="0" y="0"/>
                      <a:ext cx="5760000" cy="2560000"/>
                    </a:xfrm>
                    <a:prstGeom prst="rect">
                      <a:avLst/>
                    </a:prstGeom>
                  </pic:spPr>
                </pic:pic>
              </a:graphicData>
            </a:graphic>
          </wp:inline>
        </w:drawing>
      </w:r>
    </w:p>
    <w:p w14:paraId="3618DC20" w14:textId="77777777" w:rsidR="00A852CD" w:rsidRDefault="005F3882">
      <w:pPr>
        <w:pStyle w:val="UIFig"/>
      </w:pPr>
      <w:bookmarkStart w:id="78" w:name="UIcap30039"/>
      <w:r>
        <w:t>Hình 3.13. Sơ đồ biến cố khôi phục và tạo mật khẩu mới</w:t>
      </w:r>
      <w:bookmarkEnd w:id="78"/>
    </w:p>
    <w:p w14:paraId="72C183E6" w14:textId="77777777" w:rsidR="00A852CD" w:rsidRDefault="005F3882">
      <w:pPr>
        <w:pStyle w:val="UIBody"/>
        <w:jc w:val="both"/>
      </w:pPr>
      <w:r>
        <w:t>Quy tắc áp dụng: Thông báo tiếp nhận không tiết lộ email có tồn tại trong hệ thống. Người dùng đăng nhập lại sau khi đặt mật khẩu mới thành công.</w:t>
      </w:r>
    </w:p>
    <w:p w14:paraId="04EE0B50" w14:textId="77777777" w:rsidR="00A852CD" w:rsidRDefault="005F3882">
      <w:pPr>
        <w:pStyle w:val="UIHead4"/>
        <w:pageBreakBefore/>
      </w:pPr>
      <w:r>
        <w:lastRenderedPageBreak/>
        <w:t>3.2.2.5. Đổi mật khẩu khi đã đăng nhập</w:t>
      </w:r>
    </w:p>
    <w:p w14:paraId="3B34C02C" w14:textId="77777777" w:rsidR="00A852CD" w:rsidRDefault="005F3882">
      <w:pPr>
        <w:pStyle w:val="UIBody"/>
        <w:jc w:val="both"/>
      </w:pPr>
      <w:r>
        <w:t>Ý nghĩa: Cập nhật mật khẩu sau khi kiểm tra mật khẩu hiện tại của người dùng.</w:t>
      </w:r>
    </w:p>
    <w:p w14:paraId="71BD3617" w14:textId="77777777" w:rsidR="00A852CD" w:rsidRDefault="005F3882">
      <w:pPr>
        <w:pStyle w:val="UIBody"/>
        <w:jc w:val="both"/>
      </w:pPr>
      <w:r>
        <w:t>Tham chiếu nghiệp vụ: FR-23.</w:t>
      </w:r>
    </w:p>
    <w:p w14:paraId="02D115F5" w14:textId="77777777" w:rsidR="00A852CD" w:rsidRDefault="005F3882">
      <w:pPr>
        <w:pStyle w:val="UILabel"/>
      </w:pPr>
      <w:r>
        <w:t>Chi tiết màn hình</w:t>
      </w:r>
    </w:p>
    <w:p w14:paraId="2A440663" w14:textId="77777777" w:rsidR="00A852CD" w:rsidRDefault="005F3882">
      <w:pPr>
        <w:pStyle w:val="UIBody"/>
        <w:keepNext/>
        <w:spacing w:after="60"/>
        <w:jc w:val="center"/>
      </w:pPr>
      <w:r>
        <w:rPr>
          <w:noProof/>
        </w:rPr>
        <w:drawing>
          <wp:inline distT="0" distB="0" distL="0" distR="0" wp14:anchorId="768FF638" wp14:editId="0BE5B703">
            <wp:extent cx="2495260" cy="5400000"/>
            <wp:effectExtent l="0" t="0" r="0" b="0"/>
            <wp:docPr id="10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35"/>
                    <a:stretch>
                      <a:fillRect/>
                    </a:stretch>
                  </pic:blipFill>
                  <pic:spPr>
                    <a:xfrm>
                      <a:off x="0" y="0"/>
                      <a:ext cx="2495260" cy="5400000"/>
                    </a:xfrm>
                    <a:prstGeom prst="rect">
                      <a:avLst/>
                    </a:prstGeom>
                  </pic:spPr>
                </pic:pic>
              </a:graphicData>
            </a:graphic>
          </wp:inline>
        </w:drawing>
      </w:r>
    </w:p>
    <w:p w14:paraId="0EB5C828" w14:textId="77777777" w:rsidR="00A852CD" w:rsidRDefault="005F3882">
      <w:pPr>
        <w:pStyle w:val="UIFig"/>
      </w:pPr>
      <w:bookmarkStart w:id="79" w:name="UIcap30040"/>
      <w:r>
        <w:t>Hình 3.14. Đổi mật khẩu (MH-35)</w:t>
      </w:r>
      <w:bookmarkEnd w:id="79"/>
    </w:p>
    <w:p w14:paraId="6ECC55E2" w14:textId="77777777" w:rsidR="00A852CD" w:rsidRDefault="005F3882">
      <w:pPr>
        <w:pStyle w:val="UILabel"/>
        <w:pageBreakBefore/>
      </w:pPr>
      <w:r>
        <w:lastRenderedPageBreak/>
        <w:t>Các đối tượng trong màn hình</w:t>
      </w:r>
    </w:p>
    <w:p w14:paraId="3007B783" w14:textId="77777777" w:rsidR="00A852CD" w:rsidRDefault="005F3882">
      <w:pPr>
        <w:pStyle w:val="UILabel"/>
      </w:pPr>
      <w:r>
        <w:t>Đổi mật khẩu khi đã đăng nhập</w:t>
      </w:r>
    </w:p>
    <w:p w14:paraId="3317F289" w14:textId="77777777" w:rsidR="00A852CD" w:rsidRDefault="005F3882">
      <w:pPr>
        <w:pStyle w:val="UITableCaption"/>
      </w:pPr>
      <w:bookmarkStart w:id="80" w:name="UIcap30041"/>
      <w:r>
        <w:t>Bảng 3.14. Các đối tượng của đổi mật khẩu khi đã đăng nhập</w:t>
      </w:r>
      <w:bookmarkEnd w:id="8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71F0150" w14:textId="77777777">
        <w:trPr>
          <w:cantSplit/>
          <w:tblHeader/>
        </w:trPr>
        <w:tc>
          <w:tcPr>
            <w:tcW w:w="567" w:type="dxa"/>
            <w:shd w:val="clear" w:color="auto" w:fill="EEEEEE"/>
            <w:tcMar>
              <w:left w:w="20" w:type="dxa"/>
              <w:right w:w="20" w:type="dxa"/>
            </w:tcMar>
            <w:vAlign w:val="center"/>
          </w:tcPr>
          <w:p w14:paraId="38C0325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058BCE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754B135" w14:textId="77777777" w:rsidR="00A852CD" w:rsidRDefault="005F3882">
            <w:pPr>
              <w:pStyle w:val="UIBody"/>
              <w:spacing w:before="40" w:after="40"/>
            </w:pPr>
            <w:r>
              <w:rPr>
                <w:b/>
                <w:sz w:val="24"/>
              </w:rPr>
              <w:t>Ý nghĩa</w:t>
            </w:r>
          </w:p>
        </w:tc>
      </w:tr>
      <w:tr w:rsidR="00A852CD" w14:paraId="2FF895C5" w14:textId="77777777">
        <w:trPr>
          <w:cantSplit/>
        </w:trPr>
        <w:tc>
          <w:tcPr>
            <w:tcW w:w="567" w:type="dxa"/>
            <w:vAlign w:val="center"/>
          </w:tcPr>
          <w:p w14:paraId="7B8249B4" w14:textId="77777777" w:rsidR="00A852CD" w:rsidRDefault="005F3882">
            <w:pPr>
              <w:pStyle w:val="UIBody"/>
              <w:spacing w:before="40" w:after="40"/>
              <w:jc w:val="center"/>
            </w:pPr>
            <w:r>
              <w:rPr>
                <w:sz w:val="24"/>
              </w:rPr>
              <w:t>1</w:t>
            </w:r>
          </w:p>
        </w:tc>
        <w:tc>
          <w:tcPr>
            <w:tcW w:w="2835" w:type="dxa"/>
            <w:vAlign w:val="center"/>
          </w:tcPr>
          <w:p w14:paraId="5052711B" w14:textId="77777777" w:rsidR="00A852CD" w:rsidRDefault="005F3882">
            <w:pPr>
              <w:pStyle w:val="UIBody"/>
              <w:spacing w:before="40" w:after="40"/>
            </w:pPr>
            <w:r>
              <w:rPr>
                <w:sz w:val="24"/>
              </w:rPr>
              <w:t>Ô Mật khẩu hiện tại</w:t>
            </w:r>
          </w:p>
        </w:tc>
        <w:tc>
          <w:tcPr>
            <w:tcW w:w="5669" w:type="dxa"/>
            <w:vAlign w:val="center"/>
          </w:tcPr>
          <w:p w14:paraId="05C9F640" w14:textId="77777777" w:rsidR="00A852CD" w:rsidRDefault="005F3882">
            <w:pPr>
              <w:pStyle w:val="UIBody"/>
              <w:spacing w:before="40" w:after="40"/>
            </w:pPr>
            <w:r>
              <w:rPr>
                <w:sz w:val="24"/>
              </w:rPr>
              <w:t>Xác minh quyền thay đổi mật khẩu.</w:t>
            </w:r>
          </w:p>
        </w:tc>
      </w:tr>
      <w:tr w:rsidR="00A852CD" w14:paraId="2D840C32" w14:textId="77777777">
        <w:trPr>
          <w:cantSplit/>
        </w:trPr>
        <w:tc>
          <w:tcPr>
            <w:tcW w:w="567" w:type="dxa"/>
            <w:vAlign w:val="center"/>
          </w:tcPr>
          <w:p w14:paraId="6E9679F6" w14:textId="77777777" w:rsidR="00A852CD" w:rsidRDefault="005F3882">
            <w:pPr>
              <w:pStyle w:val="UIBody"/>
              <w:spacing w:before="40" w:after="40"/>
              <w:jc w:val="center"/>
            </w:pPr>
            <w:r>
              <w:rPr>
                <w:sz w:val="24"/>
              </w:rPr>
              <w:t>2</w:t>
            </w:r>
          </w:p>
        </w:tc>
        <w:tc>
          <w:tcPr>
            <w:tcW w:w="2835" w:type="dxa"/>
            <w:vAlign w:val="center"/>
          </w:tcPr>
          <w:p w14:paraId="1DD1B294" w14:textId="77777777" w:rsidR="00A852CD" w:rsidRDefault="005F3882">
            <w:pPr>
              <w:pStyle w:val="UIBody"/>
              <w:spacing w:before="40" w:after="40"/>
            </w:pPr>
            <w:r>
              <w:rPr>
                <w:sz w:val="24"/>
              </w:rPr>
              <w:t>Ô Mật khẩu mới và xác nhận</w:t>
            </w:r>
          </w:p>
        </w:tc>
        <w:tc>
          <w:tcPr>
            <w:tcW w:w="5669" w:type="dxa"/>
            <w:vAlign w:val="center"/>
          </w:tcPr>
          <w:p w14:paraId="10BC93F0" w14:textId="77777777" w:rsidR="00A852CD" w:rsidRDefault="005F3882">
            <w:pPr>
              <w:pStyle w:val="UIBody"/>
              <w:spacing w:before="40" w:after="40"/>
            </w:pPr>
            <w:r>
              <w:rPr>
                <w:sz w:val="24"/>
              </w:rPr>
              <w:t>Nhập mật khẩu theo chính sách thống nhất.</w:t>
            </w:r>
          </w:p>
        </w:tc>
      </w:tr>
      <w:tr w:rsidR="00A852CD" w14:paraId="02A4B68E" w14:textId="77777777">
        <w:trPr>
          <w:cantSplit/>
        </w:trPr>
        <w:tc>
          <w:tcPr>
            <w:tcW w:w="567" w:type="dxa"/>
            <w:vAlign w:val="center"/>
          </w:tcPr>
          <w:p w14:paraId="3DD4A1DF" w14:textId="77777777" w:rsidR="00A852CD" w:rsidRDefault="005F3882">
            <w:pPr>
              <w:pStyle w:val="UIBody"/>
              <w:spacing w:before="40" w:after="40"/>
              <w:jc w:val="center"/>
            </w:pPr>
            <w:r>
              <w:rPr>
                <w:sz w:val="24"/>
              </w:rPr>
              <w:t>3</w:t>
            </w:r>
          </w:p>
        </w:tc>
        <w:tc>
          <w:tcPr>
            <w:tcW w:w="2835" w:type="dxa"/>
            <w:vAlign w:val="center"/>
          </w:tcPr>
          <w:p w14:paraId="2152BB56" w14:textId="77777777" w:rsidR="00A852CD" w:rsidRDefault="005F3882">
            <w:pPr>
              <w:pStyle w:val="UIBody"/>
              <w:spacing w:before="40" w:after="40"/>
            </w:pPr>
            <w:r>
              <w:rPr>
                <w:sz w:val="24"/>
              </w:rPr>
              <w:t>Nút Lưu mật khẩu</w:t>
            </w:r>
          </w:p>
        </w:tc>
        <w:tc>
          <w:tcPr>
            <w:tcW w:w="5669" w:type="dxa"/>
            <w:vAlign w:val="center"/>
          </w:tcPr>
          <w:p w14:paraId="7DE9851D" w14:textId="77777777" w:rsidR="00A852CD" w:rsidRDefault="005F3882">
            <w:pPr>
              <w:pStyle w:val="UIBody"/>
              <w:spacing w:before="40" w:after="40"/>
            </w:pPr>
            <w:r>
              <w:rPr>
                <w:sz w:val="24"/>
              </w:rPr>
              <w:t>Gửi yêu cầu đổi mật khẩu.</w:t>
            </w:r>
          </w:p>
        </w:tc>
      </w:tr>
      <w:tr w:rsidR="00A852CD" w14:paraId="4EA885F0" w14:textId="77777777">
        <w:trPr>
          <w:cantSplit/>
        </w:trPr>
        <w:tc>
          <w:tcPr>
            <w:tcW w:w="567" w:type="dxa"/>
            <w:vAlign w:val="center"/>
          </w:tcPr>
          <w:p w14:paraId="03FC135F" w14:textId="77777777" w:rsidR="00A852CD" w:rsidRDefault="005F3882">
            <w:pPr>
              <w:pStyle w:val="UIBody"/>
              <w:spacing w:before="40" w:after="40"/>
              <w:jc w:val="center"/>
            </w:pPr>
            <w:r>
              <w:rPr>
                <w:sz w:val="24"/>
              </w:rPr>
              <w:t>4</w:t>
            </w:r>
          </w:p>
        </w:tc>
        <w:tc>
          <w:tcPr>
            <w:tcW w:w="2835" w:type="dxa"/>
            <w:vAlign w:val="center"/>
          </w:tcPr>
          <w:p w14:paraId="787FD650" w14:textId="77777777" w:rsidR="00A852CD" w:rsidRDefault="005F3882">
            <w:pPr>
              <w:pStyle w:val="UIBody"/>
              <w:spacing w:before="40" w:after="40"/>
            </w:pPr>
            <w:r>
              <w:rPr>
                <w:sz w:val="24"/>
              </w:rPr>
              <w:t>Nút Quay lại</w:t>
            </w:r>
          </w:p>
        </w:tc>
        <w:tc>
          <w:tcPr>
            <w:tcW w:w="5669" w:type="dxa"/>
            <w:vAlign w:val="center"/>
          </w:tcPr>
          <w:p w14:paraId="5B4DB1BD" w14:textId="77777777" w:rsidR="00A852CD" w:rsidRDefault="005F3882">
            <w:pPr>
              <w:pStyle w:val="UIBody"/>
              <w:spacing w:before="40" w:after="40"/>
            </w:pPr>
            <w:r>
              <w:rPr>
                <w:sz w:val="24"/>
              </w:rPr>
              <w:t>Trở về Cài đặt.</w:t>
            </w:r>
          </w:p>
        </w:tc>
      </w:tr>
    </w:tbl>
    <w:p w14:paraId="32271FB4" w14:textId="77777777" w:rsidR="00A852CD" w:rsidRDefault="005F3882">
      <w:pPr>
        <w:pStyle w:val="UILabel"/>
      </w:pPr>
      <w:r>
        <w:t>Sơ đồ biến cố</w:t>
      </w:r>
    </w:p>
    <w:p w14:paraId="21F81C3A" w14:textId="77777777" w:rsidR="00A852CD" w:rsidRDefault="005F3882">
      <w:pPr>
        <w:pStyle w:val="UIBody"/>
        <w:keepNext/>
        <w:spacing w:after="60"/>
        <w:jc w:val="center"/>
      </w:pPr>
      <w:r>
        <w:rPr>
          <w:noProof/>
        </w:rPr>
        <w:drawing>
          <wp:inline distT="0" distB="0" distL="0" distR="0" wp14:anchorId="06AA9A87" wp14:editId="59F6D581">
            <wp:extent cx="5760000" cy="1952000"/>
            <wp:effectExtent l="0" t="0" r="0" b="0"/>
            <wp:docPr id="1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png"/>
                    <pic:cNvPicPr/>
                  </pic:nvPicPr>
                  <pic:blipFill>
                    <a:blip r:embed="rId36"/>
                    <a:stretch>
                      <a:fillRect/>
                    </a:stretch>
                  </pic:blipFill>
                  <pic:spPr>
                    <a:xfrm>
                      <a:off x="0" y="0"/>
                      <a:ext cx="5760000" cy="1952000"/>
                    </a:xfrm>
                    <a:prstGeom prst="rect">
                      <a:avLst/>
                    </a:prstGeom>
                  </pic:spPr>
                </pic:pic>
              </a:graphicData>
            </a:graphic>
          </wp:inline>
        </w:drawing>
      </w:r>
    </w:p>
    <w:p w14:paraId="465F9CC2" w14:textId="77777777" w:rsidR="00A852CD" w:rsidRDefault="005F3882">
      <w:pPr>
        <w:pStyle w:val="UIFig"/>
      </w:pPr>
      <w:bookmarkStart w:id="81" w:name="UIcap30042"/>
      <w:r>
        <w:t>Hình 3.15. Sơ đồ biến cố đổi mật khẩu khi đã đăng nhập</w:t>
      </w:r>
      <w:bookmarkEnd w:id="81"/>
    </w:p>
    <w:p w14:paraId="5D0DA773" w14:textId="77777777" w:rsidR="00A852CD" w:rsidRDefault="005F3882">
      <w:pPr>
        <w:pStyle w:val="UIHead4"/>
        <w:pageBreakBefore/>
      </w:pPr>
      <w:r>
        <w:lastRenderedPageBreak/>
        <w:t>3.2.2.6. Khảo sát ngân sách và khu vực</w:t>
      </w:r>
    </w:p>
    <w:p w14:paraId="6FDDD2F9" w14:textId="77777777" w:rsidR="00A852CD" w:rsidRDefault="005F3882">
      <w:pPr>
        <w:pStyle w:val="UIBody"/>
        <w:jc w:val="both"/>
      </w:pPr>
      <w:r>
        <w:t>Ý nghĩa: Thu thập khu vực mong muốn, khoảng ngân sách và ngày dự kiến chuyển vào.</w:t>
      </w:r>
    </w:p>
    <w:p w14:paraId="2BF37F63" w14:textId="77777777" w:rsidR="00A852CD" w:rsidRDefault="005F3882">
      <w:pPr>
        <w:pStyle w:val="UIBody"/>
        <w:jc w:val="both"/>
      </w:pPr>
      <w:r>
        <w:t>Tham chiếu nghiệp vụ: FR-07, FR-42.</w:t>
      </w:r>
    </w:p>
    <w:p w14:paraId="376AC637" w14:textId="77777777" w:rsidR="00A852CD" w:rsidRDefault="005F3882">
      <w:pPr>
        <w:pStyle w:val="UILabel"/>
      </w:pPr>
      <w:r>
        <w:t>Chi tiết màn hình</w:t>
      </w:r>
    </w:p>
    <w:p w14:paraId="1643103D" w14:textId="77777777" w:rsidR="00A852CD" w:rsidRDefault="005F3882">
      <w:pPr>
        <w:pStyle w:val="UIBody"/>
        <w:keepNext/>
        <w:spacing w:after="60"/>
        <w:jc w:val="center"/>
      </w:pPr>
      <w:r>
        <w:rPr>
          <w:noProof/>
        </w:rPr>
        <w:drawing>
          <wp:inline distT="0" distB="0" distL="0" distR="0" wp14:anchorId="6D6992FF" wp14:editId="06393860">
            <wp:extent cx="2495260" cy="5400000"/>
            <wp:effectExtent l="0" t="0" r="0" b="0"/>
            <wp:docPr id="10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37"/>
                    <a:stretch>
                      <a:fillRect/>
                    </a:stretch>
                  </pic:blipFill>
                  <pic:spPr>
                    <a:xfrm>
                      <a:off x="0" y="0"/>
                      <a:ext cx="2495260" cy="5400000"/>
                    </a:xfrm>
                    <a:prstGeom prst="rect">
                      <a:avLst/>
                    </a:prstGeom>
                  </pic:spPr>
                </pic:pic>
              </a:graphicData>
            </a:graphic>
          </wp:inline>
        </w:drawing>
      </w:r>
    </w:p>
    <w:p w14:paraId="25D2A8FD" w14:textId="77777777" w:rsidR="00A852CD" w:rsidRDefault="005F3882">
      <w:pPr>
        <w:pStyle w:val="UIFig"/>
      </w:pPr>
      <w:bookmarkStart w:id="82" w:name="UIcap30043"/>
      <w:r>
        <w:t>Hình 3.16. Bạn muốn ở đâu? (MH-36)</w:t>
      </w:r>
      <w:bookmarkEnd w:id="82"/>
    </w:p>
    <w:p w14:paraId="1DA9A790" w14:textId="77777777" w:rsidR="00A852CD" w:rsidRDefault="005F3882">
      <w:pPr>
        <w:pStyle w:val="UILabel"/>
        <w:pageBreakBefore/>
      </w:pPr>
      <w:r>
        <w:lastRenderedPageBreak/>
        <w:t>Các đối tượng trong màn hình</w:t>
      </w:r>
    </w:p>
    <w:p w14:paraId="108DF4E4" w14:textId="77777777" w:rsidR="00A852CD" w:rsidRDefault="005F3882">
      <w:pPr>
        <w:pStyle w:val="UILabel"/>
      </w:pPr>
      <w:r>
        <w:t>Khảo sát ngân sách và khu vực</w:t>
      </w:r>
    </w:p>
    <w:p w14:paraId="30F87D6F" w14:textId="77777777" w:rsidR="00A852CD" w:rsidRDefault="005F3882">
      <w:pPr>
        <w:pStyle w:val="UITableCaption"/>
      </w:pPr>
      <w:bookmarkStart w:id="83" w:name="UIcap30044"/>
      <w:r>
        <w:t>Bảng 3.15. Các đối tượng của khảo sát ngân sách và khu vực</w:t>
      </w:r>
      <w:bookmarkEnd w:id="8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98D6378" w14:textId="77777777">
        <w:trPr>
          <w:cantSplit/>
          <w:tblHeader/>
        </w:trPr>
        <w:tc>
          <w:tcPr>
            <w:tcW w:w="567" w:type="dxa"/>
            <w:shd w:val="clear" w:color="auto" w:fill="EEEEEE"/>
            <w:tcMar>
              <w:left w:w="20" w:type="dxa"/>
              <w:right w:w="20" w:type="dxa"/>
            </w:tcMar>
            <w:vAlign w:val="center"/>
          </w:tcPr>
          <w:p w14:paraId="47F0E46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F778F3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8BE59F2" w14:textId="77777777" w:rsidR="00A852CD" w:rsidRDefault="005F3882">
            <w:pPr>
              <w:pStyle w:val="UIBody"/>
              <w:spacing w:before="40" w:after="40"/>
            </w:pPr>
            <w:r>
              <w:rPr>
                <w:b/>
                <w:sz w:val="24"/>
              </w:rPr>
              <w:t>Ý nghĩa</w:t>
            </w:r>
          </w:p>
        </w:tc>
      </w:tr>
      <w:tr w:rsidR="00A852CD" w14:paraId="7E6F05FC" w14:textId="77777777">
        <w:trPr>
          <w:cantSplit/>
        </w:trPr>
        <w:tc>
          <w:tcPr>
            <w:tcW w:w="567" w:type="dxa"/>
            <w:vAlign w:val="center"/>
          </w:tcPr>
          <w:p w14:paraId="302DC22B" w14:textId="77777777" w:rsidR="00A852CD" w:rsidRDefault="005F3882">
            <w:pPr>
              <w:pStyle w:val="UIBody"/>
              <w:spacing w:before="40" w:after="40"/>
              <w:jc w:val="center"/>
            </w:pPr>
            <w:r>
              <w:rPr>
                <w:sz w:val="24"/>
              </w:rPr>
              <w:t>1</w:t>
            </w:r>
          </w:p>
        </w:tc>
        <w:tc>
          <w:tcPr>
            <w:tcW w:w="2835" w:type="dxa"/>
            <w:vAlign w:val="center"/>
          </w:tcPr>
          <w:p w14:paraId="667EC1B6" w14:textId="77777777" w:rsidR="00A852CD" w:rsidRDefault="005F3882">
            <w:pPr>
              <w:pStyle w:val="UIBody"/>
              <w:spacing w:before="40" w:after="40"/>
            </w:pPr>
            <w:r>
              <w:rPr>
                <w:sz w:val="24"/>
              </w:rPr>
              <w:t>Trường Ngân sách mỗi tháng</w:t>
            </w:r>
          </w:p>
        </w:tc>
        <w:tc>
          <w:tcPr>
            <w:tcW w:w="5669" w:type="dxa"/>
            <w:vAlign w:val="center"/>
          </w:tcPr>
          <w:p w14:paraId="27DA5802" w14:textId="77777777" w:rsidR="00A852CD" w:rsidRDefault="005F3882">
            <w:pPr>
              <w:pStyle w:val="UIBody"/>
              <w:spacing w:before="40" w:after="40"/>
            </w:pPr>
            <w:r>
              <w:rPr>
                <w:sz w:val="24"/>
              </w:rPr>
              <w:t>Chọn giới hạn dưới và trên; giá trị dương, khoảng hợp lệ.</w:t>
            </w:r>
          </w:p>
        </w:tc>
      </w:tr>
      <w:tr w:rsidR="00A852CD" w14:paraId="1F717CFB" w14:textId="77777777">
        <w:trPr>
          <w:cantSplit/>
        </w:trPr>
        <w:tc>
          <w:tcPr>
            <w:tcW w:w="567" w:type="dxa"/>
            <w:vAlign w:val="center"/>
          </w:tcPr>
          <w:p w14:paraId="04459CC5" w14:textId="77777777" w:rsidR="00A852CD" w:rsidRDefault="005F3882">
            <w:pPr>
              <w:pStyle w:val="UIBody"/>
              <w:spacing w:before="40" w:after="40"/>
              <w:jc w:val="center"/>
            </w:pPr>
            <w:r>
              <w:rPr>
                <w:sz w:val="24"/>
              </w:rPr>
              <w:t>2</w:t>
            </w:r>
          </w:p>
        </w:tc>
        <w:tc>
          <w:tcPr>
            <w:tcW w:w="2835" w:type="dxa"/>
            <w:vAlign w:val="center"/>
          </w:tcPr>
          <w:p w14:paraId="7D9BEDBB" w14:textId="77777777" w:rsidR="00A852CD" w:rsidRDefault="005F3882">
            <w:pPr>
              <w:pStyle w:val="UIBody"/>
              <w:spacing w:before="40" w:after="40"/>
            </w:pPr>
            <w:r>
              <w:rPr>
                <w:sz w:val="24"/>
              </w:rPr>
              <w:t>Trường Khu vực ưu tiên</w:t>
            </w:r>
          </w:p>
        </w:tc>
        <w:tc>
          <w:tcPr>
            <w:tcW w:w="5669" w:type="dxa"/>
            <w:vAlign w:val="center"/>
          </w:tcPr>
          <w:p w14:paraId="61FC19AA" w14:textId="77777777" w:rsidR="00A852CD" w:rsidRDefault="005F3882">
            <w:pPr>
              <w:pStyle w:val="UIBody"/>
              <w:spacing w:before="40" w:after="40"/>
            </w:pPr>
            <w:r>
              <w:rPr>
                <w:sz w:val="24"/>
              </w:rPr>
              <w:t>Chọn khu vực muốn tìm phòng.</w:t>
            </w:r>
          </w:p>
        </w:tc>
      </w:tr>
      <w:tr w:rsidR="00A852CD" w14:paraId="2F8516FA" w14:textId="77777777">
        <w:trPr>
          <w:cantSplit/>
        </w:trPr>
        <w:tc>
          <w:tcPr>
            <w:tcW w:w="567" w:type="dxa"/>
            <w:vAlign w:val="center"/>
          </w:tcPr>
          <w:p w14:paraId="5FD46413" w14:textId="77777777" w:rsidR="00A852CD" w:rsidRDefault="005F3882">
            <w:pPr>
              <w:pStyle w:val="UIBody"/>
              <w:spacing w:before="40" w:after="40"/>
              <w:jc w:val="center"/>
            </w:pPr>
            <w:r>
              <w:rPr>
                <w:sz w:val="24"/>
              </w:rPr>
              <w:t>3</w:t>
            </w:r>
          </w:p>
        </w:tc>
        <w:tc>
          <w:tcPr>
            <w:tcW w:w="2835" w:type="dxa"/>
            <w:vAlign w:val="center"/>
          </w:tcPr>
          <w:p w14:paraId="72102443" w14:textId="77777777" w:rsidR="00A852CD" w:rsidRDefault="005F3882">
            <w:pPr>
              <w:pStyle w:val="UIBody"/>
              <w:spacing w:before="40" w:after="40"/>
            </w:pPr>
            <w:r>
              <w:rPr>
                <w:sz w:val="24"/>
              </w:rPr>
              <w:t>Trường Ngày chuyển vào</w:t>
            </w:r>
          </w:p>
        </w:tc>
        <w:tc>
          <w:tcPr>
            <w:tcW w:w="5669" w:type="dxa"/>
            <w:vAlign w:val="center"/>
          </w:tcPr>
          <w:p w14:paraId="704C05BD" w14:textId="77777777" w:rsidR="00A852CD" w:rsidRDefault="005F3882">
            <w:pPr>
              <w:pStyle w:val="UIBody"/>
              <w:spacing w:before="40" w:after="40"/>
            </w:pPr>
            <w:r>
              <w:rPr>
                <w:sz w:val="24"/>
              </w:rPr>
              <w:t>Ghi nhận thời điểm dự kiến thuê.</w:t>
            </w:r>
          </w:p>
        </w:tc>
      </w:tr>
      <w:tr w:rsidR="00A852CD" w14:paraId="2ED01DEF" w14:textId="77777777">
        <w:trPr>
          <w:cantSplit/>
        </w:trPr>
        <w:tc>
          <w:tcPr>
            <w:tcW w:w="567" w:type="dxa"/>
            <w:vAlign w:val="center"/>
          </w:tcPr>
          <w:p w14:paraId="1FCF3D47" w14:textId="77777777" w:rsidR="00A852CD" w:rsidRDefault="005F3882">
            <w:pPr>
              <w:pStyle w:val="UIBody"/>
              <w:spacing w:before="40" w:after="40"/>
              <w:jc w:val="center"/>
            </w:pPr>
            <w:r>
              <w:rPr>
                <w:sz w:val="24"/>
              </w:rPr>
              <w:t>4</w:t>
            </w:r>
          </w:p>
        </w:tc>
        <w:tc>
          <w:tcPr>
            <w:tcW w:w="2835" w:type="dxa"/>
            <w:vAlign w:val="center"/>
          </w:tcPr>
          <w:p w14:paraId="6C6E9911" w14:textId="77777777" w:rsidR="00A852CD" w:rsidRDefault="005F3882">
            <w:pPr>
              <w:pStyle w:val="UIBody"/>
              <w:spacing w:before="40" w:after="40"/>
            </w:pPr>
            <w:r>
              <w:rPr>
                <w:sz w:val="24"/>
              </w:rPr>
              <w:t>Lựa chọn loại nhu cầu và nút Tiếp tục</w:t>
            </w:r>
          </w:p>
        </w:tc>
        <w:tc>
          <w:tcPr>
            <w:tcW w:w="5669" w:type="dxa"/>
            <w:vAlign w:val="center"/>
          </w:tcPr>
          <w:p w14:paraId="69F31DEE" w14:textId="77777777" w:rsidR="00A852CD" w:rsidRDefault="005F3882">
            <w:pPr>
              <w:pStyle w:val="UIBody"/>
              <w:spacing w:before="40" w:after="40"/>
            </w:pPr>
            <w:r>
              <w:rPr>
                <w:sz w:val="24"/>
              </w:rPr>
              <w:t>Chọn phòng riêng hoặc ở ghép; chuyển bước khi dữ liệu hợp lệ.</w:t>
            </w:r>
          </w:p>
        </w:tc>
      </w:tr>
    </w:tbl>
    <w:p w14:paraId="011937F0" w14:textId="77777777" w:rsidR="00A852CD" w:rsidRDefault="005F3882">
      <w:pPr>
        <w:pStyle w:val="UILabel"/>
      </w:pPr>
      <w:r>
        <w:t>Sơ đồ biến cố</w:t>
      </w:r>
    </w:p>
    <w:p w14:paraId="3F83AB0F" w14:textId="77777777" w:rsidR="00A852CD" w:rsidRDefault="005F3882">
      <w:pPr>
        <w:pStyle w:val="UIBody"/>
        <w:keepNext/>
        <w:spacing w:after="60"/>
        <w:jc w:val="center"/>
      </w:pPr>
      <w:r>
        <w:rPr>
          <w:noProof/>
        </w:rPr>
        <w:drawing>
          <wp:inline distT="0" distB="0" distL="0" distR="0" wp14:anchorId="5C34788A" wp14:editId="640132C7">
            <wp:extent cx="5760000" cy="1952000"/>
            <wp:effectExtent l="0" t="0" r="0" b="0"/>
            <wp:docPr id="1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6.png"/>
                    <pic:cNvPicPr/>
                  </pic:nvPicPr>
                  <pic:blipFill>
                    <a:blip r:embed="rId38"/>
                    <a:stretch>
                      <a:fillRect/>
                    </a:stretch>
                  </pic:blipFill>
                  <pic:spPr>
                    <a:xfrm>
                      <a:off x="0" y="0"/>
                      <a:ext cx="5760000" cy="1952000"/>
                    </a:xfrm>
                    <a:prstGeom prst="rect">
                      <a:avLst/>
                    </a:prstGeom>
                  </pic:spPr>
                </pic:pic>
              </a:graphicData>
            </a:graphic>
          </wp:inline>
        </w:drawing>
      </w:r>
    </w:p>
    <w:p w14:paraId="3946331F" w14:textId="77777777" w:rsidR="00A852CD" w:rsidRDefault="005F3882">
      <w:pPr>
        <w:pStyle w:val="UIFig"/>
      </w:pPr>
      <w:bookmarkStart w:id="84" w:name="UIcap30045"/>
      <w:r>
        <w:t>Hình 3.17. Sơ đồ biến cố khảo sát ngân sách và khu vực</w:t>
      </w:r>
      <w:bookmarkEnd w:id="84"/>
    </w:p>
    <w:p w14:paraId="5523F4F1" w14:textId="77777777" w:rsidR="00A852CD" w:rsidRDefault="005F3882">
      <w:pPr>
        <w:pStyle w:val="UIBody"/>
        <w:jc w:val="both"/>
      </w:pPr>
      <w:r>
        <w:t>Quy tắc áp dụng: Thiết kế thu thập khoảng giá và ngày chuyển vào; lược đồ 3.1 hiện mô tả budget_amount và target_district. Cần ánh xạ hoặc bổ sung dữ liệu trước khi lưu đầy đủ các trường thiết kế.</w:t>
      </w:r>
    </w:p>
    <w:p w14:paraId="5F78A2BB" w14:textId="77777777" w:rsidR="00A852CD" w:rsidRDefault="005F3882">
      <w:pPr>
        <w:pStyle w:val="UIHead4"/>
        <w:pageBreakBefore/>
      </w:pPr>
      <w:r>
        <w:lastRenderedPageBreak/>
        <w:t>3.2.2.7. Khảo sát nhịp sống</w:t>
      </w:r>
    </w:p>
    <w:p w14:paraId="3207D054" w14:textId="77777777" w:rsidR="00A852CD" w:rsidRDefault="005F3882">
      <w:pPr>
        <w:pStyle w:val="UIBody"/>
        <w:jc w:val="both"/>
      </w:pPr>
      <w:r>
        <w:t>Ý nghĩa: Ghi nhận giờ ngủ, thói quen ăn uống và lịch học hoặc làm việc phục vụ gợi ý bạn ở ghép.</w:t>
      </w:r>
    </w:p>
    <w:p w14:paraId="70CFEBAC" w14:textId="77777777" w:rsidR="00A852CD" w:rsidRDefault="005F3882">
      <w:pPr>
        <w:pStyle w:val="UIBody"/>
        <w:jc w:val="both"/>
      </w:pPr>
      <w:r>
        <w:t>Tham chiếu nghiệp vụ: FR-08, FR-09.</w:t>
      </w:r>
    </w:p>
    <w:p w14:paraId="7391186C" w14:textId="77777777" w:rsidR="00A852CD" w:rsidRDefault="005F3882">
      <w:pPr>
        <w:pStyle w:val="UILabel"/>
      </w:pPr>
      <w:r>
        <w:t>Chi tiết màn hình</w:t>
      </w:r>
    </w:p>
    <w:p w14:paraId="2062D9A7" w14:textId="77777777" w:rsidR="00A852CD" w:rsidRDefault="005F3882">
      <w:pPr>
        <w:pStyle w:val="UIBody"/>
        <w:keepNext/>
        <w:spacing w:after="60"/>
        <w:jc w:val="center"/>
      </w:pPr>
      <w:r>
        <w:rPr>
          <w:noProof/>
        </w:rPr>
        <w:drawing>
          <wp:inline distT="0" distB="0" distL="0" distR="0" wp14:anchorId="1D05E4AC" wp14:editId="06224EF0">
            <wp:extent cx="2488308" cy="5400000"/>
            <wp:effectExtent l="0" t="0" r="0" b="0"/>
            <wp:docPr id="10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39"/>
                    <a:stretch>
                      <a:fillRect/>
                    </a:stretch>
                  </pic:blipFill>
                  <pic:spPr>
                    <a:xfrm>
                      <a:off x="0" y="0"/>
                      <a:ext cx="2488308" cy="5400000"/>
                    </a:xfrm>
                    <a:prstGeom prst="rect">
                      <a:avLst/>
                    </a:prstGeom>
                  </pic:spPr>
                </pic:pic>
              </a:graphicData>
            </a:graphic>
          </wp:inline>
        </w:drawing>
      </w:r>
    </w:p>
    <w:p w14:paraId="0B449D3C" w14:textId="77777777" w:rsidR="00A852CD" w:rsidRDefault="005F3882">
      <w:pPr>
        <w:pStyle w:val="UIFig"/>
      </w:pPr>
      <w:bookmarkStart w:id="85" w:name="UIcap30046"/>
      <w:r>
        <w:t>Hình 3.18. Nhịp sống của bạn (MH-37)</w:t>
      </w:r>
      <w:bookmarkEnd w:id="85"/>
    </w:p>
    <w:p w14:paraId="6250B7CC" w14:textId="77777777" w:rsidR="00A852CD" w:rsidRDefault="005F3882">
      <w:pPr>
        <w:pStyle w:val="UILabel"/>
        <w:pageBreakBefore/>
      </w:pPr>
      <w:r>
        <w:lastRenderedPageBreak/>
        <w:t>Các đối tượng trong màn hình</w:t>
      </w:r>
    </w:p>
    <w:p w14:paraId="4DA8055E" w14:textId="77777777" w:rsidR="00A852CD" w:rsidRDefault="005F3882">
      <w:pPr>
        <w:pStyle w:val="UILabel"/>
      </w:pPr>
      <w:r>
        <w:t>Khảo sát nhịp sống</w:t>
      </w:r>
    </w:p>
    <w:p w14:paraId="41E2D571" w14:textId="77777777" w:rsidR="00A852CD" w:rsidRDefault="005F3882">
      <w:pPr>
        <w:pStyle w:val="UITableCaption"/>
      </w:pPr>
      <w:bookmarkStart w:id="86" w:name="UIcap30047"/>
      <w:r>
        <w:t>Bảng 3.16. Các đối tượng của khảo sát nhịp sống</w:t>
      </w:r>
      <w:bookmarkEnd w:id="8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DBF53FD" w14:textId="77777777">
        <w:trPr>
          <w:cantSplit/>
          <w:tblHeader/>
        </w:trPr>
        <w:tc>
          <w:tcPr>
            <w:tcW w:w="567" w:type="dxa"/>
            <w:shd w:val="clear" w:color="auto" w:fill="EEEEEE"/>
            <w:tcMar>
              <w:left w:w="20" w:type="dxa"/>
              <w:right w:w="20" w:type="dxa"/>
            </w:tcMar>
            <w:vAlign w:val="center"/>
          </w:tcPr>
          <w:p w14:paraId="3623384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032C8A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7492FE6" w14:textId="77777777" w:rsidR="00A852CD" w:rsidRDefault="005F3882">
            <w:pPr>
              <w:pStyle w:val="UIBody"/>
              <w:spacing w:before="40" w:after="40"/>
            </w:pPr>
            <w:r>
              <w:rPr>
                <w:b/>
                <w:sz w:val="24"/>
              </w:rPr>
              <w:t>Ý nghĩa</w:t>
            </w:r>
          </w:p>
        </w:tc>
      </w:tr>
      <w:tr w:rsidR="00A852CD" w14:paraId="5FBDDF23" w14:textId="77777777">
        <w:trPr>
          <w:cantSplit/>
        </w:trPr>
        <w:tc>
          <w:tcPr>
            <w:tcW w:w="567" w:type="dxa"/>
            <w:vAlign w:val="center"/>
          </w:tcPr>
          <w:p w14:paraId="0005D313" w14:textId="77777777" w:rsidR="00A852CD" w:rsidRDefault="005F3882">
            <w:pPr>
              <w:pStyle w:val="UIBody"/>
              <w:spacing w:before="40" w:after="40"/>
              <w:jc w:val="center"/>
            </w:pPr>
            <w:r>
              <w:rPr>
                <w:sz w:val="24"/>
              </w:rPr>
              <w:t>1</w:t>
            </w:r>
          </w:p>
        </w:tc>
        <w:tc>
          <w:tcPr>
            <w:tcW w:w="2835" w:type="dxa"/>
            <w:vAlign w:val="center"/>
          </w:tcPr>
          <w:p w14:paraId="7A7F4249" w14:textId="77777777" w:rsidR="00A852CD" w:rsidRDefault="005F3882">
            <w:pPr>
              <w:pStyle w:val="UIBody"/>
              <w:spacing w:before="40" w:after="40"/>
            </w:pPr>
            <w:r>
              <w:rPr>
                <w:sz w:val="24"/>
              </w:rPr>
              <w:t>Lựa chọn Giờ đi ngủ</w:t>
            </w:r>
          </w:p>
        </w:tc>
        <w:tc>
          <w:tcPr>
            <w:tcW w:w="5669" w:type="dxa"/>
            <w:vAlign w:val="center"/>
          </w:tcPr>
          <w:p w14:paraId="7F1EE82C" w14:textId="77777777" w:rsidR="00A852CD" w:rsidRDefault="005F3882">
            <w:pPr>
              <w:pStyle w:val="UIBody"/>
              <w:spacing w:before="40" w:after="40"/>
            </w:pPr>
            <w:r>
              <w:rPr>
                <w:sz w:val="24"/>
              </w:rPr>
              <w:t>Chọn thói quen giờ ngủ thường ngày.</w:t>
            </w:r>
          </w:p>
        </w:tc>
      </w:tr>
      <w:tr w:rsidR="00A852CD" w14:paraId="740C2EEB" w14:textId="77777777">
        <w:trPr>
          <w:cantSplit/>
        </w:trPr>
        <w:tc>
          <w:tcPr>
            <w:tcW w:w="567" w:type="dxa"/>
            <w:vAlign w:val="center"/>
          </w:tcPr>
          <w:p w14:paraId="122624FF" w14:textId="77777777" w:rsidR="00A852CD" w:rsidRDefault="005F3882">
            <w:pPr>
              <w:pStyle w:val="UIBody"/>
              <w:spacing w:before="40" w:after="40"/>
              <w:jc w:val="center"/>
            </w:pPr>
            <w:r>
              <w:rPr>
                <w:sz w:val="24"/>
              </w:rPr>
              <w:t>2</w:t>
            </w:r>
          </w:p>
        </w:tc>
        <w:tc>
          <w:tcPr>
            <w:tcW w:w="2835" w:type="dxa"/>
            <w:vAlign w:val="center"/>
          </w:tcPr>
          <w:p w14:paraId="5C6617F6" w14:textId="77777777" w:rsidR="00A852CD" w:rsidRDefault="005F3882">
            <w:pPr>
              <w:pStyle w:val="UIBody"/>
              <w:spacing w:before="40" w:after="40"/>
            </w:pPr>
            <w:r>
              <w:rPr>
                <w:sz w:val="24"/>
              </w:rPr>
              <w:t>Lựa chọn Ăn uống</w:t>
            </w:r>
          </w:p>
        </w:tc>
        <w:tc>
          <w:tcPr>
            <w:tcW w:w="5669" w:type="dxa"/>
            <w:vAlign w:val="center"/>
          </w:tcPr>
          <w:p w14:paraId="53B22397" w14:textId="77777777" w:rsidR="00A852CD" w:rsidRDefault="005F3882">
            <w:pPr>
              <w:pStyle w:val="UIBody"/>
              <w:spacing w:before="40" w:after="40"/>
            </w:pPr>
            <w:r>
              <w:rPr>
                <w:sz w:val="24"/>
              </w:rPr>
              <w:t>Chọn thói quen nấu ăn hoặc ăn ngoài.</w:t>
            </w:r>
          </w:p>
        </w:tc>
      </w:tr>
      <w:tr w:rsidR="00A852CD" w14:paraId="7E8EC841" w14:textId="77777777">
        <w:trPr>
          <w:cantSplit/>
        </w:trPr>
        <w:tc>
          <w:tcPr>
            <w:tcW w:w="567" w:type="dxa"/>
            <w:vAlign w:val="center"/>
          </w:tcPr>
          <w:p w14:paraId="1270F020" w14:textId="77777777" w:rsidR="00A852CD" w:rsidRDefault="005F3882">
            <w:pPr>
              <w:pStyle w:val="UIBody"/>
              <w:spacing w:before="40" w:after="40"/>
              <w:jc w:val="center"/>
            </w:pPr>
            <w:r>
              <w:rPr>
                <w:sz w:val="24"/>
              </w:rPr>
              <w:t>3</w:t>
            </w:r>
          </w:p>
        </w:tc>
        <w:tc>
          <w:tcPr>
            <w:tcW w:w="2835" w:type="dxa"/>
            <w:vAlign w:val="center"/>
          </w:tcPr>
          <w:p w14:paraId="11B8ADC1" w14:textId="77777777" w:rsidR="00A852CD" w:rsidRDefault="005F3882">
            <w:pPr>
              <w:pStyle w:val="UIBody"/>
              <w:spacing w:before="40" w:after="40"/>
            </w:pPr>
            <w:r>
              <w:rPr>
                <w:sz w:val="24"/>
              </w:rPr>
              <w:t>Lựa chọn Lịch sinh hoạt</w:t>
            </w:r>
          </w:p>
        </w:tc>
        <w:tc>
          <w:tcPr>
            <w:tcW w:w="5669" w:type="dxa"/>
            <w:vAlign w:val="center"/>
          </w:tcPr>
          <w:p w14:paraId="74EE8C71" w14:textId="77777777" w:rsidR="00A852CD" w:rsidRDefault="005F3882">
            <w:pPr>
              <w:pStyle w:val="UIBody"/>
              <w:spacing w:before="40" w:after="40"/>
            </w:pPr>
            <w:r>
              <w:rPr>
                <w:sz w:val="24"/>
              </w:rPr>
              <w:t>Ghi nhận lịch học, làm việc và xu hướng dậy sớm hoặc thức khuya.</w:t>
            </w:r>
          </w:p>
        </w:tc>
      </w:tr>
      <w:tr w:rsidR="00A852CD" w14:paraId="6FC07918" w14:textId="77777777">
        <w:trPr>
          <w:cantSplit/>
        </w:trPr>
        <w:tc>
          <w:tcPr>
            <w:tcW w:w="567" w:type="dxa"/>
            <w:vAlign w:val="center"/>
          </w:tcPr>
          <w:p w14:paraId="46A55388" w14:textId="77777777" w:rsidR="00A852CD" w:rsidRDefault="005F3882">
            <w:pPr>
              <w:pStyle w:val="UIBody"/>
              <w:spacing w:before="40" w:after="40"/>
              <w:jc w:val="center"/>
            </w:pPr>
            <w:r>
              <w:rPr>
                <w:sz w:val="24"/>
              </w:rPr>
              <w:t>4</w:t>
            </w:r>
          </w:p>
        </w:tc>
        <w:tc>
          <w:tcPr>
            <w:tcW w:w="2835" w:type="dxa"/>
            <w:vAlign w:val="center"/>
          </w:tcPr>
          <w:p w14:paraId="4F82743A" w14:textId="77777777" w:rsidR="00A852CD" w:rsidRDefault="005F3882">
            <w:pPr>
              <w:pStyle w:val="UIBody"/>
              <w:spacing w:before="40" w:after="40"/>
            </w:pPr>
            <w:r>
              <w:rPr>
                <w:sz w:val="24"/>
              </w:rPr>
              <w:t>Nút Tiếp tục và Quay lại</w:t>
            </w:r>
          </w:p>
        </w:tc>
        <w:tc>
          <w:tcPr>
            <w:tcW w:w="5669" w:type="dxa"/>
            <w:vAlign w:val="center"/>
          </w:tcPr>
          <w:p w14:paraId="5AB1BD85" w14:textId="77777777" w:rsidR="00A852CD" w:rsidRDefault="005F3882">
            <w:pPr>
              <w:pStyle w:val="UIBody"/>
              <w:spacing w:before="40" w:after="40"/>
            </w:pPr>
            <w:r>
              <w:rPr>
                <w:sz w:val="24"/>
              </w:rPr>
              <w:t>Chuyển bước; giữ câu trả lời đã nhập.</w:t>
            </w:r>
          </w:p>
        </w:tc>
      </w:tr>
    </w:tbl>
    <w:p w14:paraId="45F28F7F" w14:textId="77777777" w:rsidR="00A852CD" w:rsidRDefault="005F3882">
      <w:pPr>
        <w:pStyle w:val="UILabel"/>
      </w:pPr>
      <w:r>
        <w:t>Sơ đồ biến cố</w:t>
      </w:r>
    </w:p>
    <w:p w14:paraId="0577C5B2" w14:textId="77777777" w:rsidR="00A852CD" w:rsidRDefault="005F3882">
      <w:pPr>
        <w:pStyle w:val="UIBody"/>
        <w:keepNext/>
        <w:spacing w:after="60"/>
        <w:jc w:val="center"/>
      </w:pPr>
      <w:r>
        <w:rPr>
          <w:noProof/>
        </w:rPr>
        <w:drawing>
          <wp:inline distT="0" distB="0" distL="0" distR="0" wp14:anchorId="6D3B065B" wp14:editId="0C6FC19B">
            <wp:extent cx="5760000" cy="1952000"/>
            <wp:effectExtent l="0" t="0" r="0" b="0"/>
            <wp:docPr id="10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7.png"/>
                    <pic:cNvPicPr/>
                  </pic:nvPicPr>
                  <pic:blipFill>
                    <a:blip r:embed="rId40"/>
                    <a:stretch>
                      <a:fillRect/>
                    </a:stretch>
                  </pic:blipFill>
                  <pic:spPr>
                    <a:xfrm>
                      <a:off x="0" y="0"/>
                      <a:ext cx="5760000" cy="1952000"/>
                    </a:xfrm>
                    <a:prstGeom prst="rect">
                      <a:avLst/>
                    </a:prstGeom>
                  </pic:spPr>
                </pic:pic>
              </a:graphicData>
            </a:graphic>
          </wp:inline>
        </w:drawing>
      </w:r>
    </w:p>
    <w:p w14:paraId="5EE7E6E0" w14:textId="77777777" w:rsidR="00A852CD" w:rsidRDefault="005F3882">
      <w:pPr>
        <w:pStyle w:val="UIFig"/>
      </w:pPr>
      <w:bookmarkStart w:id="87" w:name="UIcap30048"/>
      <w:r>
        <w:t>Hình 3.19. Sơ đồ biến cố khảo sát nhịp sống</w:t>
      </w:r>
      <w:bookmarkEnd w:id="87"/>
    </w:p>
    <w:p w14:paraId="0190F579" w14:textId="77777777" w:rsidR="00A852CD" w:rsidRDefault="005F3882">
      <w:pPr>
        <w:pStyle w:val="UIHead4"/>
        <w:pageBreakBefore/>
      </w:pPr>
      <w:r>
        <w:lastRenderedPageBreak/>
        <w:t>3.2.2.8. Khảo sát thói quen cá nhân</w:t>
      </w:r>
    </w:p>
    <w:p w14:paraId="3125CB1F" w14:textId="77777777" w:rsidR="00A852CD" w:rsidRDefault="005F3882">
      <w:pPr>
        <w:pStyle w:val="UIBody"/>
        <w:jc w:val="both"/>
      </w:pPr>
      <w:r>
        <w:t>Ý nghĩa: Thu thập mức độ gọn gàng, thói quen hút thuốc và khả năng chấp nhận thú cưng.</w:t>
      </w:r>
    </w:p>
    <w:p w14:paraId="11EE2587" w14:textId="77777777" w:rsidR="00A852CD" w:rsidRDefault="005F3882">
      <w:pPr>
        <w:pStyle w:val="UIBody"/>
        <w:jc w:val="both"/>
      </w:pPr>
      <w:r>
        <w:t>Tham chiếu nghiệp vụ: FR-08, FR-09.</w:t>
      </w:r>
    </w:p>
    <w:p w14:paraId="78227309" w14:textId="77777777" w:rsidR="00A852CD" w:rsidRDefault="005F3882">
      <w:pPr>
        <w:pStyle w:val="UILabel"/>
      </w:pPr>
      <w:r>
        <w:t>Chi tiết màn hình</w:t>
      </w:r>
    </w:p>
    <w:p w14:paraId="5CA4114C" w14:textId="77777777" w:rsidR="00A852CD" w:rsidRDefault="005F3882">
      <w:pPr>
        <w:pStyle w:val="UIBody"/>
        <w:keepNext/>
        <w:spacing w:after="60"/>
        <w:jc w:val="center"/>
      </w:pPr>
      <w:r>
        <w:rPr>
          <w:noProof/>
        </w:rPr>
        <w:drawing>
          <wp:inline distT="0" distB="0" distL="0" distR="0" wp14:anchorId="36630431" wp14:editId="0FA49E13">
            <wp:extent cx="2535142" cy="5400000"/>
            <wp:effectExtent l="0" t="0" r="0" b="0"/>
            <wp:docPr id="10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41"/>
                    <a:stretch>
                      <a:fillRect/>
                    </a:stretch>
                  </pic:blipFill>
                  <pic:spPr>
                    <a:xfrm>
                      <a:off x="0" y="0"/>
                      <a:ext cx="2535142" cy="5400000"/>
                    </a:xfrm>
                    <a:prstGeom prst="rect">
                      <a:avLst/>
                    </a:prstGeom>
                  </pic:spPr>
                </pic:pic>
              </a:graphicData>
            </a:graphic>
          </wp:inline>
        </w:drawing>
      </w:r>
    </w:p>
    <w:p w14:paraId="1D387DEF" w14:textId="77777777" w:rsidR="00A852CD" w:rsidRDefault="005F3882">
      <w:pPr>
        <w:pStyle w:val="UIFig"/>
      </w:pPr>
      <w:bookmarkStart w:id="88" w:name="UIcap30049"/>
      <w:r>
        <w:t>Hình 3.20. Thoải mái khi ở cùng (MH-38)</w:t>
      </w:r>
      <w:bookmarkEnd w:id="88"/>
    </w:p>
    <w:p w14:paraId="1B43EDD4" w14:textId="77777777" w:rsidR="00A852CD" w:rsidRDefault="005F3882">
      <w:pPr>
        <w:pStyle w:val="UILabel"/>
        <w:pageBreakBefore/>
      </w:pPr>
      <w:r>
        <w:lastRenderedPageBreak/>
        <w:t>Các đối tượng trong màn hình</w:t>
      </w:r>
    </w:p>
    <w:p w14:paraId="180793BE" w14:textId="77777777" w:rsidR="00A852CD" w:rsidRDefault="005F3882">
      <w:pPr>
        <w:pStyle w:val="UILabel"/>
      </w:pPr>
      <w:r>
        <w:t>Khảo sát thói quen cá nhân</w:t>
      </w:r>
    </w:p>
    <w:p w14:paraId="75BB9C90" w14:textId="77777777" w:rsidR="00A852CD" w:rsidRDefault="005F3882">
      <w:pPr>
        <w:pStyle w:val="UITableCaption"/>
      </w:pPr>
      <w:bookmarkStart w:id="89" w:name="UIcap30050"/>
      <w:r>
        <w:t>Bảng 3.17. Các đối tượng của khảo sát thói quen cá nhân</w:t>
      </w:r>
      <w:bookmarkEnd w:id="8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71C6FE2" w14:textId="77777777">
        <w:trPr>
          <w:cantSplit/>
          <w:tblHeader/>
        </w:trPr>
        <w:tc>
          <w:tcPr>
            <w:tcW w:w="567" w:type="dxa"/>
            <w:shd w:val="clear" w:color="auto" w:fill="EEEEEE"/>
            <w:tcMar>
              <w:left w:w="20" w:type="dxa"/>
              <w:right w:w="20" w:type="dxa"/>
            </w:tcMar>
            <w:vAlign w:val="center"/>
          </w:tcPr>
          <w:p w14:paraId="3972378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DC8E93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FA7E581" w14:textId="77777777" w:rsidR="00A852CD" w:rsidRDefault="005F3882">
            <w:pPr>
              <w:pStyle w:val="UIBody"/>
              <w:spacing w:before="40" w:after="40"/>
            </w:pPr>
            <w:r>
              <w:rPr>
                <w:b/>
                <w:sz w:val="24"/>
              </w:rPr>
              <w:t>Ý nghĩa</w:t>
            </w:r>
          </w:p>
        </w:tc>
      </w:tr>
      <w:tr w:rsidR="00A852CD" w14:paraId="6DC26822" w14:textId="77777777">
        <w:trPr>
          <w:cantSplit/>
        </w:trPr>
        <w:tc>
          <w:tcPr>
            <w:tcW w:w="567" w:type="dxa"/>
            <w:vAlign w:val="center"/>
          </w:tcPr>
          <w:p w14:paraId="18FD3221" w14:textId="77777777" w:rsidR="00A852CD" w:rsidRDefault="005F3882">
            <w:pPr>
              <w:pStyle w:val="UIBody"/>
              <w:spacing w:before="40" w:after="40"/>
              <w:jc w:val="center"/>
            </w:pPr>
            <w:r>
              <w:rPr>
                <w:sz w:val="24"/>
              </w:rPr>
              <w:t>1</w:t>
            </w:r>
          </w:p>
        </w:tc>
        <w:tc>
          <w:tcPr>
            <w:tcW w:w="2835" w:type="dxa"/>
            <w:vAlign w:val="center"/>
          </w:tcPr>
          <w:p w14:paraId="4478EDBC" w14:textId="77777777" w:rsidR="00A852CD" w:rsidRDefault="005F3882">
            <w:pPr>
              <w:pStyle w:val="UIBody"/>
              <w:spacing w:before="40" w:after="40"/>
            </w:pPr>
            <w:r>
              <w:rPr>
                <w:sz w:val="24"/>
              </w:rPr>
              <w:t>Lựa chọn Mức độ gọn gàng</w:t>
            </w:r>
          </w:p>
        </w:tc>
        <w:tc>
          <w:tcPr>
            <w:tcW w:w="5669" w:type="dxa"/>
            <w:vAlign w:val="center"/>
          </w:tcPr>
          <w:p w14:paraId="6E4525A7" w14:textId="77777777" w:rsidR="00A852CD" w:rsidRDefault="005F3882">
            <w:pPr>
              <w:pStyle w:val="UIBody"/>
              <w:spacing w:before="40" w:after="40"/>
            </w:pPr>
            <w:r>
              <w:rPr>
                <w:sz w:val="24"/>
              </w:rPr>
              <w:t>Ghi nhận mức 1 đến 5.</w:t>
            </w:r>
          </w:p>
        </w:tc>
      </w:tr>
      <w:tr w:rsidR="00A852CD" w14:paraId="4F54F35C" w14:textId="77777777">
        <w:trPr>
          <w:cantSplit/>
        </w:trPr>
        <w:tc>
          <w:tcPr>
            <w:tcW w:w="567" w:type="dxa"/>
            <w:vAlign w:val="center"/>
          </w:tcPr>
          <w:p w14:paraId="5621D2EA" w14:textId="77777777" w:rsidR="00A852CD" w:rsidRDefault="005F3882">
            <w:pPr>
              <w:pStyle w:val="UIBody"/>
              <w:spacing w:before="40" w:after="40"/>
              <w:jc w:val="center"/>
            </w:pPr>
            <w:r>
              <w:rPr>
                <w:sz w:val="24"/>
              </w:rPr>
              <w:t>2</w:t>
            </w:r>
          </w:p>
        </w:tc>
        <w:tc>
          <w:tcPr>
            <w:tcW w:w="2835" w:type="dxa"/>
            <w:vAlign w:val="center"/>
          </w:tcPr>
          <w:p w14:paraId="6AA550DE" w14:textId="77777777" w:rsidR="00A852CD" w:rsidRDefault="005F3882">
            <w:pPr>
              <w:pStyle w:val="UIBody"/>
              <w:spacing w:before="40" w:after="40"/>
            </w:pPr>
            <w:r>
              <w:rPr>
                <w:sz w:val="24"/>
              </w:rPr>
              <w:t>Lựa chọn Hút thuốc</w:t>
            </w:r>
          </w:p>
        </w:tc>
        <w:tc>
          <w:tcPr>
            <w:tcW w:w="5669" w:type="dxa"/>
            <w:vAlign w:val="center"/>
          </w:tcPr>
          <w:p w14:paraId="631C4A22" w14:textId="77777777" w:rsidR="00A852CD" w:rsidRDefault="005F3882">
            <w:pPr>
              <w:pStyle w:val="UIBody"/>
              <w:spacing w:before="40" w:after="40"/>
            </w:pPr>
            <w:r>
              <w:rPr>
                <w:sz w:val="24"/>
              </w:rPr>
              <w:t>Ghi nhận thói quen hoặc yêu cầu về hút thuốc.</w:t>
            </w:r>
          </w:p>
        </w:tc>
      </w:tr>
      <w:tr w:rsidR="00A852CD" w14:paraId="01F33B35" w14:textId="77777777">
        <w:trPr>
          <w:cantSplit/>
        </w:trPr>
        <w:tc>
          <w:tcPr>
            <w:tcW w:w="567" w:type="dxa"/>
            <w:vAlign w:val="center"/>
          </w:tcPr>
          <w:p w14:paraId="0908F7AD" w14:textId="77777777" w:rsidR="00A852CD" w:rsidRDefault="005F3882">
            <w:pPr>
              <w:pStyle w:val="UIBody"/>
              <w:spacing w:before="40" w:after="40"/>
              <w:jc w:val="center"/>
            </w:pPr>
            <w:r>
              <w:rPr>
                <w:sz w:val="24"/>
              </w:rPr>
              <w:t>3</w:t>
            </w:r>
          </w:p>
        </w:tc>
        <w:tc>
          <w:tcPr>
            <w:tcW w:w="2835" w:type="dxa"/>
            <w:vAlign w:val="center"/>
          </w:tcPr>
          <w:p w14:paraId="381266DD" w14:textId="77777777" w:rsidR="00A852CD" w:rsidRDefault="005F3882">
            <w:pPr>
              <w:pStyle w:val="UIBody"/>
              <w:spacing w:before="40" w:after="40"/>
            </w:pPr>
            <w:r>
              <w:rPr>
                <w:sz w:val="24"/>
              </w:rPr>
              <w:t>Lựa chọn Thú cưng</w:t>
            </w:r>
          </w:p>
        </w:tc>
        <w:tc>
          <w:tcPr>
            <w:tcW w:w="5669" w:type="dxa"/>
            <w:vAlign w:val="center"/>
          </w:tcPr>
          <w:p w14:paraId="3500FCE9" w14:textId="77777777" w:rsidR="00A852CD" w:rsidRDefault="005F3882">
            <w:pPr>
              <w:pStyle w:val="UIBody"/>
              <w:spacing w:before="40" w:after="40"/>
            </w:pPr>
            <w:r>
              <w:rPr>
                <w:sz w:val="24"/>
              </w:rPr>
              <w:t>Ghi nhận mức chấp nhận theo phương án khảo sát.</w:t>
            </w:r>
          </w:p>
        </w:tc>
      </w:tr>
      <w:tr w:rsidR="00A852CD" w14:paraId="33DE736F" w14:textId="77777777">
        <w:trPr>
          <w:cantSplit/>
        </w:trPr>
        <w:tc>
          <w:tcPr>
            <w:tcW w:w="567" w:type="dxa"/>
            <w:vAlign w:val="center"/>
          </w:tcPr>
          <w:p w14:paraId="6B331B72" w14:textId="77777777" w:rsidR="00A852CD" w:rsidRDefault="005F3882">
            <w:pPr>
              <w:pStyle w:val="UIBody"/>
              <w:spacing w:before="40" w:after="40"/>
              <w:jc w:val="center"/>
            </w:pPr>
            <w:r>
              <w:rPr>
                <w:sz w:val="24"/>
              </w:rPr>
              <w:t>4</w:t>
            </w:r>
          </w:p>
        </w:tc>
        <w:tc>
          <w:tcPr>
            <w:tcW w:w="2835" w:type="dxa"/>
            <w:vAlign w:val="center"/>
          </w:tcPr>
          <w:p w14:paraId="22B0D14A" w14:textId="77777777" w:rsidR="00A852CD" w:rsidRDefault="005F3882">
            <w:pPr>
              <w:pStyle w:val="UIBody"/>
              <w:spacing w:before="40" w:after="40"/>
            </w:pPr>
            <w:r>
              <w:rPr>
                <w:sz w:val="24"/>
              </w:rPr>
              <w:t>Nút Tiếp tục và Quay lại</w:t>
            </w:r>
          </w:p>
        </w:tc>
        <w:tc>
          <w:tcPr>
            <w:tcW w:w="5669" w:type="dxa"/>
            <w:vAlign w:val="center"/>
          </w:tcPr>
          <w:p w14:paraId="7459CB70" w14:textId="77777777" w:rsidR="00A852CD" w:rsidRDefault="005F3882">
            <w:pPr>
              <w:pStyle w:val="UIBody"/>
              <w:spacing w:before="40" w:after="40"/>
            </w:pPr>
            <w:r>
              <w:rPr>
                <w:sz w:val="24"/>
              </w:rPr>
              <w:t>Lưu tạm và chuyển bước khảo sát.</w:t>
            </w:r>
          </w:p>
        </w:tc>
      </w:tr>
    </w:tbl>
    <w:p w14:paraId="77FF4AF4" w14:textId="77777777" w:rsidR="00A852CD" w:rsidRDefault="005F3882">
      <w:pPr>
        <w:pStyle w:val="UILabel"/>
      </w:pPr>
      <w:r>
        <w:t>Sơ đồ biến cố</w:t>
      </w:r>
    </w:p>
    <w:p w14:paraId="17EB667C" w14:textId="77777777" w:rsidR="00A852CD" w:rsidRDefault="005F3882">
      <w:pPr>
        <w:pStyle w:val="UIBody"/>
        <w:keepNext/>
        <w:spacing w:after="60"/>
        <w:jc w:val="center"/>
      </w:pPr>
      <w:r>
        <w:rPr>
          <w:noProof/>
        </w:rPr>
        <w:drawing>
          <wp:inline distT="0" distB="0" distL="0" distR="0" wp14:anchorId="39510350" wp14:editId="73F8E7AE">
            <wp:extent cx="5760000" cy="1952000"/>
            <wp:effectExtent l="0" t="0" r="0" b="0"/>
            <wp:docPr id="10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8.png"/>
                    <pic:cNvPicPr/>
                  </pic:nvPicPr>
                  <pic:blipFill>
                    <a:blip r:embed="rId42"/>
                    <a:stretch>
                      <a:fillRect/>
                    </a:stretch>
                  </pic:blipFill>
                  <pic:spPr>
                    <a:xfrm>
                      <a:off x="0" y="0"/>
                      <a:ext cx="5760000" cy="1952000"/>
                    </a:xfrm>
                    <a:prstGeom prst="rect">
                      <a:avLst/>
                    </a:prstGeom>
                  </pic:spPr>
                </pic:pic>
              </a:graphicData>
            </a:graphic>
          </wp:inline>
        </w:drawing>
      </w:r>
    </w:p>
    <w:p w14:paraId="3CC74FA1" w14:textId="77777777" w:rsidR="00A852CD" w:rsidRDefault="005F3882">
      <w:pPr>
        <w:pStyle w:val="UIFig"/>
      </w:pPr>
      <w:bookmarkStart w:id="90" w:name="UIcap30051"/>
      <w:r>
        <w:t>Hình 3.21. Sơ đồ biến cố khảo sát thói quen cá nhân</w:t>
      </w:r>
      <w:bookmarkEnd w:id="90"/>
    </w:p>
    <w:p w14:paraId="4546B040" w14:textId="77777777" w:rsidR="00A852CD" w:rsidRDefault="005F3882">
      <w:pPr>
        <w:pStyle w:val="UIBody"/>
        <w:jc w:val="both"/>
      </w:pPr>
      <w:r>
        <w:t>Quy tắc áp dụng: Nếu thiết kế cho phép lựa chọn trung gian như “Có thể trao đổi trước”, cần thống nhất cách ánh xạ với trường allow_pets dạng Boolean của mục 3.1.</w:t>
      </w:r>
    </w:p>
    <w:p w14:paraId="43E45C25" w14:textId="77777777" w:rsidR="00A852CD" w:rsidRDefault="005F3882">
      <w:pPr>
        <w:pStyle w:val="UIHead4"/>
        <w:pageBreakBefore/>
      </w:pPr>
      <w:r>
        <w:lastRenderedPageBreak/>
        <w:t>3.2.2.9. Khảo sát tính cách và sở thích</w:t>
      </w:r>
    </w:p>
    <w:p w14:paraId="2AAFC990" w14:textId="77777777" w:rsidR="00A852CD" w:rsidRDefault="005F3882">
      <w:pPr>
        <w:pStyle w:val="UIBody"/>
        <w:jc w:val="both"/>
      </w:pPr>
      <w:r>
        <w:t>Ý nghĩa: Bổ sung thông tin tự giới thiệu về tính cách, sở thích và mong muốn khi ở chung.</w:t>
      </w:r>
    </w:p>
    <w:p w14:paraId="34D47626" w14:textId="77777777" w:rsidR="00A852CD" w:rsidRDefault="005F3882">
      <w:pPr>
        <w:pStyle w:val="UIBody"/>
        <w:jc w:val="both"/>
      </w:pPr>
      <w:r>
        <w:t>Tham chiếu nghiệp vụ: FR-08, FR-09.</w:t>
      </w:r>
    </w:p>
    <w:p w14:paraId="55C56BAA" w14:textId="77777777" w:rsidR="00A852CD" w:rsidRDefault="005F3882">
      <w:pPr>
        <w:pStyle w:val="UILabel"/>
      </w:pPr>
      <w:r>
        <w:t>Chi tiết màn hình</w:t>
      </w:r>
    </w:p>
    <w:p w14:paraId="11C04D20" w14:textId="77777777" w:rsidR="00A852CD" w:rsidRDefault="005F3882">
      <w:pPr>
        <w:pStyle w:val="UIBody"/>
        <w:keepNext/>
        <w:spacing w:after="60"/>
        <w:jc w:val="center"/>
      </w:pPr>
      <w:r>
        <w:rPr>
          <w:noProof/>
        </w:rPr>
        <w:drawing>
          <wp:inline distT="0" distB="0" distL="0" distR="0" wp14:anchorId="2EDCF353" wp14:editId="6D6F8D64">
            <wp:extent cx="2495073" cy="5400000"/>
            <wp:effectExtent l="0" t="0" r="0" b="0"/>
            <wp:docPr id="10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43"/>
                    <a:stretch>
                      <a:fillRect/>
                    </a:stretch>
                  </pic:blipFill>
                  <pic:spPr>
                    <a:xfrm>
                      <a:off x="0" y="0"/>
                      <a:ext cx="2495073" cy="5400000"/>
                    </a:xfrm>
                    <a:prstGeom prst="rect">
                      <a:avLst/>
                    </a:prstGeom>
                  </pic:spPr>
                </pic:pic>
              </a:graphicData>
            </a:graphic>
          </wp:inline>
        </w:drawing>
      </w:r>
    </w:p>
    <w:p w14:paraId="195B7B7A" w14:textId="77777777" w:rsidR="00A852CD" w:rsidRDefault="005F3882">
      <w:pPr>
        <w:pStyle w:val="UIFig"/>
      </w:pPr>
      <w:bookmarkStart w:id="91" w:name="UIcap30052"/>
      <w:r>
        <w:t>Hình 3.22. Cá tính của bạn (MH-39)</w:t>
      </w:r>
      <w:bookmarkEnd w:id="91"/>
    </w:p>
    <w:p w14:paraId="659CA94C" w14:textId="77777777" w:rsidR="00A852CD" w:rsidRDefault="005F3882">
      <w:pPr>
        <w:pStyle w:val="UILabel"/>
        <w:pageBreakBefore/>
      </w:pPr>
      <w:r>
        <w:lastRenderedPageBreak/>
        <w:t>Các đối tượng trong màn hình</w:t>
      </w:r>
    </w:p>
    <w:p w14:paraId="4617A85E" w14:textId="77777777" w:rsidR="00A852CD" w:rsidRDefault="005F3882">
      <w:pPr>
        <w:pStyle w:val="UILabel"/>
      </w:pPr>
      <w:r>
        <w:t>Khảo sát tính cách và sở thích</w:t>
      </w:r>
    </w:p>
    <w:p w14:paraId="14A2FD3C" w14:textId="77777777" w:rsidR="00A852CD" w:rsidRDefault="005F3882">
      <w:pPr>
        <w:pStyle w:val="UITableCaption"/>
      </w:pPr>
      <w:bookmarkStart w:id="92" w:name="UIcap30053"/>
      <w:r>
        <w:t>Bảng 3.18. Các đối tượng của khảo sát tính cách và sở thích</w:t>
      </w:r>
      <w:bookmarkEnd w:id="9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142733B" w14:textId="77777777">
        <w:trPr>
          <w:cantSplit/>
          <w:tblHeader/>
        </w:trPr>
        <w:tc>
          <w:tcPr>
            <w:tcW w:w="567" w:type="dxa"/>
            <w:shd w:val="clear" w:color="auto" w:fill="EEEEEE"/>
            <w:tcMar>
              <w:left w:w="20" w:type="dxa"/>
              <w:right w:w="20" w:type="dxa"/>
            </w:tcMar>
            <w:vAlign w:val="center"/>
          </w:tcPr>
          <w:p w14:paraId="4BD9AD8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8E2FFD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77EA9BC" w14:textId="77777777" w:rsidR="00A852CD" w:rsidRDefault="005F3882">
            <w:pPr>
              <w:pStyle w:val="UIBody"/>
              <w:spacing w:before="40" w:after="40"/>
            </w:pPr>
            <w:r>
              <w:rPr>
                <w:b/>
                <w:sz w:val="24"/>
              </w:rPr>
              <w:t>Ý nghĩa</w:t>
            </w:r>
          </w:p>
        </w:tc>
      </w:tr>
      <w:tr w:rsidR="00A852CD" w14:paraId="7A63B71F" w14:textId="77777777">
        <w:trPr>
          <w:cantSplit/>
        </w:trPr>
        <w:tc>
          <w:tcPr>
            <w:tcW w:w="567" w:type="dxa"/>
            <w:vAlign w:val="center"/>
          </w:tcPr>
          <w:p w14:paraId="3D4B616C" w14:textId="77777777" w:rsidR="00A852CD" w:rsidRDefault="005F3882">
            <w:pPr>
              <w:pStyle w:val="UIBody"/>
              <w:spacing w:before="40" w:after="40"/>
              <w:jc w:val="center"/>
            </w:pPr>
            <w:r>
              <w:rPr>
                <w:sz w:val="24"/>
              </w:rPr>
              <w:t>1</w:t>
            </w:r>
          </w:p>
        </w:tc>
        <w:tc>
          <w:tcPr>
            <w:tcW w:w="2835" w:type="dxa"/>
            <w:vAlign w:val="center"/>
          </w:tcPr>
          <w:p w14:paraId="0FE52E8D" w14:textId="77777777" w:rsidR="00A852CD" w:rsidRDefault="005F3882">
            <w:pPr>
              <w:pStyle w:val="UIBody"/>
              <w:spacing w:before="40" w:after="40"/>
            </w:pPr>
            <w:r>
              <w:rPr>
                <w:sz w:val="24"/>
              </w:rPr>
              <w:t>Lựa chọn Tính cách</w:t>
            </w:r>
          </w:p>
        </w:tc>
        <w:tc>
          <w:tcPr>
            <w:tcW w:w="5669" w:type="dxa"/>
            <w:vAlign w:val="center"/>
          </w:tcPr>
          <w:p w14:paraId="6637812E" w14:textId="77777777" w:rsidR="00A852CD" w:rsidRDefault="005F3882">
            <w:pPr>
              <w:pStyle w:val="UIBody"/>
              <w:spacing w:before="40" w:after="40"/>
            </w:pPr>
            <w:r>
              <w:rPr>
                <w:sz w:val="24"/>
              </w:rPr>
              <w:t>Ghi nhận cách người dùng tự mô tả.</w:t>
            </w:r>
          </w:p>
        </w:tc>
      </w:tr>
      <w:tr w:rsidR="00A852CD" w14:paraId="731E7361" w14:textId="77777777">
        <w:trPr>
          <w:cantSplit/>
        </w:trPr>
        <w:tc>
          <w:tcPr>
            <w:tcW w:w="567" w:type="dxa"/>
            <w:vAlign w:val="center"/>
          </w:tcPr>
          <w:p w14:paraId="5E75124D" w14:textId="77777777" w:rsidR="00A852CD" w:rsidRDefault="005F3882">
            <w:pPr>
              <w:pStyle w:val="UIBody"/>
              <w:spacing w:before="40" w:after="40"/>
              <w:jc w:val="center"/>
            </w:pPr>
            <w:r>
              <w:rPr>
                <w:sz w:val="24"/>
              </w:rPr>
              <w:t>2</w:t>
            </w:r>
          </w:p>
        </w:tc>
        <w:tc>
          <w:tcPr>
            <w:tcW w:w="2835" w:type="dxa"/>
            <w:vAlign w:val="center"/>
          </w:tcPr>
          <w:p w14:paraId="4C4BFF7F" w14:textId="77777777" w:rsidR="00A852CD" w:rsidRDefault="005F3882">
            <w:pPr>
              <w:pStyle w:val="UIBody"/>
              <w:spacing w:before="40" w:after="40"/>
            </w:pPr>
            <w:r>
              <w:rPr>
                <w:sz w:val="24"/>
              </w:rPr>
              <w:t>Trường Điều bạn trân trọng</w:t>
            </w:r>
          </w:p>
        </w:tc>
        <w:tc>
          <w:tcPr>
            <w:tcW w:w="5669" w:type="dxa"/>
            <w:vAlign w:val="center"/>
          </w:tcPr>
          <w:p w14:paraId="1A9577B7" w14:textId="77777777" w:rsidR="00A852CD" w:rsidRDefault="005F3882">
            <w:pPr>
              <w:pStyle w:val="UIBody"/>
              <w:spacing w:before="40" w:after="40"/>
            </w:pPr>
            <w:r>
              <w:rPr>
                <w:sz w:val="24"/>
              </w:rPr>
              <w:t>Ghi nhận mong muốn về không gian chung.</w:t>
            </w:r>
          </w:p>
        </w:tc>
      </w:tr>
      <w:tr w:rsidR="00A852CD" w14:paraId="14AA45E2" w14:textId="77777777">
        <w:trPr>
          <w:cantSplit/>
        </w:trPr>
        <w:tc>
          <w:tcPr>
            <w:tcW w:w="567" w:type="dxa"/>
            <w:vAlign w:val="center"/>
          </w:tcPr>
          <w:p w14:paraId="723D5083" w14:textId="77777777" w:rsidR="00A852CD" w:rsidRDefault="005F3882">
            <w:pPr>
              <w:pStyle w:val="UIBody"/>
              <w:spacing w:before="40" w:after="40"/>
              <w:jc w:val="center"/>
            </w:pPr>
            <w:r>
              <w:rPr>
                <w:sz w:val="24"/>
              </w:rPr>
              <w:t>3</w:t>
            </w:r>
          </w:p>
        </w:tc>
        <w:tc>
          <w:tcPr>
            <w:tcW w:w="2835" w:type="dxa"/>
            <w:vAlign w:val="center"/>
          </w:tcPr>
          <w:p w14:paraId="3546B098" w14:textId="77777777" w:rsidR="00A852CD" w:rsidRDefault="005F3882">
            <w:pPr>
              <w:pStyle w:val="UIBody"/>
              <w:spacing w:before="40" w:after="40"/>
            </w:pPr>
            <w:r>
              <w:rPr>
                <w:sz w:val="24"/>
              </w:rPr>
              <w:t>Lựa chọn Sở thích</w:t>
            </w:r>
          </w:p>
        </w:tc>
        <w:tc>
          <w:tcPr>
            <w:tcW w:w="5669" w:type="dxa"/>
            <w:vAlign w:val="center"/>
          </w:tcPr>
          <w:p w14:paraId="73F18C8F" w14:textId="77777777" w:rsidR="00A852CD" w:rsidRDefault="005F3882">
            <w:pPr>
              <w:pStyle w:val="UIBody"/>
              <w:spacing w:before="40" w:after="40"/>
            </w:pPr>
            <w:r>
              <w:rPr>
                <w:sz w:val="24"/>
              </w:rPr>
              <w:t>Chọn các sở thích phù hợp.</w:t>
            </w:r>
          </w:p>
        </w:tc>
      </w:tr>
      <w:tr w:rsidR="00A852CD" w14:paraId="105935EA" w14:textId="77777777">
        <w:trPr>
          <w:cantSplit/>
        </w:trPr>
        <w:tc>
          <w:tcPr>
            <w:tcW w:w="567" w:type="dxa"/>
            <w:vAlign w:val="center"/>
          </w:tcPr>
          <w:p w14:paraId="6347B35C" w14:textId="77777777" w:rsidR="00A852CD" w:rsidRDefault="005F3882">
            <w:pPr>
              <w:pStyle w:val="UIBody"/>
              <w:spacing w:before="40" w:after="40"/>
              <w:jc w:val="center"/>
            </w:pPr>
            <w:r>
              <w:rPr>
                <w:sz w:val="24"/>
              </w:rPr>
              <w:t>4</w:t>
            </w:r>
          </w:p>
        </w:tc>
        <w:tc>
          <w:tcPr>
            <w:tcW w:w="2835" w:type="dxa"/>
            <w:vAlign w:val="center"/>
          </w:tcPr>
          <w:p w14:paraId="50B8BC78" w14:textId="77777777" w:rsidR="00A852CD" w:rsidRDefault="005F3882">
            <w:pPr>
              <w:pStyle w:val="UIBody"/>
              <w:spacing w:before="40" w:after="40"/>
            </w:pPr>
            <w:r>
              <w:rPr>
                <w:sz w:val="24"/>
              </w:rPr>
              <w:t>Nút Tiếp tục và Quay lại</w:t>
            </w:r>
          </w:p>
        </w:tc>
        <w:tc>
          <w:tcPr>
            <w:tcW w:w="5669" w:type="dxa"/>
            <w:vAlign w:val="center"/>
          </w:tcPr>
          <w:p w14:paraId="5A231E96" w14:textId="77777777" w:rsidR="00A852CD" w:rsidRDefault="005F3882">
            <w:pPr>
              <w:pStyle w:val="UIBody"/>
              <w:spacing w:before="40" w:after="40"/>
            </w:pPr>
            <w:r>
              <w:rPr>
                <w:sz w:val="24"/>
              </w:rPr>
              <w:t>Chuyển sang kiểm tra tiêu chí hoặc quay lại bước trước.</w:t>
            </w:r>
          </w:p>
        </w:tc>
      </w:tr>
    </w:tbl>
    <w:p w14:paraId="4976082E" w14:textId="77777777" w:rsidR="00A852CD" w:rsidRDefault="005F3882">
      <w:pPr>
        <w:pStyle w:val="UILabel"/>
      </w:pPr>
      <w:r>
        <w:t>Sơ đồ biến cố</w:t>
      </w:r>
    </w:p>
    <w:p w14:paraId="5024B310" w14:textId="77777777" w:rsidR="00A852CD" w:rsidRDefault="005F3882">
      <w:pPr>
        <w:pStyle w:val="UIBody"/>
        <w:keepNext/>
        <w:spacing w:after="60"/>
        <w:jc w:val="center"/>
      </w:pPr>
      <w:r>
        <w:rPr>
          <w:noProof/>
        </w:rPr>
        <w:drawing>
          <wp:inline distT="0" distB="0" distL="0" distR="0" wp14:anchorId="6B903827" wp14:editId="16C70FB4">
            <wp:extent cx="5760000" cy="1952000"/>
            <wp:effectExtent l="0" t="0" r="0" b="0"/>
            <wp:docPr id="10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9.png"/>
                    <pic:cNvPicPr/>
                  </pic:nvPicPr>
                  <pic:blipFill>
                    <a:blip r:embed="rId44"/>
                    <a:stretch>
                      <a:fillRect/>
                    </a:stretch>
                  </pic:blipFill>
                  <pic:spPr>
                    <a:xfrm>
                      <a:off x="0" y="0"/>
                      <a:ext cx="5760000" cy="1952000"/>
                    </a:xfrm>
                    <a:prstGeom prst="rect">
                      <a:avLst/>
                    </a:prstGeom>
                  </pic:spPr>
                </pic:pic>
              </a:graphicData>
            </a:graphic>
          </wp:inline>
        </w:drawing>
      </w:r>
    </w:p>
    <w:p w14:paraId="2AF64B4C" w14:textId="77777777" w:rsidR="00A852CD" w:rsidRDefault="005F3882">
      <w:pPr>
        <w:pStyle w:val="UIFig"/>
      </w:pPr>
      <w:bookmarkStart w:id="93" w:name="UIcap30054"/>
      <w:r>
        <w:t>Hình 3.23. Sơ đồ biến cố khảo sát tính cách và sở thích</w:t>
      </w:r>
      <w:bookmarkEnd w:id="93"/>
    </w:p>
    <w:p w14:paraId="45B37E52" w14:textId="77777777" w:rsidR="00A852CD" w:rsidRDefault="005F3882">
      <w:pPr>
        <w:pStyle w:val="UIBody"/>
        <w:jc w:val="both"/>
      </w:pPr>
      <w:r>
        <w:t>Quy tắc áp dụng: Phần tính cách và sở thích là dữ liệu thiết kế mở rộng; chỉ đưa vào tính điểm khi đã có đặc tả công thức và nơi lưu dữ liệu tương ứng.</w:t>
      </w:r>
    </w:p>
    <w:p w14:paraId="1201F638" w14:textId="77777777" w:rsidR="00A852CD" w:rsidRDefault="005F3882">
      <w:pPr>
        <w:pStyle w:val="UIHead4"/>
        <w:pageBreakBefore/>
      </w:pPr>
      <w:r>
        <w:lastRenderedPageBreak/>
        <w:t>3.2.2.10. Kiểm tra và lưu tiêu chí</w:t>
      </w:r>
    </w:p>
    <w:p w14:paraId="704F816E" w14:textId="77777777" w:rsidR="00A852CD" w:rsidRDefault="005F3882">
      <w:pPr>
        <w:pStyle w:val="UIBody"/>
        <w:jc w:val="both"/>
      </w:pPr>
      <w:r>
        <w:t>Ý nghĩa: Cho người dùng kiểm tra toàn bộ câu trả lời và xác nhận lưu bộ tiêu chí.</w:t>
      </w:r>
    </w:p>
    <w:p w14:paraId="352556EB" w14:textId="77777777" w:rsidR="00A852CD" w:rsidRDefault="005F3882">
      <w:pPr>
        <w:pStyle w:val="UIBody"/>
        <w:jc w:val="both"/>
      </w:pPr>
      <w:r>
        <w:t>Tham chiếu nghiệp vụ: FR-07, FR-08, FR-09, FR-25.</w:t>
      </w:r>
    </w:p>
    <w:p w14:paraId="748435E2" w14:textId="77777777" w:rsidR="00A852CD" w:rsidRDefault="005F3882">
      <w:pPr>
        <w:pStyle w:val="UILabel"/>
      </w:pPr>
      <w:r>
        <w:t>Chi tiết màn hình</w:t>
      </w:r>
    </w:p>
    <w:p w14:paraId="0F140801" w14:textId="77777777" w:rsidR="00A852CD" w:rsidRDefault="005F3882">
      <w:pPr>
        <w:pStyle w:val="UIBody"/>
        <w:keepNext/>
        <w:spacing w:after="60"/>
        <w:jc w:val="center"/>
      </w:pPr>
      <w:r>
        <w:rPr>
          <w:noProof/>
        </w:rPr>
        <w:drawing>
          <wp:inline distT="0" distB="0" distL="0" distR="0" wp14:anchorId="6DB236A4" wp14:editId="68E73201">
            <wp:extent cx="2491180" cy="5400000"/>
            <wp:effectExtent l="0" t="0" r="0" b="0"/>
            <wp:docPr id="10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45"/>
                    <a:stretch>
                      <a:fillRect/>
                    </a:stretch>
                  </pic:blipFill>
                  <pic:spPr>
                    <a:xfrm>
                      <a:off x="0" y="0"/>
                      <a:ext cx="2491180" cy="5400000"/>
                    </a:xfrm>
                    <a:prstGeom prst="rect">
                      <a:avLst/>
                    </a:prstGeom>
                  </pic:spPr>
                </pic:pic>
              </a:graphicData>
            </a:graphic>
          </wp:inline>
        </w:drawing>
      </w:r>
    </w:p>
    <w:p w14:paraId="0E83CD3B" w14:textId="77777777" w:rsidR="00A852CD" w:rsidRDefault="005F3882">
      <w:pPr>
        <w:pStyle w:val="UIFig"/>
      </w:pPr>
      <w:bookmarkStart w:id="94" w:name="UIcap30055"/>
      <w:r>
        <w:t>Hình 3.24. Sẵn sàng tìm bạn! (MH-40)</w:t>
      </w:r>
      <w:bookmarkEnd w:id="94"/>
    </w:p>
    <w:p w14:paraId="7165131E" w14:textId="77777777" w:rsidR="00A852CD" w:rsidRDefault="005F3882">
      <w:pPr>
        <w:pStyle w:val="UILabel"/>
        <w:pageBreakBefore/>
      </w:pPr>
      <w:r>
        <w:lastRenderedPageBreak/>
        <w:t>Các đối tượng trong màn hình</w:t>
      </w:r>
    </w:p>
    <w:p w14:paraId="4D9B5910" w14:textId="77777777" w:rsidR="00A852CD" w:rsidRDefault="005F3882">
      <w:pPr>
        <w:pStyle w:val="UILabel"/>
      </w:pPr>
      <w:r>
        <w:t>Kiểm tra và lưu tiêu chí</w:t>
      </w:r>
    </w:p>
    <w:p w14:paraId="5BB49BB2" w14:textId="77777777" w:rsidR="00A852CD" w:rsidRDefault="005F3882">
      <w:pPr>
        <w:pStyle w:val="UITableCaption"/>
      </w:pPr>
      <w:bookmarkStart w:id="95" w:name="UIcap30056"/>
      <w:r>
        <w:t>Bảng 3.19. Các đối tượng của kiểm tra và lưu tiêu chí</w:t>
      </w:r>
      <w:bookmarkEnd w:id="9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5FFF0BA" w14:textId="77777777">
        <w:trPr>
          <w:cantSplit/>
          <w:tblHeader/>
        </w:trPr>
        <w:tc>
          <w:tcPr>
            <w:tcW w:w="567" w:type="dxa"/>
            <w:shd w:val="clear" w:color="auto" w:fill="EEEEEE"/>
            <w:tcMar>
              <w:left w:w="20" w:type="dxa"/>
              <w:right w:w="20" w:type="dxa"/>
            </w:tcMar>
            <w:vAlign w:val="center"/>
          </w:tcPr>
          <w:p w14:paraId="3AC5D02F"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1D070B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4810DEC" w14:textId="77777777" w:rsidR="00A852CD" w:rsidRDefault="005F3882">
            <w:pPr>
              <w:pStyle w:val="UIBody"/>
              <w:spacing w:before="40" w:after="40"/>
            </w:pPr>
            <w:r>
              <w:rPr>
                <w:b/>
                <w:sz w:val="24"/>
              </w:rPr>
              <w:t>Ý nghĩa</w:t>
            </w:r>
          </w:p>
        </w:tc>
      </w:tr>
      <w:tr w:rsidR="00A852CD" w14:paraId="51348A72" w14:textId="77777777">
        <w:trPr>
          <w:cantSplit/>
        </w:trPr>
        <w:tc>
          <w:tcPr>
            <w:tcW w:w="567" w:type="dxa"/>
            <w:vAlign w:val="center"/>
          </w:tcPr>
          <w:p w14:paraId="66C2C8D0" w14:textId="77777777" w:rsidR="00A852CD" w:rsidRDefault="005F3882">
            <w:pPr>
              <w:pStyle w:val="UIBody"/>
              <w:spacing w:before="40" w:after="40"/>
              <w:jc w:val="center"/>
            </w:pPr>
            <w:r>
              <w:rPr>
                <w:sz w:val="24"/>
              </w:rPr>
              <w:t>1</w:t>
            </w:r>
          </w:p>
        </w:tc>
        <w:tc>
          <w:tcPr>
            <w:tcW w:w="2835" w:type="dxa"/>
            <w:vAlign w:val="center"/>
          </w:tcPr>
          <w:p w14:paraId="599ECB12" w14:textId="77777777" w:rsidR="00A852CD" w:rsidRDefault="005F3882">
            <w:pPr>
              <w:pStyle w:val="UIBody"/>
              <w:spacing w:before="40" w:after="40"/>
            </w:pPr>
            <w:r>
              <w:rPr>
                <w:sz w:val="24"/>
              </w:rPr>
              <w:t>Khối tóm tắt</w:t>
            </w:r>
          </w:p>
        </w:tc>
        <w:tc>
          <w:tcPr>
            <w:tcW w:w="5669" w:type="dxa"/>
            <w:vAlign w:val="center"/>
          </w:tcPr>
          <w:p w14:paraId="3BE166E1" w14:textId="77777777" w:rsidR="00A852CD" w:rsidRDefault="005F3882">
            <w:pPr>
              <w:pStyle w:val="UIBody"/>
              <w:spacing w:before="40" w:after="40"/>
            </w:pPr>
            <w:r>
              <w:rPr>
                <w:sz w:val="24"/>
              </w:rPr>
              <w:t>Hiển thị ngân sách, khu vực và thói quen đã chọn.</w:t>
            </w:r>
          </w:p>
        </w:tc>
      </w:tr>
      <w:tr w:rsidR="00A852CD" w14:paraId="67D1E49E" w14:textId="77777777">
        <w:trPr>
          <w:cantSplit/>
        </w:trPr>
        <w:tc>
          <w:tcPr>
            <w:tcW w:w="567" w:type="dxa"/>
            <w:vAlign w:val="center"/>
          </w:tcPr>
          <w:p w14:paraId="67B026E8" w14:textId="77777777" w:rsidR="00A852CD" w:rsidRDefault="005F3882">
            <w:pPr>
              <w:pStyle w:val="UIBody"/>
              <w:spacing w:before="40" w:after="40"/>
              <w:jc w:val="center"/>
            </w:pPr>
            <w:r>
              <w:rPr>
                <w:sz w:val="24"/>
              </w:rPr>
              <w:t>2</w:t>
            </w:r>
          </w:p>
        </w:tc>
        <w:tc>
          <w:tcPr>
            <w:tcW w:w="2835" w:type="dxa"/>
            <w:vAlign w:val="center"/>
          </w:tcPr>
          <w:p w14:paraId="6BD176E8" w14:textId="77777777" w:rsidR="00A852CD" w:rsidRDefault="005F3882">
            <w:pPr>
              <w:pStyle w:val="UIBody"/>
              <w:spacing w:before="40" w:after="40"/>
            </w:pPr>
            <w:r>
              <w:rPr>
                <w:sz w:val="24"/>
              </w:rPr>
              <w:t>Lựa chọn ưu tiên</w:t>
            </w:r>
          </w:p>
        </w:tc>
        <w:tc>
          <w:tcPr>
            <w:tcW w:w="5669" w:type="dxa"/>
            <w:vAlign w:val="center"/>
          </w:tcPr>
          <w:p w14:paraId="5DCBA04F" w14:textId="77777777" w:rsidR="00A852CD" w:rsidRDefault="005F3882">
            <w:pPr>
              <w:pStyle w:val="UIBody"/>
              <w:spacing w:before="40" w:after="40"/>
            </w:pPr>
            <w:r>
              <w:rPr>
                <w:sz w:val="24"/>
              </w:rPr>
              <w:t>Ghi nhận tiêu chí được người dùng ưu tiên.</w:t>
            </w:r>
          </w:p>
        </w:tc>
      </w:tr>
      <w:tr w:rsidR="00A852CD" w14:paraId="042B6C34" w14:textId="77777777">
        <w:trPr>
          <w:cantSplit/>
        </w:trPr>
        <w:tc>
          <w:tcPr>
            <w:tcW w:w="567" w:type="dxa"/>
            <w:vAlign w:val="center"/>
          </w:tcPr>
          <w:p w14:paraId="7A3C6D24" w14:textId="77777777" w:rsidR="00A852CD" w:rsidRDefault="005F3882">
            <w:pPr>
              <w:pStyle w:val="UIBody"/>
              <w:spacing w:before="40" w:after="40"/>
              <w:jc w:val="center"/>
            </w:pPr>
            <w:r>
              <w:rPr>
                <w:sz w:val="24"/>
              </w:rPr>
              <w:t>3</w:t>
            </w:r>
          </w:p>
        </w:tc>
        <w:tc>
          <w:tcPr>
            <w:tcW w:w="2835" w:type="dxa"/>
            <w:vAlign w:val="center"/>
          </w:tcPr>
          <w:p w14:paraId="7B3405EB" w14:textId="77777777" w:rsidR="00A852CD" w:rsidRDefault="005F3882">
            <w:pPr>
              <w:pStyle w:val="UIBody"/>
              <w:spacing w:before="40" w:after="40"/>
            </w:pPr>
            <w:r>
              <w:rPr>
                <w:sz w:val="24"/>
              </w:rPr>
              <w:t>Nút Lưu tiêu chí và khám phá</w:t>
            </w:r>
          </w:p>
        </w:tc>
        <w:tc>
          <w:tcPr>
            <w:tcW w:w="5669" w:type="dxa"/>
            <w:vAlign w:val="center"/>
          </w:tcPr>
          <w:p w14:paraId="15D414B7" w14:textId="77777777" w:rsidR="00A852CD" w:rsidRDefault="005F3882">
            <w:pPr>
              <w:pStyle w:val="UIBody"/>
              <w:spacing w:before="40" w:after="40"/>
            </w:pPr>
            <w:r>
              <w:rPr>
                <w:sz w:val="24"/>
              </w:rPr>
              <w:t>Kiểm tra và gửi toàn bộ bộ tiêu chí.</w:t>
            </w:r>
          </w:p>
        </w:tc>
      </w:tr>
      <w:tr w:rsidR="00A852CD" w14:paraId="4735074F" w14:textId="77777777">
        <w:trPr>
          <w:cantSplit/>
        </w:trPr>
        <w:tc>
          <w:tcPr>
            <w:tcW w:w="567" w:type="dxa"/>
            <w:vAlign w:val="center"/>
          </w:tcPr>
          <w:p w14:paraId="10E2B174" w14:textId="77777777" w:rsidR="00A852CD" w:rsidRDefault="005F3882">
            <w:pPr>
              <w:pStyle w:val="UIBody"/>
              <w:spacing w:before="40" w:after="40"/>
              <w:jc w:val="center"/>
            </w:pPr>
            <w:r>
              <w:rPr>
                <w:sz w:val="24"/>
              </w:rPr>
              <w:t>4</w:t>
            </w:r>
          </w:p>
        </w:tc>
        <w:tc>
          <w:tcPr>
            <w:tcW w:w="2835" w:type="dxa"/>
            <w:vAlign w:val="center"/>
          </w:tcPr>
          <w:p w14:paraId="63BE6935" w14:textId="77777777" w:rsidR="00A852CD" w:rsidRDefault="005F3882">
            <w:pPr>
              <w:pStyle w:val="UIBody"/>
              <w:spacing w:before="40" w:after="40"/>
            </w:pPr>
            <w:r>
              <w:rPr>
                <w:sz w:val="24"/>
              </w:rPr>
              <w:t>Nút Quay lại</w:t>
            </w:r>
          </w:p>
        </w:tc>
        <w:tc>
          <w:tcPr>
            <w:tcW w:w="5669" w:type="dxa"/>
            <w:vAlign w:val="center"/>
          </w:tcPr>
          <w:p w14:paraId="1AD70DB1" w14:textId="77777777" w:rsidR="00A852CD" w:rsidRDefault="005F3882">
            <w:pPr>
              <w:pStyle w:val="UIBody"/>
              <w:spacing w:before="40" w:after="40"/>
            </w:pPr>
            <w:r>
              <w:rPr>
                <w:sz w:val="24"/>
              </w:rPr>
              <w:t>Cho phép sửa câu trả lời trước khi lưu.</w:t>
            </w:r>
          </w:p>
        </w:tc>
      </w:tr>
    </w:tbl>
    <w:p w14:paraId="58662A87" w14:textId="77777777" w:rsidR="00A852CD" w:rsidRDefault="005F3882">
      <w:pPr>
        <w:pStyle w:val="UILabel"/>
      </w:pPr>
      <w:r>
        <w:t>Sơ đồ biến cố</w:t>
      </w:r>
    </w:p>
    <w:p w14:paraId="627A6C29" w14:textId="77777777" w:rsidR="00A852CD" w:rsidRDefault="005F3882">
      <w:pPr>
        <w:pStyle w:val="UIBody"/>
        <w:keepNext/>
        <w:spacing w:after="60"/>
        <w:jc w:val="center"/>
      </w:pPr>
      <w:r>
        <w:rPr>
          <w:noProof/>
        </w:rPr>
        <w:drawing>
          <wp:inline distT="0" distB="0" distL="0" distR="0" wp14:anchorId="08763718" wp14:editId="3A2C4852">
            <wp:extent cx="5760000" cy="2560000"/>
            <wp:effectExtent l="0" t="0" r="0" b="0"/>
            <wp:docPr id="10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0.png"/>
                    <pic:cNvPicPr/>
                  </pic:nvPicPr>
                  <pic:blipFill>
                    <a:blip r:embed="rId46"/>
                    <a:stretch>
                      <a:fillRect/>
                    </a:stretch>
                  </pic:blipFill>
                  <pic:spPr>
                    <a:xfrm>
                      <a:off x="0" y="0"/>
                      <a:ext cx="5760000" cy="2560000"/>
                    </a:xfrm>
                    <a:prstGeom prst="rect">
                      <a:avLst/>
                    </a:prstGeom>
                  </pic:spPr>
                </pic:pic>
              </a:graphicData>
            </a:graphic>
          </wp:inline>
        </w:drawing>
      </w:r>
    </w:p>
    <w:p w14:paraId="0D94490C" w14:textId="77777777" w:rsidR="00A852CD" w:rsidRDefault="005F3882">
      <w:pPr>
        <w:pStyle w:val="UIFig"/>
      </w:pPr>
      <w:bookmarkStart w:id="96" w:name="UIcap30057"/>
      <w:r>
        <w:t>Hình 3.25. Sơ đồ biến cố kiểm tra và lưu tiêu chí</w:t>
      </w:r>
      <w:bookmarkEnd w:id="96"/>
    </w:p>
    <w:p w14:paraId="0CC31745" w14:textId="77777777" w:rsidR="00A852CD" w:rsidRDefault="005F3882">
      <w:pPr>
        <w:pStyle w:val="UIHead4"/>
        <w:pageBreakBefore/>
      </w:pPr>
      <w:r>
        <w:lastRenderedPageBreak/>
        <w:t>3.2.2.11. Khám phá bạn ở ghép</w:t>
      </w:r>
    </w:p>
    <w:p w14:paraId="3360779A" w14:textId="77777777" w:rsidR="00A852CD" w:rsidRDefault="005F3882">
      <w:pPr>
        <w:pStyle w:val="UIBody"/>
        <w:jc w:val="both"/>
      </w:pPr>
      <w:r>
        <w:t>Ý nghĩa: Đề xuất các hồ sơ đáp ứng điều kiện bắt buộc và sắp xếp theo mức độ tương thích.</w:t>
      </w:r>
    </w:p>
    <w:p w14:paraId="16D91801" w14:textId="77777777" w:rsidR="00A852CD" w:rsidRDefault="005F3882">
      <w:pPr>
        <w:pStyle w:val="UIBody"/>
        <w:jc w:val="both"/>
      </w:pPr>
      <w:r>
        <w:t>Tham chiếu nghiệp vụ: FR-10, FR-11, FR-12, FR-26.</w:t>
      </w:r>
    </w:p>
    <w:p w14:paraId="217A95AA" w14:textId="77777777" w:rsidR="00A852CD" w:rsidRDefault="005F3882">
      <w:pPr>
        <w:pStyle w:val="UILabel"/>
      </w:pPr>
      <w:r>
        <w:t>Chi tiết màn hình</w:t>
      </w:r>
    </w:p>
    <w:p w14:paraId="76CC502E" w14:textId="77777777" w:rsidR="00A852CD" w:rsidRDefault="005F3882">
      <w:pPr>
        <w:pStyle w:val="UIBody"/>
        <w:keepNext/>
        <w:spacing w:after="60"/>
        <w:jc w:val="center"/>
      </w:pPr>
      <w:r>
        <w:rPr>
          <w:noProof/>
        </w:rPr>
        <w:drawing>
          <wp:inline distT="0" distB="0" distL="0" distR="0" wp14:anchorId="4FDF38E5" wp14:editId="4196917E">
            <wp:extent cx="2493975" cy="5400000"/>
            <wp:effectExtent l="0" t="0" r="0" b="0"/>
            <wp:docPr id="100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47"/>
                    <a:stretch>
                      <a:fillRect/>
                    </a:stretch>
                  </pic:blipFill>
                  <pic:spPr>
                    <a:xfrm>
                      <a:off x="0" y="0"/>
                      <a:ext cx="2493975" cy="5400000"/>
                    </a:xfrm>
                    <a:prstGeom prst="rect">
                      <a:avLst/>
                    </a:prstGeom>
                  </pic:spPr>
                </pic:pic>
              </a:graphicData>
            </a:graphic>
          </wp:inline>
        </w:drawing>
      </w:r>
    </w:p>
    <w:p w14:paraId="172CE21C" w14:textId="77777777" w:rsidR="00A852CD" w:rsidRDefault="005F3882">
      <w:pPr>
        <w:pStyle w:val="UIFig"/>
      </w:pPr>
      <w:bookmarkStart w:id="97" w:name="UIcap30058"/>
      <w:r>
        <w:t>Hình 3.26. Tìm bạn cùng nhịp sống (MH-15)</w:t>
      </w:r>
      <w:bookmarkEnd w:id="97"/>
    </w:p>
    <w:p w14:paraId="2FEB0724" w14:textId="77777777" w:rsidR="00A852CD" w:rsidRDefault="005F3882">
      <w:pPr>
        <w:pStyle w:val="UILabel"/>
        <w:pageBreakBefore/>
      </w:pPr>
      <w:r>
        <w:lastRenderedPageBreak/>
        <w:t>Các đối tượng trong màn hình</w:t>
      </w:r>
    </w:p>
    <w:p w14:paraId="667DC80B" w14:textId="77777777" w:rsidR="00A852CD" w:rsidRDefault="005F3882">
      <w:pPr>
        <w:pStyle w:val="UILabel"/>
      </w:pPr>
      <w:r>
        <w:t>Khám phá bạn ở ghép</w:t>
      </w:r>
    </w:p>
    <w:p w14:paraId="02703148" w14:textId="77777777" w:rsidR="00A852CD" w:rsidRDefault="005F3882">
      <w:pPr>
        <w:pStyle w:val="UITableCaption"/>
      </w:pPr>
      <w:bookmarkStart w:id="98" w:name="UIcap30059"/>
      <w:r>
        <w:t>Bảng 3.20. Các đối tượng của khám phá bạn ở ghép</w:t>
      </w:r>
      <w:bookmarkEnd w:id="9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A486732" w14:textId="77777777">
        <w:trPr>
          <w:cantSplit/>
          <w:tblHeader/>
        </w:trPr>
        <w:tc>
          <w:tcPr>
            <w:tcW w:w="567" w:type="dxa"/>
            <w:shd w:val="clear" w:color="auto" w:fill="EEEEEE"/>
            <w:tcMar>
              <w:left w:w="20" w:type="dxa"/>
              <w:right w:w="20" w:type="dxa"/>
            </w:tcMar>
            <w:vAlign w:val="center"/>
          </w:tcPr>
          <w:p w14:paraId="251F3E1F"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A9EF02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E6EC354" w14:textId="77777777" w:rsidR="00A852CD" w:rsidRDefault="005F3882">
            <w:pPr>
              <w:pStyle w:val="UIBody"/>
              <w:spacing w:before="40" w:after="40"/>
            </w:pPr>
            <w:r>
              <w:rPr>
                <w:b/>
                <w:sz w:val="24"/>
              </w:rPr>
              <w:t>Ý nghĩa</w:t>
            </w:r>
          </w:p>
        </w:tc>
      </w:tr>
      <w:tr w:rsidR="00A852CD" w14:paraId="1A3822B5" w14:textId="77777777">
        <w:trPr>
          <w:cantSplit/>
        </w:trPr>
        <w:tc>
          <w:tcPr>
            <w:tcW w:w="567" w:type="dxa"/>
            <w:vAlign w:val="center"/>
          </w:tcPr>
          <w:p w14:paraId="46ABE8C4" w14:textId="77777777" w:rsidR="00A852CD" w:rsidRDefault="005F3882">
            <w:pPr>
              <w:pStyle w:val="UIBody"/>
              <w:spacing w:before="40" w:after="40"/>
              <w:jc w:val="center"/>
            </w:pPr>
            <w:r>
              <w:rPr>
                <w:sz w:val="24"/>
              </w:rPr>
              <w:t>1</w:t>
            </w:r>
          </w:p>
        </w:tc>
        <w:tc>
          <w:tcPr>
            <w:tcW w:w="2835" w:type="dxa"/>
            <w:vAlign w:val="center"/>
          </w:tcPr>
          <w:p w14:paraId="4C0D8DEE" w14:textId="77777777" w:rsidR="00A852CD" w:rsidRDefault="005F3882">
            <w:pPr>
              <w:pStyle w:val="UIBody"/>
              <w:spacing w:before="40" w:after="40"/>
            </w:pPr>
            <w:r>
              <w:rPr>
                <w:sz w:val="24"/>
              </w:rPr>
              <w:t>Thẻ hồ sơ gợi ý</w:t>
            </w:r>
          </w:p>
        </w:tc>
        <w:tc>
          <w:tcPr>
            <w:tcW w:w="5669" w:type="dxa"/>
            <w:vAlign w:val="center"/>
          </w:tcPr>
          <w:p w14:paraId="3F0ABE6D" w14:textId="77777777" w:rsidR="00A852CD" w:rsidRDefault="005F3882">
            <w:pPr>
              <w:pStyle w:val="UIBody"/>
              <w:spacing w:before="40" w:after="40"/>
            </w:pPr>
            <w:r>
              <w:rPr>
                <w:sz w:val="24"/>
              </w:rPr>
              <w:t>Hiển thị ảnh, tên, giới thiệu ngắn và điểm tương thích.</w:t>
            </w:r>
          </w:p>
        </w:tc>
      </w:tr>
      <w:tr w:rsidR="00A852CD" w14:paraId="12A88CC3" w14:textId="77777777">
        <w:trPr>
          <w:cantSplit/>
        </w:trPr>
        <w:tc>
          <w:tcPr>
            <w:tcW w:w="567" w:type="dxa"/>
            <w:vAlign w:val="center"/>
          </w:tcPr>
          <w:p w14:paraId="76983BB0" w14:textId="77777777" w:rsidR="00A852CD" w:rsidRDefault="005F3882">
            <w:pPr>
              <w:pStyle w:val="UIBody"/>
              <w:spacing w:before="40" w:after="40"/>
              <w:jc w:val="center"/>
            </w:pPr>
            <w:r>
              <w:rPr>
                <w:sz w:val="24"/>
              </w:rPr>
              <w:t>2</w:t>
            </w:r>
          </w:p>
        </w:tc>
        <w:tc>
          <w:tcPr>
            <w:tcW w:w="2835" w:type="dxa"/>
            <w:vAlign w:val="center"/>
          </w:tcPr>
          <w:p w14:paraId="4936C925" w14:textId="77777777" w:rsidR="00A852CD" w:rsidRDefault="005F3882">
            <w:pPr>
              <w:pStyle w:val="UIBody"/>
              <w:spacing w:before="40" w:after="40"/>
            </w:pPr>
            <w:r>
              <w:rPr>
                <w:sz w:val="24"/>
              </w:rPr>
              <w:t>Liên kết Điều chỉnh tiêu chí</w:t>
            </w:r>
          </w:p>
        </w:tc>
        <w:tc>
          <w:tcPr>
            <w:tcW w:w="5669" w:type="dxa"/>
            <w:vAlign w:val="center"/>
          </w:tcPr>
          <w:p w14:paraId="55CF742C" w14:textId="77777777" w:rsidR="00A852CD" w:rsidRDefault="005F3882">
            <w:pPr>
              <w:pStyle w:val="UIBody"/>
              <w:spacing w:before="40" w:after="40"/>
            </w:pPr>
            <w:r>
              <w:rPr>
                <w:sz w:val="24"/>
              </w:rPr>
              <w:t>Mở lại khảo sát cá nhân.</w:t>
            </w:r>
          </w:p>
        </w:tc>
      </w:tr>
      <w:tr w:rsidR="00A852CD" w14:paraId="7A18B94F" w14:textId="77777777">
        <w:trPr>
          <w:cantSplit/>
        </w:trPr>
        <w:tc>
          <w:tcPr>
            <w:tcW w:w="567" w:type="dxa"/>
            <w:vAlign w:val="center"/>
          </w:tcPr>
          <w:p w14:paraId="672CC0F8" w14:textId="77777777" w:rsidR="00A852CD" w:rsidRDefault="005F3882">
            <w:pPr>
              <w:pStyle w:val="UIBody"/>
              <w:spacing w:before="40" w:after="40"/>
              <w:jc w:val="center"/>
            </w:pPr>
            <w:r>
              <w:rPr>
                <w:sz w:val="24"/>
              </w:rPr>
              <w:t>3</w:t>
            </w:r>
          </w:p>
        </w:tc>
        <w:tc>
          <w:tcPr>
            <w:tcW w:w="2835" w:type="dxa"/>
            <w:vAlign w:val="center"/>
          </w:tcPr>
          <w:p w14:paraId="3AF3E9C6" w14:textId="77777777" w:rsidR="00A852CD" w:rsidRDefault="005F3882">
            <w:pPr>
              <w:pStyle w:val="UIBody"/>
              <w:spacing w:before="40" w:after="40"/>
            </w:pPr>
            <w:r>
              <w:rPr>
                <w:sz w:val="24"/>
              </w:rPr>
              <w:t>Nút Xem hồ sơ và độ phù hợp</w:t>
            </w:r>
          </w:p>
        </w:tc>
        <w:tc>
          <w:tcPr>
            <w:tcW w:w="5669" w:type="dxa"/>
            <w:vAlign w:val="center"/>
          </w:tcPr>
          <w:p w14:paraId="3A5C1830" w14:textId="77777777" w:rsidR="00A852CD" w:rsidRDefault="005F3882">
            <w:pPr>
              <w:pStyle w:val="UIBody"/>
              <w:spacing w:before="40" w:after="40"/>
            </w:pPr>
            <w:r>
              <w:rPr>
                <w:sz w:val="24"/>
              </w:rPr>
              <w:t>Mở hồ sơ công khai của ứng viên.</w:t>
            </w:r>
          </w:p>
        </w:tc>
      </w:tr>
      <w:tr w:rsidR="00A852CD" w14:paraId="7633D279" w14:textId="77777777">
        <w:trPr>
          <w:cantSplit/>
        </w:trPr>
        <w:tc>
          <w:tcPr>
            <w:tcW w:w="567" w:type="dxa"/>
            <w:vAlign w:val="center"/>
          </w:tcPr>
          <w:p w14:paraId="2189FDAB" w14:textId="77777777" w:rsidR="00A852CD" w:rsidRDefault="005F3882">
            <w:pPr>
              <w:pStyle w:val="UIBody"/>
              <w:spacing w:before="40" w:after="40"/>
              <w:jc w:val="center"/>
            </w:pPr>
            <w:r>
              <w:rPr>
                <w:sz w:val="24"/>
              </w:rPr>
              <w:t>4</w:t>
            </w:r>
          </w:p>
        </w:tc>
        <w:tc>
          <w:tcPr>
            <w:tcW w:w="2835" w:type="dxa"/>
            <w:vAlign w:val="center"/>
          </w:tcPr>
          <w:p w14:paraId="45D5473D" w14:textId="77777777" w:rsidR="00A852CD" w:rsidRDefault="005F3882">
            <w:pPr>
              <w:pStyle w:val="UIBody"/>
              <w:spacing w:before="40" w:after="40"/>
            </w:pPr>
            <w:r>
              <w:rPr>
                <w:sz w:val="24"/>
              </w:rPr>
              <w:t>Thanh điều hướng</w:t>
            </w:r>
          </w:p>
        </w:tc>
        <w:tc>
          <w:tcPr>
            <w:tcW w:w="5669" w:type="dxa"/>
            <w:vAlign w:val="center"/>
          </w:tcPr>
          <w:p w14:paraId="221AB8E4" w14:textId="77777777" w:rsidR="00A852CD" w:rsidRDefault="005F3882">
            <w:pPr>
              <w:pStyle w:val="UIBody"/>
              <w:spacing w:before="40" w:after="40"/>
            </w:pPr>
            <w:r>
              <w:rPr>
                <w:sz w:val="24"/>
              </w:rPr>
              <w:t>Chuyển giữa Khám phá, Phòng trọ, Kết nối và Hồ sơ.</w:t>
            </w:r>
          </w:p>
        </w:tc>
      </w:tr>
    </w:tbl>
    <w:p w14:paraId="3D1E6F62" w14:textId="77777777" w:rsidR="00A852CD" w:rsidRDefault="005F3882">
      <w:pPr>
        <w:pStyle w:val="UILabel"/>
      </w:pPr>
      <w:r>
        <w:t>Sơ đồ biến cố</w:t>
      </w:r>
    </w:p>
    <w:p w14:paraId="53A3CD28" w14:textId="77777777" w:rsidR="00A852CD" w:rsidRDefault="005F3882">
      <w:pPr>
        <w:pStyle w:val="UIBody"/>
        <w:keepNext/>
        <w:spacing w:after="60"/>
        <w:jc w:val="center"/>
      </w:pPr>
      <w:r>
        <w:rPr>
          <w:noProof/>
        </w:rPr>
        <w:drawing>
          <wp:inline distT="0" distB="0" distL="0" distR="0" wp14:anchorId="4858629E" wp14:editId="01CC2B0F">
            <wp:extent cx="5760000" cy="2560000"/>
            <wp:effectExtent l="0" t="0" r="0" b="0"/>
            <wp:docPr id="100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1.png"/>
                    <pic:cNvPicPr/>
                  </pic:nvPicPr>
                  <pic:blipFill>
                    <a:blip r:embed="rId48"/>
                    <a:stretch>
                      <a:fillRect/>
                    </a:stretch>
                  </pic:blipFill>
                  <pic:spPr>
                    <a:xfrm>
                      <a:off x="0" y="0"/>
                      <a:ext cx="5760000" cy="2560000"/>
                    </a:xfrm>
                    <a:prstGeom prst="rect">
                      <a:avLst/>
                    </a:prstGeom>
                  </pic:spPr>
                </pic:pic>
              </a:graphicData>
            </a:graphic>
          </wp:inline>
        </w:drawing>
      </w:r>
    </w:p>
    <w:p w14:paraId="4E02471B" w14:textId="77777777" w:rsidR="00A852CD" w:rsidRDefault="005F3882">
      <w:pPr>
        <w:pStyle w:val="UIFig"/>
      </w:pPr>
      <w:bookmarkStart w:id="99" w:name="UIcap30060"/>
      <w:r>
        <w:t>Hình 3.27. Sơ đồ biến cố khám phá bạn ở ghép</w:t>
      </w:r>
      <w:bookmarkEnd w:id="99"/>
    </w:p>
    <w:p w14:paraId="486EACE7" w14:textId="77777777" w:rsidR="00A852CD" w:rsidRDefault="005F3882">
      <w:pPr>
        <w:pStyle w:val="UIBody"/>
        <w:jc w:val="both"/>
      </w:pPr>
      <w:r>
        <w:t>Quy tắc áp dụng: Điểm phần trăm trong ảnh là số minh họa. Kết quả thực tế phải tuân thủ điều kiện tiêu chí cứng BR-02.</w:t>
      </w:r>
    </w:p>
    <w:p w14:paraId="58EBE871" w14:textId="77777777" w:rsidR="00A852CD" w:rsidRDefault="005F3882">
      <w:pPr>
        <w:pStyle w:val="UIHead4"/>
        <w:pageBreakBefore/>
      </w:pPr>
      <w:r>
        <w:lastRenderedPageBreak/>
        <w:t>3.2.2.12. Hồ sơ công khai của bạn ở ghép</w:t>
      </w:r>
    </w:p>
    <w:p w14:paraId="6D411EAD" w14:textId="77777777" w:rsidR="00A852CD" w:rsidRDefault="005F3882">
      <w:pPr>
        <w:pStyle w:val="UIBody"/>
        <w:jc w:val="both"/>
      </w:pPr>
      <w:r>
        <w:t>Ý nghĩa: Trình bày thông tin công khai và mong muốn ở ghép của ứng viên trước khi kết nối.</w:t>
      </w:r>
    </w:p>
    <w:p w14:paraId="7642B4B3" w14:textId="77777777" w:rsidR="00A852CD" w:rsidRDefault="005F3882">
      <w:pPr>
        <w:pStyle w:val="UIBody"/>
        <w:jc w:val="both"/>
      </w:pPr>
      <w:r>
        <w:t>Tham chiếu nghiệp vụ: FR-13, FR-14, FR-27.</w:t>
      </w:r>
    </w:p>
    <w:p w14:paraId="781B3FEB" w14:textId="77777777" w:rsidR="00A852CD" w:rsidRDefault="005F3882">
      <w:pPr>
        <w:pStyle w:val="UILabel"/>
      </w:pPr>
      <w:r>
        <w:t>Chi tiết màn hình</w:t>
      </w:r>
    </w:p>
    <w:p w14:paraId="4870152E" w14:textId="77777777" w:rsidR="00A852CD" w:rsidRDefault="005F3882">
      <w:pPr>
        <w:pStyle w:val="UIBody"/>
        <w:keepNext/>
        <w:spacing w:after="60"/>
        <w:jc w:val="center"/>
      </w:pPr>
      <w:r>
        <w:rPr>
          <w:noProof/>
        </w:rPr>
        <w:drawing>
          <wp:inline distT="0" distB="0" distL="0" distR="0" wp14:anchorId="109C81E5" wp14:editId="5F2FDE72">
            <wp:extent cx="2539419" cy="5400000"/>
            <wp:effectExtent l="0" t="0" r="0" b="0"/>
            <wp:docPr id="10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49"/>
                    <a:stretch>
                      <a:fillRect/>
                    </a:stretch>
                  </pic:blipFill>
                  <pic:spPr>
                    <a:xfrm>
                      <a:off x="0" y="0"/>
                      <a:ext cx="2539419" cy="5400000"/>
                    </a:xfrm>
                    <a:prstGeom prst="rect">
                      <a:avLst/>
                    </a:prstGeom>
                  </pic:spPr>
                </pic:pic>
              </a:graphicData>
            </a:graphic>
          </wp:inline>
        </w:drawing>
      </w:r>
    </w:p>
    <w:p w14:paraId="0EE95477" w14:textId="77777777" w:rsidR="00A852CD" w:rsidRDefault="005F3882">
      <w:pPr>
        <w:pStyle w:val="UIFig"/>
      </w:pPr>
      <w:bookmarkStart w:id="100" w:name="UIcap30061"/>
      <w:r>
        <w:t>Hình 3.28. Hồ sơ bạn ở ghép (MH-16)</w:t>
      </w:r>
      <w:bookmarkEnd w:id="100"/>
    </w:p>
    <w:p w14:paraId="285A0909" w14:textId="77777777" w:rsidR="00A852CD" w:rsidRDefault="005F3882">
      <w:pPr>
        <w:pStyle w:val="UILabel"/>
        <w:pageBreakBefore/>
      </w:pPr>
      <w:r>
        <w:lastRenderedPageBreak/>
        <w:t>Các đối tượng trong màn hình</w:t>
      </w:r>
    </w:p>
    <w:p w14:paraId="211973C4" w14:textId="77777777" w:rsidR="00A852CD" w:rsidRDefault="005F3882">
      <w:pPr>
        <w:pStyle w:val="UILabel"/>
      </w:pPr>
      <w:r>
        <w:t>Hồ sơ công khai của bạn ở ghép</w:t>
      </w:r>
    </w:p>
    <w:p w14:paraId="687AE358" w14:textId="77777777" w:rsidR="00A852CD" w:rsidRDefault="005F3882">
      <w:pPr>
        <w:pStyle w:val="UITableCaption"/>
      </w:pPr>
      <w:bookmarkStart w:id="101" w:name="UIcap30062"/>
      <w:r>
        <w:t>Bảng 3.21. Các đối tượng của hồ sơ công khai của bạn ở ghép</w:t>
      </w:r>
      <w:bookmarkEnd w:id="10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E018E6E" w14:textId="77777777">
        <w:trPr>
          <w:cantSplit/>
          <w:tblHeader/>
        </w:trPr>
        <w:tc>
          <w:tcPr>
            <w:tcW w:w="567" w:type="dxa"/>
            <w:shd w:val="clear" w:color="auto" w:fill="EEEEEE"/>
            <w:tcMar>
              <w:left w:w="20" w:type="dxa"/>
              <w:right w:w="20" w:type="dxa"/>
            </w:tcMar>
            <w:vAlign w:val="center"/>
          </w:tcPr>
          <w:p w14:paraId="4D708933"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14C4862"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681D629" w14:textId="77777777" w:rsidR="00A852CD" w:rsidRDefault="005F3882">
            <w:pPr>
              <w:pStyle w:val="UIBody"/>
              <w:spacing w:before="40" w:after="40"/>
            </w:pPr>
            <w:r>
              <w:rPr>
                <w:b/>
                <w:sz w:val="24"/>
              </w:rPr>
              <w:t>Ý nghĩa</w:t>
            </w:r>
          </w:p>
        </w:tc>
      </w:tr>
      <w:tr w:rsidR="00A852CD" w14:paraId="57E9FE03" w14:textId="77777777">
        <w:trPr>
          <w:cantSplit/>
        </w:trPr>
        <w:tc>
          <w:tcPr>
            <w:tcW w:w="567" w:type="dxa"/>
            <w:vAlign w:val="center"/>
          </w:tcPr>
          <w:p w14:paraId="6CC1D9E4" w14:textId="77777777" w:rsidR="00A852CD" w:rsidRDefault="005F3882">
            <w:pPr>
              <w:pStyle w:val="UIBody"/>
              <w:spacing w:before="40" w:after="40"/>
              <w:jc w:val="center"/>
            </w:pPr>
            <w:r>
              <w:rPr>
                <w:sz w:val="24"/>
              </w:rPr>
              <w:t>1</w:t>
            </w:r>
          </w:p>
        </w:tc>
        <w:tc>
          <w:tcPr>
            <w:tcW w:w="2835" w:type="dxa"/>
            <w:vAlign w:val="center"/>
          </w:tcPr>
          <w:p w14:paraId="63D0E80D" w14:textId="77777777" w:rsidR="00A852CD" w:rsidRDefault="005F3882">
            <w:pPr>
              <w:pStyle w:val="UIBody"/>
              <w:spacing w:before="40" w:after="40"/>
            </w:pPr>
            <w:r>
              <w:rPr>
                <w:sz w:val="24"/>
              </w:rPr>
              <w:t>Ảnh và phần giới thiệu</w:t>
            </w:r>
          </w:p>
        </w:tc>
        <w:tc>
          <w:tcPr>
            <w:tcW w:w="5669" w:type="dxa"/>
            <w:vAlign w:val="center"/>
          </w:tcPr>
          <w:p w14:paraId="60632E09" w14:textId="77777777" w:rsidR="00A852CD" w:rsidRDefault="005F3882">
            <w:pPr>
              <w:pStyle w:val="UIBody"/>
              <w:spacing w:before="40" w:after="40"/>
            </w:pPr>
            <w:r>
              <w:rPr>
                <w:sz w:val="24"/>
              </w:rPr>
              <w:t>Hiển thị danh tính công khai, trường học và mô tả cá nhân.</w:t>
            </w:r>
          </w:p>
        </w:tc>
      </w:tr>
      <w:tr w:rsidR="00A852CD" w14:paraId="0DE09A83" w14:textId="77777777">
        <w:trPr>
          <w:cantSplit/>
        </w:trPr>
        <w:tc>
          <w:tcPr>
            <w:tcW w:w="567" w:type="dxa"/>
            <w:vAlign w:val="center"/>
          </w:tcPr>
          <w:p w14:paraId="46C2A4C3" w14:textId="77777777" w:rsidR="00A852CD" w:rsidRDefault="005F3882">
            <w:pPr>
              <w:pStyle w:val="UIBody"/>
              <w:spacing w:before="40" w:after="40"/>
              <w:jc w:val="center"/>
            </w:pPr>
            <w:r>
              <w:rPr>
                <w:sz w:val="24"/>
              </w:rPr>
              <w:t>2</w:t>
            </w:r>
          </w:p>
        </w:tc>
        <w:tc>
          <w:tcPr>
            <w:tcW w:w="2835" w:type="dxa"/>
            <w:vAlign w:val="center"/>
          </w:tcPr>
          <w:p w14:paraId="3437A75B" w14:textId="77777777" w:rsidR="00A852CD" w:rsidRDefault="005F3882">
            <w:pPr>
              <w:pStyle w:val="UIBody"/>
              <w:spacing w:before="40" w:after="40"/>
            </w:pPr>
            <w:r>
              <w:rPr>
                <w:sz w:val="24"/>
              </w:rPr>
              <w:t>Khối mong muốn ở ghép</w:t>
            </w:r>
          </w:p>
        </w:tc>
        <w:tc>
          <w:tcPr>
            <w:tcW w:w="5669" w:type="dxa"/>
            <w:vAlign w:val="center"/>
          </w:tcPr>
          <w:p w14:paraId="561C11B8" w14:textId="77777777" w:rsidR="00A852CD" w:rsidRDefault="005F3882">
            <w:pPr>
              <w:pStyle w:val="UIBody"/>
              <w:spacing w:before="40" w:after="40"/>
            </w:pPr>
            <w:r>
              <w:rPr>
                <w:sz w:val="24"/>
              </w:rPr>
              <w:t>Hiển thị ngân sách, khu vực và thói quen.</w:t>
            </w:r>
          </w:p>
        </w:tc>
      </w:tr>
      <w:tr w:rsidR="00A852CD" w14:paraId="10D070A2" w14:textId="77777777">
        <w:trPr>
          <w:cantSplit/>
        </w:trPr>
        <w:tc>
          <w:tcPr>
            <w:tcW w:w="567" w:type="dxa"/>
            <w:vAlign w:val="center"/>
          </w:tcPr>
          <w:p w14:paraId="7C943ED2" w14:textId="77777777" w:rsidR="00A852CD" w:rsidRDefault="005F3882">
            <w:pPr>
              <w:pStyle w:val="UIBody"/>
              <w:spacing w:before="40" w:after="40"/>
              <w:jc w:val="center"/>
            </w:pPr>
            <w:r>
              <w:rPr>
                <w:sz w:val="24"/>
              </w:rPr>
              <w:t>3</w:t>
            </w:r>
          </w:p>
        </w:tc>
        <w:tc>
          <w:tcPr>
            <w:tcW w:w="2835" w:type="dxa"/>
            <w:vAlign w:val="center"/>
          </w:tcPr>
          <w:p w14:paraId="5E3AF712" w14:textId="77777777" w:rsidR="00A852CD" w:rsidRDefault="005F3882">
            <w:pPr>
              <w:pStyle w:val="UIBody"/>
              <w:spacing w:before="40" w:after="40"/>
            </w:pPr>
            <w:r>
              <w:rPr>
                <w:sz w:val="24"/>
              </w:rPr>
              <w:t>Liên kết Xem lý do phù hợp</w:t>
            </w:r>
          </w:p>
        </w:tc>
        <w:tc>
          <w:tcPr>
            <w:tcW w:w="5669" w:type="dxa"/>
            <w:vAlign w:val="center"/>
          </w:tcPr>
          <w:p w14:paraId="17256640" w14:textId="77777777" w:rsidR="00A852CD" w:rsidRDefault="005F3882">
            <w:pPr>
              <w:pStyle w:val="UIBody"/>
              <w:spacing w:before="40" w:after="40"/>
            </w:pPr>
            <w:r>
              <w:rPr>
                <w:sz w:val="24"/>
              </w:rPr>
              <w:t>Mở phân tích điểm tương thích.</w:t>
            </w:r>
          </w:p>
        </w:tc>
      </w:tr>
      <w:tr w:rsidR="00A852CD" w14:paraId="54CBF342" w14:textId="77777777">
        <w:trPr>
          <w:cantSplit/>
        </w:trPr>
        <w:tc>
          <w:tcPr>
            <w:tcW w:w="567" w:type="dxa"/>
            <w:vAlign w:val="center"/>
          </w:tcPr>
          <w:p w14:paraId="277D9FFD" w14:textId="77777777" w:rsidR="00A852CD" w:rsidRDefault="005F3882">
            <w:pPr>
              <w:pStyle w:val="UIBody"/>
              <w:spacing w:before="40" w:after="40"/>
              <w:jc w:val="center"/>
            </w:pPr>
            <w:r>
              <w:rPr>
                <w:sz w:val="24"/>
              </w:rPr>
              <w:t>4</w:t>
            </w:r>
          </w:p>
        </w:tc>
        <w:tc>
          <w:tcPr>
            <w:tcW w:w="2835" w:type="dxa"/>
            <w:vAlign w:val="center"/>
          </w:tcPr>
          <w:p w14:paraId="196F7C0A" w14:textId="77777777" w:rsidR="00A852CD" w:rsidRDefault="005F3882">
            <w:pPr>
              <w:pStyle w:val="UIBody"/>
              <w:spacing w:before="40" w:after="40"/>
            </w:pPr>
            <w:r>
              <w:rPr>
                <w:sz w:val="24"/>
              </w:rPr>
              <w:t>Nút Gửi lời mời kết nối</w:t>
            </w:r>
          </w:p>
        </w:tc>
        <w:tc>
          <w:tcPr>
            <w:tcW w:w="5669" w:type="dxa"/>
            <w:vAlign w:val="center"/>
          </w:tcPr>
          <w:p w14:paraId="64F637EA" w14:textId="77777777" w:rsidR="00A852CD" w:rsidRDefault="005F3882">
            <w:pPr>
              <w:pStyle w:val="UIBody"/>
              <w:spacing w:before="40" w:after="40"/>
            </w:pPr>
            <w:r>
              <w:rPr>
                <w:sz w:val="24"/>
              </w:rPr>
              <w:t>Mở biểu mẫu gửi lời mời tới đúng ứng viên.</w:t>
            </w:r>
          </w:p>
        </w:tc>
      </w:tr>
    </w:tbl>
    <w:p w14:paraId="2F40105B" w14:textId="77777777" w:rsidR="00A852CD" w:rsidRDefault="005F3882">
      <w:pPr>
        <w:pStyle w:val="UILabel"/>
      </w:pPr>
      <w:r>
        <w:t>Sơ đồ biến cố</w:t>
      </w:r>
    </w:p>
    <w:p w14:paraId="47C043AE" w14:textId="77777777" w:rsidR="00A852CD" w:rsidRDefault="005F3882">
      <w:pPr>
        <w:pStyle w:val="UIBody"/>
        <w:keepNext/>
        <w:spacing w:after="60"/>
        <w:jc w:val="center"/>
      </w:pPr>
      <w:r>
        <w:rPr>
          <w:noProof/>
        </w:rPr>
        <w:drawing>
          <wp:inline distT="0" distB="0" distL="0" distR="0" wp14:anchorId="4A75AB5B" wp14:editId="1F3BAA23">
            <wp:extent cx="5760000" cy="1952000"/>
            <wp:effectExtent l="0" t="0" r="0" b="0"/>
            <wp:docPr id="10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2.png"/>
                    <pic:cNvPicPr/>
                  </pic:nvPicPr>
                  <pic:blipFill>
                    <a:blip r:embed="rId50"/>
                    <a:stretch>
                      <a:fillRect/>
                    </a:stretch>
                  </pic:blipFill>
                  <pic:spPr>
                    <a:xfrm>
                      <a:off x="0" y="0"/>
                      <a:ext cx="5760000" cy="1952000"/>
                    </a:xfrm>
                    <a:prstGeom prst="rect">
                      <a:avLst/>
                    </a:prstGeom>
                  </pic:spPr>
                </pic:pic>
              </a:graphicData>
            </a:graphic>
          </wp:inline>
        </w:drawing>
      </w:r>
    </w:p>
    <w:p w14:paraId="35F15522" w14:textId="77777777" w:rsidR="00A852CD" w:rsidRDefault="005F3882">
      <w:pPr>
        <w:pStyle w:val="UIFig"/>
      </w:pPr>
      <w:bookmarkStart w:id="102" w:name="UIcap30063"/>
      <w:r>
        <w:t>Hình 3.29. Sơ đồ biến cố hồ sơ công khai của bạn ở ghép</w:t>
      </w:r>
      <w:bookmarkEnd w:id="102"/>
    </w:p>
    <w:p w14:paraId="065BDAE9" w14:textId="77777777" w:rsidR="00A852CD" w:rsidRDefault="005F3882">
      <w:pPr>
        <w:pStyle w:val="UIBody"/>
        <w:jc w:val="both"/>
      </w:pPr>
      <w:r>
        <w:t>Quy tắc áp dụng: Số điện thoại và email không xuất hiện trên hồ sơ công khai trước khi có quyền chia sẻ theo BR-03.</w:t>
      </w:r>
    </w:p>
    <w:p w14:paraId="0CE9E328" w14:textId="77777777" w:rsidR="00A852CD" w:rsidRDefault="005F3882">
      <w:pPr>
        <w:pStyle w:val="UIHead4"/>
        <w:pageBreakBefore/>
      </w:pPr>
      <w:r>
        <w:lastRenderedPageBreak/>
        <w:t>3.2.2.13. Giải thích mức độ tương thích</w:t>
      </w:r>
    </w:p>
    <w:p w14:paraId="03BC2617" w14:textId="77777777" w:rsidR="00A852CD" w:rsidRDefault="005F3882">
      <w:pPr>
        <w:pStyle w:val="UIBody"/>
        <w:jc w:val="both"/>
      </w:pPr>
      <w:r>
        <w:t>Ý nghĩa: Giải thích các nhóm tiêu chí đóng góp vào mức độ phù hợp giữa hai người dùng.</w:t>
      </w:r>
    </w:p>
    <w:p w14:paraId="640DE871" w14:textId="77777777" w:rsidR="00A852CD" w:rsidRDefault="005F3882">
      <w:pPr>
        <w:pStyle w:val="UIBody"/>
        <w:jc w:val="both"/>
      </w:pPr>
      <w:r>
        <w:t>Tham chiếu nghiệp vụ: FR-12, FR-27.</w:t>
      </w:r>
    </w:p>
    <w:p w14:paraId="049B17B6" w14:textId="77777777" w:rsidR="00A852CD" w:rsidRDefault="005F3882">
      <w:pPr>
        <w:pStyle w:val="UILabel"/>
      </w:pPr>
      <w:r>
        <w:t>Chi tiết màn hình</w:t>
      </w:r>
    </w:p>
    <w:p w14:paraId="4CE960BB" w14:textId="77777777" w:rsidR="00A852CD" w:rsidRDefault="005F3882">
      <w:pPr>
        <w:pStyle w:val="UIBody"/>
        <w:keepNext/>
        <w:spacing w:after="60"/>
        <w:jc w:val="center"/>
      </w:pPr>
      <w:r>
        <w:rPr>
          <w:noProof/>
        </w:rPr>
        <w:drawing>
          <wp:inline distT="0" distB="0" distL="0" distR="0" wp14:anchorId="4EFABFA7" wp14:editId="049759B1">
            <wp:extent cx="2515573" cy="5399999"/>
            <wp:effectExtent l="0" t="0" r="0" b="0"/>
            <wp:docPr id="100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51"/>
                    <a:stretch>
                      <a:fillRect/>
                    </a:stretch>
                  </pic:blipFill>
                  <pic:spPr>
                    <a:xfrm>
                      <a:off x="0" y="0"/>
                      <a:ext cx="2515573" cy="5399999"/>
                    </a:xfrm>
                    <a:prstGeom prst="rect">
                      <a:avLst/>
                    </a:prstGeom>
                  </pic:spPr>
                </pic:pic>
              </a:graphicData>
            </a:graphic>
          </wp:inline>
        </w:drawing>
      </w:r>
    </w:p>
    <w:p w14:paraId="3030C7F1" w14:textId="77777777" w:rsidR="00A852CD" w:rsidRDefault="005F3882">
      <w:pPr>
        <w:pStyle w:val="UIFig"/>
      </w:pPr>
      <w:bookmarkStart w:id="103" w:name="UIcap30064"/>
      <w:r>
        <w:t>Hình 3.30. Vì sao hai bạn phù hợp? (MH-17)</w:t>
      </w:r>
      <w:bookmarkEnd w:id="103"/>
    </w:p>
    <w:p w14:paraId="5A733281" w14:textId="77777777" w:rsidR="00A852CD" w:rsidRDefault="005F3882">
      <w:pPr>
        <w:pStyle w:val="UILabel"/>
        <w:pageBreakBefore/>
      </w:pPr>
      <w:r>
        <w:lastRenderedPageBreak/>
        <w:t>Các đối tượng trong màn hình</w:t>
      </w:r>
    </w:p>
    <w:p w14:paraId="1065636C" w14:textId="77777777" w:rsidR="00A852CD" w:rsidRDefault="005F3882">
      <w:pPr>
        <w:pStyle w:val="UILabel"/>
      </w:pPr>
      <w:r>
        <w:t>Giải thích mức độ tương thích</w:t>
      </w:r>
    </w:p>
    <w:p w14:paraId="1CA3D092" w14:textId="77777777" w:rsidR="00A852CD" w:rsidRDefault="005F3882">
      <w:pPr>
        <w:pStyle w:val="UITableCaption"/>
      </w:pPr>
      <w:bookmarkStart w:id="104" w:name="UIcap30065"/>
      <w:r>
        <w:t>Bảng 3.22. Các đối tượng của giải thích mức độ tương thích</w:t>
      </w:r>
      <w:bookmarkEnd w:id="10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67CAA344" w14:textId="77777777">
        <w:trPr>
          <w:cantSplit/>
          <w:tblHeader/>
        </w:trPr>
        <w:tc>
          <w:tcPr>
            <w:tcW w:w="567" w:type="dxa"/>
            <w:shd w:val="clear" w:color="auto" w:fill="EEEEEE"/>
            <w:tcMar>
              <w:left w:w="20" w:type="dxa"/>
              <w:right w:w="20" w:type="dxa"/>
            </w:tcMar>
            <w:vAlign w:val="center"/>
          </w:tcPr>
          <w:p w14:paraId="53853C9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971641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E1A736B" w14:textId="77777777" w:rsidR="00A852CD" w:rsidRDefault="005F3882">
            <w:pPr>
              <w:pStyle w:val="UIBody"/>
              <w:spacing w:before="40" w:after="40"/>
            </w:pPr>
            <w:r>
              <w:rPr>
                <w:b/>
                <w:sz w:val="24"/>
              </w:rPr>
              <w:t>Ý nghĩa</w:t>
            </w:r>
          </w:p>
        </w:tc>
      </w:tr>
      <w:tr w:rsidR="00A852CD" w14:paraId="4EC8BC8D" w14:textId="77777777">
        <w:trPr>
          <w:cantSplit/>
        </w:trPr>
        <w:tc>
          <w:tcPr>
            <w:tcW w:w="567" w:type="dxa"/>
            <w:vAlign w:val="center"/>
          </w:tcPr>
          <w:p w14:paraId="63E647E9" w14:textId="77777777" w:rsidR="00A852CD" w:rsidRDefault="005F3882">
            <w:pPr>
              <w:pStyle w:val="UIBody"/>
              <w:spacing w:before="40" w:after="40"/>
              <w:jc w:val="center"/>
            </w:pPr>
            <w:r>
              <w:rPr>
                <w:sz w:val="24"/>
              </w:rPr>
              <w:t>1</w:t>
            </w:r>
          </w:p>
        </w:tc>
        <w:tc>
          <w:tcPr>
            <w:tcW w:w="2835" w:type="dxa"/>
            <w:vAlign w:val="center"/>
          </w:tcPr>
          <w:p w14:paraId="1461982E" w14:textId="77777777" w:rsidR="00A852CD" w:rsidRDefault="005F3882">
            <w:pPr>
              <w:pStyle w:val="UIBody"/>
              <w:spacing w:before="40" w:after="40"/>
            </w:pPr>
            <w:r>
              <w:rPr>
                <w:sz w:val="24"/>
              </w:rPr>
              <w:t>Điểm tổng hợp</w:t>
            </w:r>
          </w:p>
        </w:tc>
        <w:tc>
          <w:tcPr>
            <w:tcW w:w="5669" w:type="dxa"/>
            <w:vAlign w:val="center"/>
          </w:tcPr>
          <w:p w14:paraId="7F17CAB7" w14:textId="77777777" w:rsidR="00A852CD" w:rsidRDefault="005F3882">
            <w:pPr>
              <w:pStyle w:val="UIBody"/>
              <w:spacing w:before="40" w:after="40"/>
            </w:pPr>
            <w:r>
              <w:rPr>
                <w:sz w:val="24"/>
              </w:rPr>
              <w:t>Hiển thị mức tương thích do hệ thống trả về.</w:t>
            </w:r>
          </w:p>
        </w:tc>
      </w:tr>
      <w:tr w:rsidR="00A852CD" w14:paraId="120E2D7A" w14:textId="77777777">
        <w:trPr>
          <w:cantSplit/>
        </w:trPr>
        <w:tc>
          <w:tcPr>
            <w:tcW w:w="567" w:type="dxa"/>
            <w:vAlign w:val="center"/>
          </w:tcPr>
          <w:p w14:paraId="05F6409F" w14:textId="77777777" w:rsidR="00A852CD" w:rsidRDefault="005F3882">
            <w:pPr>
              <w:pStyle w:val="UIBody"/>
              <w:spacing w:before="40" w:after="40"/>
              <w:jc w:val="center"/>
            </w:pPr>
            <w:r>
              <w:rPr>
                <w:sz w:val="24"/>
              </w:rPr>
              <w:t>2</w:t>
            </w:r>
          </w:p>
        </w:tc>
        <w:tc>
          <w:tcPr>
            <w:tcW w:w="2835" w:type="dxa"/>
            <w:vAlign w:val="center"/>
          </w:tcPr>
          <w:p w14:paraId="5319CD9B" w14:textId="77777777" w:rsidR="00A852CD" w:rsidRDefault="005F3882">
            <w:pPr>
              <w:pStyle w:val="UIBody"/>
              <w:spacing w:before="40" w:after="40"/>
            </w:pPr>
            <w:r>
              <w:rPr>
                <w:sz w:val="24"/>
              </w:rPr>
              <w:t>Danh sách tiêu chí</w:t>
            </w:r>
          </w:p>
        </w:tc>
        <w:tc>
          <w:tcPr>
            <w:tcW w:w="5669" w:type="dxa"/>
            <w:vAlign w:val="center"/>
          </w:tcPr>
          <w:p w14:paraId="1FF195D7" w14:textId="77777777" w:rsidR="00A852CD" w:rsidRDefault="005F3882">
            <w:pPr>
              <w:pStyle w:val="UIBody"/>
              <w:spacing w:before="40" w:after="40"/>
            </w:pPr>
            <w:r>
              <w:rPr>
                <w:sz w:val="24"/>
              </w:rPr>
              <w:t>Trình bày kết quả đối chiếu từng nhóm tiêu chí.</w:t>
            </w:r>
          </w:p>
        </w:tc>
      </w:tr>
      <w:tr w:rsidR="00A852CD" w14:paraId="37CDDA55" w14:textId="77777777">
        <w:trPr>
          <w:cantSplit/>
        </w:trPr>
        <w:tc>
          <w:tcPr>
            <w:tcW w:w="567" w:type="dxa"/>
            <w:vAlign w:val="center"/>
          </w:tcPr>
          <w:p w14:paraId="44F36907" w14:textId="77777777" w:rsidR="00A852CD" w:rsidRDefault="005F3882">
            <w:pPr>
              <w:pStyle w:val="UIBody"/>
              <w:spacing w:before="40" w:after="40"/>
              <w:jc w:val="center"/>
            </w:pPr>
            <w:r>
              <w:rPr>
                <w:sz w:val="24"/>
              </w:rPr>
              <w:t>3</w:t>
            </w:r>
          </w:p>
        </w:tc>
        <w:tc>
          <w:tcPr>
            <w:tcW w:w="2835" w:type="dxa"/>
            <w:vAlign w:val="center"/>
          </w:tcPr>
          <w:p w14:paraId="491104DD" w14:textId="77777777" w:rsidR="00A852CD" w:rsidRDefault="005F3882">
            <w:pPr>
              <w:pStyle w:val="UIBody"/>
              <w:spacing w:before="40" w:after="40"/>
            </w:pPr>
            <w:r>
              <w:rPr>
                <w:sz w:val="24"/>
              </w:rPr>
              <w:t>Nội dung lưu ý</w:t>
            </w:r>
          </w:p>
        </w:tc>
        <w:tc>
          <w:tcPr>
            <w:tcW w:w="5669" w:type="dxa"/>
            <w:vAlign w:val="center"/>
          </w:tcPr>
          <w:p w14:paraId="2CF46B87" w14:textId="77777777" w:rsidR="00A852CD" w:rsidRDefault="005F3882">
            <w:pPr>
              <w:pStyle w:val="UIBody"/>
              <w:spacing w:before="40" w:after="40"/>
            </w:pPr>
            <w:r>
              <w:rPr>
                <w:sz w:val="24"/>
              </w:rPr>
              <w:t>Khuyến khích trao đổi về nội quy và chi phí trước khi ở chung.</w:t>
            </w:r>
          </w:p>
        </w:tc>
      </w:tr>
      <w:tr w:rsidR="00A852CD" w14:paraId="55997761" w14:textId="77777777">
        <w:trPr>
          <w:cantSplit/>
        </w:trPr>
        <w:tc>
          <w:tcPr>
            <w:tcW w:w="567" w:type="dxa"/>
            <w:vAlign w:val="center"/>
          </w:tcPr>
          <w:p w14:paraId="6F3DC2DF" w14:textId="77777777" w:rsidR="00A852CD" w:rsidRDefault="005F3882">
            <w:pPr>
              <w:pStyle w:val="UIBody"/>
              <w:spacing w:before="40" w:after="40"/>
              <w:jc w:val="center"/>
            </w:pPr>
            <w:r>
              <w:rPr>
                <w:sz w:val="24"/>
              </w:rPr>
              <w:t>4</w:t>
            </w:r>
          </w:p>
        </w:tc>
        <w:tc>
          <w:tcPr>
            <w:tcW w:w="2835" w:type="dxa"/>
            <w:vAlign w:val="center"/>
          </w:tcPr>
          <w:p w14:paraId="2F69D69B" w14:textId="77777777" w:rsidR="00A852CD" w:rsidRDefault="005F3882">
            <w:pPr>
              <w:pStyle w:val="UIBody"/>
              <w:spacing w:before="40" w:after="40"/>
            </w:pPr>
            <w:r>
              <w:rPr>
                <w:sz w:val="24"/>
              </w:rPr>
              <w:t>Nút Gửi lời mời</w:t>
            </w:r>
          </w:p>
        </w:tc>
        <w:tc>
          <w:tcPr>
            <w:tcW w:w="5669" w:type="dxa"/>
            <w:vAlign w:val="center"/>
          </w:tcPr>
          <w:p w14:paraId="0A5AB9E0" w14:textId="77777777" w:rsidR="00A852CD" w:rsidRDefault="005F3882">
            <w:pPr>
              <w:pStyle w:val="UIBody"/>
              <w:spacing w:before="40" w:after="40"/>
            </w:pPr>
            <w:r>
              <w:rPr>
                <w:sz w:val="24"/>
              </w:rPr>
              <w:t>Mở biểu mẫu kết nối với ứng viên.</w:t>
            </w:r>
          </w:p>
        </w:tc>
      </w:tr>
    </w:tbl>
    <w:p w14:paraId="7B859622" w14:textId="77777777" w:rsidR="00A852CD" w:rsidRDefault="005F3882">
      <w:pPr>
        <w:pStyle w:val="UILabel"/>
      </w:pPr>
      <w:r>
        <w:t>Sơ đồ biến cố</w:t>
      </w:r>
    </w:p>
    <w:p w14:paraId="4EDD84A5" w14:textId="77777777" w:rsidR="00A852CD" w:rsidRDefault="005F3882">
      <w:pPr>
        <w:pStyle w:val="UIBody"/>
        <w:keepNext/>
        <w:spacing w:after="60"/>
        <w:jc w:val="center"/>
      </w:pPr>
      <w:r>
        <w:rPr>
          <w:noProof/>
        </w:rPr>
        <w:drawing>
          <wp:inline distT="0" distB="0" distL="0" distR="0" wp14:anchorId="3D587D9E" wp14:editId="06D7F796">
            <wp:extent cx="5760000" cy="1952000"/>
            <wp:effectExtent l="0" t="0" r="0" b="0"/>
            <wp:docPr id="100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3.png"/>
                    <pic:cNvPicPr/>
                  </pic:nvPicPr>
                  <pic:blipFill>
                    <a:blip r:embed="rId52"/>
                    <a:stretch>
                      <a:fillRect/>
                    </a:stretch>
                  </pic:blipFill>
                  <pic:spPr>
                    <a:xfrm>
                      <a:off x="0" y="0"/>
                      <a:ext cx="5760000" cy="1952000"/>
                    </a:xfrm>
                    <a:prstGeom prst="rect">
                      <a:avLst/>
                    </a:prstGeom>
                  </pic:spPr>
                </pic:pic>
              </a:graphicData>
            </a:graphic>
          </wp:inline>
        </w:drawing>
      </w:r>
    </w:p>
    <w:p w14:paraId="2336962B" w14:textId="77777777" w:rsidR="00A852CD" w:rsidRDefault="005F3882">
      <w:pPr>
        <w:pStyle w:val="UIFig"/>
      </w:pPr>
      <w:bookmarkStart w:id="105" w:name="UIcap30066"/>
      <w:r>
        <w:t>Hình 3.31. Sơ đồ biến cố giải thích mức độ tương thích</w:t>
      </w:r>
      <w:bookmarkEnd w:id="105"/>
    </w:p>
    <w:p w14:paraId="002BBC80" w14:textId="77777777" w:rsidR="00A852CD" w:rsidRDefault="005F3882">
      <w:pPr>
        <w:pStyle w:val="UIBody"/>
        <w:jc w:val="both"/>
      </w:pPr>
      <w:r>
        <w:t>Quy tắc áp dụng: Năm thanh điểm trong ảnh là minh họa thiết kế. Mô tả và trọng số hiển thị phải khớp công thức được phê duyệt; không suy diễn điểm cho trường chưa được hỗ trợ.</w:t>
      </w:r>
    </w:p>
    <w:p w14:paraId="28EB3BEA" w14:textId="77777777" w:rsidR="00A852CD" w:rsidRDefault="005F3882">
      <w:pPr>
        <w:pStyle w:val="UIHead4"/>
        <w:pageBreakBefore/>
      </w:pPr>
      <w:r>
        <w:lastRenderedPageBreak/>
        <w:t>3.2.2.14. Danh sách phòng trọ</w:t>
      </w:r>
    </w:p>
    <w:p w14:paraId="63664970" w14:textId="77777777" w:rsidR="00A852CD" w:rsidRDefault="005F3882">
      <w:pPr>
        <w:pStyle w:val="UIBody"/>
        <w:jc w:val="both"/>
      </w:pPr>
      <w:r>
        <w:t>Ý nghĩa: Cho phép tìm và xem các tin phòng còn hiệu lực, đã được phép hiển thị công khai.</w:t>
      </w:r>
    </w:p>
    <w:p w14:paraId="661C3636" w14:textId="77777777" w:rsidR="00A852CD" w:rsidRDefault="005F3882">
      <w:pPr>
        <w:pStyle w:val="UIBody"/>
        <w:jc w:val="both"/>
      </w:pPr>
      <w:r>
        <w:t>Tham chiếu nghiệp vụ: FR-21, FR-46.</w:t>
      </w:r>
    </w:p>
    <w:p w14:paraId="63589E5D" w14:textId="77777777" w:rsidR="00A852CD" w:rsidRDefault="005F3882">
      <w:pPr>
        <w:pStyle w:val="UILabel"/>
      </w:pPr>
      <w:r>
        <w:t>Chi tiết màn hình</w:t>
      </w:r>
    </w:p>
    <w:p w14:paraId="59C05370" w14:textId="77777777" w:rsidR="00A852CD" w:rsidRDefault="005F3882">
      <w:pPr>
        <w:pStyle w:val="UIBody"/>
        <w:keepNext/>
        <w:spacing w:after="60"/>
        <w:jc w:val="center"/>
      </w:pPr>
      <w:r>
        <w:rPr>
          <w:noProof/>
        </w:rPr>
        <w:drawing>
          <wp:inline distT="0" distB="0" distL="0" distR="0" wp14:anchorId="2641D929" wp14:editId="4734BF0E">
            <wp:extent cx="2499725" cy="5400000"/>
            <wp:effectExtent l="0" t="0" r="0" b="0"/>
            <wp:docPr id="100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53"/>
                    <a:stretch>
                      <a:fillRect/>
                    </a:stretch>
                  </pic:blipFill>
                  <pic:spPr>
                    <a:xfrm>
                      <a:off x="0" y="0"/>
                      <a:ext cx="2499725" cy="5400000"/>
                    </a:xfrm>
                    <a:prstGeom prst="rect">
                      <a:avLst/>
                    </a:prstGeom>
                  </pic:spPr>
                </pic:pic>
              </a:graphicData>
            </a:graphic>
          </wp:inline>
        </w:drawing>
      </w:r>
    </w:p>
    <w:p w14:paraId="424DE0FB" w14:textId="77777777" w:rsidR="00A852CD" w:rsidRDefault="005F3882">
      <w:pPr>
        <w:pStyle w:val="UIFig"/>
      </w:pPr>
      <w:bookmarkStart w:id="106" w:name="UIcap30067"/>
      <w:r>
        <w:t>Hình 3.32. Một nơi để gọi là nhà (MH-01)</w:t>
      </w:r>
      <w:bookmarkEnd w:id="106"/>
    </w:p>
    <w:p w14:paraId="40BCC93C" w14:textId="77777777" w:rsidR="00A852CD" w:rsidRDefault="005F3882">
      <w:pPr>
        <w:pStyle w:val="UILabel"/>
        <w:pageBreakBefore/>
      </w:pPr>
      <w:r>
        <w:lastRenderedPageBreak/>
        <w:t>Các đối tượng trong màn hình</w:t>
      </w:r>
    </w:p>
    <w:p w14:paraId="2580EAA6" w14:textId="77777777" w:rsidR="00A852CD" w:rsidRDefault="005F3882">
      <w:pPr>
        <w:pStyle w:val="UILabel"/>
      </w:pPr>
      <w:r>
        <w:t>Danh sách phòng trọ</w:t>
      </w:r>
    </w:p>
    <w:p w14:paraId="5DB6B2B4" w14:textId="77777777" w:rsidR="00A852CD" w:rsidRDefault="005F3882">
      <w:pPr>
        <w:pStyle w:val="UITableCaption"/>
      </w:pPr>
      <w:bookmarkStart w:id="107" w:name="UIcap30068"/>
      <w:r>
        <w:t>Bảng 3.23. Các đối tượng của danh sách phòng trọ</w:t>
      </w:r>
      <w:bookmarkEnd w:id="10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2CCB69" w14:textId="77777777">
        <w:trPr>
          <w:cantSplit/>
          <w:tblHeader/>
        </w:trPr>
        <w:tc>
          <w:tcPr>
            <w:tcW w:w="567" w:type="dxa"/>
            <w:shd w:val="clear" w:color="auto" w:fill="EEEEEE"/>
            <w:tcMar>
              <w:left w:w="20" w:type="dxa"/>
              <w:right w:w="20" w:type="dxa"/>
            </w:tcMar>
            <w:vAlign w:val="center"/>
          </w:tcPr>
          <w:p w14:paraId="44F2796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52878B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CAB56C7" w14:textId="77777777" w:rsidR="00A852CD" w:rsidRDefault="005F3882">
            <w:pPr>
              <w:pStyle w:val="UIBody"/>
              <w:spacing w:before="40" w:after="40"/>
            </w:pPr>
            <w:r>
              <w:rPr>
                <w:b/>
                <w:sz w:val="24"/>
              </w:rPr>
              <w:t>Ý nghĩa</w:t>
            </w:r>
          </w:p>
        </w:tc>
      </w:tr>
      <w:tr w:rsidR="00A852CD" w14:paraId="72DD151C" w14:textId="77777777">
        <w:trPr>
          <w:cantSplit/>
        </w:trPr>
        <w:tc>
          <w:tcPr>
            <w:tcW w:w="567" w:type="dxa"/>
            <w:vAlign w:val="center"/>
          </w:tcPr>
          <w:p w14:paraId="7584610B" w14:textId="77777777" w:rsidR="00A852CD" w:rsidRDefault="005F3882">
            <w:pPr>
              <w:pStyle w:val="UIBody"/>
              <w:spacing w:before="40" w:after="40"/>
              <w:jc w:val="center"/>
            </w:pPr>
            <w:r>
              <w:rPr>
                <w:sz w:val="24"/>
              </w:rPr>
              <w:t>1</w:t>
            </w:r>
          </w:p>
        </w:tc>
        <w:tc>
          <w:tcPr>
            <w:tcW w:w="2835" w:type="dxa"/>
            <w:vAlign w:val="center"/>
          </w:tcPr>
          <w:p w14:paraId="728BE465" w14:textId="77777777" w:rsidR="00A852CD" w:rsidRDefault="005F3882">
            <w:pPr>
              <w:pStyle w:val="UIBody"/>
              <w:spacing w:before="40" w:after="40"/>
            </w:pPr>
            <w:r>
              <w:rPr>
                <w:sz w:val="24"/>
              </w:rPr>
              <w:t>Ô tìm kiếm</w:t>
            </w:r>
          </w:p>
        </w:tc>
        <w:tc>
          <w:tcPr>
            <w:tcW w:w="5669" w:type="dxa"/>
            <w:vAlign w:val="center"/>
          </w:tcPr>
          <w:p w14:paraId="7BC5EB34" w14:textId="77777777" w:rsidR="00A852CD" w:rsidRDefault="005F3882">
            <w:pPr>
              <w:pStyle w:val="UIBody"/>
              <w:spacing w:before="40" w:after="40"/>
            </w:pPr>
            <w:r>
              <w:rPr>
                <w:sz w:val="24"/>
              </w:rPr>
              <w:t>Nhập khu vực hoặc địa điểm cần tìm.</w:t>
            </w:r>
          </w:p>
        </w:tc>
      </w:tr>
      <w:tr w:rsidR="00A852CD" w14:paraId="237A7F11" w14:textId="77777777">
        <w:trPr>
          <w:cantSplit/>
        </w:trPr>
        <w:tc>
          <w:tcPr>
            <w:tcW w:w="567" w:type="dxa"/>
            <w:vAlign w:val="center"/>
          </w:tcPr>
          <w:p w14:paraId="267FD0AE" w14:textId="77777777" w:rsidR="00A852CD" w:rsidRDefault="005F3882">
            <w:pPr>
              <w:pStyle w:val="UIBody"/>
              <w:spacing w:before="40" w:after="40"/>
              <w:jc w:val="center"/>
            </w:pPr>
            <w:r>
              <w:rPr>
                <w:sz w:val="24"/>
              </w:rPr>
              <w:t>2</w:t>
            </w:r>
          </w:p>
        </w:tc>
        <w:tc>
          <w:tcPr>
            <w:tcW w:w="2835" w:type="dxa"/>
            <w:vAlign w:val="center"/>
          </w:tcPr>
          <w:p w14:paraId="10756048" w14:textId="77777777" w:rsidR="00A852CD" w:rsidRDefault="005F3882">
            <w:pPr>
              <w:pStyle w:val="UIBody"/>
              <w:spacing w:before="40" w:after="40"/>
            </w:pPr>
            <w:r>
              <w:rPr>
                <w:sz w:val="24"/>
              </w:rPr>
              <w:t>Bộ lọc nhanh và nút Lọc</w:t>
            </w:r>
          </w:p>
        </w:tc>
        <w:tc>
          <w:tcPr>
            <w:tcW w:w="5669" w:type="dxa"/>
            <w:vAlign w:val="center"/>
          </w:tcPr>
          <w:p w14:paraId="01FB5F0F" w14:textId="77777777" w:rsidR="00A852CD" w:rsidRDefault="005F3882">
            <w:pPr>
              <w:pStyle w:val="UIBody"/>
              <w:spacing w:before="40" w:after="40"/>
            </w:pPr>
            <w:r>
              <w:rPr>
                <w:sz w:val="24"/>
              </w:rPr>
              <w:t>Chọn điều kiện giá, tiện ích hoặc mở bộ lọc chi tiết.</w:t>
            </w:r>
          </w:p>
        </w:tc>
      </w:tr>
      <w:tr w:rsidR="00A852CD" w14:paraId="2FF88FA3" w14:textId="77777777">
        <w:trPr>
          <w:cantSplit/>
        </w:trPr>
        <w:tc>
          <w:tcPr>
            <w:tcW w:w="567" w:type="dxa"/>
            <w:vAlign w:val="center"/>
          </w:tcPr>
          <w:p w14:paraId="2D6986FF" w14:textId="77777777" w:rsidR="00A852CD" w:rsidRDefault="005F3882">
            <w:pPr>
              <w:pStyle w:val="UIBody"/>
              <w:spacing w:before="40" w:after="40"/>
              <w:jc w:val="center"/>
            </w:pPr>
            <w:r>
              <w:rPr>
                <w:sz w:val="24"/>
              </w:rPr>
              <w:t>3</w:t>
            </w:r>
          </w:p>
        </w:tc>
        <w:tc>
          <w:tcPr>
            <w:tcW w:w="2835" w:type="dxa"/>
            <w:vAlign w:val="center"/>
          </w:tcPr>
          <w:p w14:paraId="446CAA9F" w14:textId="77777777" w:rsidR="00A852CD" w:rsidRDefault="005F3882">
            <w:pPr>
              <w:pStyle w:val="UIBody"/>
              <w:spacing w:before="40" w:after="40"/>
            </w:pPr>
            <w:r>
              <w:rPr>
                <w:sz w:val="24"/>
              </w:rPr>
              <w:t>Thẻ phòng</w:t>
            </w:r>
          </w:p>
        </w:tc>
        <w:tc>
          <w:tcPr>
            <w:tcW w:w="5669" w:type="dxa"/>
            <w:vAlign w:val="center"/>
          </w:tcPr>
          <w:p w14:paraId="17DA6244" w14:textId="77777777" w:rsidR="00A852CD" w:rsidRDefault="005F3882">
            <w:pPr>
              <w:pStyle w:val="UIBody"/>
              <w:spacing w:before="40" w:after="40"/>
            </w:pPr>
            <w:r>
              <w:rPr>
                <w:sz w:val="24"/>
              </w:rPr>
              <w:t>Hiển thị ảnh bìa, tiêu đề, giá và khu vực.</w:t>
            </w:r>
          </w:p>
        </w:tc>
      </w:tr>
      <w:tr w:rsidR="00A852CD" w14:paraId="7A2198F7" w14:textId="77777777">
        <w:trPr>
          <w:cantSplit/>
        </w:trPr>
        <w:tc>
          <w:tcPr>
            <w:tcW w:w="567" w:type="dxa"/>
            <w:vAlign w:val="center"/>
          </w:tcPr>
          <w:p w14:paraId="6DAB3E3F" w14:textId="77777777" w:rsidR="00A852CD" w:rsidRDefault="005F3882">
            <w:pPr>
              <w:pStyle w:val="UIBody"/>
              <w:spacing w:before="40" w:after="40"/>
              <w:jc w:val="center"/>
            </w:pPr>
            <w:r>
              <w:rPr>
                <w:sz w:val="24"/>
              </w:rPr>
              <w:t>4</w:t>
            </w:r>
          </w:p>
        </w:tc>
        <w:tc>
          <w:tcPr>
            <w:tcW w:w="2835" w:type="dxa"/>
            <w:vAlign w:val="center"/>
          </w:tcPr>
          <w:p w14:paraId="5D7FF584" w14:textId="77777777" w:rsidR="00A852CD" w:rsidRDefault="005F3882">
            <w:pPr>
              <w:pStyle w:val="UIBody"/>
              <w:spacing w:before="40" w:after="40"/>
            </w:pPr>
            <w:r>
              <w:rPr>
                <w:sz w:val="24"/>
              </w:rPr>
              <w:t>Thanh điều hướng</w:t>
            </w:r>
          </w:p>
        </w:tc>
        <w:tc>
          <w:tcPr>
            <w:tcW w:w="5669" w:type="dxa"/>
            <w:vAlign w:val="center"/>
          </w:tcPr>
          <w:p w14:paraId="10FAA1E5" w14:textId="77777777" w:rsidR="00A852CD" w:rsidRDefault="005F3882">
            <w:pPr>
              <w:pStyle w:val="UIBody"/>
              <w:spacing w:before="40" w:after="40"/>
            </w:pPr>
            <w:r>
              <w:rPr>
                <w:sz w:val="24"/>
              </w:rPr>
              <w:t>Chuyển phân hệ chính của ứng dụng.</w:t>
            </w:r>
          </w:p>
        </w:tc>
      </w:tr>
    </w:tbl>
    <w:p w14:paraId="75F64692" w14:textId="77777777" w:rsidR="00A852CD" w:rsidRDefault="005F3882">
      <w:pPr>
        <w:pStyle w:val="UILabel"/>
      </w:pPr>
      <w:r>
        <w:t>Sơ đồ biến cố</w:t>
      </w:r>
    </w:p>
    <w:p w14:paraId="03FE3F36" w14:textId="77777777" w:rsidR="00A852CD" w:rsidRDefault="005F3882">
      <w:pPr>
        <w:pStyle w:val="UIBody"/>
        <w:keepNext/>
        <w:spacing w:after="60"/>
        <w:jc w:val="center"/>
      </w:pPr>
      <w:r>
        <w:rPr>
          <w:noProof/>
        </w:rPr>
        <w:drawing>
          <wp:inline distT="0" distB="0" distL="0" distR="0" wp14:anchorId="4D9248AA" wp14:editId="7FFA6DA8">
            <wp:extent cx="5760000" cy="2560000"/>
            <wp:effectExtent l="0" t="0" r="0" b="0"/>
            <wp:docPr id="100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4.png"/>
                    <pic:cNvPicPr/>
                  </pic:nvPicPr>
                  <pic:blipFill>
                    <a:blip r:embed="rId54"/>
                    <a:stretch>
                      <a:fillRect/>
                    </a:stretch>
                  </pic:blipFill>
                  <pic:spPr>
                    <a:xfrm>
                      <a:off x="0" y="0"/>
                      <a:ext cx="5760000" cy="2560000"/>
                    </a:xfrm>
                    <a:prstGeom prst="rect">
                      <a:avLst/>
                    </a:prstGeom>
                  </pic:spPr>
                </pic:pic>
              </a:graphicData>
            </a:graphic>
          </wp:inline>
        </w:drawing>
      </w:r>
    </w:p>
    <w:p w14:paraId="4BCBAAF2" w14:textId="77777777" w:rsidR="00A852CD" w:rsidRDefault="005F3882">
      <w:pPr>
        <w:pStyle w:val="UIFig"/>
      </w:pPr>
      <w:bookmarkStart w:id="108" w:name="UIcap30069"/>
      <w:r>
        <w:t>Hình 3.33. Sơ đồ biến cố danh sách phòng trọ</w:t>
      </w:r>
      <w:bookmarkEnd w:id="108"/>
    </w:p>
    <w:p w14:paraId="5F69E5D2" w14:textId="77777777" w:rsidR="00A852CD" w:rsidRDefault="005F3882">
      <w:pPr>
        <w:pStyle w:val="UIHead4"/>
        <w:pageBreakBefore/>
      </w:pPr>
      <w:r>
        <w:lastRenderedPageBreak/>
        <w:t>3.2.2.15. Chi tiết và thông tin căn phòng</w:t>
      </w:r>
    </w:p>
    <w:p w14:paraId="7CA2964E" w14:textId="77777777" w:rsidR="00A852CD" w:rsidRDefault="005F3882">
      <w:pPr>
        <w:pStyle w:val="UIBody"/>
        <w:jc w:val="both"/>
      </w:pPr>
      <w:r>
        <w:t>Ý nghĩa: Trình bày ảnh, giá, tiện ích, chi phí và nội quy để người dùng cân nhắc trước khi đặt lịch.</w:t>
      </w:r>
    </w:p>
    <w:p w14:paraId="046D398F" w14:textId="77777777" w:rsidR="00A852CD" w:rsidRDefault="005F3882">
      <w:pPr>
        <w:pStyle w:val="UIBody"/>
        <w:jc w:val="both"/>
      </w:pPr>
      <w:r>
        <w:t>Tham chiếu nghiệp vụ: FR-32, FR-39, FR-47.</w:t>
      </w:r>
    </w:p>
    <w:p w14:paraId="6D45C2F1" w14:textId="77777777" w:rsidR="00A852CD" w:rsidRDefault="005F3882">
      <w:pPr>
        <w:pStyle w:val="UILabel"/>
      </w:pPr>
      <w:r>
        <w:t>Chi tiết màn hình</w:t>
      </w:r>
    </w:p>
    <w:p w14:paraId="285486E5" w14:textId="77777777" w:rsidR="00A852CD" w:rsidRDefault="005F3882">
      <w:pPr>
        <w:pStyle w:val="UIBody"/>
        <w:keepNext/>
        <w:jc w:val="center"/>
      </w:pPr>
      <w:r>
        <w:rPr>
          <w:noProof/>
        </w:rPr>
        <w:drawing>
          <wp:inline distT="0" distB="0" distL="0" distR="0" wp14:anchorId="454DC64F" wp14:editId="53BD9D57">
            <wp:extent cx="2387134" cy="5184000"/>
            <wp:effectExtent l="0" t="0" r="0" b="0"/>
            <wp:docPr id="10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55"/>
                    <a:stretch>
                      <a:fillRect/>
                    </a:stretch>
                  </pic:blipFill>
                  <pic:spPr>
                    <a:xfrm>
                      <a:off x="0" y="0"/>
                      <a:ext cx="2387134" cy="5184000"/>
                    </a:xfrm>
                    <a:prstGeom prst="rect">
                      <a:avLst/>
                    </a:prstGeom>
                  </pic:spPr>
                </pic:pic>
              </a:graphicData>
            </a:graphic>
          </wp:inline>
        </w:drawing>
      </w:r>
      <w:r>
        <w:t xml:space="preserve">   </w:t>
      </w:r>
      <w:r>
        <w:rPr>
          <w:noProof/>
        </w:rPr>
        <w:drawing>
          <wp:inline distT="0" distB="0" distL="0" distR="0" wp14:anchorId="2C49E7E0" wp14:editId="2A514AFA">
            <wp:extent cx="2395450" cy="5183999"/>
            <wp:effectExtent l="0" t="0" r="0" b="0"/>
            <wp:docPr id="100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56"/>
                    <a:stretch>
                      <a:fillRect/>
                    </a:stretch>
                  </pic:blipFill>
                  <pic:spPr>
                    <a:xfrm>
                      <a:off x="0" y="0"/>
                      <a:ext cx="2395450" cy="5183999"/>
                    </a:xfrm>
                    <a:prstGeom prst="rect">
                      <a:avLst/>
                    </a:prstGeom>
                  </pic:spPr>
                </pic:pic>
              </a:graphicData>
            </a:graphic>
          </wp:inline>
        </w:drawing>
      </w:r>
    </w:p>
    <w:p w14:paraId="4DC7D608" w14:textId="77777777" w:rsidR="00A852CD" w:rsidRDefault="005F3882">
      <w:pPr>
        <w:pStyle w:val="UIFig"/>
      </w:pPr>
      <w:bookmarkStart w:id="109" w:name="UIcap30070"/>
      <w:r>
        <w:t>Hình 3.34. Chi tiết phòng và Thông tin căn phòng (MH-02, MH-03)</w:t>
      </w:r>
      <w:bookmarkEnd w:id="109"/>
    </w:p>
    <w:p w14:paraId="066ADEC1" w14:textId="77777777" w:rsidR="00A852CD" w:rsidRDefault="005F3882">
      <w:pPr>
        <w:pStyle w:val="UILabel"/>
        <w:pageBreakBefore/>
      </w:pPr>
      <w:r>
        <w:lastRenderedPageBreak/>
        <w:t>Các đối tượng trong màn hình</w:t>
      </w:r>
    </w:p>
    <w:p w14:paraId="4CF05087" w14:textId="77777777" w:rsidR="00A852CD" w:rsidRDefault="005F3882">
      <w:pPr>
        <w:pStyle w:val="UILabel"/>
      </w:pPr>
      <w:r>
        <w:t>Chi tiết và thông tin căn phòng</w:t>
      </w:r>
    </w:p>
    <w:p w14:paraId="3A4E30A5" w14:textId="77777777" w:rsidR="00A852CD" w:rsidRDefault="005F3882">
      <w:pPr>
        <w:pStyle w:val="UITableCaption"/>
      </w:pPr>
      <w:bookmarkStart w:id="110" w:name="UIcap30071"/>
      <w:r>
        <w:t>Bảng 3.24. Các đối tượng của chi tiết và thông tin căn phòng</w:t>
      </w:r>
      <w:bookmarkEnd w:id="11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8DB6E23" w14:textId="77777777">
        <w:trPr>
          <w:cantSplit/>
          <w:tblHeader/>
        </w:trPr>
        <w:tc>
          <w:tcPr>
            <w:tcW w:w="567" w:type="dxa"/>
            <w:shd w:val="clear" w:color="auto" w:fill="EEEEEE"/>
            <w:tcMar>
              <w:left w:w="20" w:type="dxa"/>
              <w:right w:w="20" w:type="dxa"/>
            </w:tcMar>
            <w:vAlign w:val="center"/>
          </w:tcPr>
          <w:p w14:paraId="64AD0F7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E374D2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A97B3DA" w14:textId="77777777" w:rsidR="00A852CD" w:rsidRDefault="005F3882">
            <w:pPr>
              <w:pStyle w:val="UIBody"/>
              <w:spacing w:before="40" w:after="40"/>
            </w:pPr>
            <w:r>
              <w:rPr>
                <w:b/>
                <w:sz w:val="24"/>
              </w:rPr>
              <w:t>Ý nghĩa</w:t>
            </w:r>
          </w:p>
        </w:tc>
      </w:tr>
      <w:tr w:rsidR="00A852CD" w14:paraId="181FFEB6" w14:textId="77777777">
        <w:trPr>
          <w:cantSplit/>
        </w:trPr>
        <w:tc>
          <w:tcPr>
            <w:tcW w:w="567" w:type="dxa"/>
            <w:vAlign w:val="center"/>
          </w:tcPr>
          <w:p w14:paraId="151D1A8C" w14:textId="77777777" w:rsidR="00A852CD" w:rsidRDefault="005F3882">
            <w:pPr>
              <w:pStyle w:val="UIBody"/>
              <w:spacing w:before="40" w:after="40"/>
              <w:jc w:val="center"/>
            </w:pPr>
            <w:r>
              <w:rPr>
                <w:sz w:val="24"/>
              </w:rPr>
              <w:t>1</w:t>
            </w:r>
          </w:p>
        </w:tc>
        <w:tc>
          <w:tcPr>
            <w:tcW w:w="2835" w:type="dxa"/>
            <w:vAlign w:val="center"/>
          </w:tcPr>
          <w:p w14:paraId="18901AA5" w14:textId="77777777" w:rsidR="00A852CD" w:rsidRDefault="005F3882">
            <w:pPr>
              <w:pStyle w:val="UIBody"/>
              <w:spacing w:before="40" w:after="40"/>
            </w:pPr>
            <w:r>
              <w:rPr>
                <w:sz w:val="24"/>
              </w:rPr>
              <w:t>Ảnh bìa và nút Xem ảnh</w:t>
            </w:r>
          </w:p>
        </w:tc>
        <w:tc>
          <w:tcPr>
            <w:tcW w:w="5669" w:type="dxa"/>
            <w:vAlign w:val="center"/>
          </w:tcPr>
          <w:p w14:paraId="6B5ADEBE" w14:textId="77777777" w:rsidR="00A852CD" w:rsidRDefault="005F3882">
            <w:pPr>
              <w:pStyle w:val="UIBody"/>
              <w:spacing w:before="40" w:after="40"/>
            </w:pPr>
            <w:r>
              <w:rPr>
                <w:sz w:val="24"/>
              </w:rPr>
              <w:t>Mở bộ ảnh của phòng đang xem.</w:t>
            </w:r>
          </w:p>
        </w:tc>
      </w:tr>
      <w:tr w:rsidR="00A852CD" w14:paraId="79FD552E" w14:textId="77777777">
        <w:trPr>
          <w:cantSplit/>
        </w:trPr>
        <w:tc>
          <w:tcPr>
            <w:tcW w:w="567" w:type="dxa"/>
            <w:vAlign w:val="center"/>
          </w:tcPr>
          <w:p w14:paraId="1E7B3DF2" w14:textId="77777777" w:rsidR="00A852CD" w:rsidRDefault="005F3882">
            <w:pPr>
              <w:pStyle w:val="UIBody"/>
              <w:spacing w:before="40" w:after="40"/>
              <w:jc w:val="center"/>
            </w:pPr>
            <w:r>
              <w:rPr>
                <w:sz w:val="24"/>
              </w:rPr>
              <w:t>2</w:t>
            </w:r>
          </w:p>
        </w:tc>
        <w:tc>
          <w:tcPr>
            <w:tcW w:w="2835" w:type="dxa"/>
            <w:vAlign w:val="center"/>
          </w:tcPr>
          <w:p w14:paraId="79043EBC" w14:textId="77777777" w:rsidR="00A852CD" w:rsidRDefault="005F3882">
            <w:pPr>
              <w:pStyle w:val="UIBody"/>
              <w:spacing w:before="40" w:after="40"/>
            </w:pPr>
            <w:r>
              <w:rPr>
                <w:sz w:val="24"/>
              </w:rPr>
              <w:t>Thông tin giá, diện tích, tiện ích</w:t>
            </w:r>
          </w:p>
        </w:tc>
        <w:tc>
          <w:tcPr>
            <w:tcW w:w="5669" w:type="dxa"/>
            <w:vAlign w:val="center"/>
          </w:tcPr>
          <w:p w14:paraId="32E799A0" w14:textId="77777777" w:rsidR="00A852CD" w:rsidRDefault="005F3882">
            <w:pPr>
              <w:pStyle w:val="UIBody"/>
              <w:spacing w:before="40" w:after="40"/>
            </w:pPr>
            <w:r>
              <w:rPr>
                <w:sz w:val="24"/>
              </w:rPr>
              <w:t>Mô tả các thuộc tính và chi phí của phòng.</w:t>
            </w:r>
          </w:p>
        </w:tc>
      </w:tr>
      <w:tr w:rsidR="00A852CD" w14:paraId="76811BB7" w14:textId="77777777">
        <w:trPr>
          <w:cantSplit/>
        </w:trPr>
        <w:tc>
          <w:tcPr>
            <w:tcW w:w="567" w:type="dxa"/>
            <w:vAlign w:val="center"/>
          </w:tcPr>
          <w:p w14:paraId="06B9BF8C" w14:textId="77777777" w:rsidR="00A852CD" w:rsidRDefault="005F3882">
            <w:pPr>
              <w:pStyle w:val="UIBody"/>
              <w:spacing w:before="40" w:after="40"/>
              <w:jc w:val="center"/>
            </w:pPr>
            <w:r>
              <w:rPr>
                <w:sz w:val="24"/>
              </w:rPr>
              <w:t>3</w:t>
            </w:r>
          </w:p>
        </w:tc>
        <w:tc>
          <w:tcPr>
            <w:tcW w:w="2835" w:type="dxa"/>
            <w:vAlign w:val="center"/>
          </w:tcPr>
          <w:p w14:paraId="1EF61ED3" w14:textId="77777777" w:rsidR="00A852CD" w:rsidRDefault="005F3882">
            <w:pPr>
              <w:pStyle w:val="UIBody"/>
              <w:spacing w:before="40" w:after="40"/>
            </w:pPr>
            <w:r>
              <w:rPr>
                <w:sz w:val="24"/>
              </w:rPr>
              <w:t>Thẻ Người đăng</w:t>
            </w:r>
          </w:p>
        </w:tc>
        <w:tc>
          <w:tcPr>
            <w:tcW w:w="5669" w:type="dxa"/>
            <w:vAlign w:val="center"/>
          </w:tcPr>
          <w:p w14:paraId="63094AA2" w14:textId="77777777" w:rsidR="00A852CD" w:rsidRDefault="005F3882">
            <w:pPr>
              <w:pStyle w:val="UIBody"/>
              <w:spacing w:before="40" w:after="40"/>
            </w:pPr>
            <w:r>
              <w:rPr>
                <w:sz w:val="24"/>
              </w:rPr>
              <w:t>Mở hồ sơ công khai của người đăng tin.</w:t>
            </w:r>
          </w:p>
        </w:tc>
      </w:tr>
      <w:tr w:rsidR="00A852CD" w14:paraId="3435B599" w14:textId="77777777">
        <w:trPr>
          <w:cantSplit/>
        </w:trPr>
        <w:tc>
          <w:tcPr>
            <w:tcW w:w="567" w:type="dxa"/>
            <w:vAlign w:val="center"/>
          </w:tcPr>
          <w:p w14:paraId="521126C7" w14:textId="77777777" w:rsidR="00A852CD" w:rsidRDefault="005F3882">
            <w:pPr>
              <w:pStyle w:val="UIBody"/>
              <w:spacing w:before="40" w:after="40"/>
              <w:jc w:val="center"/>
            </w:pPr>
            <w:r>
              <w:rPr>
                <w:sz w:val="24"/>
              </w:rPr>
              <w:t>4</w:t>
            </w:r>
          </w:p>
        </w:tc>
        <w:tc>
          <w:tcPr>
            <w:tcW w:w="2835" w:type="dxa"/>
            <w:vAlign w:val="center"/>
          </w:tcPr>
          <w:p w14:paraId="77097E53" w14:textId="77777777" w:rsidR="00A852CD" w:rsidRDefault="005F3882">
            <w:pPr>
              <w:pStyle w:val="UIBody"/>
              <w:spacing w:before="40" w:after="40"/>
            </w:pPr>
            <w:r>
              <w:rPr>
                <w:sz w:val="24"/>
              </w:rPr>
              <w:t>Nút Đặt lịch và biểu tượng lưu</w:t>
            </w:r>
          </w:p>
        </w:tc>
        <w:tc>
          <w:tcPr>
            <w:tcW w:w="5669" w:type="dxa"/>
            <w:vAlign w:val="center"/>
          </w:tcPr>
          <w:p w14:paraId="424034C8" w14:textId="77777777" w:rsidR="00A852CD" w:rsidRDefault="005F3882">
            <w:pPr>
              <w:pStyle w:val="UIBody"/>
              <w:spacing w:before="40" w:after="40"/>
            </w:pPr>
            <w:r>
              <w:rPr>
                <w:sz w:val="24"/>
              </w:rPr>
              <w:t>Đề xuất lịch xem hoặc lưu phòng yêu thích.</w:t>
            </w:r>
          </w:p>
        </w:tc>
      </w:tr>
    </w:tbl>
    <w:p w14:paraId="0B84795D" w14:textId="77777777" w:rsidR="00A852CD" w:rsidRDefault="005F3882">
      <w:pPr>
        <w:pStyle w:val="UILabel"/>
      </w:pPr>
      <w:r>
        <w:t>Sơ đồ biến cố</w:t>
      </w:r>
    </w:p>
    <w:p w14:paraId="7430A2E6" w14:textId="77777777" w:rsidR="00A852CD" w:rsidRDefault="005F3882">
      <w:pPr>
        <w:pStyle w:val="UIBody"/>
        <w:keepNext/>
        <w:spacing w:after="60"/>
        <w:jc w:val="center"/>
      </w:pPr>
      <w:r>
        <w:rPr>
          <w:noProof/>
        </w:rPr>
        <w:drawing>
          <wp:inline distT="0" distB="0" distL="0" distR="0" wp14:anchorId="0BB6210E" wp14:editId="651ECD75">
            <wp:extent cx="5760000" cy="2560000"/>
            <wp:effectExtent l="0" t="0" r="0" b="0"/>
            <wp:docPr id="100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5.png"/>
                    <pic:cNvPicPr/>
                  </pic:nvPicPr>
                  <pic:blipFill>
                    <a:blip r:embed="rId57"/>
                    <a:stretch>
                      <a:fillRect/>
                    </a:stretch>
                  </pic:blipFill>
                  <pic:spPr>
                    <a:xfrm>
                      <a:off x="0" y="0"/>
                      <a:ext cx="5760000" cy="2560000"/>
                    </a:xfrm>
                    <a:prstGeom prst="rect">
                      <a:avLst/>
                    </a:prstGeom>
                  </pic:spPr>
                </pic:pic>
              </a:graphicData>
            </a:graphic>
          </wp:inline>
        </w:drawing>
      </w:r>
    </w:p>
    <w:p w14:paraId="08E641A7" w14:textId="77777777" w:rsidR="00A852CD" w:rsidRDefault="005F3882">
      <w:pPr>
        <w:pStyle w:val="UIFig"/>
      </w:pPr>
      <w:bookmarkStart w:id="111" w:name="UIcap30072"/>
      <w:r>
        <w:t>Hình 3.35. Sơ đồ biến cố chi tiết và thông tin căn phòng</w:t>
      </w:r>
      <w:bookmarkEnd w:id="111"/>
    </w:p>
    <w:p w14:paraId="04714CF5" w14:textId="77777777" w:rsidR="00A852CD" w:rsidRDefault="005F3882">
      <w:pPr>
        <w:pStyle w:val="UIBody"/>
        <w:jc w:val="both"/>
      </w:pPr>
      <w:r>
        <w:t>Quy tắc áp dụng: Thông tin vị trí công khai phải tuân thủ BR-03. Địa chỉ chi tiết chỉ được cung cấp cho người có quyền theo quy tắc nghiệp vụ; các địa chỉ trong ảnh là dữ liệu minh họa.</w:t>
      </w:r>
    </w:p>
    <w:p w14:paraId="09A209B5" w14:textId="77777777" w:rsidR="00A852CD" w:rsidRDefault="005F3882">
      <w:pPr>
        <w:pStyle w:val="UIHead4"/>
        <w:pageBreakBefore/>
      </w:pPr>
      <w:r>
        <w:lastRenderedPageBreak/>
        <w:t>3.2.2.16. Xem bộ ảnh căn phòng</w:t>
      </w:r>
    </w:p>
    <w:p w14:paraId="285B08CC" w14:textId="77777777" w:rsidR="00A852CD" w:rsidRDefault="005F3882">
      <w:pPr>
        <w:pStyle w:val="UIBody"/>
        <w:jc w:val="both"/>
      </w:pPr>
      <w:r>
        <w:t>Ý nghĩa: Cho phép xem toàn bộ ảnh và chuyển lần lượt giữa các không gian của cùng một phòng.</w:t>
      </w:r>
    </w:p>
    <w:p w14:paraId="476D3BBF" w14:textId="77777777" w:rsidR="00A852CD" w:rsidRDefault="005F3882">
      <w:pPr>
        <w:pStyle w:val="UIBody"/>
        <w:jc w:val="both"/>
      </w:pPr>
      <w:r>
        <w:t>Tham chiếu nghiệp vụ: FR-32.</w:t>
      </w:r>
    </w:p>
    <w:p w14:paraId="4499ECB9" w14:textId="77777777" w:rsidR="00A852CD" w:rsidRDefault="005F3882">
      <w:pPr>
        <w:pStyle w:val="UILabel"/>
      </w:pPr>
      <w:r>
        <w:t>Chi tiết màn hình</w:t>
      </w:r>
    </w:p>
    <w:p w14:paraId="601B42FB" w14:textId="77777777" w:rsidR="00A852CD" w:rsidRDefault="005F3882">
      <w:pPr>
        <w:pStyle w:val="UIBody"/>
        <w:keepNext/>
        <w:jc w:val="center"/>
      </w:pPr>
      <w:r>
        <w:rPr>
          <w:noProof/>
        </w:rPr>
        <w:drawing>
          <wp:inline distT="0" distB="0" distL="0" distR="0" wp14:anchorId="69BCE442" wp14:editId="0E8DA141">
            <wp:extent cx="2395450" cy="5183999"/>
            <wp:effectExtent l="0" t="0" r="0" b="0"/>
            <wp:docPr id="100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58"/>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6A6FF5F4" wp14:editId="643B8C72">
            <wp:extent cx="2395450" cy="5183999"/>
            <wp:effectExtent l="0" t="0" r="0" b="0"/>
            <wp:docPr id="100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59"/>
                    <a:stretch>
                      <a:fillRect/>
                    </a:stretch>
                  </pic:blipFill>
                  <pic:spPr>
                    <a:xfrm>
                      <a:off x="0" y="0"/>
                      <a:ext cx="2395450" cy="5183999"/>
                    </a:xfrm>
                    <a:prstGeom prst="rect">
                      <a:avLst/>
                    </a:prstGeom>
                  </pic:spPr>
                </pic:pic>
              </a:graphicData>
            </a:graphic>
          </wp:inline>
        </w:drawing>
      </w:r>
    </w:p>
    <w:p w14:paraId="10E585DB" w14:textId="77777777" w:rsidR="00A852CD" w:rsidRDefault="005F3882">
      <w:pPr>
        <w:pStyle w:val="UIFig"/>
      </w:pPr>
      <w:bookmarkStart w:id="112" w:name="UIcap30073"/>
      <w:r>
        <w:t>Hình 3.36. Ảnh căn phòng và Không gian chính (MH-04, MH-05)</w:t>
      </w:r>
      <w:bookmarkEnd w:id="112"/>
    </w:p>
    <w:p w14:paraId="504CE0E6" w14:textId="77777777" w:rsidR="00A852CD" w:rsidRDefault="005F3882">
      <w:pPr>
        <w:pStyle w:val="UILabel"/>
        <w:pageBreakBefore/>
      </w:pPr>
      <w:r>
        <w:lastRenderedPageBreak/>
        <w:t>Xem bộ ảnh căn phòng — hình giao diện tiếp theo</w:t>
      </w:r>
    </w:p>
    <w:p w14:paraId="305CB631" w14:textId="77777777" w:rsidR="00A852CD" w:rsidRDefault="005F3882">
      <w:pPr>
        <w:pStyle w:val="UIBody"/>
        <w:keepNext/>
        <w:jc w:val="center"/>
      </w:pPr>
      <w:r>
        <w:rPr>
          <w:noProof/>
        </w:rPr>
        <w:drawing>
          <wp:inline distT="0" distB="0" distL="0" distR="0" wp14:anchorId="5B87E673" wp14:editId="07A0BF58">
            <wp:extent cx="2395450" cy="5183999"/>
            <wp:effectExtent l="0" t="0" r="0" b="0"/>
            <wp:docPr id="100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60"/>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3CD94638" wp14:editId="7667B579">
            <wp:extent cx="2395450" cy="5183999"/>
            <wp:effectExtent l="0" t="0" r="0" b="0"/>
            <wp:docPr id="10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61"/>
                    <a:stretch>
                      <a:fillRect/>
                    </a:stretch>
                  </pic:blipFill>
                  <pic:spPr>
                    <a:xfrm>
                      <a:off x="0" y="0"/>
                      <a:ext cx="2395450" cy="5183999"/>
                    </a:xfrm>
                    <a:prstGeom prst="rect">
                      <a:avLst/>
                    </a:prstGeom>
                  </pic:spPr>
                </pic:pic>
              </a:graphicData>
            </a:graphic>
          </wp:inline>
        </w:drawing>
      </w:r>
    </w:p>
    <w:p w14:paraId="6FC63915" w14:textId="77777777" w:rsidR="00A852CD" w:rsidRDefault="005F3882">
      <w:pPr>
        <w:pStyle w:val="UIFig"/>
      </w:pPr>
      <w:bookmarkStart w:id="113" w:name="UIcap30074"/>
      <w:r>
        <w:t>Hình 3.37. Phòng ngủ và Phòng khách (MH-06, MH-07)</w:t>
      </w:r>
      <w:bookmarkEnd w:id="113"/>
    </w:p>
    <w:p w14:paraId="2288DF2E" w14:textId="77777777" w:rsidR="00A852CD" w:rsidRDefault="005F3882">
      <w:pPr>
        <w:pStyle w:val="UILabel"/>
        <w:pageBreakBefore/>
      </w:pPr>
      <w:r>
        <w:lastRenderedPageBreak/>
        <w:t>Xem bộ ảnh căn phòng — hình giao diện tiếp theo</w:t>
      </w:r>
    </w:p>
    <w:p w14:paraId="77E6A79F" w14:textId="77777777" w:rsidR="00A852CD" w:rsidRDefault="005F3882">
      <w:pPr>
        <w:pStyle w:val="UIBody"/>
        <w:keepNext/>
        <w:spacing w:after="60"/>
        <w:jc w:val="center"/>
      </w:pPr>
      <w:r>
        <w:rPr>
          <w:noProof/>
        </w:rPr>
        <w:drawing>
          <wp:inline distT="0" distB="0" distL="0" distR="0" wp14:anchorId="03A9C8B7" wp14:editId="2385BB5F">
            <wp:extent cx="2495260" cy="5400000"/>
            <wp:effectExtent l="0" t="0" r="0" b="0"/>
            <wp:docPr id="100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62"/>
                    <a:stretch>
                      <a:fillRect/>
                    </a:stretch>
                  </pic:blipFill>
                  <pic:spPr>
                    <a:xfrm>
                      <a:off x="0" y="0"/>
                      <a:ext cx="2495260" cy="5400000"/>
                    </a:xfrm>
                    <a:prstGeom prst="rect">
                      <a:avLst/>
                    </a:prstGeom>
                  </pic:spPr>
                </pic:pic>
              </a:graphicData>
            </a:graphic>
          </wp:inline>
        </w:drawing>
      </w:r>
    </w:p>
    <w:p w14:paraId="66B97CA4" w14:textId="77777777" w:rsidR="00A852CD" w:rsidRDefault="005F3882">
      <w:pPr>
        <w:pStyle w:val="UIFig"/>
      </w:pPr>
      <w:bookmarkStart w:id="114" w:name="UIcap30075"/>
      <w:r>
        <w:t>Hình 3.38. Khu bếp (MH-08)</w:t>
      </w:r>
      <w:bookmarkEnd w:id="114"/>
    </w:p>
    <w:p w14:paraId="74EF7F69" w14:textId="77777777" w:rsidR="00A852CD" w:rsidRDefault="005F3882">
      <w:pPr>
        <w:pStyle w:val="UILabel"/>
        <w:pageBreakBefore/>
      </w:pPr>
      <w:r>
        <w:lastRenderedPageBreak/>
        <w:t>Các đối tượng trong màn hình</w:t>
      </w:r>
    </w:p>
    <w:p w14:paraId="22F7C533" w14:textId="77777777" w:rsidR="00A852CD" w:rsidRDefault="005F3882">
      <w:pPr>
        <w:pStyle w:val="UILabel"/>
      </w:pPr>
      <w:r>
        <w:t>Xem bộ ảnh căn phòng</w:t>
      </w:r>
    </w:p>
    <w:p w14:paraId="1654F84B" w14:textId="77777777" w:rsidR="00A852CD" w:rsidRDefault="005F3882">
      <w:pPr>
        <w:pStyle w:val="UITableCaption"/>
      </w:pPr>
      <w:bookmarkStart w:id="115" w:name="UIcap30076"/>
      <w:r>
        <w:t>Bảng 3.25. Các đối tượng của xem bộ ảnh căn phòng</w:t>
      </w:r>
      <w:bookmarkEnd w:id="11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6318ECB" w14:textId="77777777">
        <w:trPr>
          <w:cantSplit/>
          <w:tblHeader/>
        </w:trPr>
        <w:tc>
          <w:tcPr>
            <w:tcW w:w="567" w:type="dxa"/>
            <w:shd w:val="clear" w:color="auto" w:fill="EEEEEE"/>
            <w:tcMar>
              <w:left w:w="20" w:type="dxa"/>
              <w:right w:w="20" w:type="dxa"/>
            </w:tcMar>
            <w:vAlign w:val="center"/>
          </w:tcPr>
          <w:p w14:paraId="54C602A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B609D5B"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48179FC" w14:textId="77777777" w:rsidR="00A852CD" w:rsidRDefault="005F3882">
            <w:pPr>
              <w:pStyle w:val="UIBody"/>
              <w:spacing w:before="40" w:after="40"/>
            </w:pPr>
            <w:r>
              <w:rPr>
                <w:b/>
                <w:sz w:val="24"/>
              </w:rPr>
              <w:t>Ý nghĩa</w:t>
            </w:r>
          </w:p>
        </w:tc>
      </w:tr>
      <w:tr w:rsidR="00A852CD" w14:paraId="286A44D0" w14:textId="77777777">
        <w:trPr>
          <w:cantSplit/>
        </w:trPr>
        <w:tc>
          <w:tcPr>
            <w:tcW w:w="567" w:type="dxa"/>
            <w:vAlign w:val="center"/>
          </w:tcPr>
          <w:p w14:paraId="363FB7D8" w14:textId="77777777" w:rsidR="00A852CD" w:rsidRDefault="005F3882">
            <w:pPr>
              <w:pStyle w:val="UIBody"/>
              <w:spacing w:before="40" w:after="40"/>
              <w:jc w:val="center"/>
            </w:pPr>
            <w:r>
              <w:rPr>
                <w:sz w:val="24"/>
              </w:rPr>
              <w:t>1</w:t>
            </w:r>
          </w:p>
        </w:tc>
        <w:tc>
          <w:tcPr>
            <w:tcW w:w="2835" w:type="dxa"/>
            <w:vAlign w:val="center"/>
          </w:tcPr>
          <w:p w14:paraId="457CB8DA" w14:textId="77777777" w:rsidR="00A852CD" w:rsidRDefault="005F3882">
            <w:pPr>
              <w:pStyle w:val="UIBody"/>
              <w:spacing w:before="40" w:after="40"/>
            </w:pPr>
            <w:r>
              <w:rPr>
                <w:sz w:val="24"/>
              </w:rPr>
              <w:t>Vùng ảnh lớn</w:t>
            </w:r>
          </w:p>
        </w:tc>
        <w:tc>
          <w:tcPr>
            <w:tcW w:w="5669" w:type="dxa"/>
            <w:vAlign w:val="center"/>
          </w:tcPr>
          <w:p w14:paraId="5CCC65CD" w14:textId="77777777" w:rsidR="00A852CD" w:rsidRDefault="005F3882">
            <w:pPr>
              <w:pStyle w:val="UIBody"/>
              <w:spacing w:before="40" w:after="40"/>
            </w:pPr>
            <w:r>
              <w:rPr>
                <w:sz w:val="24"/>
              </w:rPr>
              <w:t>Hiển thị ảnh được chọn và bảo toàn tỷ lệ.</w:t>
            </w:r>
          </w:p>
        </w:tc>
      </w:tr>
      <w:tr w:rsidR="00A852CD" w14:paraId="76BB4663" w14:textId="77777777">
        <w:trPr>
          <w:cantSplit/>
        </w:trPr>
        <w:tc>
          <w:tcPr>
            <w:tcW w:w="567" w:type="dxa"/>
            <w:vAlign w:val="center"/>
          </w:tcPr>
          <w:p w14:paraId="0FDEA327" w14:textId="77777777" w:rsidR="00A852CD" w:rsidRDefault="005F3882">
            <w:pPr>
              <w:pStyle w:val="UIBody"/>
              <w:spacing w:before="40" w:after="40"/>
              <w:jc w:val="center"/>
            </w:pPr>
            <w:r>
              <w:rPr>
                <w:sz w:val="24"/>
              </w:rPr>
              <w:t>2</w:t>
            </w:r>
          </w:p>
        </w:tc>
        <w:tc>
          <w:tcPr>
            <w:tcW w:w="2835" w:type="dxa"/>
            <w:vAlign w:val="center"/>
          </w:tcPr>
          <w:p w14:paraId="6B25BC7F" w14:textId="77777777" w:rsidR="00A852CD" w:rsidRDefault="005F3882">
            <w:pPr>
              <w:pStyle w:val="UIBody"/>
              <w:spacing w:before="40" w:after="40"/>
            </w:pPr>
            <w:r>
              <w:rPr>
                <w:sz w:val="24"/>
              </w:rPr>
              <w:t>Chỉ số ảnh</w:t>
            </w:r>
          </w:p>
        </w:tc>
        <w:tc>
          <w:tcPr>
            <w:tcW w:w="5669" w:type="dxa"/>
            <w:vAlign w:val="center"/>
          </w:tcPr>
          <w:p w14:paraId="21BD5038" w14:textId="77777777" w:rsidR="00A852CD" w:rsidRDefault="005F3882">
            <w:pPr>
              <w:pStyle w:val="UIBody"/>
              <w:spacing w:before="40" w:after="40"/>
            </w:pPr>
            <w:r>
              <w:rPr>
                <w:sz w:val="24"/>
              </w:rPr>
              <w:t>Cho biết vị trí ảnh hiện tại trong bộ ảnh.</w:t>
            </w:r>
          </w:p>
        </w:tc>
      </w:tr>
      <w:tr w:rsidR="00A852CD" w14:paraId="5C496179" w14:textId="77777777">
        <w:trPr>
          <w:cantSplit/>
        </w:trPr>
        <w:tc>
          <w:tcPr>
            <w:tcW w:w="567" w:type="dxa"/>
            <w:vAlign w:val="center"/>
          </w:tcPr>
          <w:p w14:paraId="09884033" w14:textId="77777777" w:rsidR="00A852CD" w:rsidRDefault="005F3882">
            <w:pPr>
              <w:pStyle w:val="UIBody"/>
              <w:spacing w:before="40" w:after="40"/>
              <w:jc w:val="center"/>
            </w:pPr>
            <w:r>
              <w:rPr>
                <w:sz w:val="24"/>
              </w:rPr>
              <w:t>3</w:t>
            </w:r>
          </w:p>
        </w:tc>
        <w:tc>
          <w:tcPr>
            <w:tcW w:w="2835" w:type="dxa"/>
            <w:vAlign w:val="center"/>
          </w:tcPr>
          <w:p w14:paraId="4B139E4C" w14:textId="77777777" w:rsidR="00A852CD" w:rsidRDefault="005F3882">
            <w:pPr>
              <w:pStyle w:val="UIBody"/>
              <w:spacing w:before="40" w:after="40"/>
            </w:pPr>
            <w:r>
              <w:rPr>
                <w:sz w:val="24"/>
              </w:rPr>
              <w:t>Nút Ảnh tiếp theo</w:t>
            </w:r>
          </w:p>
        </w:tc>
        <w:tc>
          <w:tcPr>
            <w:tcW w:w="5669" w:type="dxa"/>
            <w:vAlign w:val="center"/>
          </w:tcPr>
          <w:p w14:paraId="4AACA52C" w14:textId="77777777" w:rsidR="00A852CD" w:rsidRDefault="005F3882">
            <w:pPr>
              <w:pStyle w:val="UIBody"/>
              <w:spacing w:before="40" w:after="40"/>
            </w:pPr>
            <w:r>
              <w:rPr>
                <w:sz w:val="24"/>
              </w:rPr>
              <w:t>Chuyển sang ảnh kế tiếp.</w:t>
            </w:r>
          </w:p>
        </w:tc>
      </w:tr>
      <w:tr w:rsidR="00A852CD" w14:paraId="1391BD52" w14:textId="77777777">
        <w:trPr>
          <w:cantSplit/>
        </w:trPr>
        <w:tc>
          <w:tcPr>
            <w:tcW w:w="567" w:type="dxa"/>
            <w:vAlign w:val="center"/>
          </w:tcPr>
          <w:p w14:paraId="062D4CA8" w14:textId="77777777" w:rsidR="00A852CD" w:rsidRDefault="005F3882">
            <w:pPr>
              <w:pStyle w:val="UIBody"/>
              <w:spacing w:before="40" w:after="40"/>
              <w:jc w:val="center"/>
            </w:pPr>
            <w:r>
              <w:rPr>
                <w:sz w:val="24"/>
              </w:rPr>
              <w:t>4</w:t>
            </w:r>
          </w:p>
        </w:tc>
        <w:tc>
          <w:tcPr>
            <w:tcW w:w="2835" w:type="dxa"/>
            <w:vAlign w:val="center"/>
          </w:tcPr>
          <w:p w14:paraId="12E27983" w14:textId="77777777" w:rsidR="00A852CD" w:rsidRDefault="005F3882">
            <w:pPr>
              <w:pStyle w:val="UIBody"/>
              <w:spacing w:before="40" w:after="40"/>
            </w:pPr>
            <w:r>
              <w:rPr>
                <w:sz w:val="24"/>
              </w:rPr>
              <w:t>Nút Tất cả ảnh hoặc Trở về</w:t>
            </w:r>
          </w:p>
        </w:tc>
        <w:tc>
          <w:tcPr>
            <w:tcW w:w="5669" w:type="dxa"/>
            <w:vAlign w:val="center"/>
          </w:tcPr>
          <w:p w14:paraId="155C5E13" w14:textId="77777777" w:rsidR="00A852CD" w:rsidRDefault="005F3882">
            <w:pPr>
              <w:pStyle w:val="UIBody"/>
              <w:spacing w:before="40" w:after="40"/>
            </w:pPr>
            <w:r>
              <w:rPr>
                <w:sz w:val="24"/>
              </w:rPr>
              <w:t>Quay lại bộ ảnh hoặc thông tin phòng.</w:t>
            </w:r>
          </w:p>
        </w:tc>
      </w:tr>
    </w:tbl>
    <w:p w14:paraId="5918B207" w14:textId="77777777" w:rsidR="00A852CD" w:rsidRDefault="005F3882">
      <w:pPr>
        <w:pStyle w:val="UILabel"/>
      </w:pPr>
      <w:r>
        <w:t>Sơ đồ biến cố</w:t>
      </w:r>
    </w:p>
    <w:p w14:paraId="23729C13" w14:textId="77777777" w:rsidR="00A852CD" w:rsidRDefault="005F3882">
      <w:pPr>
        <w:pStyle w:val="UIBody"/>
        <w:keepNext/>
        <w:spacing w:after="60"/>
        <w:jc w:val="center"/>
      </w:pPr>
      <w:r>
        <w:rPr>
          <w:noProof/>
        </w:rPr>
        <w:drawing>
          <wp:inline distT="0" distB="0" distL="0" distR="0" wp14:anchorId="5C71E967" wp14:editId="1913EF9C">
            <wp:extent cx="5760000" cy="2560000"/>
            <wp:effectExtent l="0" t="0" r="0" b="0"/>
            <wp:docPr id="100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6.png"/>
                    <pic:cNvPicPr/>
                  </pic:nvPicPr>
                  <pic:blipFill>
                    <a:blip r:embed="rId63"/>
                    <a:stretch>
                      <a:fillRect/>
                    </a:stretch>
                  </pic:blipFill>
                  <pic:spPr>
                    <a:xfrm>
                      <a:off x="0" y="0"/>
                      <a:ext cx="5760000" cy="2560000"/>
                    </a:xfrm>
                    <a:prstGeom prst="rect">
                      <a:avLst/>
                    </a:prstGeom>
                  </pic:spPr>
                </pic:pic>
              </a:graphicData>
            </a:graphic>
          </wp:inline>
        </w:drawing>
      </w:r>
    </w:p>
    <w:p w14:paraId="7EDA3D18" w14:textId="77777777" w:rsidR="00A852CD" w:rsidRDefault="005F3882">
      <w:pPr>
        <w:pStyle w:val="UIFig"/>
      </w:pPr>
      <w:bookmarkStart w:id="116" w:name="UIcap30077"/>
      <w:r>
        <w:t>Hình 3.39. Sơ đồ biến cố xem bộ ảnh căn phòng</w:t>
      </w:r>
      <w:bookmarkEnd w:id="116"/>
    </w:p>
    <w:p w14:paraId="1566CAC4" w14:textId="77777777" w:rsidR="00A852CD" w:rsidRDefault="005F3882">
      <w:pPr>
        <w:pStyle w:val="UIBody"/>
        <w:jc w:val="both"/>
      </w:pPr>
      <w:r>
        <w:t>Quy tắc áp dụng: Các màn hình 05–08 dùng cùng một cấu trúc, khác ảnh và tên không gian. Ảnh phòng trong thiết kế là ảnh minh họa.</w:t>
      </w:r>
    </w:p>
    <w:p w14:paraId="237D7D39" w14:textId="77777777" w:rsidR="00A852CD" w:rsidRDefault="005F3882">
      <w:pPr>
        <w:pStyle w:val="UIHead4"/>
        <w:pageBreakBefore/>
      </w:pPr>
      <w:r>
        <w:lastRenderedPageBreak/>
        <w:t>3.2.2.17. Vị trí và khu vực</w:t>
      </w:r>
    </w:p>
    <w:p w14:paraId="2039BA24" w14:textId="77777777" w:rsidR="00A852CD" w:rsidRDefault="005F3882">
      <w:pPr>
        <w:pStyle w:val="UIBody"/>
        <w:jc w:val="both"/>
      </w:pPr>
      <w:r>
        <w:t>Ý nghĩa: Cung cấp thông tin khu vực và các địa điểm gần phòng để người dùng đánh giá khả năng di chuyển.</w:t>
      </w:r>
    </w:p>
    <w:p w14:paraId="61A6C706" w14:textId="77777777" w:rsidR="00A852CD" w:rsidRDefault="005F3882">
      <w:pPr>
        <w:pStyle w:val="UIBody"/>
        <w:jc w:val="both"/>
      </w:pPr>
      <w:r>
        <w:t>Tham chiếu nghiệp vụ: FR-32, FR-47.</w:t>
      </w:r>
    </w:p>
    <w:p w14:paraId="562E2A1D" w14:textId="77777777" w:rsidR="00A852CD" w:rsidRDefault="005F3882">
      <w:pPr>
        <w:pStyle w:val="UILabel"/>
      </w:pPr>
      <w:r>
        <w:t>Chi tiết màn hình</w:t>
      </w:r>
    </w:p>
    <w:p w14:paraId="44127AD1" w14:textId="77777777" w:rsidR="00A852CD" w:rsidRDefault="005F3882">
      <w:pPr>
        <w:pStyle w:val="UIBody"/>
        <w:keepNext/>
        <w:spacing w:after="60"/>
        <w:jc w:val="center"/>
      </w:pPr>
      <w:r>
        <w:rPr>
          <w:noProof/>
        </w:rPr>
        <w:drawing>
          <wp:inline distT="0" distB="0" distL="0" distR="0" wp14:anchorId="2CDBE952" wp14:editId="0B92CABB">
            <wp:extent cx="2495260" cy="5400000"/>
            <wp:effectExtent l="0" t="0" r="0" b="0"/>
            <wp:docPr id="100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64"/>
                    <a:stretch>
                      <a:fillRect/>
                    </a:stretch>
                  </pic:blipFill>
                  <pic:spPr>
                    <a:xfrm>
                      <a:off x="0" y="0"/>
                      <a:ext cx="2495260" cy="5400000"/>
                    </a:xfrm>
                    <a:prstGeom prst="rect">
                      <a:avLst/>
                    </a:prstGeom>
                  </pic:spPr>
                </pic:pic>
              </a:graphicData>
            </a:graphic>
          </wp:inline>
        </w:drawing>
      </w:r>
    </w:p>
    <w:p w14:paraId="13FE8D6E" w14:textId="77777777" w:rsidR="00A852CD" w:rsidRDefault="005F3882">
      <w:pPr>
        <w:pStyle w:val="UIFig"/>
      </w:pPr>
      <w:bookmarkStart w:id="117" w:name="UIcap30078"/>
      <w:r>
        <w:t>Hình 3.40. Vị trí &amp; khu vực (MH-14)</w:t>
      </w:r>
      <w:bookmarkEnd w:id="117"/>
    </w:p>
    <w:p w14:paraId="27845ED9" w14:textId="77777777" w:rsidR="00A852CD" w:rsidRDefault="005F3882">
      <w:pPr>
        <w:pStyle w:val="UILabel"/>
        <w:pageBreakBefore/>
      </w:pPr>
      <w:r>
        <w:lastRenderedPageBreak/>
        <w:t>Các đối tượng trong màn hình</w:t>
      </w:r>
    </w:p>
    <w:p w14:paraId="1C3772EA" w14:textId="77777777" w:rsidR="00A852CD" w:rsidRDefault="005F3882">
      <w:pPr>
        <w:pStyle w:val="UILabel"/>
      </w:pPr>
      <w:r>
        <w:t>Vị trí và khu vực</w:t>
      </w:r>
    </w:p>
    <w:p w14:paraId="16404ACF" w14:textId="77777777" w:rsidR="00A852CD" w:rsidRDefault="005F3882">
      <w:pPr>
        <w:pStyle w:val="UITableCaption"/>
      </w:pPr>
      <w:bookmarkStart w:id="118" w:name="UIcap30079"/>
      <w:r>
        <w:t>Bảng 3.26. Các đối tượng của vị trí và khu vực</w:t>
      </w:r>
      <w:bookmarkEnd w:id="11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46C276A" w14:textId="77777777">
        <w:trPr>
          <w:cantSplit/>
          <w:tblHeader/>
        </w:trPr>
        <w:tc>
          <w:tcPr>
            <w:tcW w:w="567" w:type="dxa"/>
            <w:shd w:val="clear" w:color="auto" w:fill="EEEEEE"/>
            <w:tcMar>
              <w:left w:w="20" w:type="dxa"/>
              <w:right w:w="20" w:type="dxa"/>
            </w:tcMar>
            <w:vAlign w:val="center"/>
          </w:tcPr>
          <w:p w14:paraId="3B82ABD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F06F2E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8A170AA" w14:textId="77777777" w:rsidR="00A852CD" w:rsidRDefault="005F3882">
            <w:pPr>
              <w:pStyle w:val="UIBody"/>
              <w:spacing w:before="40" w:after="40"/>
            </w:pPr>
            <w:r>
              <w:rPr>
                <w:b/>
                <w:sz w:val="24"/>
              </w:rPr>
              <w:t>Ý nghĩa</w:t>
            </w:r>
          </w:p>
        </w:tc>
      </w:tr>
      <w:tr w:rsidR="00A852CD" w14:paraId="39E7EFFD" w14:textId="77777777">
        <w:trPr>
          <w:cantSplit/>
        </w:trPr>
        <w:tc>
          <w:tcPr>
            <w:tcW w:w="567" w:type="dxa"/>
            <w:vAlign w:val="center"/>
          </w:tcPr>
          <w:p w14:paraId="1430D870" w14:textId="77777777" w:rsidR="00A852CD" w:rsidRDefault="005F3882">
            <w:pPr>
              <w:pStyle w:val="UIBody"/>
              <w:spacing w:before="40" w:after="40"/>
              <w:jc w:val="center"/>
            </w:pPr>
            <w:r>
              <w:rPr>
                <w:sz w:val="24"/>
              </w:rPr>
              <w:t>1</w:t>
            </w:r>
          </w:p>
        </w:tc>
        <w:tc>
          <w:tcPr>
            <w:tcW w:w="2835" w:type="dxa"/>
            <w:vAlign w:val="center"/>
          </w:tcPr>
          <w:p w14:paraId="30EC0CBE" w14:textId="77777777" w:rsidR="00A852CD" w:rsidRDefault="005F3882">
            <w:pPr>
              <w:pStyle w:val="UIBody"/>
              <w:spacing w:before="40" w:after="40"/>
            </w:pPr>
            <w:r>
              <w:rPr>
                <w:sz w:val="24"/>
              </w:rPr>
              <w:t>Sơ đồ khu vực</w:t>
            </w:r>
          </w:p>
        </w:tc>
        <w:tc>
          <w:tcPr>
            <w:tcW w:w="5669" w:type="dxa"/>
            <w:vAlign w:val="center"/>
          </w:tcPr>
          <w:p w14:paraId="6AB19682" w14:textId="77777777" w:rsidR="00A852CD" w:rsidRDefault="005F3882">
            <w:pPr>
              <w:pStyle w:val="UIBody"/>
              <w:spacing w:before="40" w:after="40"/>
            </w:pPr>
            <w:r>
              <w:rPr>
                <w:sz w:val="24"/>
              </w:rPr>
              <w:t>Minh họa vị trí tương đối của căn phòng.</w:t>
            </w:r>
          </w:p>
        </w:tc>
      </w:tr>
      <w:tr w:rsidR="00A852CD" w14:paraId="2DA83303" w14:textId="77777777">
        <w:trPr>
          <w:cantSplit/>
        </w:trPr>
        <w:tc>
          <w:tcPr>
            <w:tcW w:w="567" w:type="dxa"/>
            <w:vAlign w:val="center"/>
          </w:tcPr>
          <w:p w14:paraId="11EE92EE" w14:textId="77777777" w:rsidR="00A852CD" w:rsidRDefault="005F3882">
            <w:pPr>
              <w:pStyle w:val="UIBody"/>
              <w:spacing w:before="40" w:after="40"/>
              <w:jc w:val="center"/>
            </w:pPr>
            <w:r>
              <w:rPr>
                <w:sz w:val="24"/>
              </w:rPr>
              <w:t>2</w:t>
            </w:r>
          </w:p>
        </w:tc>
        <w:tc>
          <w:tcPr>
            <w:tcW w:w="2835" w:type="dxa"/>
            <w:vAlign w:val="center"/>
          </w:tcPr>
          <w:p w14:paraId="08877C05" w14:textId="77777777" w:rsidR="00A852CD" w:rsidRDefault="005F3882">
            <w:pPr>
              <w:pStyle w:val="UIBody"/>
              <w:spacing w:before="40" w:after="40"/>
            </w:pPr>
            <w:r>
              <w:rPr>
                <w:sz w:val="24"/>
              </w:rPr>
              <w:t>Danh sách địa điểm gần</w:t>
            </w:r>
          </w:p>
        </w:tc>
        <w:tc>
          <w:tcPr>
            <w:tcW w:w="5669" w:type="dxa"/>
            <w:vAlign w:val="center"/>
          </w:tcPr>
          <w:p w14:paraId="50AD9133" w14:textId="77777777" w:rsidR="00A852CD" w:rsidRDefault="005F3882">
            <w:pPr>
              <w:pStyle w:val="UIBody"/>
              <w:spacing w:before="40" w:after="40"/>
            </w:pPr>
            <w:r>
              <w:rPr>
                <w:sz w:val="24"/>
              </w:rPr>
              <w:t>Hiển thị trường học và tiện ích xung quanh.</w:t>
            </w:r>
          </w:p>
        </w:tc>
      </w:tr>
      <w:tr w:rsidR="00A852CD" w14:paraId="1EE8583B" w14:textId="77777777">
        <w:trPr>
          <w:cantSplit/>
        </w:trPr>
        <w:tc>
          <w:tcPr>
            <w:tcW w:w="567" w:type="dxa"/>
            <w:vAlign w:val="center"/>
          </w:tcPr>
          <w:p w14:paraId="28B9B9A1" w14:textId="77777777" w:rsidR="00A852CD" w:rsidRDefault="005F3882">
            <w:pPr>
              <w:pStyle w:val="UIBody"/>
              <w:spacing w:before="40" w:after="40"/>
              <w:jc w:val="center"/>
            </w:pPr>
            <w:r>
              <w:rPr>
                <w:sz w:val="24"/>
              </w:rPr>
              <w:t>3</w:t>
            </w:r>
          </w:p>
        </w:tc>
        <w:tc>
          <w:tcPr>
            <w:tcW w:w="2835" w:type="dxa"/>
            <w:vAlign w:val="center"/>
          </w:tcPr>
          <w:p w14:paraId="78133086" w14:textId="77777777" w:rsidR="00A852CD" w:rsidRDefault="005F3882">
            <w:pPr>
              <w:pStyle w:val="UIBody"/>
              <w:spacing w:before="40" w:after="40"/>
            </w:pPr>
            <w:r>
              <w:rPr>
                <w:sz w:val="24"/>
              </w:rPr>
              <w:t>Thông báo quyền riêng tư</w:t>
            </w:r>
          </w:p>
        </w:tc>
        <w:tc>
          <w:tcPr>
            <w:tcW w:w="5669" w:type="dxa"/>
            <w:vAlign w:val="center"/>
          </w:tcPr>
          <w:p w14:paraId="1339791F" w14:textId="77777777" w:rsidR="00A852CD" w:rsidRDefault="005F3882">
            <w:pPr>
              <w:pStyle w:val="UIBody"/>
              <w:spacing w:before="40" w:after="40"/>
            </w:pPr>
            <w:r>
              <w:rPr>
                <w:sz w:val="24"/>
              </w:rPr>
              <w:t>Giải thích giới hạn cung cấp địa chỉ cụ thể.</w:t>
            </w:r>
          </w:p>
        </w:tc>
      </w:tr>
      <w:tr w:rsidR="00A852CD" w14:paraId="415898A9" w14:textId="77777777">
        <w:trPr>
          <w:cantSplit/>
        </w:trPr>
        <w:tc>
          <w:tcPr>
            <w:tcW w:w="567" w:type="dxa"/>
            <w:vAlign w:val="center"/>
          </w:tcPr>
          <w:p w14:paraId="528D8B3A" w14:textId="77777777" w:rsidR="00A852CD" w:rsidRDefault="005F3882">
            <w:pPr>
              <w:pStyle w:val="UIBody"/>
              <w:spacing w:before="40" w:after="40"/>
              <w:jc w:val="center"/>
            </w:pPr>
            <w:r>
              <w:rPr>
                <w:sz w:val="24"/>
              </w:rPr>
              <w:t>4</w:t>
            </w:r>
          </w:p>
        </w:tc>
        <w:tc>
          <w:tcPr>
            <w:tcW w:w="2835" w:type="dxa"/>
            <w:vAlign w:val="center"/>
          </w:tcPr>
          <w:p w14:paraId="1B2307F7" w14:textId="77777777" w:rsidR="00A852CD" w:rsidRDefault="005F3882">
            <w:pPr>
              <w:pStyle w:val="UIBody"/>
              <w:spacing w:before="40" w:after="40"/>
            </w:pPr>
            <w:r>
              <w:rPr>
                <w:sz w:val="24"/>
              </w:rPr>
              <w:t>Nút Đặt lịch xem phòng</w:t>
            </w:r>
          </w:p>
        </w:tc>
        <w:tc>
          <w:tcPr>
            <w:tcW w:w="5669" w:type="dxa"/>
            <w:vAlign w:val="center"/>
          </w:tcPr>
          <w:p w14:paraId="29F544AE" w14:textId="77777777" w:rsidR="00A852CD" w:rsidRDefault="005F3882">
            <w:pPr>
              <w:pStyle w:val="UIBody"/>
              <w:spacing w:before="40" w:after="40"/>
            </w:pPr>
            <w:r>
              <w:rPr>
                <w:sz w:val="24"/>
              </w:rPr>
              <w:t>Chuyển sang đề xuất lịch khi đủ điều kiện.</w:t>
            </w:r>
          </w:p>
        </w:tc>
      </w:tr>
    </w:tbl>
    <w:p w14:paraId="7EE54FE0" w14:textId="77777777" w:rsidR="00A852CD" w:rsidRDefault="005F3882">
      <w:pPr>
        <w:pStyle w:val="UILabel"/>
      </w:pPr>
      <w:r>
        <w:t>Sơ đồ biến cố</w:t>
      </w:r>
    </w:p>
    <w:p w14:paraId="3E364554" w14:textId="77777777" w:rsidR="00A852CD" w:rsidRDefault="005F3882">
      <w:pPr>
        <w:pStyle w:val="UIBody"/>
        <w:keepNext/>
        <w:spacing w:after="60"/>
        <w:jc w:val="center"/>
      </w:pPr>
      <w:r>
        <w:rPr>
          <w:noProof/>
        </w:rPr>
        <w:drawing>
          <wp:inline distT="0" distB="0" distL="0" distR="0" wp14:anchorId="1978168B" wp14:editId="2F058539">
            <wp:extent cx="5760000" cy="1344000"/>
            <wp:effectExtent l="0" t="0" r="0" b="0"/>
            <wp:docPr id="10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7.png"/>
                    <pic:cNvPicPr/>
                  </pic:nvPicPr>
                  <pic:blipFill>
                    <a:blip r:embed="rId65"/>
                    <a:stretch>
                      <a:fillRect/>
                    </a:stretch>
                  </pic:blipFill>
                  <pic:spPr>
                    <a:xfrm>
                      <a:off x="0" y="0"/>
                      <a:ext cx="5760000" cy="1344000"/>
                    </a:xfrm>
                    <a:prstGeom prst="rect">
                      <a:avLst/>
                    </a:prstGeom>
                  </pic:spPr>
                </pic:pic>
              </a:graphicData>
            </a:graphic>
          </wp:inline>
        </w:drawing>
      </w:r>
    </w:p>
    <w:p w14:paraId="430E7238" w14:textId="77777777" w:rsidR="00A852CD" w:rsidRDefault="005F3882">
      <w:pPr>
        <w:pStyle w:val="UIFig"/>
      </w:pPr>
      <w:bookmarkStart w:id="119" w:name="UIcap30080"/>
      <w:r>
        <w:t>Hình 3.41. Sơ đồ biến cố vị trí và khu vực</w:t>
      </w:r>
      <w:bookmarkEnd w:id="119"/>
    </w:p>
    <w:p w14:paraId="1C40ABDB" w14:textId="77777777" w:rsidR="00A852CD" w:rsidRDefault="005F3882">
      <w:pPr>
        <w:pStyle w:val="UIBody"/>
        <w:jc w:val="both"/>
      </w:pPr>
      <w:r>
        <w:t>Quy tắc áp dụng: Sơ đồ và khoảng cách trên ảnh là dữ liệu minh họa. Quyền xem địa chỉ cụ thể cần thống nhất với BR-03, không chỉ dựa vào trạng thái xác nhận lịch.</w:t>
      </w:r>
    </w:p>
    <w:p w14:paraId="780DBE68" w14:textId="77777777" w:rsidR="00A852CD" w:rsidRDefault="005F3882">
      <w:pPr>
        <w:pStyle w:val="UIHead4"/>
        <w:pageBreakBefore/>
      </w:pPr>
      <w:r>
        <w:lastRenderedPageBreak/>
        <w:t>3.2.2.18. Bộ lọc phòng trọ</w:t>
      </w:r>
    </w:p>
    <w:p w14:paraId="424E916B" w14:textId="77777777" w:rsidR="00A852CD" w:rsidRDefault="005F3882">
      <w:pPr>
        <w:pStyle w:val="UIBody"/>
        <w:jc w:val="both"/>
      </w:pPr>
      <w:r>
        <w:t>Ý nghĩa: Thiết lập các điều kiện tìm phòng theo khu vực, giá, diện tích và tiện ích.</w:t>
      </w:r>
    </w:p>
    <w:p w14:paraId="5B2D969A" w14:textId="77777777" w:rsidR="00A852CD" w:rsidRDefault="005F3882">
      <w:pPr>
        <w:pStyle w:val="UIBody"/>
        <w:jc w:val="both"/>
      </w:pPr>
      <w:r>
        <w:t>Tham chiếu nghiệp vụ: FR-46.</w:t>
      </w:r>
    </w:p>
    <w:p w14:paraId="7EF77EE3" w14:textId="77777777" w:rsidR="00A852CD" w:rsidRDefault="005F3882">
      <w:pPr>
        <w:pStyle w:val="UILabel"/>
      </w:pPr>
      <w:r>
        <w:t>Chi tiết màn hình</w:t>
      </w:r>
    </w:p>
    <w:p w14:paraId="77CBCEB6" w14:textId="77777777" w:rsidR="00A852CD" w:rsidRDefault="005F3882">
      <w:pPr>
        <w:pStyle w:val="UIBody"/>
        <w:keepNext/>
        <w:spacing w:after="60"/>
        <w:jc w:val="center"/>
      </w:pPr>
      <w:r>
        <w:rPr>
          <w:noProof/>
        </w:rPr>
        <w:drawing>
          <wp:inline distT="0" distB="0" distL="0" distR="0" wp14:anchorId="01D4B46D" wp14:editId="581A6F78">
            <wp:extent cx="2495260" cy="5400000"/>
            <wp:effectExtent l="0" t="0" r="0" b="0"/>
            <wp:docPr id="100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66"/>
                    <a:stretch>
                      <a:fillRect/>
                    </a:stretch>
                  </pic:blipFill>
                  <pic:spPr>
                    <a:xfrm>
                      <a:off x="0" y="0"/>
                      <a:ext cx="2495260" cy="5400000"/>
                    </a:xfrm>
                    <a:prstGeom prst="rect">
                      <a:avLst/>
                    </a:prstGeom>
                  </pic:spPr>
                </pic:pic>
              </a:graphicData>
            </a:graphic>
          </wp:inline>
        </w:drawing>
      </w:r>
    </w:p>
    <w:p w14:paraId="60C60CE2" w14:textId="77777777" w:rsidR="00A852CD" w:rsidRDefault="005F3882">
      <w:pPr>
        <w:pStyle w:val="UIFig"/>
      </w:pPr>
      <w:bookmarkStart w:id="120" w:name="UIcap30081"/>
      <w:r>
        <w:t>Hình 3.42. Bộ lọc phòng trọ (MH-41)</w:t>
      </w:r>
      <w:bookmarkEnd w:id="120"/>
    </w:p>
    <w:p w14:paraId="28E9222E" w14:textId="77777777" w:rsidR="00A852CD" w:rsidRDefault="005F3882">
      <w:pPr>
        <w:pStyle w:val="UILabel"/>
        <w:pageBreakBefore/>
      </w:pPr>
      <w:r>
        <w:lastRenderedPageBreak/>
        <w:t>Các đối tượng trong màn hình</w:t>
      </w:r>
    </w:p>
    <w:p w14:paraId="12D0FDA7" w14:textId="77777777" w:rsidR="00A852CD" w:rsidRDefault="005F3882">
      <w:pPr>
        <w:pStyle w:val="UILabel"/>
      </w:pPr>
      <w:r>
        <w:t>Bộ lọc phòng trọ</w:t>
      </w:r>
    </w:p>
    <w:p w14:paraId="769FB952" w14:textId="77777777" w:rsidR="00A852CD" w:rsidRDefault="005F3882">
      <w:pPr>
        <w:pStyle w:val="UITableCaption"/>
      </w:pPr>
      <w:bookmarkStart w:id="121" w:name="UIcap30082"/>
      <w:r>
        <w:t>Bảng 3.27. Các đối tượng của bộ lọc phòng trọ</w:t>
      </w:r>
      <w:bookmarkEnd w:id="12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8F23BE9" w14:textId="77777777">
        <w:trPr>
          <w:cantSplit/>
          <w:tblHeader/>
        </w:trPr>
        <w:tc>
          <w:tcPr>
            <w:tcW w:w="567" w:type="dxa"/>
            <w:shd w:val="clear" w:color="auto" w:fill="EEEEEE"/>
            <w:tcMar>
              <w:left w:w="20" w:type="dxa"/>
              <w:right w:w="20" w:type="dxa"/>
            </w:tcMar>
            <w:vAlign w:val="center"/>
          </w:tcPr>
          <w:p w14:paraId="68956DD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7A365B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281CF15" w14:textId="77777777" w:rsidR="00A852CD" w:rsidRDefault="005F3882">
            <w:pPr>
              <w:pStyle w:val="UIBody"/>
              <w:spacing w:before="40" w:after="40"/>
            </w:pPr>
            <w:r>
              <w:rPr>
                <w:b/>
                <w:sz w:val="24"/>
              </w:rPr>
              <w:t>Ý nghĩa</w:t>
            </w:r>
          </w:p>
        </w:tc>
      </w:tr>
      <w:tr w:rsidR="00A852CD" w14:paraId="0E8AAB09" w14:textId="77777777">
        <w:trPr>
          <w:cantSplit/>
        </w:trPr>
        <w:tc>
          <w:tcPr>
            <w:tcW w:w="567" w:type="dxa"/>
            <w:vAlign w:val="center"/>
          </w:tcPr>
          <w:p w14:paraId="6FF126F8" w14:textId="77777777" w:rsidR="00A852CD" w:rsidRDefault="005F3882">
            <w:pPr>
              <w:pStyle w:val="UIBody"/>
              <w:spacing w:before="40" w:after="40"/>
              <w:jc w:val="center"/>
            </w:pPr>
            <w:r>
              <w:rPr>
                <w:sz w:val="24"/>
              </w:rPr>
              <w:t>1</w:t>
            </w:r>
          </w:p>
        </w:tc>
        <w:tc>
          <w:tcPr>
            <w:tcW w:w="2835" w:type="dxa"/>
            <w:vAlign w:val="center"/>
          </w:tcPr>
          <w:p w14:paraId="1170E352" w14:textId="77777777" w:rsidR="00A852CD" w:rsidRDefault="005F3882">
            <w:pPr>
              <w:pStyle w:val="UIBody"/>
              <w:spacing w:before="40" w:after="40"/>
            </w:pPr>
            <w:r>
              <w:rPr>
                <w:sz w:val="24"/>
              </w:rPr>
              <w:t>Trường Khu vực và khoảng giá</w:t>
            </w:r>
          </w:p>
        </w:tc>
        <w:tc>
          <w:tcPr>
            <w:tcW w:w="5669" w:type="dxa"/>
            <w:vAlign w:val="center"/>
          </w:tcPr>
          <w:p w14:paraId="32CD7192" w14:textId="77777777" w:rsidR="00A852CD" w:rsidRDefault="005F3882">
            <w:pPr>
              <w:pStyle w:val="UIBody"/>
              <w:spacing w:before="40" w:after="40"/>
            </w:pPr>
            <w:r>
              <w:rPr>
                <w:sz w:val="24"/>
              </w:rPr>
              <w:t>Nhập phạm vi tìm kiếm và khoảng giá hợp lệ.</w:t>
            </w:r>
          </w:p>
        </w:tc>
      </w:tr>
      <w:tr w:rsidR="00A852CD" w14:paraId="62C91F53" w14:textId="77777777">
        <w:trPr>
          <w:cantSplit/>
        </w:trPr>
        <w:tc>
          <w:tcPr>
            <w:tcW w:w="567" w:type="dxa"/>
            <w:vAlign w:val="center"/>
          </w:tcPr>
          <w:p w14:paraId="78D02633" w14:textId="77777777" w:rsidR="00A852CD" w:rsidRDefault="005F3882">
            <w:pPr>
              <w:pStyle w:val="UIBody"/>
              <w:spacing w:before="40" w:after="40"/>
              <w:jc w:val="center"/>
            </w:pPr>
            <w:r>
              <w:rPr>
                <w:sz w:val="24"/>
              </w:rPr>
              <w:t>2</w:t>
            </w:r>
          </w:p>
        </w:tc>
        <w:tc>
          <w:tcPr>
            <w:tcW w:w="2835" w:type="dxa"/>
            <w:vAlign w:val="center"/>
          </w:tcPr>
          <w:p w14:paraId="645659A0" w14:textId="77777777" w:rsidR="00A852CD" w:rsidRDefault="005F3882">
            <w:pPr>
              <w:pStyle w:val="UIBody"/>
              <w:spacing w:before="40" w:after="40"/>
            </w:pPr>
            <w:r>
              <w:rPr>
                <w:sz w:val="24"/>
              </w:rPr>
              <w:t>Trường Diện tích</w:t>
            </w:r>
          </w:p>
        </w:tc>
        <w:tc>
          <w:tcPr>
            <w:tcW w:w="5669" w:type="dxa"/>
            <w:vAlign w:val="center"/>
          </w:tcPr>
          <w:p w14:paraId="5FB94CEE" w14:textId="77777777" w:rsidR="00A852CD" w:rsidRDefault="005F3882">
            <w:pPr>
              <w:pStyle w:val="UIBody"/>
              <w:spacing w:before="40" w:after="40"/>
            </w:pPr>
            <w:r>
              <w:rPr>
                <w:sz w:val="24"/>
              </w:rPr>
              <w:t>Chọn diện tích tối thiểu mong muốn.</w:t>
            </w:r>
          </w:p>
        </w:tc>
      </w:tr>
      <w:tr w:rsidR="00A852CD" w14:paraId="447BB8C4" w14:textId="77777777">
        <w:trPr>
          <w:cantSplit/>
        </w:trPr>
        <w:tc>
          <w:tcPr>
            <w:tcW w:w="567" w:type="dxa"/>
            <w:vAlign w:val="center"/>
          </w:tcPr>
          <w:p w14:paraId="58C39D53" w14:textId="77777777" w:rsidR="00A852CD" w:rsidRDefault="005F3882">
            <w:pPr>
              <w:pStyle w:val="UIBody"/>
              <w:spacing w:before="40" w:after="40"/>
              <w:jc w:val="center"/>
            </w:pPr>
            <w:r>
              <w:rPr>
                <w:sz w:val="24"/>
              </w:rPr>
              <w:t>3</w:t>
            </w:r>
          </w:p>
        </w:tc>
        <w:tc>
          <w:tcPr>
            <w:tcW w:w="2835" w:type="dxa"/>
            <w:vAlign w:val="center"/>
          </w:tcPr>
          <w:p w14:paraId="637761C0" w14:textId="77777777" w:rsidR="00A852CD" w:rsidRDefault="005F3882">
            <w:pPr>
              <w:pStyle w:val="UIBody"/>
              <w:spacing w:before="40" w:after="40"/>
            </w:pPr>
            <w:r>
              <w:rPr>
                <w:sz w:val="24"/>
              </w:rPr>
              <w:t>Lựa chọn Tiện ích</w:t>
            </w:r>
          </w:p>
        </w:tc>
        <w:tc>
          <w:tcPr>
            <w:tcW w:w="5669" w:type="dxa"/>
            <w:vAlign w:val="center"/>
          </w:tcPr>
          <w:p w14:paraId="75EDF277" w14:textId="77777777" w:rsidR="00A852CD" w:rsidRDefault="005F3882">
            <w:pPr>
              <w:pStyle w:val="UIBody"/>
              <w:spacing w:before="40" w:after="40"/>
            </w:pPr>
            <w:r>
              <w:rPr>
                <w:sz w:val="24"/>
              </w:rPr>
              <w:t>Chọn các tiện ích cần có.</w:t>
            </w:r>
          </w:p>
        </w:tc>
      </w:tr>
      <w:tr w:rsidR="00A852CD" w14:paraId="196F01E3" w14:textId="77777777">
        <w:trPr>
          <w:cantSplit/>
        </w:trPr>
        <w:tc>
          <w:tcPr>
            <w:tcW w:w="567" w:type="dxa"/>
            <w:vAlign w:val="center"/>
          </w:tcPr>
          <w:p w14:paraId="596C02A8" w14:textId="77777777" w:rsidR="00A852CD" w:rsidRDefault="005F3882">
            <w:pPr>
              <w:pStyle w:val="UIBody"/>
              <w:spacing w:before="40" w:after="40"/>
              <w:jc w:val="center"/>
            </w:pPr>
            <w:r>
              <w:rPr>
                <w:sz w:val="24"/>
              </w:rPr>
              <w:t>4</w:t>
            </w:r>
          </w:p>
        </w:tc>
        <w:tc>
          <w:tcPr>
            <w:tcW w:w="2835" w:type="dxa"/>
            <w:vAlign w:val="center"/>
          </w:tcPr>
          <w:p w14:paraId="1FAEBD80" w14:textId="77777777" w:rsidR="00A852CD" w:rsidRDefault="005F3882">
            <w:pPr>
              <w:pStyle w:val="UIBody"/>
              <w:spacing w:before="40" w:after="40"/>
            </w:pPr>
            <w:r>
              <w:rPr>
                <w:sz w:val="24"/>
              </w:rPr>
              <w:t>Nút Xem phòng phù hợp, Xóa bộ lọc</w:t>
            </w:r>
          </w:p>
        </w:tc>
        <w:tc>
          <w:tcPr>
            <w:tcW w:w="5669" w:type="dxa"/>
            <w:vAlign w:val="center"/>
          </w:tcPr>
          <w:p w14:paraId="0DA8A282" w14:textId="77777777" w:rsidR="00A852CD" w:rsidRDefault="005F3882">
            <w:pPr>
              <w:pStyle w:val="UIBody"/>
              <w:spacing w:before="40" w:after="40"/>
            </w:pPr>
            <w:r>
              <w:rPr>
                <w:sz w:val="24"/>
              </w:rPr>
              <w:t>Áp dụng hoặc đưa bộ lọc về mặc định.</w:t>
            </w:r>
          </w:p>
        </w:tc>
      </w:tr>
    </w:tbl>
    <w:p w14:paraId="52A81ED5" w14:textId="77777777" w:rsidR="00A852CD" w:rsidRDefault="005F3882">
      <w:pPr>
        <w:pStyle w:val="UILabel"/>
      </w:pPr>
      <w:r>
        <w:t>Sơ đồ biến cố</w:t>
      </w:r>
    </w:p>
    <w:p w14:paraId="16B3A228" w14:textId="77777777" w:rsidR="00A852CD" w:rsidRDefault="005F3882">
      <w:pPr>
        <w:pStyle w:val="UIBody"/>
        <w:keepNext/>
        <w:spacing w:after="60"/>
        <w:jc w:val="center"/>
      </w:pPr>
      <w:r>
        <w:rPr>
          <w:noProof/>
        </w:rPr>
        <w:drawing>
          <wp:inline distT="0" distB="0" distL="0" distR="0" wp14:anchorId="09333F71" wp14:editId="0E158B4D">
            <wp:extent cx="5760000" cy="2560000"/>
            <wp:effectExtent l="0" t="0" r="0" b="0"/>
            <wp:docPr id="100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8.png"/>
                    <pic:cNvPicPr/>
                  </pic:nvPicPr>
                  <pic:blipFill>
                    <a:blip r:embed="rId67"/>
                    <a:stretch>
                      <a:fillRect/>
                    </a:stretch>
                  </pic:blipFill>
                  <pic:spPr>
                    <a:xfrm>
                      <a:off x="0" y="0"/>
                      <a:ext cx="5760000" cy="2560000"/>
                    </a:xfrm>
                    <a:prstGeom prst="rect">
                      <a:avLst/>
                    </a:prstGeom>
                  </pic:spPr>
                </pic:pic>
              </a:graphicData>
            </a:graphic>
          </wp:inline>
        </w:drawing>
      </w:r>
    </w:p>
    <w:p w14:paraId="046084AB" w14:textId="77777777" w:rsidR="00A852CD" w:rsidRDefault="005F3882">
      <w:pPr>
        <w:pStyle w:val="UIFig"/>
      </w:pPr>
      <w:bookmarkStart w:id="122" w:name="UIcap30083"/>
      <w:r>
        <w:t>Hình 3.43. Sơ đồ biến cố bộ lọc phòng trọ</w:t>
      </w:r>
      <w:bookmarkEnd w:id="122"/>
    </w:p>
    <w:p w14:paraId="05CE4714" w14:textId="77777777" w:rsidR="00A852CD" w:rsidRDefault="005F3882">
      <w:pPr>
        <w:pStyle w:val="UIHead4"/>
        <w:pageBreakBefore/>
      </w:pPr>
      <w:r>
        <w:lastRenderedPageBreak/>
        <w:t>3.2.2.19. Phòng đã lưu và trạng thái rỗng</w:t>
      </w:r>
    </w:p>
    <w:p w14:paraId="55896B28" w14:textId="77777777" w:rsidR="00A852CD" w:rsidRDefault="005F3882">
      <w:pPr>
        <w:pStyle w:val="UIBody"/>
        <w:jc w:val="both"/>
      </w:pPr>
      <w:r>
        <w:t>Ý nghĩa: Cho phép xem lại các phòng đã đánh dấu và bỏ lưu khi không còn quan tâm.</w:t>
      </w:r>
    </w:p>
    <w:p w14:paraId="13E0D3C5" w14:textId="77777777" w:rsidR="00A852CD" w:rsidRDefault="005F3882">
      <w:pPr>
        <w:pStyle w:val="UIBody"/>
        <w:jc w:val="both"/>
      </w:pPr>
      <w:r>
        <w:t>Tham chiếu nghiệp vụ: FR-39.</w:t>
      </w:r>
    </w:p>
    <w:p w14:paraId="3328F82C" w14:textId="77777777" w:rsidR="00A852CD" w:rsidRDefault="005F3882">
      <w:pPr>
        <w:pStyle w:val="UILabel"/>
      </w:pPr>
      <w:r>
        <w:t>Chi tiết màn hình</w:t>
      </w:r>
    </w:p>
    <w:p w14:paraId="45C56E06" w14:textId="77777777" w:rsidR="00A852CD" w:rsidRDefault="005F3882">
      <w:pPr>
        <w:pStyle w:val="UIBody"/>
        <w:keepNext/>
        <w:jc w:val="center"/>
      </w:pPr>
      <w:r>
        <w:rPr>
          <w:noProof/>
        </w:rPr>
        <w:drawing>
          <wp:inline distT="0" distB="0" distL="0" distR="0" wp14:anchorId="6B8DB3C1" wp14:editId="3635E874">
            <wp:extent cx="2395450" cy="5183999"/>
            <wp:effectExtent l="0" t="0" r="0" b="0"/>
            <wp:docPr id="100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png"/>
                    <pic:cNvPicPr/>
                  </pic:nvPicPr>
                  <pic:blipFill>
                    <a:blip r:embed="rId68"/>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4D236F00" wp14:editId="63662A11">
            <wp:extent cx="2395450" cy="5183999"/>
            <wp:effectExtent l="0" t="0" r="0" b="0"/>
            <wp:docPr id="10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png"/>
                    <pic:cNvPicPr/>
                  </pic:nvPicPr>
                  <pic:blipFill>
                    <a:blip r:embed="rId69"/>
                    <a:stretch>
                      <a:fillRect/>
                    </a:stretch>
                  </pic:blipFill>
                  <pic:spPr>
                    <a:xfrm>
                      <a:off x="0" y="0"/>
                      <a:ext cx="2395450" cy="5183999"/>
                    </a:xfrm>
                    <a:prstGeom prst="rect">
                      <a:avLst/>
                    </a:prstGeom>
                  </pic:spPr>
                </pic:pic>
              </a:graphicData>
            </a:graphic>
          </wp:inline>
        </w:drawing>
      </w:r>
    </w:p>
    <w:p w14:paraId="421AC54E" w14:textId="77777777" w:rsidR="00A852CD" w:rsidRDefault="005F3882">
      <w:pPr>
        <w:pStyle w:val="UIFig"/>
      </w:pPr>
      <w:bookmarkStart w:id="123" w:name="UIcap30084"/>
      <w:r>
        <w:t>Hình 3.44. Phòng đã lưu và Phòng đã lưu (MH-67, MH-68)</w:t>
      </w:r>
      <w:bookmarkEnd w:id="123"/>
    </w:p>
    <w:p w14:paraId="1810151C" w14:textId="77777777" w:rsidR="00A852CD" w:rsidRDefault="005F3882">
      <w:pPr>
        <w:pStyle w:val="UILabel"/>
        <w:pageBreakBefore/>
      </w:pPr>
      <w:r>
        <w:lastRenderedPageBreak/>
        <w:t>Các đối tượng trong màn hình</w:t>
      </w:r>
    </w:p>
    <w:p w14:paraId="3C06897F" w14:textId="77777777" w:rsidR="00A852CD" w:rsidRDefault="005F3882">
      <w:pPr>
        <w:pStyle w:val="UILabel"/>
      </w:pPr>
      <w:r>
        <w:t>Phòng đã lưu và trạng thái rỗng</w:t>
      </w:r>
    </w:p>
    <w:p w14:paraId="61D59B0F" w14:textId="77777777" w:rsidR="00A852CD" w:rsidRDefault="005F3882">
      <w:pPr>
        <w:pStyle w:val="UITableCaption"/>
      </w:pPr>
      <w:bookmarkStart w:id="124" w:name="UIcap30085"/>
      <w:r>
        <w:t>Bảng 3.28. Các đối tượng của phòng đã lưu và trạng thái rỗng</w:t>
      </w:r>
      <w:bookmarkEnd w:id="12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44A7322" w14:textId="77777777">
        <w:trPr>
          <w:cantSplit/>
          <w:tblHeader/>
        </w:trPr>
        <w:tc>
          <w:tcPr>
            <w:tcW w:w="567" w:type="dxa"/>
            <w:shd w:val="clear" w:color="auto" w:fill="EEEEEE"/>
            <w:tcMar>
              <w:left w:w="20" w:type="dxa"/>
              <w:right w:w="20" w:type="dxa"/>
            </w:tcMar>
            <w:vAlign w:val="center"/>
          </w:tcPr>
          <w:p w14:paraId="5AAA8B0E"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BA5748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574FE3D" w14:textId="77777777" w:rsidR="00A852CD" w:rsidRDefault="005F3882">
            <w:pPr>
              <w:pStyle w:val="UIBody"/>
              <w:spacing w:before="40" w:after="40"/>
            </w:pPr>
            <w:r>
              <w:rPr>
                <w:b/>
                <w:sz w:val="24"/>
              </w:rPr>
              <w:t>Ý nghĩa</w:t>
            </w:r>
          </w:p>
        </w:tc>
      </w:tr>
      <w:tr w:rsidR="00A852CD" w14:paraId="6B82FDCB" w14:textId="77777777">
        <w:trPr>
          <w:cantSplit/>
        </w:trPr>
        <w:tc>
          <w:tcPr>
            <w:tcW w:w="567" w:type="dxa"/>
            <w:vAlign w:val="center"/>
          </w:tcPr>
          <w:p w14:paraId="572F9453" w14:textId="77777777" w:rsidR="00A852CD" w:rsidRDefault="005F3882">
            <w:pPr>
              <w:pStyle w:val="UIBody"/>
              <w:spacing w:before="40" w:after="40"/>
              <w:jc w:val="center"/>
            </w:pPr>
            <w:r>
              <w:rPr>
                <w:sz w:val="24"/>
              </w:rPr>
              <w:t>1</w:t>
            </w:r>
          </w:p>
        </w:tc>
        <w:tc>
          <w:tcPr>
            <w:tcW w:w="2835" w:type="dxa"/>
            <w:vAlign w:val="center"/>
          </w:tcPr>
          <w:p w14:paraId="575A1E1A" w14:textId="77777777" w:rsidR="00A852CD" w:rsidRDefault="005F3882">
            <w:pPr>
              <w:pStyle w:val="UIBody"/>
              <w:spacing w:before="40" w:after="40"/>
            </w:pPr>
            <w:r>
              <w:rPr>
                <w:sz w:val="24"/>
              </w:rPr>
              <w:t>Danh sách phòng đã lưu</w:t>
            </w:r>
          </w:p>
        </w:tc>
        <w:tc>
          <w:tcPr>
            <w:tcW w:w="5669" w:type="dxa"/>
            <w:vAlign w:val="center"/>
          </w:tcPr>
          <w:p w14:paraId="37419F24" w14:textId="77777777" w:rsidR="00A852CD" w:rsidRDefault="005F3882">
            <w:pPr>
              <w:pStyle w:val="UIBody"/>
              <w:spacing w:before="40" w:after="40"/>
            </w:pPr>
            <w:r>
              <w:rPr>
                <w:sz w:val="24"/>
              </w:rPr>
              <w:t>Hiển thị ảnh, tên phòng, giá và khu vực.</w:t>
            </w:r>
          </w:p>
        </w:tc>
      </w:tr>
      <w:tr w:rsidR="00A852CD" w14:paraId="58A69126" w14:textId="77777777">
        <w:trPr>
          <w:cantSplit/>
        </w:trPr>
        <w:tc>
          <w:tcPr>
            <w:tcW w:w="567" w:type="dxa"/>
            <w:vAlign w:val="center"/>
          </w:tcPr>
          <w:p w14:paraId="1B4F4D29" w14:textId="77777777" w:rsidR="00A852CD" w:rsidRDefault="005F3882">
            <w:pPr>
              <w:pStyle w:val="UIBody"/>
              <w:spacing w:before="40" w:after="40"/>
              <w:jc w:val="center"/>
            </w:pPr>
            <w:r>
              <w:rPr>
                <w:sz w:val="24"/>
              </w:rPr>
              <w:t>2</w:t>
            </w:r>
          </w:p>
        </w:tc>
        <w:tc>
          <w:tcPr>
            <w:tcW w:w="2835" w:type="dxa"/>
            <w:vAlign w:val="center"/>
          </w:tcPr>
          <w:p w14:paraId="4C4FCD79" w14:textId="77777777" w:rsidR="00A852CD" w:rsidRDefault="005F3882">
            <w:pPr>
              <w:pStyle w:val="UIBody"/>
              <w:spacing w:before="40" w:after="40"/>
            </w:pPr>
            <w:r>
              <w:rPr>
                <w:sz w:val="24"/>
              </w:rPr>
              <w:t>Nút Xem phòng</w:t>
            </w:r>
          </w:p>
        </w:tc>
        <w:tc>
          <w:tcPr>
            <w:tcW w:w="5669" w:type="dxa"/>
            <w:vAlign w:val="center"/>
          </w:tcPr>
          <w:p w14:paraId="2C8A81E9" w14:textId="77777777" w:rsidR="00A852CD" w:rsidRDefault="005F3882">
            <w:pPr>
              <w:pStyle w:val="UIBody"/>
              <w:spacing w:before="40" w:after="40"/>
            </w:pPr>
            <w:r>
              <w:rPr>
                <w:sz w:val="24"/>
              </w:rPr>
              <w:t>Mở chi tiết phòng tương ứng.</w:t>
            </w:r>
          </w:p>
        </w:tc>
      </w:tr>
      <w:tr w:rsidR="00A852CD" w14:paraId="73DFA2A3" w14:textId="77777777">
        <w:trPr>
          <w:cantSplit/>
        </w:trPr>
        <w:tc>
          <w:tcPr>
            <w:tcW w:w="567" w:type="dxa"/>
            <w:vAlign w:val="center"/>
          </w:tcPr>
          <w:p w14:paraId="091B3FEA" w14:textId="77777777" w:rsidR="00A852CD" w:rsidRDefault="005F3882">
            <w:pPr>
              <w:pStyle w:val="UIBody"/>
              <w:spacing w:before="40" w:after="40"/>
              <w:jc w:val="center"/>
            </w:pPr>
            <w:r>
              <w:rPr>
                <w:sz w:val="24"/>
              </w:rPr>
              <w:t>3</w:t>
            </w:r>
          </w:p>
        </w:tc>
        <w:tc>
          <w:tcPr>
            <w:tcW w:w="2835" w:type="dxa"/>
            <w:vAlign w:val="center"/>
          </w:tcPr>
          <w:p w14:paraId="756FB711" w14:textId="77777777" w:rsidR="00A852CD" w:rsidRDefault="005F3882">
            <w:pPr>
              <w:pStyle w:val="UIBody"/>
              <w:spacing w:before="40" w:after="40"/>
            </w:pPr>
            <w:r>
              <w:rPr>
                <w:sz w:val="24"/>
              </w:rPr>
              <w:t>Nút Bỏ lưu</w:t>
            </w:r>
          </w:p>
        </w:tc>
        <w:tc>
          <w:tcPr>
            <w:tcW w:w="5669" w:type="dxa"/>
            <w:vAlign w:val="center"/>
          </w:tcPr>
          <w:p w14:paraId="59CEF6D1" w14:textId="77777777" w:rsidR="00A852CD" w:rsidRDefault="005F3882">
            <w:pPr>
              <w:pStyle w:val="UIBody"/>
              <w:spacing w:before="40" w:after="40"/>
            </w:pPr>
            <w:r>
              <w:rPr>
                <w:sz w:val="24"/>
              </w:rPr>
              <w:t>Bỏ đánh dấu phòng khỏi danh sách cá nhân.</w:t>
            </w:r>
          </w:p>
        </w:tc>
      </w:tr>
      <w:tr w:rsidR="00A852CD" w14:paraId="19E5C627" w14:textId="77777777">
        <w:trPr>
          <w:cantSplit/>
        </w:trPr>
        <w:tc>
          <w:tcPr>
            <w:tcW w:w="567" w:type="dxa"/>
            <w:vAlign w:val="center"/>
          </w:tcPr>
          <w:p w14:paraId="656F4AF0" w14:textId="77777777" w:rsidR="00A852CD" w:rsidRDefault="005F3882">
            <w:pPr>
              <w:pStyle w:val="UIBody"/>
              <w:spacing w:before="40" w:after="40"/>
              <w:jc w:val="center"/>
            </w:pPr>
            <w:r>
              <w:rPr>
                <w:sz w:val="24"/>
              </w:rPr>
              <w:t>4</w:t>
            </w:r>
          </w:p>
        </w:tc>
        <w:tc>
          <w:tcPr>
            <w:tcW w:w="2835" w:type="dxa"/>
            <w:vAlign w:val="center"/>
          </w:tcPr>
          <w:p w14:paraId="799ABF9C" w14:textId="77777777" w:rsidR="00A852CD" w:rsidRDefault="005F3882">
            <w:pPr>
              <w:pStyle w:val="UIBody"/>
              <w:spacing w:before="40" w:after="40"/>
            </w:pPr>
            <w:r>
              <w:rPr>
                <w:sz w:val="24"/>
              </w:rPr>
              <w:t>Trạng thái rỗng</w:t>
            </w:r>
          </w:p>
        </w:tc>
        <w:tc>
          <w:tcPr>
            <w:tcW w:w="5669" w:type="dxa"/>
            <w:vAlign w:val="center"/>
          </w:tcPr>
          <w:p w14:paraId="40B5CF7D" w14:textId="77777777" w:rsidR="00A852CD" w:rsidRDefault="005F3882">
            <w:pPr>
              <w:pStyle w:val="UIBody"/>
              <w:spacing w:before="40" w:after="40"/>
            </w:pPr>
            <w:r>
              <w:rPr>
                <w:sz w:val="24"/>
              </w:rPr>
              <w:t>Giải thích chưa có phòng đã lưu và mở danh sách phòng.</w:t>
            </w:r>
          </w:p>
        </w:tc>
      </w:tr>
    </w:tbl>
    <w:p w14:paraId="1EEF948C" w14:textId="77777777" w:rsidR="00A852CD" w:rsidRDefault="005F3882">
      <w:pPr>
        <w:pStyle w:val="UILabel"/>
      </w:pPr>
      <w:r>
        <w:t>Sơ đồ biến cố</w:t>
      </w:r>
    </w:p>
    <w:p w14:paraId="6822722F" w14:textId="77777777" w:rsidR="00A852CD" w:rsidRDefault="005F3882">
      <w:pPr>
        <w:pStyle w:val="UIBody"/>
        <w:keepNext/>
        <w:spacing w:after="60"/>
        <w:jc w:val="center"/>
      </w:pPr>
      <w:r>
        <w:rPr>
          <w:noProof/>
        </w:rPr>
        <w:drawing>
          <wp:inline distT="0" distB="0" distL="0" distR="0" wp14:anchorId="6168AA90" wp14:editId="07642EBB">
            <wp:extent cx="5760000" cy="2560000"/>
            <wp:effectExtent l="0" t="0" r="0" b="0"/>
            <wp:docPr id="100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9.png"/>
                    <pic:cNvPicPr/>
                  </pic:nvPicPr>
                  <pic:blipFill>
                    <a:blip r:embed="rId70"/>
                    <a:stretch>
                      <a:fillRect/>
                    </a:stretch>
                  </pic:blipFill>
                  <pic:spPr>
                    <a:xfrm>
                      <a:off x="0" y="0"/>
                      <a:ext cx="5760000" cy="2560000"/>
                    </a:xfrm>
                    <a:prstGeom prst="rect">
                      <a:avLst/>
                    </a:prstGeom>
                  </pic:spPr>
                </pic:pic>
              </a:graphicData>
            </a:graphic>
          </wp:inline>
        </w:drawing>
      </w:r>
    </w:p>
    <w:p w14:paraId="0C835F2D" w14:textId="77777777" w:rsidR="00A852CD" w:rsidRDefault="005F3882">
      <w:pPr>
        <w:pStyle w:val="UIFig"/>
      </w:pPr>
      <w:bookmarkStart w:id="125" w:name="UIcap30086"/>
      <w:r>
        <w:t>Hình 3.45. Sơ đồ biến cố phòng đã lưu và trạng thái rỗng</w:t>
      </w:r>
      <w:bookmarkEnd w:id="125"/>
    </w:p>
    <w:p w14:paraId="26E6FC9E" w14:textId="77777777" w:rsidR="00A852CD" w:rsidRDefault="005F3882">
      <w:pPr>
        <w:pStyle w:val="UIHead4"/>
        <w:pageBreakBefore/>
      </w:pPr>
      <w:r>
        <w:lastRenderedPageBreak/>
        <w:t>3.2.2.20. Đặt lịch và thông báo đã gửi yêu cầu</w:t>
      </w:r>
    </w:p>
    <w:p w14:paraId="067606E1" w14:textId="77777777" w:rsidR="00A852CD" w:rsidRDefault="005F3882">
      <w:pPr>
        <w:pStyle w:val="UIBody"/>
        <w:jc w:val="both"/>
      </w:pPr>
      <w:r>
        <w:t>Ý nghĩa: Cho phép đề xuất ngày giờ xem phòng và thông báo yêu cầu đang chờ người đăng phản hồi.</w:t>
      </w:r>
    </w:p>
    <w:p w14:paraId="78F2922B" w14:textId="77777777" w:rsidR="00A852CD" w:rsidRDefault="005F3882">
      <w:pPr>
        <w:pStyle w:val="UIBody"/>
        <w:jc w:val="both"/>
      </w:pPr>
      <w:r>
        <w:t>Tham chiếu nghiệp vụ: FR-47.</w:t>
      </w:r>
    </w:p>
    <w:p w14:paraId="0CDE70D0" w14:textId="77777777" w:rsidR="00A852CD" w:rsidRDefault="005F3882">
      <w:pPr>
        <w:pStyle w:val="UILabel"/>
      </w:pPr>
      <w:r>
        <w:t>Chi tiết màn hình</w:t>
      </w:r>
    </w:p>
    <w:p w14:paraId="4C9A9256" w14:textId="77777777" w:rsidR="00A852CD" w:rsidRDefault="005F3882">
      <w:pPr>
        <w:pStyle w:val="UIBody"/>
        <w:keepNext/>
        <w:jc w:val="center"/>
      </w:pPr>
      <w:r>
        <w:rPr>
          <w:noProof/>
        </w:rPr>
        <w:drawing>
          <wp:inline distT="0" distB="0" distL="0" distR="0" wp14:anchorId="29617C4C" wp14:editId="1BEA4A93">
            <wp:extent cx="2457000" cy="5184000"/>
            <wp:effectExtent l="0" t="0" r="0" b="0"/>
            <wp:docPr id="100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71"/>
                    <a:stretch>
                      <a:fillRect/>
                    </a:stretch>
                  </pic:blipFill>
                  <pic:spPr>
                    <a:xfrm>
                      <a:off x="0" y="0"/>
                      <a:ext cx="2457000" cy="5184000"/>
                    </a:xfrm>
                    <a:prstGeom prst="rect">
                      <a:avLst/>
                    </a:prstGeom>
                  </pic:spPr>
                </pic:pic>
              </a:graphicData>
            </a:graphic>
          </wp:inline>
        </w:drawing>
      </w:r>
      <w:r>
        <w:t xml:space="preserve">   </w:t>
      </w:r>
      <w:r>
        <w:rPr>
          <w:noProof/>
        </w:rPr>
        <w:drawing>
          <wp:inline distT="0" distB="0" distL="0" distR="0" wp14:anchorId="063BB083" wp14:editId="3AEF5387">
            <wp:extent cx="2395450" cy="5183999"/>
            <wp:effectExtent l="0" t="0" r="0" b="0"/>
            <wp:docPr id="100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72"/>
                    <a:stretch>
                      <a:fillRect/>
                    </a:stretch>
                  </pic:blipFill>
                  <pic:spPr>
                    <a:xfrm>
                      <a:off x="0" y="0"/>
                      <a:ext cx="2395450" cy="5183999"/>
                    </a:xfrm>
                    <a:prstGeom prst="rect">
                      <a:avLst/>
                    </a:prstGeom>
                  </pic:spPr>
                </pic:pic>
              </a:graphicData>
            </a:graphic>
          </wp:inline>
        </w:drawing>
      </w:r>
    </w:p>
    <w:p w14:paraId="60ECBE9D" w14:textId="77777777" w:rsidR="00A852CD" w:rsidRDefault="005F3882">
      <w:pPr>
        <w:pStyle w:val="UIFig"/>
      </w:pPr>
      <w:bookmarkStart w:id="126" w:name="UIcap30087"/>
      <w:r>
        <w:t>Hình 3.46. Đặt lịch xem phòng và Đã gửi yêu cầu (MH-09, MH-10)</w:t>
      </w:r>
      <w:bookmarkEnd w:id="126"/>
    </w:p>
    <w:p w14:paraId="755970E9" w14:textId="77777777" w:rsidR="00A852CD" w:rsidRDefault="005F3882">
      <w:pPr>
        <w:pStyle w:val="UILabel"/>
        <w:pageBreakBefore/>
      </w:pPr>
      <w:r>
        <w:lastRenderedPageBreak/>
        <w:t>Các đối tượng trong màn hình</w:t>
      </w:r>
    </w:p>
    <w:p w14:paraId="034D9FB9" w14:textId="77777777" w:rsidR="00A852CD" w:rsidRDefault="005F3882">
      <w:pPr>
        <w:pStyle w:val="UILabel"/>
      </w:pPr>
      <w:r>
        <w:t>Đặt lịch và thông báo đã gửi yêu cầu</w:t>
      </w:r>
    </w:p>
    <w:p w14:paraId="53F52019" w14:textId="77777777" w:rsidR="00A852CD" w:rsidRDefault="005F3882">
      <w:pPr>
        <w:pStyle w:val="UITableCaption"/>
      </w:pPr>
      <w:bookmarkStart w:id="127" w:name="UIcap30088"/>
      <w:r>
        <w:t>Bảng 3.29. Các đối tượng của đặt lịch và thông báo đã gửi yêu cầu</w:t>
      </w:r>
      <w:bookmarkEnd w:id="12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62D1A540" w14:textId="77777777">
        <w:trPr>
          <w:cantSplit/>
          <w:tblHeader/>
        </w:trPr>
        <w:tc>
          <w:tcPr>
            <w:tcW w:w="567" w:type="dxa"/>
            <w:shd w:val="clear" w:color="auto" w:fill="EEEEEE"/>
            <w:tcMar>
              <w:left w:w="20" w:type="dxa"/>
              <w:right w:w="20" w:type="dxa"/>
            </w:tcMar>
            <w:vAlign w:val="center"/>
          </w:tcPr>
          <w:p w14:paraId="7DDD392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AE63E0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DE63023" w14:textId="77777777" w:rsidR="00A852CD" w:rsidRDefault="005F3882">
            <w:pPr>
              <w:pStyle w:val="UIBody"/>
              <w:spacing w:before="40" w:after="40"/>
            </w:pPr>
            <w:r>
              <w:rPr>
                <w:b/>
                <w:sz w:val="24"/>
              </w:rPr>
              <w:t>Ý nghĩa</w:t>
            </w:r>
          </w:p>
        </w:tc>
      </w:tr>
      <w:tr w:rsidR="00A852CD" w14:paraId="2EB822F4" w14:textId="77777777">
        <w:trPr>
          <w:cantSplit/>
        </w:trPr>
        <w:tc>
          <w:tcPr>
            <w:tcW w:w="567" w:type="dxa"/>
            <w:vAlign w:val="center"/>
          </w:tcPr>
          <w:p w14:paraId="1FBD6FBA" w14:textId="77777777" w:rsidR="00A852CD" w:rsidRDefault="005F3882">
            <w:pPr>
              <w:pStyle w:val="UIBody"/>
              <w:spacing w:before="40" w:after="40"/>
              <w:jc w:val="center"/>
            </w:pPr>
            <w:r>
              <w:rPr>
                <w:sz w:val="24"/>
              </w:rPr>
              <w:t>1</w:t>
            </w:r>
          </w:p>
        </w:tc>
        <w:tc>
          <w:tcPr>
            <w:tcW w:w="2835" w:type="dxa"/>
            <w:vAlign w:val="center"/>
          </w:tcPr>
          <w:p w14:paraId="4174067E" w14:textId="77777777" w:rsidR="00A852CD" w:rsidRDefault="005F3882">
            <w:pPr>
              <w:pStyle w:val="UIBody"/>
              <w:spacing w:before="40" w:after="40"/>
            </w:pPr>
            <w:r>
              <w:rPr>
                <w:sz w:val="24"/>
              </w:rPr>
              <w:t>Thẻ phòng</w:t>
            </w:r>
          </w:p>
        </w:tc>
        <w:tc>
          <w:tcPr>
            <w:tcW w:w="5669" w:type="dxa"/>
            <w:vAlign w:val="center"/>
          </w:tcPr>
          <w:p w14:paraId="1B29D409" w14:textId="77777777" w:rsidR="00A852CD" w:rsidRDefault="005F3882">
            <w:pPr>
              <w:pStyle w:val="UIBody"/>
              <w:spacing w:before="40" w:after="40"/>
            </w:pPr>
            <w:r>
              <w:rPr>
                <w:sz w:val="24"/>
              </w:rPr>
              <w:t>Xác định phòng được đặt lịch.</w:t>
            </w:r>
          </w:p>
        </w:tc>
      </w:tr>
      <w:tr w:rsidR="00A852CD" w14:paraId="7D63424B" w14:textId="77777777">
        <w:trPr>
          <w:cantSplit/>
        </w:trPr>
        <w:tc>
          <w:tcPr>
            <w:tcW w:w="567" w:type="dxa"/>
            <w:vAlign w:val="center"/>
          </w:tcPr>
          <w:p w14:paraId="6921C1A1" w14:textId="77777777" w:rsidR="00A852CD" w:rsidRDefault="005F3882">
            <w:pPr>
              <w:pStyle w:val="UIBody"/>
              <w:spacing w:before="40" w:after="40"/>
              <w:jc w:val="center"/>
            </w:pPr>
            <w:r>
              <w:rPr>
                <w:sz w:val="24"/>
              </w:rPr>
              <w:t>2</w:t>
            </w:r>
          </w:p>
        </w:tc>
        <w:tc>
          <w:tcPr>
            <w:tcW w:w="2835" w:type="dxa"/>
            <w:vAlign w:val="center"/>
          </w:tcPr>
          <w:p w14:paraId="4F0E3945" w14:textId="77777777" w:rsidR="00A852CD" w:rsidRDefault="005F3882">
            <w:pPr>
              <w:pStyle w:val="UIBody"/>
              <w:spacing w:before="40" w:after="40"/>
            </w:pPr>
            <w:r>
              <w:rPr>
                <w:sz w:val="24"/>
              </w:rPr>
              <w:t>Lịch ngày và khung giờ</w:t>
            </w:r>
          </w:p>
        </w:tc>
        <w:tc>
          <w:tcPr>
            <w:tcW w:w="5669" w:type="dxa"/>
            <w:vAlign w:val="center"/>
          </w:tcPr>
          <w:p w14:paraId="6FB7E89A" w14:textId="77777777" w:rsidR="00A852CD" w:rsidRDefault="005F3882">
            <w:pPr>
              <w:pStyle w:val="UIBody"/>
              <w:spacing w:before="40" w:after="40"/>
            </w:pPr>
            <w:r>
              <w:rPr>
                <w:sz w:val="24"/>
              </w:rPr>
              <w:t>Chọn thời điểm xem phòng trong tương lai.</w:t>
            </w:r>
          </w:p>
        </w:tc>
      </w:tr>
      <w:tr w:rsidR="00A852CD" w14:paraId="26629FB7" w14:textId="77777777">
        <w:trPr>
          <w:cantSplit/>
        </w:trPr>
        <w:tc>
          <w:tcPr>
            <w:tcW w:w="567" w:type="dxa"/>
            <w:vAlign w:val="center"/>
          </w:tcPr>
          <w:p w14:paraId="63F33C3E" w14:textId="77777777" w:rsidR="00A852CD" w:rsidRDefault="005F3882">
            <w:pPr>
              <w:pStyle w:val="UIBody"/>
              <w:spacing w:before="40" w:after="40"/>
              <w:jc w:val="center"/>
            </w:pPr>
            <w:r>
              <w:rPr>
                <w:sz w:val="24"/>
              </w:rPr>
              <w:t>3</w:t>
            </w:r>
          </w:p>
        </w:tc>
        <w:tc>
          <w:tcPr>
            <w:tcW w:w="2835" w:type="dxa"/>
            <w:vAlign w:val="center"/>
          </w:tcPr>
          <w:p w14:paraId="055B0040" w14:textId="77777777" w:rsidR="00A852CD" w:rsidRDefault="005F3882">
            <w:pPr>
              <w:pStyle w:val="UIBody"/>
              <w:spacing w:before="40" w:after="40"/>
            </w:pPr>
            <w:r>
              <w:rPr>
                <w:sz w:val="24"/>
              </w:rPr>
              <w:t>Ô Lời nhắn</w:t>
            </w:r>
          </w:p>
        </w:tc>
        <w:tc>
          <w:tcPr>
            <w:tcW w:w="5669" w:type="dxa"/>
            <w:vAlign w:val="center"/>
          </w:tcPr>
          <w:p w14:paraId="0F25560B" w14:textId="77777777" w:rsidR="00A852CD" w:rsidRDefault="005F3882">
            <w:pPr>
              <w:pStyle w:val="UIBody"/>
              <w:spacing w:before="40" w:after="40"/>
            </w:pPr>
            <w:r>
              <w:rPr>
                <w:sz w:val="24"/>
              </w:rPr>
              <w:t>Ghi yêu cầu thêm cho người đăng.</w:t>
            </w:r>
          </w:p>
        </w:tc>
      </w:tr>
      <w:tr w:rsidR="00A852CD" w14:paraId="7E803212" w14:textId="77777777">
        <w:trPr>
          <w:cantSplit/>
        </w:trPr>
        <w:tc>
          <w:tcPr>
            <w:tcW w:w="567" w:type="dxa"/>
            <w:vAlign w:val="center"/>
          </w:tcPr>
          <w:p w14:paraId="30960067" w14:textId="77777777" w:rsidR="00A852CD" w:rsidRDefault="005F3882">
            <w:pPr>
              <w:pStyle w:val="UIBody"/>
              <w:spacing w:before="40" w:after="40"/>
              <w:jc w:val="center"/>
            </w:pPr>
            <w:r>
              <w:rPr>
                <w:sz w:val="24"/>
              </w:rPr>
              <w:t>4</w:t>
            </w:r>
          </w:p>
        </w:tc>
        <w:tc>
          <w:tcPr>
            <w:tcW w:w="2835" w:type="dxa"/>
            <w:vAlign w:val="center"/>
          </w:tcPr>
          <w:p w14:paraId="059A4FDB" w14:textId="77777777" w:rsidR="00A852CD" w:rsidRDefault="005F3882">
            <w:pPr>
              <w:pStyle w:val="UIBody"/>
              <w:spacing w:before="40" w:after="40"/>
            </w:pPr>
            <w:r>
              <w:rPr>
                <w:sz w:val="24"/>
              </w:rPr>
              <w:t>Nút Gửi yêu cầu và Xem lịch hẹn</w:t>
            </w:r>
          </w:p>
        </w:tc>
        <w:tc>
          <w:tcPr>
            <w:tcW w:w="5669" w:type="dxa"/>
            <w:vAlign w:val="center"/>
          </w:tcPr>
          <w:p w14:paraId="0BF62F45" w14:textId="77777777" w:rsidR="00A852CD" w:rsidRDefault="005F3882">
            <w:pPr>
              <w:pStyle w:val="UIBody"/>
              <w:spacing w:before="40" w:after="40"/>
            </w:pPr>
            <w:r>
              <w:rPr>
                <w:sz w:val="24"/>
              </w:rPr>
              <w:t>Gửi lịch hoặc mở danh sách lịch đã tạo.</w:t>
            </w:r>
          </w:p>
        </w:tc>
      </w:tr>
    </w:tbl>
    <w:p w14:paraId="170DCBBC" w14:textId="77777777" w:rsidR="00A852CD" w:rsidRDefault="005F3882">
      <w:pPr>
        <w:pStyle w:val="UILabel"/>
      </w:pPr>
      <w:r>
        <w:t>Sơ đồ biến cố</w:t>
      </w:r>
    </w:p>
    <w:p w14:paraId="074DB40E" w14:textId="77777777" w:rsidR="00A852CD" w:rsidRDefault="005F3882">
      <w:pPr>
        <w:pStyle w:val="UIBody"/>
        <w:keepNext/>
        <w:spacing w:after="60"/>
        <w:jc w:val="center"/>
      </w:pPr>
      <w:r>
        <w:rPr>
          <w:noProof/>
        </w:rPr>
        <w:drawing>
          <wp:inline distT="0" distB="0" distL="0" distR="0" wp14:anchorId="0A6435E4" wp14:editId="4174291F">
            <wp:extent cx="5760000" cy="2560000"/>
            <wp:effectExtent l="0" t="0" r="0" b="0"/>
            <wp:docPr id="100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0.png"/>
                    <pic:cNvPicPr/>
                  </pic:nvPicPr>
                  <pic:blipFill>
                    <a:blip r:embed="rId73"/>
                    <a:stretch>
                      <a:fillRect/>
                    </a:stretch>
                  </pic:blipFill>
                  <pic:spPr>
                    <a:xfrm>
                      <a:off x="0" y="0"/>
                      <a:ext cx="5760000" cy="2560000"/>
                    </a:xfrm>
                    <a:prstGeom prst="rect">
                      <a:avLst/>
                    </a:prstGeom>
                  </pic:spPr>
                </pic:pic>
              </a:graphicData>
            </a:graphic>
          </wp:inline>
        </w:drawing>
      </w:r>
    </w:p>
    <w:p w14:paraId="4B013EDF" w14:textId="77777777" w:rsidR="00A852CD" w:rsidRDefault="005F3882">
      <w:pPr>
        <w:pStyle w:val="UIFig"/>
      </w:pPr>
      <w:bookmarkStart w:id="128" w:name="UIcap30089"/>
      <w:r>
        <w:t>Hình 3.47. Sơ đồ biến cố đặt lịch và thông báo đã gửi yêu cầu</w:t>
      </w:r>
      <w:bookmarkEnd w:id="128"/>
    </w:p>
    <w:p w14:paraId="09D5DD49" w14:textId="77777777" w:rsidR="00A852CD" w:rsidRDefault="005F3882">
      <w:pPr>
        <w:pStyle w:val="UIBody"/>
        <w:jc w:val="both"/>
      </w:pPr>
      <w:r>
        <w:t>Quy tắc áp dụng: Sau khi gửi, lịch ở trạng thái chờ xác nhận. Chỉ chuyển sang đã xác nhận khi người đăng chấp thuận; không tự động coi gửi yêu cầu là xác nhận lịch.</w:t>
      </w:r>
    </w:p>
    <w:p w14:paraId="6C96FF0D" w14:textId="77777777" w:rsidR="00A852CD" w:rsidRDefault="005F3882">
      <w:pPr>
        <w:pStyle w:val="UIHead4"/>
        <w:pageBreakBefore/>
      </w:pPr>
      <w:r>
        <w:lastRenderedPageBreak/>
        <w:t>3.2.2.21. Danh sách và chi tiết lịch xem phòng</w:t>
      </w:r>
    </w:p>
    <w:p w14:paraId="77C38523" w14:textId="77777777" w:rsidR="00A852CD" w:rsidRDefault="005F3882">
      <w:pPr>
        <w:pStyle w:val="UIBody"/>
        <w:jc w:val="both"/>
      </w:pPr>
      <w:r>
        <w:t>Ý nghĩa: Theo dõi thời gian, đối tượng và trạng thái phản hồi của các lịch xem phòng.</w:t>
      </w:r>
    </w:p>
    <w:p w14:paraId="22D793D1" w14:textId="77777777" w:rsidR="00A852CD" w:rsidRDefault="005F3882">
      <w:pPr>
        <w:pStyle w:val="UIBody"/>
        <w:jc w:val="both"/>
      </w:pPr>
      <w:r>
        <w:t>Tham chiếu nghiệp vụ: FR-48.</w:t>
      </w:r>
    </w:p>
    <w:p w14:paraId="434E7565" w14:textId="77777777" w:rsidR="00A852CD" w:rsidRDefault="005F3882">
      <w:pPr>
        <w:pStyle w:val="UILabel"/>
      </w:pPr>
      <w:r>
        <w:t>Chi tiết màn hình</w:t>
      </w:r>
    </w:p>
    <w:p w14:paraId="33FA6D92" w14:textId="77777777" w:rsidR="00A852CD" w:rsidRDefault="005F3882">
      <w:pPr>
        <w:pStyle w:val="UIBody"/>
        <w:keepNext/>
        <w:jc w:val="center"/>
      </w:pPr>
      <w:r>
        <w:rPr>
          <w:noProof/>
        </w:rPr>
        <w:drawing>
          <wp:inline distT="0" distB="0" distL="0" distR="0" wp14:anchorId="205A5411" wp14:editId="4457E6CB">
            <wp:extent cx="2395450" cy="5183999"/>
            <wp:effectExtent l="0" t="0" r="0" b="0"/>
            <wp:docPr id="100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7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7B3DD2AF" wp14:editId="0DC874B8">
            <wp:extent cx="2395450" cy="5183999"/>
            <wp:effectExtent l="0" t="0" r="0" b="0"/>
            <wp:docPr id="100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75"/>
                    <a:stretch>
                      <a:fillRect/>
                    </a:stretch>
                  </pic:blipFill>
                  <pic:spPr>
                    <a:xfrm>
                      <a:off x="0" y="0"/>
                      <a:ext cx="2395450" cy="5183999"/>
                    </a:xfrm>
                    <a:prstGeom prst="rect">
                      <a:avLst/>
                    </a:prstGeom>
                  </pic:spPr>
                </pic:pic>
              </a:graphicData>
            </a:graphic>
          </wp:inline>
        </w:drawing>
      </w:r>
    </w:p>
    <w:p w14:paraId="294A57A0" w14:textId="77777777" w:rsidR="00A852CD" w:rsidRDefault="005F3882">
      <w:pPr>
        <w:pStyle w:val="UIFig"/>
      </w:pPr>
      <w:bookmarkStart w:id="129" w:name="UIcap30090"/>
      <w:r>
        <w:t>Hình 3.48. Lịch xem phòng và Chi tiết lịch hẹn (MH-11, MH-12)</w:t>
      </w:r>
      <w:bookmarkEnd w:id="129"/>
    </w:p>
    <w:p w14:paraId="241069F2" w14:textId="77777777" w:rsidR="00A852CD" w:rsidRDefault="005F3882">
      <w:pPr>
        <w:pStyle w:val="UILabel"/>
        <w:pageBreakBefore/>
      </w:pPr>
      <w:r>
        <w:lastRenderedPageBreak/>
        <w:t>Các đối tượng trong màn hình</w:t>
      </w:r>
    </w:p>
    <w:p w14:paraId="24BD3412" w14:textId="77777777" w:rsidR="00A852CD" w:rsidRDefault="005F3882">
      <w:pPr>
        <w:pStyle w:val="UILabel"/>
      </w:pPr>
      <w:r>
        <w:t>Danh sách và chi tiết lịch xem phòng</w:t>
      </w:r>
    </w:p>
    <w:p w14:paraId="09835123" w14:textId="77777777" w:rsidR="00A852CD" w:rsidRDefault="005F3882">
      <w:pPr>
        <w:pStyle w:val="UITableCaption"/>
      </w:pPr>
      <w:bookmarkStart w:id="130" w:name="UIcap30091"/>
      <w:r>
        <w:t>Bảng 3.30. Các đối tượng của danh sách và chi tiết lịch xem phòng</w:t>
      </w:r>
      <w:bookmarkEnd w:id="13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F7B4418" w14:textId="77777777">
        <w:trPr>
          <w:cantSplit/>
          <w:tblHeader/>
        </w:trPr>
        <w:tc>
          <w:tcPr>
            <w:tcW w:w="567" w:type="dxa"/>
            <w:shd w:val="clear" w:color="auto" w:fill="EEEEEE"/>
            <w:tcMar>
              <w:left w:w="20" w:type="dxa"/>
              <w:right w:w="20" w:type="dxa"/>
            </w:tcMar>
            <w:vAlign w:val="center"/>
          </w:tcPr>
          <w:p w14:paraId="0DCC60D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4ABE9A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22E90F2" w14:textId="77777777" w:rsidR="00A852CD" w:rsidRDefault="005F3882">
            <w:pPr>
              <w:pStyle w:val="UIBody"/>
              <w:spacing w:before="40" w:after="40"/>
            </w:pPr>
            <w:r>
              <w:rPr>
                <w:b/>
                <w:sz w:val="24"/>
              </w:rPr>
              <w:t>Ý nghĩa</w:t>
            </w:r>
          </w:p>
        </w:tc>
      </w:tr>
      <w:tr w:rsidR="00A852CD" w14:paraId="36FECB89" w14:textId="77777777">
        <w:trPr>
          <w:cantSplit/>
        </w:trPr>
        <w:tc>
          <w:tcPr>
            <w:tcW w:w="567" w:type="dxa"/>
            <w:vAlign w:val="center"/>
          </w:tcPr>
          <w:p w14:paraId="46F01EB1" w14:textId="77777777" w:rsidR="00A852CD" w:rsidRDefault="005F3882">
            <w:pPr>
              <w:pStyle w:val="UIBody"/>
              <w:spacing w:before="40" w:after="40"/>
              <w:jc w:val="center"/>
            </w:pPr>
            <w:r>
              <w:rPr>
                <w:sz w:val="24"/>
              </w:rPr>
              <w:t>1</w:t>
            </w:r>
          </w:p>
        </w:tc>
        <w:tc>
          <w:tcPr>
            <w:tcW w:w="2835" w:type="dxa"/>
            <w:vAlign w:val="center"/>
          </w:tcPr>
          <w:p w14:paraId="04D65235" w14:textId="77777777" w:rsidR="00A852CD" w:rsidRDefault="005F3882">
            <w:pPr>
              <w:pStyle w:val="UIBody"/>
              <w:spacing w:before="40" w:after="40"/>
            </w:pPr>
            <w:r>
              <w:rPr>
                <w:sz w:val="24"/>
              </w:rPr>
              <w:t>Tab Sắp tới, Đã hủy</w:t>
            </w:r>
          </w:p>
        </w:tc>
        <w:tc>
          <w:tcPr>
            <w:tcW w:w="5669" w:type="dxa"/>
            <w:vAlign w:val="center"/>
          </w:tcPr>
          <w:p w14:paraId="2D1C6FEE" w14:textId="77777777" w:rsidR="00A852CD" w:rsidRDefault="005F3882">
            <w:pPr>
              <w:pStyle w:val="UIBody"/>
              <w:spacing w:before="40" w:after="40"/>
            </w:pPr>
            <w:r>
              <w:rPr>
                <w:sz w:val="24"/>
              </w:rPr>
              <w:t>Lọc lịch theo trạng thái.</w:t>
            </w:r>
          </w:p>
        </w:tc>
      </w:tr>
      <w:tr w:rsidR="00A852CD" w14:paraId="467DFAA1" w14:textId="77777777">
        <w:trPr>
          <w:cantSplit/>
        </w:trPr>
        <w:tc>
          <w:tcPr>
            <w:tcW w:w="567" w:type="dxa"/>
            <w:vAlign w:val="center"/>
          </w:tcPr>
          <w:p w14:paraId="67D32AF2" w14:textId="77777777" w:rsidR="00A852CD" w:rsidRDefault="005F3882">
            <w:pPr>
              <w:pStyle w:val="UIBody"/>
              <w:spacing w:before="40" w:after="40"/>
              <w:jc w:val="center"/>
            </w:pPr>
            <w:r>
              <w:rPr>
                <w:sz w:val="24"/>
              </w:rPr>
              <w:t>2</w:t>
            </w:r>
          </w:p>
        </w:tc>
        <w:tc>
          <w:tcPr>
            <w:tcW w:w="2835" w:type="dxa"/>
            <w:vAlign w:val="center"/>
          </w:tcPr>
          <w:p w14:paraId="2B238080" w14:textId="77777777" w:rsidR="00A852CD" w:rsidRDefault="005F3882">
            <w:pPr>
              <w:pStyle w:val="UIBody"/>
              <w:spacing w:before="40" w:after="40"/>
            </w:pPr>
            <w:r>
              <w:rPr>
                <w:sz w:val="24"/>
              </w:rPr>
              <w:t>Thẻ lịch hẹn</w:t>
            </w:r>
          </w:p>
        </w:tc>
        <w:tc>
          <w:tcPr>
            <w:tcW w:w="5669" w:type="dxa"/>
            <w:vAlign w:val="center"/>
          </w:tcPr>
          <w:p w14:paraId="0C056846" w14:textId="77777777" w:rsidR="00A852CD" w:rsidRDefault="005F3882">
            <w:pPr>
              <w:pStyle w:val="UIBody"/>
              <w:spacing w:before="40" w:after="40"/>
            </w:pPr>
            <w:r>
              <w:rPr>
                <w:sz w:val="24"/>
              </w:rPr>
              <w:t>Hiển thị phòng, thời gian và trạng thái.</w:t>
            </w:r>
          </w:p>
        </w:tc>
      </w:tr>
      <w:tr w:rsidR="00A852CD" w14:paraId="45C53597" w14:textId="77777777">
        <w:trPr>
          <w:cantSplit/>
        </w:trPr>
        <w:tc>
          <w:tcPr>
            <w:tcW w:w="567" w:type="dxa"/>
            <w:vAlign w:val="center"/>
          </w:tcPr>
          <w:p w14:paraId="6A04CAFA" w14:textId="77777777" w:rsidR="00A852CD" w:rsidRDefault="005F3882">
            <w:pPr>
              <w:pStyle w:val="UIBody"/>
              <w:spacing w:before="40" w:after="40"/>
              <w:jc w:val="center"/>
            </w:pPr>
            <w:r>
              <w:rPr>
                <w:sz w:val="24"/>
              </w:rPr>
              <w:t>3</w:t>
            </w:r>
          </w:p>
        </w:tc>
        <w:tc>
          <w:tcPr>
            <w:tcW w:w="2835" w:type="dxa"/>
            <w:vAlign w:val="center"/>
          </w:tcPr>
          <w:p w14:paraId="54EBC684" w14:textId="77777777" w:rsidR="00A852CD" w:rsidRDefault="005F3882">
            <w:pPr>
              <w:pStyle w:val="UIBody"/>
              <w:spacing w:before="40" w:after="40"/>
            </w:pPr>
            <w:r>
              <w:rPr>
                <w:sz w:val="24"/>
              </w:rPr>
              <w:t>Khối chi tiết lịch</w:t>
            </w:r>
          </w:p>
        </w:tc>
        <w:tc>
          <w:tcPr>
            <w:tcW w:w="5669" w:type="dxa"/>
            <w:vAlign w:val="center"/>
          </w:tcPr>
          <w:p w14:paraId="742B8CCB" w14:textId="77777777" w:rsidR="00A852CD" w:rsidRDefault="005F3882">
            <w:pPr>
              <w:pStyle w:val="UIBody"/>
              <w:spacing w:before="40" w:after="40"/>
            </w:pPr>
            <w:r>
              <w:rPr>
                <w:sz w:val="24"/>
              </w:rPr>
              <w:t>Hiển thị người đăng và thông tin liên quan theo quyền.</w:t>
            </w:r>
          </w:p>
        </w:tc>
      </w:tr>
      <w:tr w:rsidR="00A852CD" w14:paraId="64E15416" w14:textId="77777777">
        <w:trPr>
          <w:cantSplit/>
        </w:trPr>
        <w:tc>
          <w:tcPr>
            <w:tcW w:w="567" w:type="dxa"/>
            <w:vAlign w:val="center"/>
          </w:tcPr>
          <w:p w14:paraId="39A5C6C9" w14:textId="77777777" w:rsidR="00A852CD" w:rsidRDefault="005F3882">
            <w:pPr>
              <w:pStyle w:val="UIBody"/>
              <w:spacing w:before="40" w:after="40"/>
              <w:jc w:val="center"/>
            </w:pPr>
            <w:r>
              <w:rPr>
                <w:sz w:val="24"/>
              </w:rPr>
              <w:t>4</w:t>
            </w:r>
          </w:p>
        </w:tc>
        <w:tc>
          <w:tcPr>
            <w:tcW w:w="2835" w:type="dxa"/>
            <w:vAlign w:val="center"/>
          </w:tcPr>
          <w:p w14:paraId="27C7DA33" w14:textId="77777777" w:rsidR="00A852CD" w:rsidRDefault="005F3882">
            <w:pPr>
              <w:pStyle w:val="UIBody"/>
              <w:spacing w:before="40" w:after="40"/>
            </w:pPr>
            <w:r>
              <w:rPr>
                <w:sz w:val="24"/>
              </w:rPr>
              <w:t>Nút Xem phòng, Hủy lịch</w:t>
            </w:r>
          </w:p>
        </w:tc>
        <w:tc>
          <w:tcPr>
            <w:tcW w:w="5669" w:type="dxa"/>
            <w:vAlign w:val="center"/>
          </w:tcPr>
          <w:p w14:paraId="390A8D73" w14:textId="77777777" w:rsidR="00A852CD" w:rsidRDefault="005F3882">
            <w:pPr>
              <w:pStyle w:val="UIBody"/>
              <w:spacing w:before="40" w:after="40"/>
            </w:pPr>
            <w:r>
              <w:rPr>
                <w:sz w:val="24"/>
              </w:rPr>
              <w:t>Mở phòng hoặc màn hình xác nhận hủy.</w:t>
            </w:r>
          </w:p>
        </w:tc>
      </w:tr>
    </w:tbl>
    <w:p w14:paraId="3363ABA1" w14:textId="77777777" w:rsidR="00A852CD" w:rsidRDefault="005F3882">
      <w:pPr>
        <w:pStyle w:val="UILabel"/>
      </w:pPr>
      <w:r>
        <w:t>Sơ đồ biến cố</w:t>
      </w:r>
    </w:p>
    <w:p w14:paraId="11BC1EF3" w14:textId="77777777" w:rsidR="00A852CD" w:rsidRDefault="005F3882">
      <w:pPr>
        <w:pStyle w:val="UIBody"/>
        <w:keepNext/>
        <w:spacing w:after="60"/>
        <w:jc w:val="center"/>
      </w:pPr>
      <w:r>
        <w:rPr>
          <w:noProof/>
        </w:rPr>
        <w:drawing>
          <wp:inline distT="0" distB="0" distL="0" distR="0" wp14:anchorId="5E32751C" wp14:editId="50C38AD6">
            <wp:extent cx="5760000" cy="2560000"/>
            <wp:effectExtent l="0" t="0" r="0" b="0"/>
            <wp:docPr id="100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1.png"/>
                    <pic:cNvPicPr/>
                  </pic:nvPicPr>
                  <pic:blipFill>
                    <a:blip r:embed="rId76"/>
                    <a:stretch>
                      <a:fillRect/>
                    </a:stretch>
                  </pic:blipFill>
                  <pic:spPr>
                    <a:xfrm>
                      <a:off x="0" y="0"/>
                      <a:ext cx="5760000" cy="2560000"/>
                    </a:xfrm>
                    <a:prstGeom prst="rect">
                      <a:avLst/>
                    </a:prstGeom>
                  </pic:spPr>
                </pic:pic>
              </a:graphicData>
            </a:graphic>
          </wp:inline>
        </w:drawing>
      </w:r>
    </w:p>
    <w:p w14:paraId="78FC137C" w14:textId="77777777" w:rsidR="00A852CD" w:rsidRDefault="005F3882">
      <w:pPr>
        <w:pStyle w:val="UIFig"/>
      </w:pPr>
      <w:bookmarkStart w:id="131" w:name="UIcap30092"/>
      <w:r>
        <w:t>Hình 3.49. Sơ đồ biến cố danh sách và chi tiết lịch xem phòng</w:t>
      </w:r>
      <w:bookmarkEnd w:id="131"/>
    </w:p>
    <w:p w14:paraId="798479A0" w14:textId="77777777" w:rsidR="00A852CD" w:rsidRDefault="005F3882">
      <w:pPr>
        <w:pStyle w:val="UIHead4"/>
        <w:pageBreakBefore/>
      </w:pPr>
      <w:r>
        <w:lastRenderedPageBreak/>
        <w:t>3.2.2.22. Xác nhận hủy lịch hẹn</w:t>
      </w:r>
    </w:p>
    <w:p w14:paraId="6A3AD972" w14:textId="77777777" w:rsidR="00A852CD" w:rsidRDefault="005F3882">
      <w:pPr>
        <w:pStyle w:val="UIBody"/>
        <w:jc w:val="both"/>
      </w:pPr>
      <w:r>
        <w:t>Ý nghĩa: Xác nhận ý định hủy và cho phép nhập lý do trước khi thay đổi lịch hẹn.</w:t>
      </w:r>
    </w:p>
    <w:p w14:paraId="6EB4E106" w14:textId="77777777" w:rsidR="00A852CD" w:rsidRDefault="005F3882">
      <w:pPr>
        <w:pStyle w:val="UIBody"/>
        <w:jc w:val="both"/>
      </w:pPr>
      <w:r>
        <w:t>Tham chiếu nghiệp vụ: FR-48.</w:t>
      </w:r>
    </w:p>
    <w:p w14:paraId="2C2991A0" w14:textId="77777777" w:rsidR="00A852CD" w:rsidRDefault="005F3882">
      <w:pPr>
        <w:pStyle w:val="UILabel"/>
      </w:pPr>
      <w:r>
        <w:t>Chi tiết màn hình</w:t>
      </w:r>
    </w:p>
    <w:p w14:paraId="51C47713" w14:textId="77777777" w:rsidR="00A852CD" w:rsidRDefault="005F3882">
      <w:pPr>
        <w:pStyle w:val="UIBody"/>
        <w:keepNext/>
        <w:spacing w:after="60"/>
        <w:jc w:val="center"/>
      </w:pPr>
      <w:r>
        <w:rPr>
          <w:noProof/>
        </w:rPr>
        <w:drawing>
          <wp:inline distT="0" distB="0" distL="0" distR="0" wp14:anchorId="78B22182" wp14:editId="64BC7C66">
            <wp:extent cx="2495260" cy="5400000"/>
            <wp:effectExtent l="0" t="0" r="0" b="0"/>
            <wp:docPr id="100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77"/>
                    <a:stretch>
                      <a:fillRect/>
                    </a:stretch>
                  </pic:blipFill>
                  <pic:spPr>
                    <a:xfrm>
                      <a:off x="0" y="0"/>
                      <a:ext cx="2495260" cy="5400000"/>
                    </a:xfrm>
                    <a:prstGeom prst="rect">
                      <a:avLst/>
                    </a:prstGeom>
                  </pic:spPr>
                </pic:pic>
              </a:graphicData>
            </a:graphic>
          </wp:inline>
        </w:drawing>
      </w:r>
    </w:p>
    <w:p w14:paraId="7918E678" w14:textId="77777777" w:rsidR="00A852CD" w:rsidRDefault="005F3882">
      <w:pPr>
        <w:pStyle w:val="UIFig"/>
      </w:pPr>
      <w:bookmarkStart w:id="132" w:name="UIcap30093"/>
      <w:r>
        <w:t>Hình 3.50. Hủy lịch hẹn (MH-13)</w:t>
      </w:r>
      <w:bookmarkEnd w:id="132"/>
    </w:p>
    <w:p w14:paraId="4B4E903D" w14:textId="77777777" w:rsidR="00A852CD" w:rsidRDefault="005F3882">
      <w:pPr>
        <w:pStyle w:val="UILabel"/>
        <w:pageBreakBefore/>
      </w:pPr>
      <w:r>
        <w:lastRenderedPageBreak/>
        <w:t>Các đối tượng trong màn hình</w:t>
      </w:r>
    </w:p>
    <w:p w14:paraId="20005DBD" w14:textId="77777777" w:rsidR="00A852CD" w:rsidRDefault="005F3882">
      <w:pPr>
        <w:pStyle w:val="UILabel"/>
      </w:pPr>
      <w:r>
        <w:t>Xác nhận hủy lịch hẹn</w:t>
      </w:r>
    </w:p>
    <w:p w14:paraId="4918CC83" w14:textId="77777777" w:rsidR="00A852CD" w:rsidRDefault="005F3882">
      <w:pPr>
        <w:pStyle w:val="UITableCaption"/>
      </w:pPr>
      <w:bookmarkStart w:id="133" w:name="UIcap30094"/>
      <w:r>
        <w:t>Bảng 3.31. Các đối tượng của xác nhận hủy lịch hẹn</w:t>
      </w:r>
      <w:bookmarkEnd w:id="13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ECF0D5C" w14:textId="77777777">
        <w:trPr>
          <w:cantSplit/>
          <w:tblHeader/>
        </w:trPr>
        <w:tc>
          <w:tcPr>
            <w:tcW w:w="567" w:type="dxa"/>
            <w:shd w:val="clear" w:color="auto" w:fill="EEEEEE"/>
            <w:tcMar>
              <w:left w:w="20" w:type="dxa"/>
              <w:right w:w="20" w:type="dxa"/>
            </w:tcMar>
            <w:vAlign w:val="center"/>
          </w:tcPr>
          <w:p w14:paraId="576AA7E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1B88C2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FE6A831" w14:textId="77777777" w:rsidR="00A852CD" w:rsidRDefault="005F3882">
            <w:pPr>
              <w:pStyle w:val="UIBody"/>
              <w:spacing w:before="40" w:after="40"/>
            </w:pPr>
            <w:r>
              <w:rPr>
                <w:b/>
                <w:sz w:val="24"/>
              </w:rPr>
              <w:t>Ý nghĩa</w:t>
            </w:r>
          </w:p>
        </w:tc>
      </w:tr>
      <w:tr w:rsidR="00A852CD" w14:paraId="40E22683" w14:textId="77777777">
        <w:trPr>
          <w:cantSplit/>
        </w:trPr>
        <w:tc>
          <w:tcPr>
            <w:tcW w:w="567" w:type="dxa"/>
            <w:vAlign w:val="center"/>
          </w:tcPr>
          <w:p w14:paraId="084046AF" w14:textId="77777777" w:rsidR="00A852CD" w:rsidRDefault="005F3882">
            <w:pPr>
              <w:pStyle w:val="UIBody"/>
              <w:spacing w:before="40" w:after="40"/>
              <w:jc w:val="center"/>
            </w:pPr>
            <w:r>
              <w:rPr>
                <w:sz w:val="24"/>
              </w:rPr>
              <w:t>1</w:t>
            </w:r>
          </w:p>
        </w:tc>
        <w:tc>
          <w:tcPr>
            <w:tcW w:w="2835" w:type="dxa"/>
            <w:vAlign w:val="center"/>
          </w:tcPr>
          <w:p w14:paraId="24E46D42" w14:textId="77777777" w:rsidR="00A852CD" w:rsidRDefault="005F3882">
            <w:pPr>
              <w:pStyle w:val="UIBody"/>
              <w:spacing w:before="40" w:after="40"/>
            </w:pPr>
            <w:r>
              <w:rPr>
                <w:sz w:val="24"/>
              </w:rPr>
              <w:t>Thông tin lịch hẹn</w:t>
            </w:r>
          </w:p>
        </w:tc>
        <w:tc>
          <w:tcPr>
            <w:tcW w:w="5669" w:type="dxa"/>
            <w:vAlign w:val="center"/>
          </w:tcPr>
          <w:p w14:paraId="6A4053F7" w14:textId="77777777" w:rsidR="00A852CD" w:rsidRDefault="005F3882">
            <w:pPr>
              <w:pStyle w:val="UIBody"/>
              <w:spacing w:before="40" w:after="40"/>
            </w:pPr>
            <w:r>
              <w:rPr>
                <w:sz w:val="24"/>
              </w:rPr>
              <w:t>Cho biết thời gian của lịch sắp hủy.</w:t>
            </w:r>
          </w:p>
        </w:tc>
      </w:tr>
      <w:tr w:rsidR="00A852CD" w14:paraId="4E8DE20C" w14:textId="77777777">
        <w:trPr>
          <w:cantSplit/>
        </w:trPr>
        <w:tc>
          <w:tcPr>
            <w:tcW w:w="567" w:type="dxa"/>
            <w:vAlign w:val="center"/>
          </w:tcPr>
          <w:p w14:paraId="3EEC4C20" w14:textId="77777777" w:rsidR="00A852CD" w:rsidRDefault="005F3882">
            <w:pPr>
              <w:pStyle w:val="UIBody"/>
              <w:spacing w:before="40" w:after="40"/>
              <w:jc w:val="center"/>
            </w:pPr>
            <w:r>
              <w:rPr>
                <w:sz w:val="24"/>
              </w:rPr>
              <w:t>2</w:t>
            </w:r>
          </w:p>
        </w:tc>
        <w:tc>
          <w:tcPr>
            <w:tcW w:w="2835" w:type="dxa"/>
            <w:vAlign w:val="center"/>
          </w:tcPr>
          <w:p w14:paraId="0A314DFB" w14:textId="77777777" w:rsidR="00A852CD" w:rsidRDefault="005F3882">
            <w:pPr>
              <w:pStyle w:val="UIBody"/>
              <w:spacing w:before="40" w:after="40"/>
            </w:pPr>
            <w:r>
              <w:rPr>
                <w:sz w:val="24"/>
              </w:rPr>
              <w:t>Ô Lý do hủy</w:t>
            </w:r>
          </w:p>
        </w:tc>
        <w:tc>
          <w:tcPr>
            <w:tcW w:w="5669" w:type="dxa"/>
            <w:vAlign w:val="center"/>
          </w:tcPr>
          <w:p w14:paraId="20894E4F" w14:textId="77777777" w:rsidR="00A852CD" w:rsidRDefault="005F3882">
            <w:pPr>
              <w:pStyle w:val="UIBody"/>
              <w:spacing w:before="40" w:after="40"/>
            </w:pPr>
            <w:r>
              <w:rPr>
                <w:sz w:val="24"/>
              </w:rPr>
              <w:t>Nhập lý do không bắt buộc.</w:t>
            </w:r>
          </w:p>
        </w:tc>
      </w:tr>
      <w:tr w:rsidR="00A852CD" w14:paraId="512F76A9" w14:textId="77777777">
        <w:trPr>
          <w:cantSplit/>
        </w:trPr>
        <w:tc>
          <w:tcPr>
            <w:tcW w:w="567" w:type="dxa"/>
            <w:vAlign w:val="center"/>
          </w:tcPr>
          <w:p w14:paraId="3425CCCA" w14:textId="77777777" w:rsidR="00A852CD" w:rsidRDefault="005F3882">
            <w:pPr>
              <w:pStyle w:val="UIBody"/>
              <w:spacing w:before="40" w:after="40"/>
              <w:jc w:val="center"/>
            </w:pPr>
            <w:r>
              <w:rPr>
                <w:sz w:val="24"/>
              </w:rPr>
              <w:t>3</w:t>
            </w:r>
          </w:p>
        </w:tc>
        <w:tc>
          <w:tcPr>
            <w:tcW w:w="2835" w:type="dxa"/>
            <w:vAlign w:val="center"/>
          </w:tcPr>
          <w:p w14:paraId="292E2079" w14:textId="77777777" w:rsidR="00A852CD" w:rsidRDefault="005F3882">
            <w:pPr>
              <w:pStyle w:val="UIBody"/>
              <w:spacing w:before="40" w:after="40"/>
            </w:pPr>
            <w:r>
              <w:rPr>
                <w:sz w:val="24"/>
              </w:rPr>
              <w:t>Nút Xác nhận hủy lịch</w:t>
            </w:r>
          </w:p>
        </w:tc>
        <w:tc>
          <w:tcPr>
            <w:tcW w:w="5669" w:type="dxa"/>
            <w:vAlign w:val="center"/>
          </w:tcPr>
          <w:p w14:paraId="69A0998C" w14:textId="77777777" w:rsidR="00A852CD" w:rsidRDefault="005F3882">
            <w:pPr>
              <w:pStyle w:val="UIBody"/>
              <w:spacing w:before="40" w:after="40"/>
            </w:pPr>
            <w:r>
              <w:rPr>
                <w:sz w:val="24"/>
              </w:rPr>
              <w:t>Gửi yêu cầu hủy lịch hợp lệ.</w:t>
            </w:r>
          </w:p>
        </w:tc>
      </w:tr>
      <w:tr w:rsidR="00A852CD" w14:paraId="4E2229BF" w14:textId="77777777">
        <w:trPr>
          <w:cantSplit/>
        </w:trPr>
        <w:tc>
          <w:tcPr>
            <w:tcW w:w="567" w:type="dxa"/>
            <w:vAlign w:val="center"/>
          </w:tcPr>
          <w:p w14:paraId="24E81354" w14:textId="77777777" w:rsidR="00A852CD" w:rsidRDefault="005F3882">
            <w:pPr>
              <w:pStyle w:val="UIBody"/>
              <w:spacing w:before="40" w:after="40"/>
              <w:jc w:val="center"/>
            </w:pPr>
            <w:r>
              <w:rPr>
                <w:sz w:val="24"/>
              </w:rPr>
              <w:t>4</w:t>
            </w:r>
          </w:p>
        </w:tc>
        <w:tc>
          <w:tcPr>
            <w:tcW w:w="2835" w:type="dxa"/>
            <w:vAlign w:val="center"/>
          </w:tcPr>
          <w:p w14:paraId="763A4080" w14:textId="77777777" w:rsidR="00A852CD" w:rsidRDefault="005F3882">
            <w:pPr>
              <w:pStyle w:val="UIBody"/>
              <w:spacing w:before="40" w:after="40"/>
            </w:pPr>
            <w:r>
              <w:rPr>
                <w:sz w:val="24"/>
              </w:rPr>
              <w:t>Nút Giữ lịch hẹn</w:t>
            </w:r>
          </w:p>
        </w:tc>
        <w:tc>
          <w:tcPr>
            <w:tcW w:w="5669" w:type="dxa"/>
            <w:vAlign w:val="center"/>
          </w:tcPr>
          <w:p w14:paraId="33C9572D" w14:textId="77777777" w:rsidR="00A852CD" w:rsidRDefault="005F3882">
            <w:pPr>
              <w:pStyle w:val="UIBody"/>
              <w:spacing w:before="40" w:after="40"/>
            </w:pPr>
            <w:r>
              <w:rPr>
                <w:sz w:val="24"/>
              </w:rPr>
              <w:t>Quay lại chi tiết mà không hủy.</w:t>
            </w:r>
          </w:p>
        </w:tc>
      </w:tr>
    </w:tbl>
    <w:p w14:paraId="0FA85A68" w14:textId="77777777" w:rsidR="00A852CD" w:rsidRDefault="005F3882">
      <w:pPr>
        <w:pStyle w:val="UILabel"/>
      </w:pPr>
      <w:r>
        <w:t>Sơ đồ biến cố</w:t>
      </w:r>
    </w:p>
    <w:p w14:paraId="48A10F56" w14:textId="77777777" w:rsidR="00A852CD" w:rsidRDefault="005F3882">
      <w:pPr>
        <w:pStyle w:val="UIBody"/>
        <w:keepNext/>
        <w:spacing w:after="60"/>
        <w:jc w:val="center"/>
      </w:pPr>
      <w:r>
        <w:rPr>
          <w:noProof/>
        </w:rPr>
        <w:drawing>
          <wp:inline distT="0" distB="0" distL="0" distR="0" wp14:anchorId="2DFD3EC8" wp14:editId="675E3D72">
            <wp:extent cx="5760000" cy="1952000"/>
            <wp:effectExtent l="0" t="0" r="0" b="0"/>
            <wp:docPr id="100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2.png"/>
                    <pic:cNvPicPr/>
                  </pic:nvPicPr>
                  <pic:blipFill>
                    <a:blip r:embed="rId78"/>
                    <a:stretch>
                      <a:fillRect/>
                    </a:stretch>
                  </pic:blipFill>
                  <pic:spPr>
                    <a:xfrm>
                      <a:off x="0" y="0"/>
                      <a:ext cx="5760000" cy="1952000"/>
                    </a:xfrm>
                    <a:prstGeom prst="rect">
                      <a:avLst/>
                    </a:prstGeom>
                  </pic:spPr>
                </pic:pic>
              </a:graphicData>
            </a:graphic>
          </wp:inline>
        </w:drawing>
      </w:r>
    </w:p>
    <w:p w14:paraId="65D641FD" w14:textId="77777777" w:rsidR="00A852CD" w:rsidRDefault="005F3882">
      <w:pPr>
        <w:pStyle w:val="UIFig"/>
      </w:pPr>
      <w:bookmarkStart w:id="134" w:name="UIcap30095"/>
      <w:r>
        <w:t>Hình 3.51. Sơ đồ biến cố xác nhận hủy lịch hẹn</w:t>
      </w:r>
      <w:bookmarkEnd w:id="134"/>
    </w:p>
    <w:p w14:paraId="67AE6864" w14:textId="77777777" w:rsidR="00A852CD" w:rsidRDefault="005F3882">
      <w:pPr>
        <w:pStyle w:val="UIHead4"/>
        <w:pageBreakBefore/>
      </w:pPr>
      <w:r>
        <w:lastRenderedPageBreak/>
        <w:t>3.2.2.23. Người đăng xác nhận lịch xem phòng</w:t>
      </w:r>
    </w:p>
    <w:p w14:paraId="28E7AA3B" w14:textId="77777777" w:rsidR="00A852CD" w:rsidRDefault="005F3882">
      <w:pPr>
        <w:pStyle w:val="UIBody"/>
        <w:jc w:val="both"/>
      </w:pPr>
      <w:r>
        <w:t>Ý nghĩa: Cho người đăng phòng xem yêu cầu và chấp nhận hoặc từ chối lịch đề xuất.</w:t>
      </w:r>
    </w:p>
    <w:p w14:paraId="5A7A7478" w14:textId="77777777" w:rsidR="00A852CD" w:rsidRDefault="005F3882">
      <w:pPr>
        <w:pStyle w:val="UIBody"/>
        <w:jc w:val="both"/>
      </w:pPr>
      <w:r>
        <w:t>Tham chiếu nghiệp vụ: FR-48, BR-07.</w:t>
      </w:r>
    </w:p>
    <w:p w14:paraId="26D31409" w14:textId="77777777" w:rsidR="00A852CD" w:rsidRDefault="005F3882">
      <w:pPr>
        <w:pStyle w:val="UILabel"/>
      </w:pPr>
      <w:r>
        <w:t>Chi tiết màn hình</w:t>
      </w:r>
    </w:p>
    <w:p w14:paraId="0AB45B17" w14:textId="77777777" w:rsidR="00A852CD" w:rsidRDefault="005F3882">
      <w:pPr>
        <w:pStyle w:val="UIBody"/>
        <w:keepNext/>
        <w:jc w:val="center"/>
      </w:pPr>
      <w:r>
        <w:rPr>
          <w:noProof/>
        </w:rPr>
        <w:drawing>
          <wp:inline distT="0" distB="0" distL="0" distR="0" wp14:anchorId="2568207F" wp14:editId="26B37910">
            <wp:extent cx="2395450" cy="5183999"/>
            <wp:effectExtent l="0" t="0" r="0" b="0"/>
            <wp:docPr id="100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79"/>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4E3814E2" wp14:editId="5885F32C">
            <wp:extent cx="2395450" cy="5183999"/>
            <wp:effectExtent l="0" t="0" r="0" b="0"/>
            <wp:docPr id="100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ng"/>
                    <pic:cNvPicPr/>
                  </pic:nvPicPr>
                  <pic:blipFill>
                    <a:blip r:embed="rId80"/>
                    <a:stretch>
                      <a:fillRect/>
                    </a:stretch>
                  </pic:blipFill>
                  <pic:spPr>
                    <a:xfrm>
                      <a:off x="0" y="0"/>
                      <a:ext cx="2395450" cy="5183999"/>
                    </a:xfrm>
                    <a:prstGeom prst="rect">
                      <a:avLst/>
                    </a:prstGeom>
                  </pic:spPr>
                </pic:pic>
              </a:graphicData>
            </a:graphic>
          </wp:inline>
        </w:drawing>
      </w:r>
    </w:p>
    <w:p w14:paraId="44172F36" w14:textId="77777777" w:rsidR="00A852CD" w:rsidRDefault="005F3882">
      <w:pPr>
        <w:pStyle w:val="UIFig"/>
      </w:pPr>
      <w:bookmarkStart w:id="135" w:name="UIcap30096"/>
      <w:r>
        <w:t>Hình 3.52. Yêu cầu xem phòng và Đã xác nhận lịch (MH-51, MH-53)</w:t>
      </w:r>
      <w:bookmarkEnd w:id="135"/>
    </w:p>
    <w:p w14:paraId="487B0AC0" w14:textId="77777777" w:rsidR="00A852CD" w:rsidRDefault="005F3882">
      <w:pPr>
        <w:pStyle w:val="UILabel"/>
        <w:pageBreakBefore/>
      </w:pPr>
      <w:r>
        <w:lastRenderedPageBreak/>
        <w:t>Các đối tượng trong màn hình</w:t>
      </w:r>
    </w:p>
    <w:p w14:paraId="33584350" w14:textId="77777777" w:rsidR="00A852CD" w:rsidRDefault="005F3882">
      <w:pPr>
        <w:pStyle w:val="UILabel"/>
      </w:pPr>
      <w:r>
        <w:t>Người đăng xác nhận lịch xem phòng</w:t>
      </w:r>
    </w:p>
    <w:p w14:paraId="5C1B2C8D" w14:textId="77777777" w:rsidR="00A852CD" w:rsidRDefault="005F3882">
      <w:pPr>
        <w:pStyle w:val="UITableCaption"/>
      </w:pPr>
      <w:bookmarkStart w:id="136" w:name="UIcap30097"/>
      <w:r>
        <w:t>Bảng 3.32. Các đối tượng của người đăng xác nhận lịch xem phòng</w:t>
      </w:r>
      <w:bookmarkEnd w:id="13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30D94A6" w14:textId="77777777">
        <w:trPr>
          <w:cantSplit/>
          <w:tblHeader/>
        </w:trPr>
        <w:tc>
          <w:tcPr>
            <w:tcW w:w="567" w:type="dxa"/>
            <w:shd w:val="clear" w:color="auto" w:fill="EEEEEE"/>
            <w:tcMar>
              <w:left w:w="20" w:type="dxa"/>
              <w:right w:w="20" w:type="dxa"/>
            </w:tcMar>
            <w:vAlign w:val="center"/>
          </w:tcPr>
          <w:p w14:paraId="19890AE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974B03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C98F576" w14:textId="77777777" w:rsidR="00A852CD" w:rsidRDefault="005F3882">
            <w:pPr>
              <w:pStyle w:val="UIBody"/>
              <w:spacing w:before="40" w:after="40"/>
            </w:pPr>
            <w:r>
              <w:rPr>
                <w:b/>
                <w:sz w:val="24"/>
              </w:rPr>
              <w:t>Ý nghĩa</w:t>
            </w:r>
          </w:p>
        </w:tc>
      </w:tr>
      <w:tr w:rsidR="00A852CD" w14:paraId="01A46258" w14:textId="77777777">
        <w:trPr>
          <w:cantSplit/>
        </w:trPr>
        <w:tc>
          <w:tcPr>
            <w:tcW w:w="567" w:type="dxa"/>
            <w:vAlign w:val="center"/>
          </w:tcPr>
          <w:p w14:paraId="5B0C638B" w14:textId="77777777" w:rsidR="00A852CD" w:rsidRDefault="005F3882">
            <w:pPr>
              <w:pStyle w:val="UIBody"/>
              <w:spacing w:before="40" w:after="40"/>
              <w:jc w:val="center"/>
            </w:pPr>
            <w:r>
              <w:rPr>
                <w:sz w:val="24"/>
              </w:rPr>
              <w:t>1</w:t>
            </w:r>
          </w:p>
        </w:tc>
        <w:tc>
          <w:tcPr>
            <w:tcW w:w="2835" w:type="dxa"/>
            <w:vAlign w:val="center"/>
          </w:tcPr>
          <w:p w14:paraId="0553B107" w14:textId="77777777" w:rsidR="00A852CD" w:rsidRDefault="005F3882">
            <w:pPr>
              <w:pStyle w:val="UIBody"/>
              <w:spacing w:before="40" w:after="40"/>
            </w:pPr>
            <w:r>
              <w:rPr>
                <w:sz w:val="24"/>
              </w:rPr>
              <w:t>Thông tin người xem và lịch</w:t>
            </w:r>
          </w:p>
        </w:tc>
        <w:tc>
          <w:tcPr>
            <w:tcW w:w="5669" w:type="dxa"/>
            <w:vAlign w:val="center"/>
          </w:tcPr>
          <w:p w14:paraId="76BB11BC" w14:textId="77777777" w:rsidR="00A852CD" w:rsidRDefault="005F3882">
            <w:pPr>
              <w:pStyle w:val="UIBody"/>
              <w:spacing w:before="40" w:after="40"/>
            </w:pPr>
            <w:r>
              <w:rPr>
                <w:sz w:val="24"/>
              </w:rPr>
              <w:t>Hiển thị người gửi, số người, giờ hẹn và lời nhắn.</w:t>
            </w:r>
          </w:p>
        </w:tc>
      </w:tr>
      <w:tr w:rsidR="00A852CD" w14:paraId="1AACB218" w14:textId="77777777">
        <w:trPr>
          <w:cantSplit/>
        </w:trPr>
        <w:tc>
          <w:tcPr>
            <w:tcW w:w="567" w:type="dxa"/>
            <w:vAlign w:val="center"/>
          </w:tcPr>
          <w:p w14:paraId="1A5D85FD" w14:textId="77777777" w:rsidR="00A852CD" w:rsidRDefault="005F3882">
            <w:pPr>
              <w:pStyle w:val="UIBody"/>
              <w:spacing w:before="40" w:after="40"/>
              <w:jc w:val="center"/>
            </w:pPr>
            <w:r>
              <w:rPr>
                <w:sz w:val="24"/>
              </w:rPr>
              <w:t>2</w:t>
            </w:r>
          </w:p>
        </w:tc>
        <w:tc>
          <w:tcPr>
            <w:tcW w:w="2835" w:type="dxa"/>
            <w:vAlign w:val="center"/>
          </w:tcPr>
          <w:p w14:paraId="10EA0159" w14:textId="77777777" w:rsidR="00A852CD" w:rsidRDefault="005F3882">
            <w:pPr>
              <w:pStyle w:val="UIBody"/>
              <w:spacing w:before="40" w:after="40"/>
            </w:pPr>
            <w:r>
              <w:rPr>
                <w:sz w:val="24"/>
              </w:rPr>
              <w:t>Nút Xác nhận lịch hẹn</w:t>
            </w:r>
          </w:p>
        </w:tc>
        <w:tc>
          <w:tcPr>
            <w:tcW w:w="5669" w:type="dxa"/>
            <w:vAlign w:val="center"/>
          </w:tcPr>
          <w:p w14:paraId="7C42686A" w14:textId="77777777" w:rsidR="00A852CD" w:rsidRDefault="005F3882">
            <w:pPr>
              <w:pStyle w:val="UIBody"/>
              <w:spacing w:before="40" w:after="40"/>
            </w:pPr>
            <w:r>
              <w:rPr>
                <w:sz w:val="24"/>
              </w:rPr>
              <w:t>Chấp nhận yêu cầu đang chờ.</w:t>
            </w:r>
          </w:p>
        </w:tc>
      </w:tr>
      <w:tr w:rsidR="00A852CD" w14:paraId="7049ACF8" w14:textId="77777777">
        <w:trPr>
          <w:cantSplit/>
        </w:trPr>
        <w:tc>
          <w:tcPr>
            <w:tcW w:w="567" w:type="dxa"/>
            <w:vAlign w:val="center"/>
          </w:tcPr>
          <w:p w14:paraId="6E38FD16" w14:textId="77777777" w:rsidR="00A852CD" w:rsidRDefault="005F3882">
            <w:pPr>
              <w:pStyle w:val="UIBody"/>
              <w:spacing w:before="40" w:after="40"/>
              <w:jc w:val="center"/>
            </w:pPr>
            <w:r>
              <w:rPr>
                <w:sz w:val="24"/>
              </w:rPr>
              <w:t>3</w:t>
            </w:r>
          </w:p>
        </w:tc>
        <w:tc>
          <w:tcPr>
            <w:tcW w:w="2835" w:type="dxa"/>
            <w:vAlign w:val="center"/>
          </w:tcPr>
          <w:p w14:paraId="1B5221F1" w14:textId="77777777" w:rsidR="00A852CD" w:rsidRDefault="005F3882">
            <w:pPr>
              <w:pStyle w:val="UIBody"/>
              <w:spacing w:before="40" w:after="40"/>
            </w:pPr>
            <w:r>
              <w:rPr>
                <w:sz w:val="24"/>
              </w:rPr>
              <w:t>Nút Từ chối hoặc hủy</w:t>
            </w:r>
          </w:p>
        </w:tc>
        <w:tc>
          <w:tcPr>
            <w:tcW w:w="5669" w:type="dxa"/>
            <w:vAlign w:val="center"/>
          </w:tcPr>
          <w:p w14:paraId="38ECD239" w14:textId="77777777" w:rsidR="00A852CD" w:rsidRDefault="005F3882">
            <w:pPr>
              <w:pStyle w:val="UIBody"/>
              <w:spacing w:before="40" w:after="40"/>
            </w:pPr>
            <w:r>
              <w:rPr>
                <w:sz w:val="24"/>
              </w:rPr>
              <w:t>Thực hiện phản hồi từ chối hoặc hủy phù hợp trạng thái.</w:t>
            </w:r>
          </w:p>
        </w:tc>
      </w:tr>
      <w:tr w:rsidR="00A852CD" w14:paraId="0C4AE224" w14:textId="77777777">
        <w:trPr>
          <w:cantSplit/>
        </w:trPr>
        <w:tc>
          <w:tcPr>
            <w:tcW w:w="567" w:type="dxa"/>
            <w:vAlign w:val="center"/>
          </w:tcPr>
          <w:p w14:paraId="557DA53F" w14:textId="77777777" w:rsidR="00A852CD" w:rsidRDefault="005F3882">
            <w:pPr>
              <w:pStyle w:val="UIBody"/>
              <w:spacing w:before="40" w:after="40"/>
              <w:jc w:val="center"/>
            </w:pPr>
            <w:r>
              <w:rPr>
                <w:sz w:val="24"/>
              </w:rPr>
              <w:t>4</w:t>
            </w:r>
          </w:p>
        </w:tc>
        <w:tc>
          <w:tcPr>
            <w:tcW w:w="2835" w:type="dxa"/>
            <w:vAlign w:val="center"/>
          </w:tcPr>
          <w:p w14:paraId="5039452B" w14:textId="77777777" w:rsidR="00A852CD" w:rsidRDefault="005F3882">
            <w:pPr>
              <w:pStyle w:val="UIBody"/>
              <w:spacing w:before="40" w:after="40"/>
            </w:pPr>
            <w:r>
              <w:rPr>
                <w:sz w:val="24"/>
              </w:rPr>
              <w:t>Màn hình Đã xác nhận lịch</w:t>
            </w:r>
          </w:p>
        </w:tc>
        <w:tc>
          <w:tcPr>
            <w:tcW w:w="5669" w:type="dxa"/>
            <w:vAlign w:val="center"/>
          </w:tcPr>
          <w:p w14:paraId="401F4FF3" w14:textId="77777777" w:rsidR="00A852CD" w:rsidRDefault="005F3882">
            <w:pPr>
              <w:pStyle w:val="UIBody"/>
              <w:spacing w:before="40" w:after="40"/>
            </w:pPr>
            <w:r>
              <w:rPr>
                <w:sz w:val="24"/>
              </w:rPr>
              <w:t>Hiển thị kết quả sau khi lưu thành công.</w:t>
            </w:r>
          </w:p>
        </w:tc>
      </w:tr>
    </w:tbl>
    <w:p w14:paraId="2FD22FC8" w14:textId="77777777" w:rsidR="00A852CD" w:rsidRDefault="005F3882">
      <w:pPr>
        <w:pStyle w:val="UILabel"/>
      </w:pPr>
      <w:r>
        <w:t>Sơ đồ biến cố</w:t>
      </w:r>
    </w:p>
    <w:p w14:paraId="2D7FE80B" w14:textId="77777777" w:rsidR="00A852CD" w:rsidRDefault="005F3882">
      <w:pPr>
        <w:pStyle w:val="UIBody"/>
        <w:keepNext/>
        <w:spacing w:after="60"/>
        <w:jc w:val="center"/>
      </w:pPr>
      <w:r>
        <w:rPr>
          <w:noProof/>
        </w:rPr>
        <w:drawing>
          <wp:inline distT="0" distB="0" distL="0" distR="0" wp14:anchorId="25CECD5B" wp14:editId="09A8E4E4">
            <wp:extent cx="5760000" cy="2560000"/>
            <wp:effectExtent l="0" t="0" r="0" b="0"/>
            <wp:docPr id="100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3.png"/>
                    <pic:cNvPicPr/>
                  </pic:nvPicPr>
                  <pic:blipFill>
                    <a:blip r:embed="rId81"/>
                    <a:stretch>
                      <a:fillRect/>
                    </a:stretch>
                  </pic:blipFill>
                  <pic:spPr>
                    <a:xfrm>
                      <a:off x="0" y="0"/>
                      <a:ext cx="5760000" cy="2560000"/>
                    </a:xfrm>
                    <a:prstGeom prst="rect">
                      <a:avLst/>
                    </a:prstGeom>
                  </pic:spPr>
                </pic:pic>
              </a:graphicData>
            </a:graphic>
          </wp:inline>
        </w:drawing>
      </w:r>
    </w:p>
    <w:p w14:paraId="1EF5C66A" w14:textId="77777777" w:rsidR="00A852CD" w:rsidRDefault="005F3882">
      <w:pPr>
        <w:pStyle w:val="UIFig"/>
      </w:pPr>
      <w:bookmarkStart w:id="137" w:name="UIcap30098"/>
      <w:r>
        <w:t>Hình 3.53. Sơ đồ biến cố người đăng xác nhận lịch xem phòng</w:t>
      </w:r>
      <w:bookmarkEnd w:id="137"/>
    </w:p>
    <w:p w14:paraId="55C990DF" w14:textId="77777777" w:rsidR="00A852CD" w:rsidRDefault="005F3882">
      <w:pPr>
        <w:pStyle w:val="UIBody"/>
        <w:jc w:val="both"/>
      </w:pPr>
      <w:r>
        <w:t>Quy tắc áp dụng: Chỉ người có quyền quản lý phòng được phản hồi lịch. Quy tắc nhắc trước 24 giờ áp dụng cho lịch đã xác nhận theo BR-07.</w:t>
      </w:r>
    </w:p>
    <w:p w14:paraId="30C795FA" w14:textId="77777777" w:rsidR="00A852CD" w:rsidRDefault="005F3882">
      <w:pPr>
        <w:pStyle w:val="UIHead4"/>
        <w:pageBreakBefore/>
      </w:pPr>
      <w:r>
        <w:lastRenderedPageBreak/>
        <w:t>3.2.2.24. Hồ sơ người đăng phòng</w:t>
      </w:r>
    </w:p>
    <w:p w14:paraId="73D15EED" w14:textId="77777777" w:rsidR="00A852CD" w:rsidRDefault="005F3882">
      <w:pPr>
        <w:pStyle w:val="UIBody"/>
        <w:jc w:val="both"/>
      </w:pPr>
      <w:r>
        <w:t>Ý nghĩa: Cho phép kiểm tra thông tin công khai và các phòng đang đăng của chủ tin.</w:t>
      </w:r>
    </w:p>
    <w:p w14:paraId="42339266" w14:textId="77777777" w:rsidR="00A852CD" w:rsidRDefault="005F3882">
      <w:pPr>
        <w:pStyle w:val="UIBody"/>
        <w:jc w:val="both"/>
      </w:pPr>
      <w:r>
        <w:t>Tham chiếu nghiệp vụ: FR-13, FR-32, FR-35.</w:t>
      </w:r>
    </w:p>
    <w:p w14:paraId="4F8426E6" w14:textId="77777777" w:rsidR="00A852CD" w:rsidRDefault="005F3882">
      <w:pPr>
        <w:pStyle w:val="UILabel"/>
      </w:pPr>
      <w:r>
        <w:t>Chi tiết màn hình</w:t>
      </w:r>
    </w:p>
    <w:p w14:paraId="1BD52936" w14:textId="77777777" w:rsidR="00A852CD" w:rsidRDefault="005F3882">
      <w:pPr>
        <w:pStyle w:val="UIBody"/>
        <w:keepNext/>
        <w:spacing w:after="60"/>
        <w:jc w:val="center"/>
      </w:pPr>
      <w:r>
        <w:rPr>
          <w:noProof/>
        </w:rPr>
        <w:drawing>
          <wp:inline distT="0" distB="0" distL="0" distR="0" wp14:anchorId="2F61C796" wp14:editId="55328747">
            <wp:extent cx="2495260" cy="5400000"/>
            <wp:effectExtent l="0" t="0" r="0" b="0"/>
            <wp:docPr id="100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82"/>
                    <a:stretch>
                      <a:fillRect/>
                    </a:stretch>
                  </pic:blipFill>
                  <pic:spPr>
                    <a:xfrm>
                      <a:off x="0" y="0"/>
                      <a:ext cx="2495260" cy="5400000"/>
                    </a:xfrm>
                    <a:prstGeom prst="rect">
                      <a:avLst/>
                    </a:prstGeom>
                  </pic:spPr>
                </pic:pic>
              </a:graphicData>
            </a:graphic>
          </wp:inline>
        </w:drawing>
      </w:r>
    </w:p>
    <w:p w14:paraId="5B9AC66C" w14:textId="77777777" w:rsidR="00A852CD" w:rsidRDefault="005F3882">
      <w:pPr>
        <w:pStyle w:val="UIFig"/>
      </w:pPr>
      <w:bookmarkStart w:id="138" w:name="UIcap30099"/>
      <w:r>
        <w:t>Hình 3.54. Người đăng phòng (MH-23)</w:t>
      </w:r>
      <w:bookmarkEnd w:id="138"/>
    </w:p>
    <w:p w14:paraId="5BBAF3DA" w14:textId="77777777" w:rsidR="00A852CD" w:rsidRDefault="005F3882">
      <w:pPr>
        <w:pStyle w:val="UILabel"/>
        <w:pageBreakBefore/>
      </w:pPr>
      <w:r>
        <w:lastRenderedPageBreak/>
        <w:t>Các đối tượng trong màn hình</w:t>
      </w:r>
    </w:p>
    <w:p w14:paraId="2E29CB23" w14:textId="77777777" w:rsidR="00A852CD" w:rsidRDefault="005F3882">
      <w:pPr>
        <w:pStyle w:val="UILabel"/>
      </w:pPr>
      <w:r>
        <w:t>Hồ sơ người đăng phòng</w:t>
      </w:r>
    </w:p>
    <w:p w14:paraId="1462C87F" w14:textId="77777777" w:rsidR="00A852CD" w:rsidRDefault="005F3882">
      <w:pPr>
        <w:pStyle w:val="UITableCaption"/>
      </w:pPr>
      <w:bookmarkStart w:id="139" w:name="UIcap30100"/>
      <w:r>
        <w:t>Bảng 3.33. Các đối tượng của hồ sơ người đăng phòng</w:t>
      </w:r>
      <w:bookmarkEnd w:id="13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E375275" w14:textId="77777777">
        <w:trPr>
          <w:cantSplit/>
          <w:tblHeader/>
        </w:trPr>
        <w:tc>
          <w:tcPr>
            <w:tcW w:w="567" w:type="dxa"/>
            <w:shd w:val="clear" w:color="auto" w:fill="EEEEEE"/>
            <w:tcMar>
              <w:left w:w="20" w:type="dxa"/>
              <w:right w:w="20" w:type="dxa"/>
            </w:tcMar>
            <w:vAlign w:val="center"/>
          </w:tcPr>
          <w:p w14:paraId="2CB26E4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43C7D5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FA1689E" w14:textId="77777777" w:rsidR="00A852CD" w:rsidRDefault="005F3882">
            <w:pPr>
              <w:pStyle w:val="UIBody"/>
              <w:spacing w:before="40" w:after="40"/>
            </w:pPr>
            <w:r>
              <w:rPr>
                <w:b/>
                <w:sz w:val="24"/>
              </w:rPr>
              <w:t>Ý nghĩa</w:t>
            </w:r>
          </w:p>
        </w:tc>
      </w:tr>
      <w:tr w:rsidR="00A852CD" w14:paraId="2781B771" w14:textId="77777777">
        <w:trPr>
          <w:cantSplit/>
        </w:trPr>
        <w:tc>
          <w:tcPr>
            <w:tcW w:w="567" w:type="dxa"/>
            <w:vAlign w:val="center"/>
          </w:tcPr>
          <w:p w14:paraId="0B634346" w14:textId="77777777" w:rsidR="00A852CD" w:rsidRDefault="005F3882">
            <w:pPr>
              <w:pStyle w:val="UIBody"/>
              <w:spacing w:before="40" w:after="40"/>
              <w:jc w:val="center"/>
            </w:pPr>
            <w:r>
              <w:rPr>
                <w:sz w:val="24"/>
              </w:rPr>
              <w:t>1</w:t>
            </w:r>
          </w:p>
        </w:tc>
        <w:tc>
          <w:tcPr>
            <w:tcW w:w="2835" w:type="dxa"/>
            <w:vAlign w:val="center"/>
          </w:tcPr>
          <w:p w14:paraId="7A189610" w14:textId="77777777" w:rsidR="00A852CD" w:rsidRDefault="005F3882">
            <w:pPr>
              <w:pStyle w:val="UIBody"/>
              <w:spacing w:before="40" w:after="40"/>
            </w:pPr>
            <w:r>
              <w:rPr>
                <w:sz w:val="24"/>
              </w:rPr>
              <w:t>Ảnh, tên và xác minh email</w:t>
            </w:r>
          </w:p>
        </w:tc>
        <w:tc>
          <w:tcPr>
            <w:tcW w:w="5669" w:type="dxa"/>
            <w:vAlign w:val="center"/>
          </w:tcPr>
          <w:p w14:paraId="1C41E883" w14:textId="77777777" w:rsidR="00A852CD" w:rsidRDefault="005F3882">
            <w:pPr>
              <w:pStyle w:val="UIBody"/>
              <w:spacing w:before="40" w:after="40"/>
            </w:pPr>
            <w:r>
              <w:rPr>
                <w:sz w:val="24"/>
              </w:rPr>
              <w:t>Hiển thị thông tin công khai của người đăng.</w:t>
            </w:r>
          </w:p>
        </w:tc>
      </w:tr>
      <w:tr w:rsidR="00A852CD" w14:paraId="671F8276" w14:textId="77777777">
        <w:trPr>
          <w:cantSplit/>
        </w:trPr>
        <w:tc>
          <w:tcPr>
            <w:tcW w:w="567" w:type="dxa"/>
            <w:vAlign w:val="center"/>
          </w:tcPr>
          <w:p w14:paraId="36673953" w14:textId="77777777" w:rsidR="00A852CD" w:rsidRDefault="005F3882">
            <w:pPr>
              <w:pStyle w:val="UIBody"/>
              <w:spacing w:before="40" w:after="40"/>
              <w:jc w:val="center"/>
            </w:pPr>
            <w:r>
              <w:rPr>
                <w:sz w:val="24"/>
              </w:rPr>
              <w:t>2</w:t>
            </w:r>
          </w:p>
        </w:tc>
        <w:tc>
          <w:tcPr>
            <w:tcW w:w="2835" w:type="dxa"/>
            <w:vAlign w:val="center"/>
          </w:tcPr>
          <w:p w14:paraId="310F05BC" w14:textId="77777777" w:rsidR="00A852CD" w:rsidRDefault="005F3882">
            <w:pPr>
              <w:pStyle w:val="UIBody"/>
              <w:spacing w:before="40" w:after="40"/>
            </w:pPr>
            <w:r>
              <w:rPr>
                <w:sz w:val="24"/>
              </w:rPr>
              <w:t>Phần giới thiệu</w:t>
            </w:r>
          </w:p>
        </w:tc>
        <w:tc>
          <w:tcPr>
            <w:tcW w:w="5669" w:type="dxa"/>
            <w:vAlign w:val="center"/>
          </w:tcPr>
          <w:p w14:paraId="285BDC4F" w14:textId="77777777" w:rsidR="00A852CD" w:rsidRDefault="005F3882">
            <w:pPr>
              <w:pStyle w:val="UIBody"/>
              <w:spacing w:before="40" w:after="40"/>
            </w:pPr>
            <w:r>
              <w:rPr>
                <w:sz w:val="24"/>
              </w:rPr>
              <w:t>Mô tả nhu cầu và thời điểm tham gia.</w:t>
            </w:r>
          </w:p>
        </w:tc>
      </w:tr>
      <w:tr w:rsidR="00A852CD" w14:paraId="4CB9DCF3" w14:textId="77777777">
        <w:trPr>
          <w:cantSplit/>
        </w:trPr>
        <w:tc>
          <w:tcPr>
            <w:tcW w:w="567" w:type="dxa"/>
            <w:vAlign w:val="center"/>
          </w:tcPr>
          <w:p w14:paraId="3EDCD8CF" w14:textId="77777777" w:rsidR="00A852CD" w:rsidRDefault="005F3882">
            <w:pPr>
              <w:pStyle w:val="UIBody"/>
              <w:spacing w:before="40" w:after="40"/>
              <w:jc w:val="center"/>
            </w:pPr>
            <w:r>
              <w:rPr>
                <w:sz w:val="24"/>
              </w:rPr>
              <w:t>3</w:t>
            </w:r>
          </w:p>
        </w:tc>
        <w:tc>
          <w:tcPr>
            <w:tcW w:w="2835" w:type="dxa"/>
            <w:vAlign w:val="center"/>
          </w:tcPr>
          <w:p w14:paraId="39766546" w14:textId="77777777" w:rsidR="00A852CD" w:rsidRDefault="005F3882">
            <w:pPr>
              <w:pStyle w:val="UIBody"/>
              <w:spacing w:before="40" w:after="40"/>
            </w:pPr>
            <w:r>
              <w:rPr>
                <w:sz w:val="24"/>
              </w:rPr>
              <w:t>Danh sách phòng đang đăng</w:t>
            </w:r>
          </w:p>
        </w:tc>
        <w:tc>
          <w:tcPr>
            <w:tcW w:w="5669" w:type="dxa"/>
            <w:vAlign w:val="center"/>
          </w:tcPr>
          <w:p w14:paraId="0E1813BC" w14:textId="77777777" w:rsidR="00A852CD" w:rsidRDefault="005F3882">
            <w:pPr>
              <w:pStyle w:val="UIBody"/>
              <w:spacing w:before="40" w:after="40"/>
            </w:pPr>
            <w:r>
              <w:rPr>
                <w:sz w:val="24"/>
              </w:rPr>
              <w:t>Liên kết tới các tin của người này.</w:t>
            </w:r>
          </w:p>
        </w:tc>
      </w:tr>
      <w:tr w:rsidR="00A852CD" w14:paraId="78B24591" w14:textId="77777777">
        <w:trPr>
          <w:cantSplit/>
        </w:trPr>
        <w:tc>
          <w:tcPr>
            <w:tcW w:w="567" w:type="dxa"/>
            <w:vAlign w:val="center"/>
          </w:tcPr>
          <w:p w14:paraId="115E4553" w14:textId="77777777" w:rsidR="00A852CD" w:rsidRDefault="005F3882">
            <w:pPr>
              <w:pStyle w:val="UIBody"/>
              <w:spacing w:before="40" w:after="40"/>
              <w:jc w:val="center"/>
            </w:pPr>
            <w:r>
              <w:rPr>
                <w:sz w:val="24"/>
              </w:rPr>
              <w:t>4</w:t>
            </w:r>
          </w:p>
        </w:tc>
        <w:tc>
          <w:tcPr>
            <w:tcW w:w="2835" w:type="dxa"/>
            <w:vAlign w:val="center"/>
          </w:tcPr>
          <w:p w14:paraId="68963BF8" w14:textId="77777777" w:rsidR="00A852CD" w:rsidRDefault="005F3882">
            <w:pPr>
              <w:pStyle w:val="UIBody"/>
              <w:spacing w:before="40" w:after="40"/>
            </w:pPr>
            <w:r>
              <w:rPr>
                <w:sz w:val="24"/>
              </w:rPr>
              <w:t>Nút Báo cáo người dùng</w:t>
            </w:r>
          </w:p>
        </w:tc>
        <w:tc>
          <w:tcPr>
            <w:tcW w:w="5669" w:type="dxa"/>
            <w:vAlign w:val="center"/>
          </w:tcPr>
          <w:p w14:paraId="6687897C" w14:textId="77777777" w:rsidR="00A852CD" w:rsidRDefault="005F3882">
            <w:pPr>
              <w:pStyle w:val="UIBody"/>
              <w:spacing w:before="40" w:after="40"/>
            </w:pPr>
            <w:r>
              <w:rPr>
                <w:sz w:val="24"/>
              </w:rPr>
              <w:t>Mở biểu mẫu báo cáo đúng đối tượng.</w:t>
            </w:r>
          </w:p>
        </w:tc>
      </w:tr>
    </w:tbl>
    <w:p w14:paraId="6A23BE9D" w14:textId="77777777" w:rsidR="00A852CD" w:rsidRDefault="005F3882">
      <w:pPr>
        <w:pStyle w:val="UILabel"/>
      </w:pPr>
      <w:r>
        <w:t>Sơ đồ biến cố</w:t>
      </w:r>
    </w:p>
    <w:p w14:paraId="78547F73" w14:textId="77777777" w:rsidR="00A852CD" w:rsidRDefault="005F3882">
      <w:pPr>
        <w:pStyle w:val="UIBody"/>
        <w:keepNext/>
        <w:spacing w:after="60"/>
        <w:jc w:val="center"/>
      </w:pPr>
      <w:r>
        <w:rPr>
          <w:noProof/>
        </w:rPr>
        <w:drawing>
          <wp:inline distT="0" distB="0" distL="0" distR="0" wp14:anchorId="0E7C9B11" wp14:editId="5D55A0B5">
            <wp:extent cx="5760000" cy="1952000"/>
            <wp:effectExtent l="0" t="0" r="0" b="0"/>
            <wp:docPr id="100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4.png"/>
                    <pic:cNvPicPr/>
                  </pic:nvPicPr>
                  <pic:blipFill>
                    <a:blip r:embed="rId83"/>
                    <a:stretch>
                      <a:fillRect/>
                    </a:stretch>
                  </pic:blipFill>
                  <pic:spPr>
                    <a:xfrm>
                      <a:off x="0" y="0"/>
                      <a:ext cx="5760000" cy="1952000"/>
                    </a:xfrm>
                    <a:prstGeom prst="rect">
                      <a:avLst/>
                    </a:prstGeom>
                  </pic:spPr>
                </pic:pic>
              </a:graphicData>
            </a:graphic>
          </wp:inline>
        </w:drawing>
      </w:r>
    </w:p>
    <w:p w14:paraId="5CAA46A0" w14:textId="77777777" w:rsidR="00A852CD" w:rsidRDefault="005F3882">
      <w:pPr>
        <w:pStyle w:val="UIFig"/>
      </w:pPr>
      <w:bookmarkStart w:id="140" w:name="UIcap30101"/>
      <w:r>
        <w:t>Hình 3.55. Sơ đồ biến cố hồ sơ người đăng phòng</w:t>
      </w:r>
      <w:bookmarkEnd w:id="140"/>
    </w:p>
    <w:p w14:paraId="0B645F0A" w14:textId="77777777" w:rsidR="00A852CD" w:rsidRDefault="005F3882">
      <w:pPr>
        <w:pStyle w:val="UIHead4"/>
        <w:pageBreakBefore/>
      </w:pPr>
      <w:r>
        <w:lastRenderedPageBreak/>
        <w:t>3.2.2.25. Quản lý tin đăng cá nhân</w:t>
      </w:r>
    </w:p>
    <w:p w14:paraId="249EC03A" w14:textId="77777777" w:rsidR="00A852CD" w:rsidRDefault="005F3882">
      <w:pPr>
        <w:pStyle w:val="UIBody"/>
        <w:jc w:val="both"/>
      </w:pPr>
      <w:r>
        <w:t>Ý nghĩa: Cho phép chủ tin xem trạng thái, sửa nội dung và quản lý yêu cầu xem phòng.</w:t>
      </w:r>
    </w:p>
    <w:p w14:paraId="79413062" w14:textId="77777777" w:rsidR="00A852CD" w:rsidRDefault="005F3882">
      <w:pPr>
        <w:pStyle w:val="UIBody"/>
        <w:jc w:val="both"/>
      </w:pPr>
      <w:r>
        <w:t>Tham chiếu nghiệp vụ: FR-20, FR-30, FR-31, FR-48.</w:t>
      </w:r>
    </w:p>
    <w:p w14:paraId="54EA0C19" w14:textId="77777777" w:rsidR="00A852CD" w:rsidRDefault="005F3882">
      <w:pPr>
        <w:pStyle w:val="UILabel"/>
      </w:pPr>
      <w:r>
        <w:t>Chi tiết màn hình</w:t>
      </w:r>
    </w:p>
    <w:p w14:paraId="31DEF586" w14:textId="77777777" w:rsidR="00A852CD" w:rsidRDefault="005F3882">
      <w:pPr>
        <w:pStyle w:val="UIBody"/>
        <w:keepNext/>
        <w:spacing w:after="60"/>
        <w:jc w:val="center"/>
      </w:pPr>
      <w:r>
        <w:rPr>
          <w:noProof/>
        </w:rPr>
        <w:drawing>
          <wp:inline distT="0" distB="0" distL="0" distR="0" wp14:anchorId="39032F2C" wp14:editId="4A3588A5">
            <wp:extent cx="2500857" cy="5400000"/>
            <wp:effectExtent l="0" t="0" r="0" b="0"/>
            <wp:docPr id="100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84"/>
                    <a:stretch>
                      <a:fillRect/>
                    </a:stretch>
                  </pic:blipFill>
                  <pic:spPr>
                    <a:xfrm>
                      <a:off x="0" y="0"/>
                      <a:ext cx="2500857" cy="5400000"/>
                    </a:xfrm>
                    <a:prstGeom prst="rect">
                      <a:avLst/>
                    </a:prstGeom>
                  </pic:spPr>
                </pic:pic>
              </a:graphicData>
            </a:graphic>
          </wp:inline>
        </w:drawing>
      </w:r>
    </w:p>
    <w:p w14:paraId="517DD25F" w14:textId="77777777" w:rsidR="00A852CD" w:rsidRDefault="005F3882">
      <w:pPr>
        <w:pStyle w:val="UIFig"/>
      </w:pPr>
      <w:bookmarkStart w:id="141" w:name="UIcap30102"/>
      <w:r>
        <w:t>Hình 3.56. Tin đăng của tôi (MH-44)</w:t>
      </w:r>
      <w:bookmarkEnd w:id="141"/>
    </w:p>
    <w:p w14:paraId="62FC654B" w14:textId="77777777" w:rsidR="00A852CD" w:rsidRDefault="005F3882">
      <w:pPr>
        <w:pStyle w:val="UILabel"/>
        <w:pageBreakBefore/>
      </w:pPr>
      <w:r>
        <w:lastRenderedPageBreak/>
        <w:t>Các đối tượng trong màn hình</w:t>
      </w:r>
    </w:p>
    <w:p w14:paraId="07C6E5D6" w14:textId="77777777" w:rsidR="00A852CD" w:rsidRDefault="005F3882">
      <w:pPr>
        <w:pStyle w:val="UILabel"/>
      </w:pPr>
      <w:r>
        <w:t>Quản lý tin đăng cá nhân</w:t>
      </w:r>
    </w:p>
    <w:p w14:paraId="746BF252" w14:textId="77777777" w:rsidR="00A852CD" w:rsidRDefault="005F3882">
      <w:pPr>
        <w:pStyle w:val="UITableCaption"/>
      </w:pPr>
      <w:bookmarkStart w:id="142" w:name="UIcap30103"/>
      <w:r>
        <w:t>Bảng 3.34. Các đối tượng của quản lý tin đăng cá nhân</w:t>
      </w:r>
      <w:bookmarkEnd w:id="14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36CCEE2" w14:textId="77777777">
        <w:trPr>
          <w:cantSplit/>
          <w:tblHeader/>
        </w:trPr>
        <w:tc>
          <w:tcPr>
            <w:tcW w:w="567" w:type="dxa"/>
            <w:shd w:val="clear" w:color="auto" w:fill="EEEEEE"/>
            <w:tcMar>
              <w:left w:w="20" w:type="dxa"/>
              <w:right w:w="20" w:type="dxa"/>
            </w:tcMar>
            <w:vAlign w:val="center"/>
          </w:tcPr>
          <w:p w14:paraId="6C3C1ABD"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8DAB4A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9523FF7" w14:textId="77777777" w:rsidR="00A852CD" w:rsidRDefault="005F3882">
            <w:pPr>
              <w:pStyle w:val="UIBody"/>
              <w:spacing w:before="40" w:after="40"/>
            </w:pPr>
            <w:r>
              <w:rPr>
                <w:b/>
                <w:sz w:val="24"/>
              </w:rPr>
              <w:t>Ý nghĩa</w:t>
            </w:r>
          </w:p>
        </w:tc>
      </w:tr>
      <w:tr w:rsidR="00A852CD" w14:paraId="6AD8F35E" w14:textId="77777777">
        <w:trPr>
          <w:cantSplit/>
        </w:trPr>
        <w:tc>
          <w:tcPr>
            <w:tcW w:w="567" w:type="dxa"/>
            <w:vAlign w:val="center"/>
          </w:tcPr>
          <w:p w14:paraId="40497A03" w14:textId="77777777" w:rsidR="00A852CD" w:rsidRDefault="005F3882">
            <w:pPr>
              <w:pStyle w:val="UIBody"/>
              <w:spacing w:before="40" w:after="40"/>
              <w:jc w:val="center"/>
            </w:pPr>
            <w:r>
              <w:rPr>
                <w:sz w:val="24"/>
              </w:rPr>
              <w:t>1</w:t>
            </w:r>
          </w:p>
        </w:tc>
        <w:tc>
          <w:tcPr>
            <w:tcW w:w="2835" w:type="dxa"/>
            <w:vAlign w:val="center"/>
          </w:tcPr>
          <w:p w14:paraId="5DDA8A9F" w14:textId="77777777" w:rsidR="00A852CD" w:rsidRDefault="005F3882">
            <w:pPr>
              <w:pStyle w:val="UIBody"/>
              <w:spacing w:before="40" w:after="40"/>
            </w:pPr>
            <w:r>
              <w:rPr>
                <w:sz w:val="24"/>
              </w:rPr>
              <w:t>Thẻ tin và nhãn trạng thái</w:t>
            </w:r>
          </w:p>
        </w:tc>
        <w:tc>
          <w:tcPr>
            <w:tcW w:w="5669" w:type="dxa"/>
            <w:vAlign w:val="center"/>
          </w:tcPr>
          <w:p w14:paraId="2404E52F" w14:textId="77777777" w:rsidR="00A852CD" w:rsidRDefault="005F3882">
            <w:pPr>
              <w:pStyle w:val="UIBody"/>
              <w:spacing w:before="40" w:after="40"/>
            </w:pPr>
            <w:r>
              <w:rPr>
                <w:sz w:val="24"/>
              </w:rPr>
              <w:t>Hiển thị tin cá nhân, kể cả tin đang chờ duyệt.</w:t>
            </w:r>
          </w:p>
        </w:tc>
      </w:tr>
      <w:tr w:rsidR="00A852CD" w14:paraId="5442ED85" w14:textId="77777777">
        <w:trPr>
          <w:cantSplit/>
        </w:trPr>
        <w:tc>
          <w:tcPr>
            <w:tcW w:w="567" w:type="dxa"/>
            <w:vAlign w:val="center"/>
          </w:tcPr>
          <w:p w14:paraId="1FFD5F4D" w14:textId="77777777" w:rsidR="00A852CD" w:rsidRDefault="005F3882">
            <w:pPr>
              <w:pStyle w:val="UIBody"/>
              <w:spacing w:before="40" w:after="40"/>
              <w:jc w:val="center"/>
            </w:pPr>
            <w:r>
              <w:rPr>
                <w:sz w:val="24"/>
              </w:rPr>
              <w:t>2</w:t>
            </w:r>
          </w:p>
        </w:tc>
        <w:tc>
          <w:tcPr>
            <w:tcW w:w="2835" w:type="dxa"/>
            <w:vAlign w:val="center"/>
          </w:tcPr>
          <w:p w14:paraId="563DD414" w14:textId="77777777" w:rsidR="00A852CD" w:rsidRDefault="005F3882">
            <w:pPr>
              <w:pStyle w:val="UIBody"/>
              <w:spacing w:before="40" w:after="40"/>
            </w:pPr>
            <w:r>
              <w:rPr>
                <w:sz w:val="24"/>
              </w:rPr>
              <w:t>Nút Chỉnh sửa</w:t>
            </w:r>
          </w:p>
        </w:tc>
        <w:tc>
          <w:tcPr>
            <w:tcW w:w="5669" w:type="dxa"/>
            <w:vAlign w:val="center"/>
          </w:tcPr>
          <w:p w14:paraId="1CFDEB91" w14:textId="77777777" w:rsidR="00A852CD" w:rsidRDefault="005F3882">
            <w:pPr>
              <w:pStyle w:val="UIBody"/>
              <w:spacing w:before="40" w:after="40"/>
            </w:pPr>
            <w:r>
              <w:rPr>
                <w:sz w:val="24"/>
              </w:rPr>
              <w:t>Mở biểu mẫu cập nhật tin.</w:t>
            </w:r>
          </w:p>
        </w:tc>
      </w:tr>
      <w:tr w:rsidR="00A852CD" w14:paraId="5B33EBF1" w14:textId="77777777">
        <w:trPr>
          <w:cantSplit/>
        </w:trPr>
        <w:tc>
          <w:tcPr>
            <w:tcW w:w="567" w:type="dxa"/>
            <w:vAlign w:val="center"/>
          </w:tcPr>
          <w:p w14:paraId="269EEAF9" w14:textId="77777777" w:rsidR="00A852CD" w:rsidRDefault="005F3882">
            <w:pPr>
              <w:pStyle w:val="UIBody"/>
              <w:spacing w:before="40" w:after="40"/>
              <w:jc w:val="center"/>
            </w:pPr>
            <w:r>
              <w:rPr>
                <w:sz w:val="24"/>
              </w:rPr>
              <w:t>3</w:t>
            </w:r>
          </w:p>
        </w:tc>
        <w:tc>
          <w:tcPr>
            <w:tcW w:w="2835" w:type="dxa"/>
            <w:vAlign w:val="center"/>
          </w:tcPr>
          <w:p w14:paraId="39A91C43" w14:textId="77777777" w:rsidR="00A852CD" w:rsidRDefault="005F3882">
            <w:pPr>
              <w:pStyle w:val="UIBody"/>
              <w:spacing w:before="40" w:after="40"/>
            </w:pPr>
            <w:r>
              <w:rPr>
                <w:sz w:val="24"/>
              </w:rPr>
              <w:t>Nút Yêu cầu xem phòng và Đóng tin</w:t>
            </w:r>
          </w:p>
        </w:tc>
        <w:tc>
          <w:tcPr>
            <w:tcW w:w="5669" w:type="dxa"/>
            <w:vAlign w:val="center"/>
          </w:tcPr>
          <w:p w14:paraId="27AE0CF5" w14:textId="77777777" w:rsidR="00A852CD" w:rsidRDefault="005F3882">
            <w:pPr>
              <w:pStyle w:val="UIBody"/>
              <w:spacing w:before="40" w:after="40"/>
            </w:pPr>
            <w:r>
              <w:rPr>
                <w:sz w:val="24"/>
              </w:rPr>
              <w:t>Mở yêu cầu lịch hoặc xác nhận ngừng hiển thị.</w:t>
            </w:r>
          </w:p>
        </w:tc>
      </w:tr>
      <w:tr w:rsidR="00A852CD" w14:paraId="717C5A7B" w14:textId="77777777">
        <w:trPr>
          <w:cantSplit/>
        </w:trPr>
        <w:tc>
          <w:tcPr>
            <w:tcW w:w="567" w:type="dxa"/>
            <w:vAlign w:val="center"/>
          </w:tcPr>
          <w:p w14:paraId="71EF6DB1" w14:textId="77777777" w:rsidR="00A852CD" w:rsidRDefault="005F3882">
            <w:pPr>
              <w:pStyle w:val="UIBody"/>
              <w:spacing w:before="40" w:after="40"/>
              <w:jc w:val="center"/>
            </w:pPr>
            <w:r>
              <w:rPr>
                <w:sz w:val="24"/>
              </w:rPr>
              <w:t>4</w:t>
            </w:r>
          </w:p>
        </w:tc>
        <w:tc>
          <w:tcPr>
            <w:tcW w:w="2835" w:type="dxa"/>
            <w:vAlign w:val="center"/>
          </w:tcPr>
          <w:p w14:paraId="095003C9" w14:textId="77777777" w:rsidR="00A852CD" w:rsidRDefault="005F3882">
            <w:pPr>
              <w:pStyle w:val="UIBody"/>
              <w:spacing w:before="40" w:after="40"/>
            </w:pPr>
            <w:r>
              <w:rPr>
                <w:sz w:val="24"/>
              </w:rPr>
              <w:t>Nút Đăng phòng mới</w:t>
            </w:r>
          </w:p>
        </w:tc>
        <w:tc>
          <w:tcPr>
            <w:tcW w:w="5669" w:type="dxa"/>
            <w:vAlign w:val="center"/>
          </w:tcPr>
          <w:p w14:paraId="5DADD976" w14:textId="77777777" w:rsidR="00A852CD" w:rsidRDefault="005F3882">
            <w:pPr>
              <w:pStyle w:val="UIBody"/>
              <w:spacing w:before="40" w:after="40"/>
            </w:pPr>
            <w:r>
              <w:rPr>
                <w:sz w:val="24"/>
              </w:rPr>
              <w:t>Bắt đầu quy trình tạo tin.</w:t>
            </w:r>
          </w:p>
        </w:tc>
      </w:tr>
    </w:tbl>
    <w:p w14:paraId="4AA81FFD" w14:textId="77777777" w:rsidR="00A852CD" w:rsidRDefault="005F3882">
      <w:pPr>
        <w:pStyle w:val="UILabel"/>
      </w:pPr>
      <w:r>
        <w:t>Sơ đồ biến cố</w:t>
      </w:r>
    </w:p>
    <w:p w14:paraId="2EDFF7C4" w14:textId="77777777" w:rsidR="00A852CD" w:rsidRDefault="005F3882">
      <w:pPr>
        <w:pStyle w:val="UIBody"/>
        <w:keepNext/>
        <w:spacing w:after="60"/>
        <w:jc w:val="center"/>
      </w:pPr>
      <w:r>
        <w:rPr>
          <w:noProof/>
        </w:rPr>
        <w:drawing>
          <wp:inline distT="0" distB="0" distL="0" distR="0" wp14:anchorId="02C7FDBC" wp14:editId="4D5DB5F7">
            <wp:extent cx="5760000" cy="2560000"/>
            <wp:effectExtent l="0" t="0" r="0" b="0"/>
            <wp:docPr id="100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5.png"/>
                    <pic:cNvPicPr/>
                  </pic:nvPicPr>
                  <pic:blipFill>
                    <a:blip r:embed="rId85"/>
                    <a:stretch>
                      <a:fillRect/>
                    </a:stretch>
                  </pic:blipFill>
                  <pic:spPr>
                    <a:xfrm>
                      <a:off x="0" y="0"/>
                      <a:ext cx="5760000" cy="2560000"/>
                    </a:xfrm>
                    <a:prstGeom prst="rect">
                      <a:avLst/>
                    </a:prstGeom>
                  </pic:spPr>
                </pic:pic>
              </a:graphicData>
            </a:graphic>
          </wp:inline>
        </w:drawing>
      </w:r>
    </w:p>
    <w:p w14:paraId="6130DF49" w14:textId="77777777" w:rsidR="00A852CD" w:rsidRDefault="005F3882">
      <w:pPr>
        <w:pStyle w:val="UIFig"/>
      </w:pPr>
      <w:bookmarkStart w:id="143" w:name="UIcap30104"/>
      <w:r>
        <w:t>Hình 3.57. Sơ đồ biến cố quản lý tin đăng cá nhân</w:t>
      </w:r>
      <w:bookmarkEnd w:id="143"/>
    </w:p>
    <w:p w14:paraId="2AF2DF7E" w14:textId="77777777" w:rsidR="00A852CD" w:rsidRDefault="005F3882">
      <w:pPr>
        <w:pStyle w:val="UIHead4"/>
        <w:pageBreakBefore/>
      </w:pPr>
      <w:r>
        <w:lastRenderedPageBreak/>
        <w:t>3.2.2.26. Đăng phòng mới và thông tin cơ bản</w:t>
      </w:r>
    </w:p>
    <w:p w14:paraId="4274B4CC" w14:textId="77777777" w:rsidR="00A852CD" w:rsidRDefault="005F3882">
      <w:pPr>
        <w:pStyle w:val="UIBody"/>
        <w:jc w:val="both"/>
      </w:pPr>
      <w:r>
        <w:t>Ý nghĩa: Thu thập thông tin nhận diện căn phòng ở bước đầu của quy trình đăng tin.</w:t>
      </w:r>
    </w:p>
    <w:p w14:paraId="1248CFA7" w14:textId="77777777" w:rsidR="00A852CD" w:rsidRDefault="005F3882">
      <w:pPr>
        <w:pStyle w:val="UIBody"/>
        <w:jc w:val="both"/>
      </w:pPr>
      <w:r>
        <w:t>Tham chiếu nghiệp vụ: FR-20.</w:t>
      </w:r>
    </w:p>
    <w:p w14:paraId="0E52EF78" w14:textId="77777777" w:rsidR="00A852CD" w:rsidRDefault="005F3882">
      <w:pPr>
        <w:pStyle w:val="UILabel"/>
      </w:pPr>
      <w:r>
        <w:t>Chi tiết màn hình</w:t>
      </w:r>
    </w:p>
    <w:p w14:paraId="1EB9921B" w14:textId="77777777" w:rsidR="00A852CD" w:rsidRDefault="005F3882">
      <w:pPr>
        <w:pStyle w:val="UIBody"/>
        <w:keepNext/>
        <w:spacing w:after="60"/>
        <w:jc w:val="center"/>
      </w:pPr>
      <w:r>
        <w:rPr>
          <w:noProof/>
        </w:rPr>
        <w:drawing>
          <wp:inline distT="0" distB="0" distL="0" distR="0" wp14:anchorId="1F1AA611" wp14:editId="5C61A2C8">
            <wp:extent cx="2498086" cy="5400000"/>
            <wp:effectExtent l="0" t="0" r="0" b="0"/>
            <wp:docPr id="100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ng"/>
                    <pic:cNvPicPr/>
                  </pic:nvPicPr>
                  <pic:blipFill>
                    <a:blip r:embed="rId86"/>
                    <a:stretch>
                      <a:fillRect/>
                    </a:stretch>
                  </pic:blipFill>
                  <pic:spPr>
                    <a:xfrm>
                      <a:off x="0" y="0"/>
                      <a:ext cx="2498086" cy="5400000"/>
                    </a:xfrm>
                    <a:prstGeom prst="rect">
                      <a:avLst/>
                    </a:prstGeom>
                  </pic:spPr>
                </pic:pic>
              </a:graphicData>
            </a:graphic>
          </wp:inline>
        </w:drawing>
      </w:r>
    </w:p>
    <w:p w14:paraId="5026E289" w14:textId="77777777" w:rsidR="00A852CD" w:rsidRDefault="005F3882">
      <w:pPr>
        <w:pStyle w:val="UIFig"/>
      </w:pPr>
      <w:bookmarkStart w:id="144" w:name="UIcap30105"/>
      <w:r>
        <w:t>Hình 3.58. Đăng phòng mới (MH-45)</w:t>
      </w:r>
      <w:bookmarkEnd w:id="144"/>
    </w:p>
    <w:p w14:paraId="7ECD7B9B" w14:textId="77777777" w:rsidR="00A852CD" w:rsidRDefault="005F3882">
      <w:pPr>
        <w:pStyle w:val="UILabel"/>
        <w:pageBreakBefore/>
      </w:pPr>
      <w:r>
        <w:lastRenderedPageBreak/>
        <w:t>Các đối tượng trong màn hình</w:t>
      </w:r>
    </w:p>
    <w:p w14:paraId="2C0BE158" w14:textId="77777777" w:rsidR="00A852CD" w:rsidRDefault="005F3882">
      <w:pPr>
        <w:pStyle w:val="UILabel"/>
      </w:pPr>
      <w:r>
        <w:t>Đăng phòng mới và thông tin cơ bản</w:t>
      </w:r>
    </w:p>
    <w:p w14:paraId="5ED0C682" w14:textId="77777777" w:rsidR="00A852CD" w:rsidRDefault="005F3882">
      <w:pPr>
        <w:pStyle w:val="UITableCaption"/>
      </w:pPr>
      <w:bookmarkStart w:id="145" w:name="UIcap30106"/>
      <w:r>
        <w:t>Bảng 3.35. Các đối tượng của đăng phòng mới và thông tin cơ bản</w:t>
      </w:r>
      <w:bookmarkEnd w:id="14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A08939" w14:textId="77777777">
        <w:trPr>
          <w:cantSplit/>
          <w:tblHeader/>
        </w:trPr>
        <w:tc>
          <w:tcPr>
            <w:tcW w:w="567" w:type="dxa"/>
            <w:shd w:val="clear" w:color="auto" w:fill="EEEEEE"/>
            <w:tcMar>
              <w:left w:w="20" w:type="dxa"/>
              <w:right w:w="20" w:type="dxa"/>
            </w:tcMar>
            <w:vAlign w:val="center"/>
          </w:tcPr>
          <w:p w14:paraId="0A5C456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0DED0D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EFE94D5" w14:textId="77777777" w:rsidR="00A852CD" w:rsidRDefault="005F3882">
            <w:pPr>
              <w:pStyle w:val="UIBody"/>
              <w:spacing w:before="40" w:after="40"/>
            </w:pPr>
            <w:r>
              <w:rPr>
                <w:b/>
                <w:sz w:val="24"/>
              </w:rPr>
              <w:t>Ý nghĩa</w:t>
            </w:r>
          </w:p>
        </w:tc>
      </w:tr>
      <w:tr w:rsidR="00A852CD" w14:paraId="0499DD6C" w14:textId="77777777">
        <w:trPr>
          <w:cantSplit/>
        </w:trPr>
        <w:tc>
          <w:tcPr>
            <w:tcW w:w="567" w:type="dxa"/>
            <w:vAlign w:val="center"/>
          </w:tcPr>
          <w:p w14:paraId="04BCFB05" w14:textId="77777777" w:rsidR="00A852CD" w:rsidRDefault="005F3882">
            <w:pPr>
              <w:pStyle w:val="UIBody"/>
              <w:spacing w:before="40" w:after="40"/>
              <w:jc w:val="center"/>
            </w:pPr>
            <w:r>
              <w:rPr>
                <w:sz w:val="24"/>
              </w:rPr>
              <w:t>1</w:t>
            </w:r>
          </w:p>
        </w:tc>
        <w:tc>
          <w:tcPr>
            <w:tcW w:w="2835" w:type="dxa"/>
            <w:vAlign w:val="center"/>
          </w:tcPr>
          <w:p w14:paraId="60F6A1D7" w14:textId="77777777" w:rsidR="00A852CD" w:rsidRDefault="005F3882">
            <w:pPr>
              <w:pStyle w:val="UIBody"/>
              <w:spacing w:before="40" w:after="40"/>
            </w:pPr>
            <w:r>
              <w:rPr>
                <w:sz w:val="24"/>
              </w:rPr>
              <w:t>Ô Tiêu đề</w:t>
            </w:r>
          </w:p>
        </w:tc>
        <w:tc>
          <w:tcPr>
            <w:tcW w:w="5669" w:type="dxa"/>
            <w:vAlign w:val="center"/>
          </w:tcPr>
          <w:p w14:paraId="70ABA9B1" w14:textId="77777777" w:rsidR="00A852CD" w:rsidRDefault="005F3882">
            <w:pPr>
              <w:pStyle w:val="UIBody"/>
              <w:spacing w:before="40" w:after="40"/>
            </w:pPr>
            <w:r>
              <w:rPr>
                <w:sz w:val="24"/>
              </w:rPr>
              <w:t>Nhập tiêu đề ngắn gọn, đúng nội dung.</w:t>
            </w:r>
          </w:p>
        </w:tc>
      </w:tr>
      <w:tr w:rsidR="00A852CD" w14:paraId="3D8CA0D9" w14:textId="77777777">
        <w:trPr>
          <w:cantSplit/>
        </w:trPr>
        <w:tc>
          <w:tcPr>
            <w:tcW w:w="567" w:type="dxa"/>
            <w:vAlign w:val="center"/>
          </w:tcPr>
          <w:p w14:paraId="1DD01DED" w14:textId="77777777" w:rsidR="00A852CD" w:rsidRDefault="005F3882">
            <w:pPr>
              <w:pStyle w:val="UIBody"/>
              <w:spacing w:before="40" w:after="40"/>
              <w:jc w:val="center"/>
            </w:pPr>
            <w:r>
              <w:rPr>
                <w:sz w:val="24"/>
              </w:rPr>
              <w:t>2</w:t>
            </w:r>
          </w:p>
        </w:tc>
        <w:tc>
          <w:tcPr>
            <w:tcW w:w="2835" w:type="dxa"/>
            <w:vAlign w:val="center"/>
          </w:tcPr>
          <w:p w14:paraId="5418CE96" w14:textId="77777777" w:rsidR="00A852CD" w:rsidRDefault="005F3882">
            <w:pPr>
              <w:pStyle w:val="UIBody"/>
              <w:spacing w:before="40" w:after="40"/>
            </w:pPr>
            <w:r>
              <w:rPr>
                <w:sz w:val="24"/>
              </w:rPr>
              <w:t>Ô Địa chỉ và khu vực</w:t>
            </w:r>
          </w:p>
        </w:tc>
        <w:tc>
          <w:tcPr>
            <w:tcW w:w="5669" w:type="dxa"/>
            <w:vAlign w:val="center"/>
          </w:tcPr>
          <w:p w14:paraId="56BA20E4" w14:textId="77777777" w:rsidR="00A852CD" w:rsidRDefault="005F3882">
            <w:pPr>
              <w:pStyle w:val="UIBody"/>
              <w:spacing w:before="40" w:after="40"/>
            </w:pPr>
            <w:r>
              <w:rPr>
                <w:sz w:val="24"/>
              </w:rPr>
              <w:t>Nhập vị trí phòng để quản lý tin.</w:t>
            </w:r>
          </w:p>
        </w:tc>
      </w:tr>
      <w:tr w:rsidR="00A852CD" w14:paraId="173CA37D" w14:textId="77777777">
        <w:trPr>
          <w:cantSplit/>
        </w:trPr>
        <w:tc>
          <w:tcPr>
            <w:tcW w:w="567" w:type="dxa"/>
            <w:vAlign w:val="center"/>
          </w:tcPr>
          <w:p w14:paraId="57036C63" w14:textId="77777777" w:rsidR="00A852CD" w:rsidRDefault="005F3882">
            <w:pPr>
              <w:pStyle w:val="UIBody"/>
              <w:spacing w:before="40" w:after="40"/>
              <w:jc w:val="center"/>
            </w:pPr>
            <w:r>
              <w:rPr>
                <w:sz w:val="24"/>
              </w:rPr>
              <w:t>3</w:t>
            </w:r>
          </w:p>
        </w:tc>
        <w:tc>
          <w:tcPr>
            <w:tcW w:w="2835" w:type="dxa"/>
            <w:vAlign w:val="center"/>
          </w:tcPr>
          <w:p w14:paraId="3961FDB6" w14:textId="77777777" w:rsidR="00A852CD" w:rsidRDefault="005F3882">
            <w:pPr>
              <w:pStyle w:val="UIBody"/>
              <w:spacing w:before="40" w:after="40"/>
            </w:pPr>
            <w:r>
              <w:rPr>
                <w:sz w:val="24"/>
              </w:rPr>
              <w:t>Ô Diện tích, số người tối đa</w:t>
            </w:r>
          </w:p>
        </w:tc>
        <w:tc>
          <w:tcPr>
            <w:tcW w:w="5669" w:type="dxa"/>
            <w:vAlign w:val="center"/>
          </w:tcPr>
          <w:p w14:paraId="7F4F1098" w14:textId="77777777" w:rsidR="00A852CD" w:rsidRDefault="005F3882">
            <w:pPr>
              <w:pStyle w:val="UIBody"/>
              <w:spacing w:before="40" w:after="40"/>
            </w:pPr>
            <w:r>
              <w:rPr>
                <w:sz w:val="24"/>
              </w:rPr>
              <w:t>Nhập diện tích dương và sức chứa hợp lệ.</w:t>
            </w:r>
          </w:p>
        </w:tc>
      </w:tr>
      <w:tr w:rsidR="00A852CD" w14:paraId="685FD447" w14:textId="77777777">
        <w:trPr>
          <w:cantSplit/>
        </w:trPr>
        <w:tc>
          <w:tcPr>
            <w:tcW w:w="567" w:type="dxa"/>
            <w:vAlign w:val="center"/>
          </w:tcPr>
          <w:p w14:paraId="0C58A717" w14:textId="77777777" w:rsidR="00A852CD" w:rsidRDefault="005F3882">
            <w:pPr>
              <w:pStyle w:val="UIBody"/>
              <w:spacing w:before="40" w:after="40"/>
              <w:jc w:val="center"/>
            </w:pPr>
            <w:r>
              <w:rPr>
                <w:sz w:val="24"/>
              </w:rPr>
              <w:t>4</w:t>
            </w:r>
          </w:p>
        </w:tc>
        <w:tc>
          <w:tcPr>
            <w:tcW w:w="2835" w:type="dxa"/>
            <w:vAlign w:val="center"/>
          </w:tcPr>
          <w:p w14:paraId="400EC511" w14:textId="77777777" w:rsidR="00A852CD" w:rsidRDefault="005F3882">
            <w:pPr>
              <w:pStyle w:val="UIBody"/>
              <w:spacing w:before="40" w:after="40"/>
            </w:pPr>
            <w:r>
              <w:rPr>
                <w:sz w:val="24"/>
              </w:rPr>
              <w:t>Ngày nhận phòng, nút Tiếp tục</w:t>
            </w:r>
          </w:p>
        </w:tc>
        <w:tc>
          <w:tcPr>
            <w:tcW w:w="5669" w:type="dxa"/>
            <w:vAlign w:val="center"/>
          </w:tcPr>
          <w:p w14:paraId="11AB015C" w14:textId="77777777" w:rsidR="00A852CD" w:rsidRDefault="005F3882">
            <w:pPr>
              <w:pStyle w:val="UIBody"/>
              <w:spacing w:before="40" w:after="40"/>
            </w:pPr>
            <w:r>
              <w:rPr>
                <w:sz w:val="24"/>
              </w:rPr>
              <w:t>Ghi ngày có thể nhận phòng và chuyển sang ảnh, tiện ích.</w:t>
            </w:r>
          </w:p>
        </w:tc>
      </w:tr>
    </w:tbl>
    <w:p w14:paraId="3F5F87ED" w14:textId="77777777" w:rsidR="00A852CD" w:rsidRDefault="005F3882">
      <w:pPr>
        <w:pStyle w:val="UILabel"/>
      </w:pPr>
      <w:r>
        <w:t>Sơ đồ biến cố</w:t>
      </w:r>
    </w:p>
    <w:p w14:paraId="4EEE6AA9" w14:textId="77777777" w:rsidR="00A852CD" w:rsidRDefault="005F3882">
      <w:pPr>
        <w:pStyle w:val="UIBody"/>
        <w:keepNext/>
        <w:spacing w:after="60"/>
        <w:jc w:val="center"/>
      </w:pPr>
      <w:r>
        <w:rPr>
          <w:noProof/>
        </w:rPr>
        <w:drawing>
          <wp:inline distT="0" distB="0" distL="0" distR="0" wp14:anchorId="28AEACDF" wp14:editId="502AB529">
            <wp:extent cx="5760000" cy="1952000"/>
            <wp:effectExtent l="0" t="0" r="0" b="0"/>
            <wp:docPr id="100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6.png"/>
                    <pic:cNvPicPr/>
                  </pic:nvPicPr>
                  <pic:blipFill>
                    <a:blip r:embed="rId87"/>
                    <a:stretch>
                      <a:fillRect/>
                    </a:stretch>
                  </pic:blipFill>
                  <pic:spPr>
                    <a:xfrm>
                      <a:off x="0" y="0"/>
                      <a:ext cx="5760000" cy="1952000"/>
                    </a:xfrm>
                    <a:prstGeom prst="rect">
                      <a:avLst/>
                    </a:prstGeom>
                  </pic:spPr>
                </pic:pic>
              </a:graphicData>
            </a:graphic>
          </wp:inline>
        </w:drawing>
      </w:r>
    </w:p>
    <w:p w14:paraId="2B7EADE3" w14:textId="77777777" w:rsidR="00A852CD" w:rsidRDefault="005F3882">
      <w:pPr>
        <w:pStyle w:val="UIFig"/>
      </w:pPr>
      <w:bookmarkStart w:id="146" w:name="UIcap30107"/>
      <w:r>
        <w:t>Hình 3.59. Sơ đồ biến cố đăng phòng mới và thông tin cơ bản</w:t>
      </w:r>
      <w:bookmarkEnd w:id="146"/>
    </w:p>
    <w:p w14:paraId="35E1A4CC" w14:textId="77777777" w:rsidR="00A852CD" w:rsidRDefault="005F3882">
      <w:pPr>
        <w:pStyle w:val="UIHead4"/>
        <w:pageBreakBefore/>
      </w:pPr>
      <w:r>
        <w:lastRenderedPageBreak/>
        <w:t>3.2.2.27. Ảnh và tiện ích của phòng</w:t>
      </w:r>
    </w:p>
    <w:p w14:paraId="2C7BFCF4" w14:textId="77777777" w:rsidR="00A852CD" w:rsidRDefault="005F3882">
      <w:pPr>
        <w:pStyle w:val="UIBody"/>
        <w:jc w:val="both"/>
      </w:pPr>
      <w:r>
        <w:t>Ý nghĩa: Bổ sung ảnh bìa, bộ ảnh và danh sách tiện ích cho bài đăng.</w:t>
      </w:r>
    </w:p>
    <w:p w14:paraId="2BA3E420" w14:textId="77777777" w:rsidR="00A852CD" w:rsidRDefault="005F3882">
      <w:pPr>
        <w:pStyle w:val="UIBody"/>
        <w:jc w:val="both"/>
      </w:pPr>
      <w:r>
        <w:t>Tham chiếu nghiệp vụ: FR-20.</w:t>
      </w:r>
    </w:p>
    <w:p w14:paraId="49735E0A" w14:textId="77777777" w:rsidR="00A852CD" w:rsidRDefault="005F3882">
      <w:pPr>
        <w:pStyle w:val="UILabel"/>
      </w:pPr>
      <w:r>
        <w:t>Chi tiết màn hình</w:t>
      </w:r>
    </w:p>
    <w:p w14:paraId="69EB8B3C" w14:textId="77777777" w:rsidR="00A852CD" w:rsidRDefault="005F3882">
      <w:pPr>
        <w:pStyle w:val="UIBody"/>
        <w:keepNext/>
        <w:spacing w:after="60"/>
        <w:jc w:val="center"/>
      </w:pPr>
      <w:r>
        <w:rPr>
          <w:noProof/>
        </w:rPr>
        <w:drawing>
          <wp:inline distT="0" distB="0" distL="0" distR="0" wp14:anchorId="1174D10C" wp14:editId="49846318">
            <wp:extent cx="2495260" cy="5400000"/>
            <wp:effectExtent l="0" t="0" r="0" b="0"/>
            <wp:docPr id="100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ng"/>
                    <pic:cNvPicPr/>
                  </pic:nvPicPr>
                  <pic:blipFill>
                    <a:blip r:embed="rId88"/>
                    <a:stretch>
                      <a:fillRect/>
                    </a:stretch>
                  </pic:blipFill>
                  <pic:spPr>
                    <a:xfrm>
                      <a:off x="0" y="0"/>
                      <a:ext cx="2495260" cy="5400000"/>
                    </a:xfrm>
                    <a:prstGeom prst="rect">
                      <a:avLst/>
                    </a:prstGeom>
                  </pic:spPr>
                </pic:pic>
              </a:graphicData>
            </a:graphic>
          </wp:inline>
        </w:drawing>
      </w:r>
    </w:p>
    <w:p w14:paraId="0C496254" w14:textId="77777777" w:rsidR="00A852CD" w:rsidRDefault="005F3882">
      <w:pPr>
        <w:pStyle w:val="UIFig"/>
      </w:pPr>
      <w:bookmarkStart w:id="147" w:name="UIcap30108"/>
      <w:r>
        <w:t>Hình 3.60. Ảnh &amp; tiện ích (MH-46)</w:t>
      </w:r>
      <w:bookmarkEnd w:id="147"/>
    </w:p>
    <w:p w14:paraId="764DE8B5" w14:textId="77777777" w:rsidR="00A852CD" w:rsidRDefault="005F3882">
      <w:pPr>
        <w:pStyle w:val="UILabel"/>
        <w:pageBreakBefore/>
      </w:pPr>
      <w:r>
        <w:lastRenderedPageBreak/>
        <w:t>Các đối tượng trong màn hình</w:t>
      </w:r>
    </w:p>
    <w:p w14:paraId="25E570CD" w14:textId="77777777" w:rsidR="00A852CD" w:rsidRDefault="005F3882">
      <w:pPr>
        <w:pStyle w:val="UILabel"/>
      </w:pPr>
      <w:r>
        <w:t>Ảnh và tiện ích của phòng</w:t>
      </w:r>
    </w:p>
    <w:p w14:paraId="6E25247D" w14:textId="77777777" w:rsidR="00A852CD" w:rsidRDefault="005F3882">
      <w:pPr>
        <w:pStyle w:val="UITableCaption"/>
      </w:pPr>
      <w:bookmarkStart w:id="148" w:name="UIcap30109"/>
      <w:r>
        <w:t>Bảng 3.36. Các đối tượng của ảnh và tiện ích của phòng</w:t>
      </w:r>
      <w:bookmarkEnd w:id="14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E5ECD4D" w14:textId="77777777">
        <w:trPr>
          <w:cantSplit/>
          <w:tblHeader/>
        </w:trPr>
        <w:tc>
          <w:tcPr>
            <w:tcW w:w="567" w:type="dxa"/>
            <w:shd w:val="clear" w:color="auto" w:fill="EEEEEE"/>
            <w:tcMar>
              <w:left w:w="20" w:type="dxa"/>
              <w:right w:w="20" w:type="dxa"/>
            </w:tcMar>
            <w:vAlign w:val="center"/>
          </w:tcPr>
          <w:p w14:paraId="21F5BC3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B420D33"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0015676" w14:textId="77777777" w:rsidR="00A852CD" w:rsidRDefault="005F3882">
            <w:pPr>
              <w:pStyle w:val="UIBody"/>
              <w:spacing w:before="40" w:after="40"/>
            </w:pPr>
            <w:r>
              <w:rPr>
                <w:b/>
                <w:sz w:val="24"/>
              </w:rPr>
              <w:t>Ý nghĩa</w:t>
            </w:r>
          </w:p>
        </w:tc>
      </w:tr>
      <w:tr w:rsidR="00A852CD" w14:paraId="0E1163F1" w14:textId="77777777">
        <w:trPr>
          <w:cantSplit/>
        </w:trPr>
        <w:tc>
          <w:tcPr>
            <w:tcW w:w="567" w:type="dxa"/>
            <w:vAlign w:val="center"/>
          </w:tcPr>
          <w:p w14:paraId="05F6D40D" w14:textId="77777777" w:rsidR="00A852CD" w:rsidRDefault="005F3882">
            <w:pPr>
              <w:pStyle w:val="UIBody"/>
              <w:spacing w:before="40" w:after="40"/>
              <w:jc w:val="center"/>
            </w:pPr>
            <w:r>
              <w:rPr>
                <w:sz w:val="24"/>
              </w:rPr>
              <w:t>1</w:t>
            </w:r>
          </w:p>
        </w:tc>
        <w:tc>
          <w:tcPr>
            <w:tcW w:w="2835" w:type="dxa"/>
            <w:vAlign w:val="center"/>
          </w:tcPr>
          <w:p w14:paraId="6931985D" w14:textId="77777777" w:rsidR="00A852CD" w:rsidRDefault="005F3882">
            <w:pPr>
              <w:pStyle w:val="UIBody"/>
              <w:spacing w:before="40" w:after="40"/>
            </w:pPr>
            <w:r>
              <w:rPr>
                <w:sz w:val="24"/>
              </w:rPr>
              <w:t>Vùng ảnh bìa và bộ ảnh</w:t>
            </w:r>
          </w:p>
        </w:tc>
        <w:tc>
          <w:tcPr>
            <w:tcW w:w="5669" w:type="dxa"/>
            <w:vAlign w:val="center"/>
          </w:tcPr>
          <w:p w14:paraId="2EAF16FB" w14:textId="77777777" w:rsidR="00A852CD" w:rsidRDefault="005F3882">
            <w:pPr>
              <w:pStyle w:val="UIBody"/>
              <w:spacing w:before="40" w:after="40"/>
            </w:pPr>
            <w:r>
              <w:rPr>
                <w:sz w:val="24"/>
              </w:rPr>
              <w:t>Chọn, xem và quản lý ảnh của phòng.</w:t>
            </w:r>
          </w:p>
        </w:tc>
      </w:tr>
      <w:tr w:rsidR="00A852CD" w14:paraId="6F2A7276" w14:textId="77777777">
        <w:trPr>
          <w:cantSplit/>
        </w:trPr>
        <w:tc>
          <w:tcPr>
            <w:tcW w:w="567" w:type="dxa"/>
            <w:vAlign w:val="center"/>
          </w:tcPr>
          <w:p w14:paraId="4C33D656" w14:textId="77777777" w:rsidR="00A852CD" w:rsidRDefault="005F3882">
            <w:pPr>
              <w:pStyle w:val="UIBody"/>
              <w:spacing w:before="40" w:after="40"/>
              <w:jc w:val="center"/>
            </w:pPr>
            <w:r>
              <w:rPr>
                <w:sz w:val="24"/>
              </w:rPr>
              <w:t>2</w:t>
            </w:r>
          </w:p>
        </w:tc>
        <w:tc>
          <w:tcPr>
            <w:tcW w:w="2835" w:type="dxa"/>
            <w:vAlign w:val="center"/>
          </w:tcPr>
          <w:p w14:paraId="7BB28D83" w14:textId="77777777" w:rsidR="00A852CD" w:rsidRDefault="005F3882">
            <w:pPr>
              <w:pStyle w:val="UIBody"/>
              <w:spacing w:before="40" w:after="40"/>
            </w:pPr>
            <w:r>
              <w:rPr>
                <w:sz w:val="24"/>
              </w:rPr>
              <w:t>Thông tin giới hạn ảnh</w:t>
            </w:r>
          </w:p>
        </w:tc>
        <w:tc>
          <w:tcPr>
            <w:tcW w:w="5669" w:type="dxa"/>
            <w:vAlign w:val="center"/>
          </w:tcPr>
          <w:p w14:paraId="0BEBC67D" w14:textId="77777777" w:rsidR="00A852CD" w:rsidRDefault="005F3882">
            <w:pPr>
              <w:pStyle w:val="UIBody"/>
              <w:spacing w:before="40" w:after="40"/>
            </w:pPr>
            <w:r>
              <w:rPr>
                <w:sz w:val="24"/>
              </w:rPr>
              <w:t>Nêu định dạng JPG/PNG và giới hạn theo thiết kế.</w:t>
            </w:r>
          </w:p>
        </w:tc>
      </w:tr>
      <w:tr w:rsidR="00A852CD" w14:paraId="14A89714" w14:textId="77777777">
        <w:trPr>
          <w:cantSplit/>
        </w:trPr>
        <w:tc>
          <w:tcPr>
            <w:tcW w:w="567" w:type="dxa"/>
            <w:vAlign w:val="center"/>
          </w:tcPr>
          <w:p w14:paraId="4A761CE4" w14:textId="77777777" w:rsidR="00A852CD" w:rsidRDefault="005F3882">
            <w:pPr>
              <w:pStyle w:val="UIBody"/>
              <w:spacing w:before="40" w:after="40"/>
              <w:jc w:val="center"/>
            </w:pPr>
            <w:r>
              <w:rPr>
                <w:sz w:val="24"/>
              </w:rPr>
              <w:t>3</w:t>
            </w:r>
          </w:p>
        </w:tc>
        <w:tc>
          <w:tcPr>
            <w:tcW w:w="2835" w:type="dxa"/>
            <w:vAlign w:val="center"/>
          </w:tcPr>
          <w:p w14:paraId="303F32C4" w14:textId="77777777" w:rsidR="00A852CD" w:rsidRDefault="005F3882">
            <w:pPr>
              <w:pStyle w:val="UIBody"/>
              <w:spacing w:before="40" w:after="40"/>
            </w:pPr>
            <w:r>
              <w:rPr>
                <w:sz w:val="24"/>
              </w:rPr>
              <w:t>Các lựa chọn tiện ích</w:t>
            </w:r>
          </w:p>
        </w:tc>
        <w:tc>
          <w:tcPr>
            <w:tcW w:w="5669" w:type="dxa"/>
            <w:vAlign w:val="center"/>
          </w:tcPr>
          <w:p w14:paraId="038B5E2D" w14:textId="77777777" w:rsidR="00A852CD" w:rsidRDefault="005F3882">
            <w:pPr>
              <w:pStyle w:val="UIBody"/>
              <w:spacing w:before="40" w:after="40"/>
            </w:pPr>
            <w:r>
              <w:rPr>
                <w:sz w:val="24"/>
              </w:rPr>
              <w:t>Đánh dấu máy lạnh, bếp, giữ xe và tiện ích có sẵn.</w:t>
            </w:r>
          </w:p>
        </w:tc>
      </w:tr>
      <w:tr w:rsidR="00A852CD" w14:paraId="3CA5BD45" w14:textId="77777777">
        <w:trPr>
          <w:cantSplit/>
        </w:trPr>
        <w:tc>
          <w:tcPr>
            <w:tcW w:w="567" w:type="dxa"/>
            <w:vAlign w:val="center"/>
          </w:tcPr>
          <w:p w14:paraId="22B88C9F" w14:textId="77777777" w:rsidR="00A852CD" w:rsidRDefault="005F3882">
            <w:pPr>
              <w:pStyle w:val="UIBody"/>
              <w:spacing w:before="40" w:after="40"/>
              <w:jc w:val="center"/>
            </w:pPr>
            <w:r>
              <w:rPr>
                <w:sz w:val="24"/>
              </w:rPr>
              <w:t>4</w:t>
            </w:r>
          </w:p>
        </w:tc>
        <w:tc>
          <w:tcPr>
            <w:tcW w:w="2835" w:type="dxa"/>
            <w:vAlign w:val="center"/>
          </w:tcPr>
          <w:p w14:paraId="1CF765A3" w14:textId="77777777" w:rsidR="00A852CD" w:rsidRDefault="005F3882">
            <w:pPr>
              <w:pStyle w:val="UIBody"/>
              <w:spacing w:before="40" w:after="40"/>
            </w:pPr>
            <w:r>
              <w:rPr>
                <w:sz w:val="24"/>
              </w:rPr>
              <w:t>Nút Tiếp tục</w:t>
            </w:r>
          </w:p>
        </w:tc>
        <w:tc>
          <w:tcPr>
            <w:tcW w:w="5669" w:type="dxa"/>
            <w:vAlign w:val="center"/>
          </w:tcPr>
          <w:p w14:paraId="5A02E8B1" w14:textId="77777777" w:rsidR="00A852CD" w:rsidRDefault="005F3882">
            <w:pPr>
              <w:pStyle w:val="UIBody"/>
              <w:spacing w:before="40" w:after="40"/>
            </w:pPr>
            <w:r>
              <w:rPr>
                <w:sz w:val="24"/>
              </w:rPr>
              <w:t>Mở bước khai báo giá và nội quy.</w:t>
            </w:r>
          </w:p>
        </w:tc>
      </w:tr>
    </w:tbl>
    <w:p w14:paraId="3D5ADA48" w14:textId="77777777" w:rsidR="00A852CD" w:rsidRDefault="005F3882">
      <w:pPr>
        <w:pStyle w:val="UILabel"/>
      </w:pPr>
      <w:r>
        <w:t>Sơ đồ biến cố</w:t>
      </w:r>
    </w:p>
    <w:p w14:paraId="6174CA4E" w14:textId="77777777" w:rsidR="00A852CD" w:rsidRDefault="005F3882">
      <w:pPr>
        <w:pStyle w:val="UIBody"/>
        <w:keepNext/>
        <w:spacing w:after="60"/>
        <w:jc w:val="center"/>
      </w:pPr>
      <w:r>
        <w:rPr>
          <w:noProof/>
        </w:rPr>
        <w:drawing>
          <wp:inline distT="0" distB="0" distL="0" distR="0" wp14:anchorId="76DA7039" wp14:editId="3510391D">
            <wp:extent cx="5760000" cy="2560000"/>
            <wp:effectExtent l="0" t="0" r="0" b="0"/>
            <wp:docPr id="100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7.png"/>
                    <pic:cNvPicPr/>
                  </pic:nvPicPr>
                  <pic:blipFill>
                    <a:blip r:embed="rId89"/>
                    <a:stretch>
                      <a:fillRect/>
                    </a:stretch>
                  </pic:blipFill>
                  <pic:spPr>
                    <a:xfrm>
                      <a:off x="0" y="0"/>
                      <a:ext cx="5760000" cy="2560000"/>
                    </a:xfrm>
                    <a:prstGeom prst="rect">
                      <a:avLst/>
                    </a:prstGeom>
                  </pic:spPr>
                </pic:pic>
              </a:graphicData>
            </a:graphic>
          </wp:inline>
        </w:drawing>
      </w:r>
    </w:p>
    <w:p w14:paraId="5881FD7B" w14:textId="77777777" w:rsidR="00A852CD" w:rsidRDefault="005F3882">
      <w:pPr>
        <w:pStyle w:val="UIFig"/>
      </w:pPr>
      <w:bookmarkStart w:id="149" w:name="UIcap30110"/>
      <w:r>
        <w:t>Hình 3.61. Sơ đồ biến cố ảnh và tiện ích của phòng</w:t>
      </w:r>
      <w:bookmarkEnd w:id="149"/>
    </w:p>
    <w:p w14:paraId="0DE64E26" w14:textId="77777777" w:rsidR="00A852CD" w:rsidRDefault="005F3882">
      <w:pPr>
        <w:pStyle w:val="UIBody"/>
        <w:jc w:val="both"/>
      </w:pPr>
      <w:r>
        <w:t>Quy tắc áp dụng: Thiết kế cho tối đa 10 ảnh, 5 MB mỗi ảnh. Mục 3.1 hiện chỉ có image_url; lưu album cần được bổ sung vào thiết kế dữ liệu trước khi triển khai đầy đủ.</w:t>
      </w:r>
    </w:p>
    <w:p w14:paraId="5750C1F3" w14:textId="77777777" w:rsidR="00A852CD" w:rsidRDefault="005F3882">
      <w:pPr>
        <w:pStyle w:val="UIHead4"/>
        <w:pageBreakBefore/>
      </w:pPr>
      <w:r>
        <w:lastRenderedPageBreak/>
        <w:t>3.2.2.28. Giá thuê và nội quy</w:t>
      </w:r>
    </w:p>
    <w:p w14:paraId="502D5F51" w14:textId="77777777" w:rsidR="00A852CD" w:rsidRDefault="005F3882">
      <w:pPr>
        <w:pStyle w:val="UIBody"/>
        <w:jc w:val="both"/>
      </w:pPr>
      <w:r>
        <w:t>Ý nghĩa: Công khai tiền thuê, tiền cọc, phí và nội quy trước khi gửi tin kiểm duyệt.</w:t>
      </w:r>
    </w:p>
    <w:p w14:paraId="77AE90AC" w14:textId="77777777" w:rsidR="00A852CD" w:rsidRDefault="005F3882">
      <w:pPr>
        <w:pStyle w:val="UIBody"/>
        <w:jc w:val="both"/>
      </w:pPr>
      <w:r>
        <w:t>Tham chiếu nghiệp vụ: FR-20.</w:t>
      </w:r>
    </w:p>
    <w:p w14:paraId="7EF1060D" w14:textId="77777777" w:rsidR="00A852CD" w:rsidRDefault="005F3882">
      <w:pPr>
        <w:pStyle w:val="UILabel"/>
      </w:pPr>
      <w:r>
        <w:t>Chi tiết màn hình</w:t>
      </w:r>
    </w:p>
    <w:p w14:paraId="7F820C64" w14:textId="77777777" w:rsidR="00A852CD" w:rsidRDefault="005F3882">
      <w:pPr>
        <w:pStyle w:val="UIBody"/>
        <w:keepNext/>
        <w:spacing w:after="60"/>
        <w:jc w:val="center"/>
      </w:pPr>
      <w:r>
        <w:rPr>
          <w:noProof/>
        </w:rPr>
        <w:drawing>
          <wp:inline distT="0" distB="0" distL="0" distR="0" wp14:anchorId="4A6BD17F" wp14:editId="2550C550">
            <wp:extent cx="2495260" cy="5400000"/>
            <wp:effectExtent l="0" t="0" r="0" b="0"/>
            <wp:docPr id="100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png"/>
                    <pic:cNvPicPr/>
                  </pic:nvPicPr>
                  <pic:blipFill>
                    <a:blip r:embed="rId90"/>
                    <a:stretch>
                      <a:fillRect/>
                    </a:stretch>
                  </pic:blipFill>
                  <pic:spPr>
                    <a:xfrm>
                      <a:off x="0" y="0"/>
                      <a:ext cx="2495260" cy="5400000"/>
                    </a:xfrm>
                    <a:prstGeom prst="rect">
                      <a:avLst/>
                    </a:prstGeom>
                  </pic:spPr>
                </pic:pic>
              </a:graphicData>
            </a:graphic>
          </wp:inline>
        </w:drawing>
      </w:r>
    </w:p>
    <w:p w14:paraId="3B225948" w14:textId="77777777" w:rsidR="00A852CD" w:rsidRDefault="005F3882">
      <w:pPr>
        <w:pStyle w:val="UIFig"/>
      </w:pPr>
      <w:bookmarkStart w:id="150" w:name="UIcap30111"/>
      <w:r>
        <w:t>Hình 3.62. Giá &amp; nội quy (MH-47)</w:t>
      </w:r>
      <w:bookmarkEnd w:id="150"/>
    </w:p>
    <w:p w14:paraId="2FC7E9DC" w14:textId="77777777" w:rsidR="00A852CD" w:rsidRDefault="005F3882">
      <w:pPr>
        <w:pStyle w:val="UILabel"/>
        <w:pageBreakBefore/>
      </w:pPr>
      <w:r>
        <w:lastRenderedPageBreak/>
        <w:t>Các đối tượng trong màn hình</w:t>
      </w:r>
    </w:p>
    <w:p w14:paraId="23637A6F" w14:textId="77777777" w:rsidR="00A852CD" w:rsidRDefault="005F3882">
      <w:pPr>
        <w:pStyle w:val="UILabel"/>
      </w:pPr>
      <w:r>
        <w:t>Giá thuê và nội quy</w:t>
      </w:r>
    </w:p>
    <w:p w14:paraId="3A5CC22D" w14:textId="77777777" w:rsidR="00A852CD" w:rsidRDefault="005F3882">
      <w:pPr>
        <w:pStyle w:val="UITableCaption"/>
      </w:pPr>
      <w:bookmarkStart w:id="151" w:name="UIcap30112"/>
      <w:r>
        <w:t>Bảng 3.37. Các đối tượng của giá thuê và nội quy</w:t>
      </w:r>
      <w:bookmarkEnd w:id="15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2C4E9F3" w14:textId="77777777">
        <w:trPr>
          <w:cantSplit/>
          <w:tblHeader/>
        </w:trPr>
        <w:tc>
          <w:tcPr>
            <w:tcW w:w="567" w:type="dxa"/>
            <w:shd w:val="clear" w:color="auto" w:fill="EEEEEE"/>
            <w:tcMar>
              <w:left w:w="20" w:type="dxa"/>
              <w:right w:w="20" w:type="dxa"/>
            </w:tcMar>
            <w:vAlign w:val="center"/>
          </w:tcPr>
          <w:p w14:paraId="139207A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43B3F5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FF9F1FA" w14:textId="77777777" w:rsidR="00A852CD" w:rsidRDefault="005F3882">
            <w:pPr>
              <w:pStyle w:val="UIBody"/>
              <w:spacing w:before="40" w:after="40"/>
            </w:pPr>
            <w:r>
              <w:rPr>
                <w:b/>
                <w:sz w:val="24"/>
              </w:rPr>
              <w:t>Ý nghĩa</w:t>
            </w:r>
          </w:p>
        </w:tc>
      </w:tr>
      <w:tr w:rsidR="00A852CD" w14:paraId="78E63D2F" w14:textId="77777777">
        <w:trPr>
          <w:cantSplit/>
        </w:trPr>
        <w:tc>
          <w:tcPr>
            <w:tcW w:w="567" w:type="dxa"/>
            <w:vAlign w:val="center"/>
          </w:tcPr>
          <w:p w14:paraId="174FD8DC" w14:textId="77777777" w:rsidR="00A852CD" w:rsidRDefault="005F3882">
            <w:pPr>
              <w:pStyle w:val="UIBody"/>
              <w:spacing w:before="40" w:after="40"/>
              <w:jc w:val="center"/>
            </w:pPr>
            <w:r>
              <w:rPr>
                <w:sz w:val="24"/>
              </w:rPr>
              <w:t>1</w:t>
            </w:r>
          </w:p>
        </w:tc>
        <w:tc>
          <w:tcPr>
            <w:tcW w:w="2835" w:type="dxa"/>
            <w:vAlign w:val="center"/>
          </w:tcPr>
          <w:p w14:paraId="6D3F31A2" w14:textId="77777777" w:rsidR="00A852CD" w:rsidRDefault="005F3882">
            <w:pPr>
              <w:pStyle w:val="UIBody"/>
              <w:spacing w:before="40" w:after="40"/>
            </w:pPr>
            <w:r>
              <w:rPr>
                <w:sz w:val="24"/>
              </w:rPr>
              <w:t>Ô Tiền thuê</w:t>
            </w:r>
          </w:p>
        </w:tc>
        <w:tc>
          <w:tcPr>
            <w:tcW w:w="5669" w:type="dxa"/>
            <w:vAlign w:val="center"/>
          </w:tcPr>
          <w:p w14:paraId="2C5FF928" w14:textId="77777777" w:rsidR="00A852CD" w:rsidRDefault="005F3882">
            <w:pPr>
              <w:pStyle w:val="UIBody"/>
              <w:spacing w:before="40" w:after="40"/>
            </w:pPr>
            <w:r>
              <w:rPr>
                <w:sz w:val="24"/>
              </w:rPr>
              <w:t>Nhập giá thuê theo tháng lớn hơn 0.</w:t>
            </w:r>
          </w:p>
        </w:tc>
      </w:tr>
      <w:tr w:rsidR="00A852CD" w14:paraId="05B1CE57" w14:textId="77777777">
        <w:trPr>
          <w:cantSplit/>
        </w:trPr>
        <w:tc>
          <w:tcPr>
            <w:tcW w:w="567" w:type="dxa"/>
            <w:vAlign w:val="center"/>
          </w:tcPr>
          <w:p w14:paraId="33C6231E" w14:textId="77777777" w:rsidR="00A852CD" w:rsidRDefault="005F3882">
            <w:pPr>
              <w:pStyle w:val="UIBody"/>
              <w:spacing w:before="40" w:after="40"/>
              <w:jc w:val="center"/>
            </w:pPr>
            <w:r>
              <w:rPr>
                <w:sz w:val="24"/>
              </w:rPr>
              <w:t>2</w:t>
            </w:r>
          </w:p>
        </w:tc>
        <w:tc>
          <w:tcPr>
            <w:tcW w:w="2835" w:type="dxa"/>
            <w:vAlign w:val="center"/>
          </w:tcPr>
          <w:p w14:paraId="533E173B" w14:textId="77777777" w:rsidR="00A852CD" w:rsidRDefault="005F3882">
            <w:pPr>
              <w:pStyle w:val="UIBody"/>
              <w:spacing w:before="40" w:after="40"/>
            </w:pPr>
            <w:r>
              <w:rPr>
                <w:sz w:val="24"/>
              </w:rPr>
              <w:t>Ô Tiền cọc</w:t>
            </w:r>
          </w:p>
        </w:tc>
        <w:tc>
          <w:tcPr>
            <w:tcW w:w="5669" w:type="dxa"/>
            <w:vAlign w:val="center"/>
          </w:tcPr>
          <w:p w14:paraId="100E0A67" w14:textId="77777777" w:rsidR="00A852CD" w:rsidRDefault="005F3882">
            <w:pPr>
              <w:pStyle w:val="UIBody"/>
              <w:spacing w:before="40" w:after="40"/>
            </w:pPr>
            <w:r>
              <w:rPr>
                <w:sz w:val="24"/>
              </w:rPr>
              <w:t>Ghi số tiền hoặc số tháng cọc.</w:t>
            </w:r>
          </w:p>
        </w:tc>
      </w:tr>
      <w:tr w:rsidR="00A852CD" w14:paraId="16F83127" w14:textId="77777777">
        <w:trPr>
          <w:cantSplit/>
        </w:trPr>
        <w:tc>
          <w:tcPr>
            <w:tcW w:w="567" w:type="dxa"/>
            <w:vAlign w:val="center"/>
          </w:tcPr>
          <w:p w14:paraId="11458692" w14:textId="77777777" w:rsidR="00A852CD" w:rsidRDefault="005F3882">
            <w:pPr>
              <w:pStyle w:val="UIBody"/>
              <w:spacing w:before="40" w:after="40"/>
              <w:jc w:val="center"/>
            </w:pPr>
            <w:r>
              <w:rPr>
                <w:sz w:val="24"/>
              </w:rPr>
              <w:t>3</w:t>
            </w:r>
          </w:p>
        </w:tc>
        <w:tc>
          <w:tcPr>
            <w:tcW w:w="2835" w:type="dxa"/>
            <w:vAlign w:val="center"/>
          </w:tcPr>
          <w:p w14:paraId="334853E6" w14:textId="77777777" w:rsidR="00A852CD" w:rsidRDefault="005F3882">
            <w:pPr>
              <w:pStyle w:val="UIBody"/>
              <w:spacing w:before="40" w:after="40"/>
            </w:pPr>
            <w:r>
              <w:rPr>
                <w:sz w:val="24"/>
              </w:rPr>
              <w:t>Ô Điện, nước và phí</w:t>
            </w:r>
          </w:p>
        </w:tc>
        <w:tc>
          <w:tcPr>
            <w:tcW w:w="5669" w:type="dxa"/>
            <w:vAlign w:val="center"/>
          </w:tcPr>
          <w:p w14:paraId="78C7759E" w14:textId="77777777" w:rsidR="00A852CD" w:rsidRDefault="005F3882">
            <w:pPr>
              <w:pStyle w:val="UIBody"/>
              <w:spacing w:before="40" w:after="40"/>
            </w:pPr>
            <w:r>
              <w:rPr>
                <w:sz w:val="24"/>
              </w:rPr>
              <w:t>Mô tả mức phí cùng đơn vị tính.</w:t>
            </w:r>
          </w:p>
        </w:tc>
      </w:tr>
      <w:tr w:rsidR="00A852CD" w14:paraId="309B3B2D" w14:textId="77777777">
        <w:trPr>
          <w:cantSplit/>
        </w:trPr>
        <w:tc>
          <w:tcPr>
            <w:tcW w:w="567" w:type="dxa"/>
            <w:vAlign w:val="center"/>
          </w:tcPr>
          <w:p w14:paraId="4A82574B" w14:textId="77777777" w:rsidR="00A852CD" w:rsidRDefault="005F3882">
            <w:pPr>
              <w:pStyle w:val="UIBody"/>
              <w:spacing w:before="40" w:after="40"/>
              <w:jc w:val="center"/>
            </w:pPr>
            <w:r>
              <w:rPr>
                <w:sz w:val="24"/>
              </w:rPr>
              <w:t>4</w:t>
            </w:r>
          </w:p>
        </w:tc>
        <w:tc>
          <w:tcPr>
            <w:tcW w:w="2835" w:type="dxa"/>
            <w:vAlign w:val="center"/>
          </w:tcPr>
          <w:p w14:paraId="055BC5F2" w14:textId="77777777" w:rsidR="00A852CD" w:rsidRDefault="005F3882">
            <w:pPr>
              <w:pStyle w:val="UIBody"/>
              <w:spacing w:before="40" w:after="40"/>
            </w:pPr>
            <w:r>
              <w:rPr>
                <w:sz w:val="24"/>
              </w:rPr>
              <w:t>Ô Nội quy và nút Xem trước</w:t>
            </w:r>
          </w:p>
        </w:tc>
        <w:tc>
          <w:tcPr>
            <w:tcW w:w="5669" w:type="dxa"/>
            <w:vAlign w:val="center"/>
          </w:tcPr>
          <w:p w14:paraId="2CC58565" w14:textId="77777777" w:rsidR="00A852CD" w:rsidRDefault="005F3882">
            <w:pPr>
              <w:pStyle w:val="UIBody"/>
              <w:spacing w:before="40" w:after="40"/>
            </w:pPr>
            <w:r>
              <w:rPr>
                <w:sz w:val="24"/>
              </w:rPr>
              <w:t>Nhập quy định ở chung và mở bản xem trước.</w:t>
            </w:r>
          </w:p>
        </w:tc>
      </w:tr>
    </w:tbl>
    <w:p w14:paraId="4E39EBC3" w14:textId="77777777" w:rsidR="00A852CD" w:rsidRDefault="005F3882">
      <w:pPr>
        <w:pStyle w:val="UILabel"/>
      </w:pPr>
      <w:r>
        <w:t>Sơ đồ biến cố</w:t>
      </w:r>
    </w:p>
    <w:p w14:paraId="1F167D72" w14:textId="77777777" w:rsidR="00A852CD" w:rsidRDefault="005F3882">
      <w:pPr>
        <w:pStyle w:val="UIBody"/>
        <w:keepNext/>
        <w:spacing w:after="60"/>
        <w:jc w:val="center"/>
      </w:pPr>
      <w:r>
        <w:rPr>
          <w:noProof/>
        </w:rPr>
        <w:drawing>
          <wp:inline distT="0" distB="0" distL="0" distR="0" wp14:anchorId="26AE4F2D" wp14:editId="08204545">
            <wp:extent cx="5760000" cy="1952000"/>
            <wp:effectExtent l="0" t="0" r="0" b="0"/>
            <wp:docPr id="100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8.png"/>
                    <pic:cNvPicPr/>
                  </pic:nvPicPr>
                  <pic:blipFill>
                    <a:blip r:embed="rId91"/>
                    <a:stretch>
                      <a:fillRect/>
                    </a:stretch>
                  </pic:blipFill>
                  <pic:spPr>
                    <a:xfrm>
                      <a:off x="0" y="0"/>
                      <a:ext cx="5760000" cy="1952000"/>
                    </a:xfrm>
                    <a:prstGeom prst="rect">
                      <a:avLst/>
                    </a:prstGeom>
                  </pic:spPr>
                </pic:pic>
              </a:graphicData>
            </a:graphic>
          </wp:inline>
        </w:drawing>
      </w:r>
    </w:p>
    <w:p w14:paraId="3CD73D94" w14:textId="77777777" w:rsidR="00A852CD" w:rsidRDefault="005F3882">
      <w:pPr>
        <w:pStyle w:val="UIFig"/>
      </w:pPr>
      <w:bookmarkStart w:id="152" w:name="UIcap30113"/>
      <w:r>
        <w:t>Hình 3.63. Sơ đồ biến cố giá thuê và nội quy</w:t>
      </w:r>
      <w:bookmarkEnd w:id="152"/>
    </w:p>
    <w:p w14:paraId="28623554" w14:textId="77777777" w:rsidR="00A852CD" w:rsidRDefault="005F3882">
      <w:pPr>
        <w:pStyle w:val="UIHead4"/>
        <w:pageBreakBefore/>
      </w:pPr>
      <w:r>
        <w:lastRenderedPageBreak/>
        <w:t>3.2.2.29. Xem trước và gửi tin kiểm duyệt</w:t>
      </w:r>
    </w:p>
    <w:p w14:paraId="5AA493D5" w14:textId="77777777" w:rsidR="00A852CD" w:rsidRDefault="005F3882">
      <w:pPr>
        <w:pStyle w:val="UIBody"/>
        <w:jc w:val="both"/>
      </w:pPr>
      <w:r>
        <w:t>Ý nghĩa: Kiểm tra nội dung bài đăng và xác nhận đã gửi vào hàng đợi kiểm duyệt.</w:t>
      </w:r>
    </w:p>
    <w:p w14:paraId="76C834AF" w14:textId="77777777" w:rsidR="00A852CD" w:rsidRDefault="005F3882">
      <w:pPr>
        <w:pStyle w:val="UIBody"/>
        <w:jc w:val="both"/>
      </w:pPr>
      <w:r>
        <w:t>Tham chiếu nghiệp vụ: FR-20, FR-54.</w:t>
      </w:r>
    </w:p>
    <w:p w14:paraId="799A0366" w14:textId="77777777" w:rsidR="00A852CD" w:rsidRDefault="005F3882">
      <w:pPr>
        <w:pStyle w:val="UILabel"/>
      </w:pPr>
      <w:r>
        <w:t>Chi tiết màn hình</w:t>
      </w:r>
    </w:p>
    <w:p w14:paraId="24815A90" w14:textId="77777777" w:rsidR="00A852CD" w:rsidRDefault="005F3882">
      <w:pPr>
        <w:pStyle w:val="UIBody"/>
        <w:keepNext/>
        <w:jc w:val="center"/>
      </w:pPr>
      <w:r>
        <w:rPr>
          <w:noProof/>
        </w:rPr>
        <w:drawing>
          <wp:inline distT="0" distB="0" distL="0" distR="0" wp14:anchorId="590E2C53" wp14:editId="0FC75834">
            <wp:extent cx="2395450" cy="5183999"/>
            <wp:effectExtent l="0" t="0" r="0" b="0"/>
            <wp:docPr id="100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png"/>
                    <pic:cNvPicPr/>
                  </pic:nvPicPr>
                  <pic:blipFill>
                    <a:blip r:embed="rId92"/>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6D8F7384" wp14:editId="334F8ABC">
            <wp:extent cx="2395450" cy="5183999"/>
            <wp:effectExtent l="0" t="0" r="0" b="0"/>
            <wp:docPr id="100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png"/>
                    <pic:cNvPicPr/>
                  </pic:nvPicPr>
                  <pic:blipFill>
                    <a:blip r:embed="rId93"/>
                    <a:stretch>
                      <a:fillRect/>
                    </a:stretch>
                  </pic:blipFill>
                  <pic:spPr>
                    <a:xfrm>
                      <a:off x="0" y="0"/>
                      <a:ext cx="2395450" cy="5183999"/>
                    </a:xfrm>
                    <a:prstGeom prst="rect">
                      <a:avLst/>
                    </a:prstGeom>
                  </pic:spPr>
                </pic:pic>
              </a:graphicData>
            </a:graphic>
          </wp:inline>
        </w:drawing>
      </w:r>
    </w:p>
    <w:p w14:paraId="117C1F8E" w14:textId="77777777" w:rsidR="00A852CD" w:rsidRDefault="005F3882">
      <w:pPr>
        <w:pStyle w:val="UIFig"/>
      </w:pPr>
      <w:bookmarkStart w:id="153" w:name="UIcap30114"/>
      <w:r>
        <w:t>Hình 3.64. Xem trước tin đăng và Đã gửi tin đăng (MH-48, MH-49)</w:t>
      </w:r>
      <w:bookmarkEnd w:id="153"/>
    </w:p>
    <w:p w14:paraId="61D34ADF" w14:textId="77777777" w:rsidR="00A852CD" w:rsidRDefault="005F3882">
      <w:pPr>
        <w:pStyle w:val="UILabel"/>
        <w:pageBreakBefore/>
      </w:pPr>
      <w:r>
        <w:lastRenderedPageBreak/>
        <w:t>Các đối tượng trong màn hình</w:t>
      </w:r>
    </w:p>
    <w:p w14:paraId="01EC4760" w14:textId="77777777" w:rsidR="00A852CD" w:rsidRDefault="005F3882">
      <w:pPr>
        <w:pStyle w:val="UILabel"/>
      </w:pPr>
      <w:r>
        <w:t>Xem trước và gửi tin kiểm duyệt</w:t>
      </w:r>
    </w:p>
    <w:p w14:paraId="607AD2BD" w14:textId="77777777" w:rsidR="00A852CD" w:rsidRDefault="005F3882">
      <w:pPr>
        <w:pStyle w:val="UITableCaption"/>
      </w:pPr>
      <w:bookmarkStart w:id="154" w:name="UIcap30115"/>
      <w:r>
        <w:t>Bảng 3.38. Các đối tượng của xem trước và gửi tin kiểm duyệt</w:t>
      </w:r>
      <w:bookmarkEnd w:id="15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F7E6EA7" w14:textId="77777777">
        <w:trPr>
          <w:cantSplit/>
          <w:tblHeader/>
        </w:trPr>
        <w:tc>
          <w:tcPr>
            <w:tcW w:w="567" w:type="dxa"/>
            <w:shd w:val="clear" w:color="auto" w:fill="EEEEEE"/>
            <w:tcMar>
              <w:left w:w="20" w:type="dxa"/>
              <w:right w:w="20" w:type="dxa"/>
            </w:tcMar>
            <w:vAlign w:val="center"/>
          </w:tcPr>
          <w:p w14:paraId="62F3849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3325CD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E21531E" w14:textId="77777777" w:rsidR="00A852CD" w:rsidRDefault="005F3882">
            <w:pPr>
              <w:pStyle w:val="UIBody"/>
              <w:spacing w:before="40" w:after="40"/>
            </w:pPr>
            <w:r>
              <w:rPr>
                <w:b/>
                <w:sz w:val="24"/>
              </w:rPr>
              <w:t>Ý nghĩa</w:t>
            </w:r>
          </w:p>
        </w:tc>
      </w:tr>
      <w:tr w:rsidR="00A852CD" w14:paraId="12DFD2DF" w14:textId="77777777">
        <w:trPr>
          <w:cantSplit/>
        </w:trPr>
        <w:tc>
          <w:tcPr>
            <w:tcW w:w="567" w:type="dxa"/>
            <w:vAlign w:val="center"/>
          </w:tcPr>
          <w:p w14:paraId="4067E4D2" w14:textId="77777777" w:rsidR="00A852CD" w:rsidRDefault="005F3882">
            <w:pPr>
              <w:pStyle w:val="UIBody"/>
              <w:spacing w:before="40" w:after="40"/>
              <w:jc w:val="center"/>
            </w:pPr>
            <w:r>
              <w:rPr>
                <w:sz w:val="24"/>
              </w:rPr>
              <w:t>1</w:t>
            </w:r>
          </w:p>
        </w:tc>
        <w:tc>
          <w:tcPr>
            <w:tcW w:w="2835" w:type="dxa"/>
            <w:vAlign w:val="center"/>
          </w:tcPr>
          <w:p w14:paraId="6CC21232" w14:textId="77777777" w:rsidR="00A852CD" w:rsidRDefault="005F3882">
            <w:pPr>
              <w:pStyle w:val="UIBody"/>
              <w:spacing w:before="40" w:after="40"/>
            </w:pPr>
            <w:r>
              <w:rPr>
                <w:sz w:val="24"/>
              </w:rPr>
              <w:t>Bản xem trước</w:t>
            </w:r>
          </w:p>
        </w:tc>
        <w:tc>
          <w:tcPr>
            <w:tcW w:w="5669" w:type="dxa"/>
            <w:vAlign w:val="center"/>
          </w:tcPr>
          <w:p w14:paraId="6C40F40F" w14:textId="77777777" w:rsidR="00A852CD" w:rsidRDefault="005F3882">
            <w:pPr>
              <w:pStyle w:val="UIBody"/>
              <w:spacing w:before="40" w:after="40"/>
            </w:pPr>
            <w:r>
              <w:rPr>
                <w:sz w:val="24"/>
              </w:rPr>
              <w:t>Hiển thị ảnh, tiêu đề, giá và mô tả của bản nháp.</w:t>
            </w:r>
          </w:p>
        </w:tc>
      </w:tr>
      <w:tr w:rsidR="00A852CD" w14:paraId="44A53896" w14:textId="77777777">
        <w:trPr>
          <w:cantSplit/>
        </w:trPr>
        <w:tc>
          <w:tcPr>
            <w:tcW w:w="567" w:type="dxa"/>
            <w:vAlign w:val="center"/>
          </w:tcPr>
          <w:p w14:paraId="2FA96C63" w14:textId="77777777" w:rsidR="00A852CD" w:rsidRDefault="005F3882">
            <w:pPr>
              <w:pStyle w:val="UIBody"/>
              <w:spacing w:before="40" w:after="40"/>
              <w:jc w:val="center"/>
            </w:pPr>
            <w:r>
              <w:rPr>
                <w:sz w:val="24"/>
              </w:rPr>
              <w:t>2</w:t>
            </w:r>
          </w:p>
        </w:tc>
        <w:tc>
          <w:tcPr>
            <w:tcW w:w="2835" w:type="dxa"/>
            <w:vAlign w:val="center"/>
          </w:tcPr>
          <w:p w14:paraId="11AFCE5C" w14:textId="77777777" w:rsidR="00A852CD" w:rsidRDefault="005F3882">
            <w:pPr>
              <w:pStyle w:val="UIBody"/>
              <w:spacing w:before="40" w:after="40"/>
            </w:pPr>
            <w:r>
              <w:rPr>
                <w:sz w:val="24"/>
              </w:rPr>
              <w:t>Thông báo kiểm duyệt</w:t>
            </w:r>
          </w:p>
        </w:tc>
        <w:tc>
          <w:tcPr>
            <w:tcW w:w="5669" w:type="dxa"/>
            <w:vAlign w:val="center"/>
          </w:tcPr>
          <w:p w14:paraId="208C6256" w14:textId="77777777" w:rsidR="00A852CD" w:rsidRDefault="005F3882">
            <w:pPr>
              <w:pStyle w:val="UIBody"/>
              <w:spacing w:before="40" w:after="40"/>
            </w:pPr>
            <w:r>
              <w:rPr>
                <w:sz w:val="24"/>
              </w:rPr>
              <w:t>Nêu tin chỉ công khai sau khi được duyệt.</w:t>
            </w:r>
          </w:p>
        </w:tc>
      </w:tr>
      <w:tr w:rsidR="00A852CD" w14:paraId="0CC372AA" w14:textId="77777777">
        <w:trPr>
          <w:cantSplit/>
        </w:trPr>
        <w:tc>
          <w:tcPr>
            <w:tcW w:w="567" w:type="dxa"/>
            <w:vAlign w:val="center"/>
          </w:tcPr>
          <w:p w14:paraId="1178A6F1" w14:textId="77777777" w:rsidR="00A852CD" w:rsidRDefault="005F3882">
            <w:pPr>
              <w:pStyle w:val="UIBody"/>
              <w:spacing w:before="40" w:after="40"/>
              <w:jc w:val="center"/>
            </w:pPr>
            <w:r>
              <w:rPr>
                <w:sz w:val="24"/>
              </w:rPr>
              <w:t>3</w:t>
            </w:r>
          </w:p>
        </w:tc>
        <w:tc>
          <w:tcPr>
            <w:tcW w:w="2835" w:type="dxa"/>
            <w:vAlign w:val="center"/>
          </w:tcPr>
          <w:p w14:paraId="5CA913DC" w14:textId="77777777" w:rsidR="00A852CD" w:rsidRDefault="005F3882">
            <w:pPr>
              <w:pStyle w:val="UIBody"/>
              <w:spacing w:before="40" w:after="40"/>
            </w:pPr>
            <w:r>
              <w:rPr>
                <w:sz w:val="24"/>
              </w:rPr>
              <w:t>Nút Gửi tin để duyệt</w:t>
            </w:r>
          </w:p>
        </w:tc>
        <w:tc>
          <w:tcPr>
            <w:tcW w:w="5669" w:type="dxa"/>
            <w:vAlign w:val="center"/>
          </w:tcPr>
          <w:p w14:paraId="5D6BD47C" w14:textId="77777777" w:rsidR="00A852CD" w:rsidRDefault="005F3882">
            <w:pPr>
              <w:pStyle w:val="UIBody"/>
              <w:spacing w:before="40" w:after="40"/>
            </w:pPr>
            <w:r>
              <w:rPr>
                <w:sz w:val="24"/>
              </w:rPr>
              <w:t>Gửi bài đăng và chờ kết quả lưu.</w:t>
            </w:r>
          </w:p>
        </w:tc>
      </w:tr>
      <w:tr w:rsidR="00A852CD" w14:paraId="311BE8EB" w14:textId="77777777">
        <w:trPr>
          <w:cantSplit/>
        </w:trPr>
        <w:tc>
          <w:tcPr>
            <w:tcW w:w="567" w:type="dxa"/>
            <w:vAlign w:val="center"/>
          </w:tcPr>
          <w:p w14:paraId="4112A086" w14:textId="77777777" w:rsidR="00A852CD" w:rsidRDefault="005F3882">
            <w:pPr>
              <w:pStyle w:val="UIBody"/>
              <w:spacing w:before="40" w:after="40"/>
              <w:jc w:val="center"/>
            </w:pPr>
            <w:r>
              <w:rPr>
                <w:sz w:val="24"/>
              </w:rPr>
              <w:t>4</w:t>
            </w:r>
          </w:p>
        </w:tc>
        <w:tc>
          <w:tcPr>
            <w:tcW w:w="2835" w:type="dxa"/>
            <w:vAlign w:val="center"/>
          </w:tcPr>
          <w:p w14:paraId="02A51A70" w14:textId="77777777" w:rsidR="00A852CD" w:rsidRDefault="005F3882">
            <w:pPr>
              <w:pStyle w:val="UIBody"/>
              <w:spacing w:before="40" w:after="40"/>
            </w:pPr>
            <w:r>
              <w:rPr>
                <w:sz w:val="24"/>
              </w:rPr>
              <w:t>Màn hình Đã gửi tin đăng</w:t>
            </w:r>
          </w:p>
        </w:tc>
        <w:tc>
          <w:tcPr>
            <w:tcW w:w="5669" w:type="dxa"/>
            <w:vAlign w:val="center"/>
          </w:tcPr>
          <w:p w14:paraId="12F3E16E" w14:textId="77777777" w:rsidR="00A852CD" w:rsidRDefault="005F3882">
            <w:pPr>
              <w:pStyle w:val="UIBody"/>
              <w:spacing w:before="40" w:after="40"/>
            </w:pPr>
            <w:r>
              <w:rPr>
                <w:sz w:val="24"/>
              </w:rPr>
              <w:t>Xác nhận trạng thái chờ duyệt; trở về quản lý tin.</w:t>
            </w:r>
          </w:p>
        </w:tc>
      </w:tr>
    </w:tbl>
    <w:p w14:paraId="16C35372" w14:textId="77777777" w:rsidR="00A852CD" w:rsidRDefault="005F3882">
      <w:pPr>
        <w:pStyle w:val="UILabel"/>
      </w:pPr>
      <w:r>
        <w:t>Sơ đồ biến cố</w:t>
      </w:r>
    </w:p>
    <w:p w14:paraId="5E64E83F" w14:textId="77777777" w:rsidR="00A852CD" w:rsidRDefault="005F3882">
      <w:pPr>
        <w:pStyle w:val="UIBody"/>
        <w:keepNext/>
        <w:spacing w:after="60"/>
        <w:jc w:val="center"/>
      </w:pPr>
      <w:r>
        <w:rPr>
          <w:noProof/>
        </w:rPr>
        <w:drawing>
          <wp:inline distT="0" distB="0" distL="0" distR="0" wp14:anchorId="0D8A2AD6" wp14:editId="089A13BC">
            <wp:extent cx="5760000" cy="2560000"/>
            <wp:effectExtent l="0" t="0" r="0" b="0"/>
            <wp:docPr id="100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9.png"/>
                    <pic:cNvPicPr/>
                  </pic:nvPicPr>
                  <pic:blipFill>
                    <a:blip r:embed="rId94"/>
                    <a:stretch>
                      <a:fillRect/>
                    </a:stretch>
                  </pic:blipFill>
                  <pic:spPr>
                    <a:xfrm>
                      <a:off x="0" y="0"/>
                      <a:ext cx="5760000" cy="2560000"/>
                    </a:xfrm>
                    <a:prstGeom prst="rect">
                      <a:avLst/>
                    </a:prstGeom>
                  </pic:spPr>
                </pic:pic>
              </a:graphicData>
            </a:graphic>
          </wp:inline>
        </w:drawing>
      </w:r>
    </w:p>
    <w:p w14:paraId="602E9CB1" w14:textId="77777777" w:rsidR="00A852CD" w:rsidRDefault="005F3882">
      <w:pPr>
        <w:pStyle w:val="UIFig"/>
      </w:pPr>
      <w:bookmarkStart w:id="155" w:name="UIcap30116"/>
      <w:r>
        <w:t>Hình 3.65. Sơ đồ biến cố xem trước và gửi tin kiểm duyệt</w:t>
      </w:r>
      <w:bookmarkEnd w:id="155"/>
    </w:p>
    <w:p w14:paraId="773E0A0A" w14:textId="77777777" w:rsidR="00A852CD" w:rsidRDefault="005F3882">
      <w:pPr>
        <w:pStyle w:val="UIHead4"/>
        <w:pageBreakBefore/>
      </w:pPr>
      <w:r>
        <w:lastRenderedPageBreak/>
        <w:t>3.2.2.30. Chỉnh sửa bài đăng</w:t>
      </w:r>
    </w:p>
    <w:p w14:paraId="22141660" w14:textId="77777777" w:rsidR="00A852CD" w:rsidRDefault="005F3882">
      <w:pPr>
        <w:pStyle w:val="UIBody"/>
        <w:jc w:val="both"/>
      </w:pPr>
      <w:r>
        <w:t>Ý nghĩa: Cập nhật tin thuộc quyền sở hữu và gửi lại nội dung để kiểm duyệt.</w:t>
      </w:r>
    </w:p>
    <w:p w14:paraId="77AB1459" w14:textId="77777777" w:rsidR="00A852CD" w:rsidRDefault="005F3882">
      <w:pPr>
        <w:pStyle w:val="UIBody"/>
        <w:jc w:val="both"/>
      </w:pPr>
      <w:r>
        <w:t>Tham chiếu nghiệp vụ: FR-30, FR-54.</w:t>
      </w:r>
    </w:p>
    <w:p w14:paraId="7938925D" w14:textId="77777777" w:rsidR="00A852CD" w:rsidRDefault="005F3882">
      <w:pPr>
        <w:pStyle w:val="UILabel"/>
      </w:pPr>
      <w:r>
        <w:t>Chi tiết màn hình</w:t>
      </w:r>
    </w:p>
    <w:p w14:paraId="0A53F9B1" w14:textId="77777777" w:rsidR="00A852CD" w:rsidRDefault="005F3882">
      <w:pPr>
        <w:pStyle w:val="UIBody"/>
        <w:keepNext/>
        <w:spacing w:after="60"/>
        <w:jc w:val="center"/>
      </w:pPr>
      <w:r>
        <w:rPr>
          <w:noProof/>
        </w:rPr>
        <w:drawing>
          <wp:inline distT="0" distB="0" distL="0" distR="0" wp14:anchorId="19F3CB6C" wp14:editId="38CFA396">
            <wp:extent cx="2495260" cy="5400000"/>
            <wp:effectExtent l="0" t="0" r="0" b="0"/>
            <wp:docPr id="100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png"/>
                    <pic:cNvPicPr/>
                  </pic:nvPicPr>
                  <pic:blipFill>
                    <a:blip r:embed="rId95"/>
                    <a:stretch>
                      <a:fillRect/>
                    </a:stretch>
                  </pic:blipFill>
                  <pic:spPr>
                    <a:xfrm>
                      <a:off x="0" y="0"/>
                      <a:ext cx="2495260" cy="5400000"/>
                    </a:xfrm>
                    <a:prstGeom prst="rect">
                      <a:avLst/>
                    </a:prstGeom>
                  </pic:spPr>
                </pic:pic>
              </a:graphicData>
            </a:graphic>
          </wp:inline>
        </w:drawing>
      </w:r>
    </w:p>
    <w:p w14:paraId="529EB12C" w14:textId="77777777" w:rsidR="00A852CD" w:rsidRDefault="005F3882">
      <w:pPr>
        <w:pStyle w:val="UIFig"/>
      </w:pPr>
      <w:bookmarkStart w:id="156" w:name="UIcap30117"/>
      <w:r>
        <w:t>Hình 3.66. Chỉnh sửa tin đăng (MH-50)</w:t>
      </w:r>
      <w:bookmarkEnd w:id="156"/>
    </w:p>
    <w:p w14:paraId="2CFFD5D4" w14:textId="77777777" w:rsidR="00A852CD" w:rsidRDefault="005F3882">
      <w:pPr>
        <w:pStyle w:val="UILabel"/>
        <w:pageBreakBefore/>
      </w:pPr>
      <w:r>
        <w:lastRenderedPageBreak/>
        <w:t>Các đối tượng trong màn hình</w:t>
      </w:r>
    </w:p>
    <w:p w14:paraId="6DBAEE9E" w14:textId="77777777" w:rsidR="00A852CD" w:rsidRDefault="005F3882">
      <w:pPr>
        <w:pStyle w:val="UILabel"/>
      </w:pPr>
      <w:r>
        <w:t>Chỉnh sửa bài đăng</w:t>
      </w:r>
    </w:p>
    <w:p w14:paraId="376123FA" w14:textId="77777777" w:rsidR="00A852CD" w:rsidRDefault="005F3882">
      <w:pPr>
        <w:pStyle w:val="UITableCaption"/>
      </w:pPr>
      <w:bookmarkStart w:id="157" w:name="UIcap30118"/>
      <w:r>
        <w:t>Bảng 3.39. Các đối tượng của chỉnh sửa bài đăng</w:t>
      </w:r>
      <w:bookmarkEnd w:id="15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D598A45" w14:textId="77777777">
        <w:trPr>
          <w:cantSplit/>
          <w:tblHeader/>
        </w:trPr>
        <w:tc>
          <w:tcPr>
            <w:tcW w:w="567" w:type="dxa"/>
            <w:shd w:val="clear" w:color="auto" w:fill="EEEEEE"/>
            <w:tcMar>
              <w:left w:w="20" w:type="dxa"/>
              <w:right w:w="20" w:type="dxa"/>
            </w:tcMar>
            <w:vAlign w:val="center"/>
          </w:tcPr>
          <w:p w14:paraId="24ADFBF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1A8443E"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F4ECE9F" w14:textId="77777777" w:rsidR="00A852CD" w:rsidRDefault="005F3882">
            <w:pPr>
              <w:pStyle w:val="UIBody"/>
              <w:spacing w:before="40" w:after="40"/>
            </w:pPr>
            <w:r>
              <w:rPr>
                <w:b/>
                <w:sz w:val="24"/>
              </w:rPr>
              <w:t>Ý nghĩa</w:t>
            </w:r>
          </w:p>
        </w:tc>
      </w:tr>
      <w:tr w:rsidR="00A852CD" w14:paraId="38869544" w14:textId="77777777">
        <w:trPr>
          <w:cantSplit/>
        </w:trPr>
        <w:tc>
          <w:tcPr>
            <w:tcW w:w="567" w:type="dxa"/>
            <w:vAlign w:val="center"/>
          </w:tcPr>
          <w:p w14:paraId="2F1A511C" w14:textId="77777777" w:rsidR="00A852CD" w:rsidRDefault="005F3882">
            <w:pPr>
              <w:pStyle w:val="UIBody"/>
              <w:spacing w:before="40" w:after="40"/>
              <w:jc w:val="center"/>
            </w:pPr>
            <w:r>
              <w:rPr>
                <w:sz w:val="24"/>
              </w:rPr>
              <w:t>1</w:t>
            </w:r>
          </w:p>
        </w:tc>
        <w:tc>
          <w:tcPr>
            <w:tcW w:w="2835" w:type="dxa"/>
            <w:vAlign w:val="center"/>
          </w:tcPr>
          <w:p w14:paraId="1FA6630F" w14:textId="77777777" w:rsidR="00A852CD" w:rsidRDefault="005F3882">
            <w:pPr>
              <w:pStyle w:val="UIBody"/>
              <w:spacing w:before="40" w:after="40"/>
            </w:pPr>
            <w:r>
              <w:rPr>
                <w:sz w:val="24"/>
              </w:rPr>
              <w:t>Ô Tiêu đề và giá thuê</w:t>
            </w:r>
          </w:p>
        </w:tc>
        <w:tc>
          <w:tcPr>
            <w:tcW w:w="5669" w:type="dxa"/>
            <w:vAlign w:val="center"/>
          </w:tcPr>
          <w:p w14:paraId="4D32FFA7" w14:textId="77777777" w:rsidR="00A852CD" w:rsidRDefault="005F3882">
            <w:pPr>
              <w:pStyle w:val="UIBody"/>
              <w:spacing w:before="40" w:after="40"/>
            </w:pPr>
            <w:r>
              <w:rPr>
                <w:sz w:val="24"/>
              </w:rPr>
              <w:t>Chỉnh các thông tin chính.</w:t>
            </w:r>
          </w:p>
        </w:tc>
      </w:tr>
      <w:tr w:rsidR="00A852CD" w14:paraId="69365C48" w14:textId="77777777">
        <w:trPr>
          <w:cantSplit/>
        </w:trPr>
        <w:tc>
          <w:tcPr>
            <w:tcW w:w="567" w:type="dxa"/>
            <w:vAlign w:val="center"/>
          </w:tcPr>
          <w:p w14:paraId="1E192540" w14:textId="77777777" w:rsidR="00A852CD" w:rsidRDefault="005F3882">
            <w:pPr>
              <w:pStyle w:val="UIBody"/>
              <w:spacing w:before="40" w:after="40"/>
              <w:jc w:val="center"/>
            </w:pPr>
            <w:r>
              <w:rPr>
                <w:sz w:val="24"/>
              </w:rPr>
              <w:t>2</w:t>
            </w:r>
          </w:p>
        </w:tc>
        <w:tc>
          <w:tcPr>
            <w:tcW w:w="2835" w:type="dxa"/>
            <w:vAlign w:val="center"/>
          </w:tcPr>
          <w:p w14:paraId="45B6D008" w14:textId="77777777" w:rsidR="00A852CD" w:rsidRDefault="005F3882">
            <w:pPr>
              <w:pStyle w:val="UIBody"/>
              <w:spacing w:before="40" w:after="40"/>
            </w:pPr>
            <w:r>
              <w:rPr>
                <w:sz w:val="24"/>
              </w:rPr>
              <w:t>Trạng thái phòng</w:t>
            </w:r>
          </w:p>
        </w:tc>
        <w:tc>
          <w:tcPr>
            <w:tcW w:w="5669" w:type="dxa"/>
            <w:vAlign w:val="center"/>
          </w:tcPr>
          <w:p w14:paraId="11579D33" w14:textId="77777777" w:rsidR="00A852CD" w:rsidRDefault="005F3882">
            <w:pPr>
              <w:pStyle w:val="UIBody"/>
              <w:spacing w:before="40" w:after="40"/>
            </w:pPr>
            <w:r>
              <w:rPr>
                <w:sz w:val="24"/>
              </w:rPr>
              <w:t>Ghi nhận tình trạng còn phòng.</w:t>
            </w:r>
          </w:p>
        </w:tc>
      </w:tr>
      <w:tr w:rsidR="00A852CD" w14:paraId="7DCBE744" w14:textId="77777777">
        <w:trPr>
          <w:cantSplit/>
        </w:trPr>
        <w:tc>
          <w:tcPr>
            <w:tcW w:w="567" w:type="dxa"/>
            <w:vAlign w:val="center"/>
          </w:tcPr>
          <w:p w14:paraId="657F1D2E" w14:textId="77777777" w:rsidR="00A852CD" w:rsidRDefault="005F3882">
            <w:pPr>
              <w:pStyle w:val="UIBody"/>
              <w:spacing w:before="40" w:after="40"/>
              <w:jc w:val="center"/>
            </w:pPr>
            <w:r>
              <w:rPr>
                <w:sz w:val="24"/>
              </w:rPr>
              <w:t>3</w:t>
            </w:r>
          </w:p>
        </w:tc>
        <w:tc>
          <w:tcPr>
            <w:tcW w:w="2835" w:type="dxa"/>
            <w:vAlign w:val="center"/>
          </w:tcPr>
          <w:p w14:paraId="588F648C" w14:textId="77777777" w:rsidR="00A852CD" w:rsidRDefault="005F3882">
            <w:pPr>
              <w:pStyle w:val="UIBody"/>
              <w:spacing w:before="40" w:after="40"/>
            </w:pPr>
            <w:r>
              <w:rPr>
                <w:sz w:val="24"/>
              </w:rPr>
              <w:t>Ô Mô tả</w:t>
            </w:r>
          </w:p>
        </w:tc>
        <w:tc>
          <w:tcPr>
            <w:tcW w:w="5669" w:type="dxa"/>
            <w:vAlign w:val="center"/>
          </w:tcPr>
          <w:p w14:paraId="10112BD9" w14:textId="77777777" w:rsidR="00A852CD" w:rsidRDefault="005F3882">
            <w:pPr>
              <w:pStyle w:val="UIBody"/>
              <w:spacing w:before="40" w:after="40"/>
            </w:pPr>
            <w:r>
              <w:rPr>
                <w:sz w:val="24"/>
              </w:rPr>
              <w:t>Cập nhật mô tả chi tiết.</w:t>
            </w:r>
          </w:p>
        </w:tc>
      </w:tr>
      <w:tr w:rsidR="00A852CD" w14:paraId="42D97AAE" w14:textId="77777777">
        <w:trPr>
          <w:cantSplit/>
        </w:trPr>
        <w:tc>
          <w:tcPr>
            <w:tcW w:w="567" w:type="dxa"/>
            <w:vAlign w:val="center"/>
          </w:tcPr>
          <w:p w14:paraId="127407D4" w14:textId="77777777" w:rsidR="00A852CD" w:rsidRDefault="005F3882">
            <w:pPr>
              <w:pStyle w:val="UIBody"/>
              <w:spacing w:before="40" w:after="40"/>
              <w:jc w:val="center"/>
            </w:pPr>
            <w:r>
              <w:rPr>
                <w:sz w:val="24"/>
              </w:rPr>
              <w:t>4</w:t>
            </w:r>
          </w:p>
        </w:tc>
        <w:tc>
          <w:tcPr>
            <w:tcW w:w="2835" w:type="dxa"/>
            <w:vAlign w:val="center"/>
          </w:tcPr>
          <w:p w14:paraId="085D07B1" w14:textId="77777777" w:rsidR="00A852CD" w:rsidRDefault="005F3882">
            <w:pPr>
              <w:pStyle w:val="UIBody"/>
              <w:spacing w:before="40" w:after="40"/>
            </w:pPr>
            <w:r>
              <w:rPr>
                <w:sz w:val="24"/>
              </w:rPr>
              <w:t>Nút Lưu và gửi kiểm duyệt</w:t>
            </w:r>
          </w:p>
        </w:tc>
        <w:tc>
          <w:tcPr>
            <w:tcW w:w="5669" w:type="dxa"/>
            <w:vAlign w:val="center"/>
          </w:tcPr>
          <w:p w14:paraId="73FCC333" w14:textId="77777777" w:rsidR="00A852CD" w:rsidRDefault="005F3882">
            <w:pPr>
              <w:pStyle w:val="UIBody"/>
              <w:spacing w:before="40" w:after="40"/>
            </w:pPr>
            <w:r>
              <w:rPr>
                <w:sz w:val="24"/>
              </w:rPr>
              <w:t>Kiểm tra dữ liệu và gửi phiên bản sửa.</w:t>
            </w:r>
          </w:p>
        </w:tc>
      </w:tr>
    </w:tbl>
    <w:p w14:paraId="2C44487E" w14:textId="77777777" w:rsidR="00A852CD" w:rsidRDefault="005F3882">
      <w:pPr>
        <w:pStyle w:val="UILabel"/>
      </w:pPr>
      <w:r>
        <w:t>Sơ đồ biến cố</w:t>
      </w:r>
    </w:p>
    <w:p w14:paraId="529DD719" w14:textId="77777777" w:rsidR="00A852CD" w:rsidRDefault="005F3882">
      <w:pPr>
        <w:pStyle w:val="UIBody"/>
        <w:keepNext/>
        <w:spacing w:after="60"/>
        <w:jc w:val="center"/>
      </w:pPr>
      <w:r>
        <w:rPr>
          <w:noProof/>
        </w:rPr>
        <w:drawing>
          <wp:inline distT="0" distB="0" distL="0" distR="0" wp14:anchorId="10C3718F" wp14:editId="34E83A0A">
            <wp:extent cx="5760000" cy="2560000"/>
            <wp:effectExtent l="0" t="0" r="0" b="0"/>
            <wp:docPr id="100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0.png"/>
                    <pic:cNvPicPr/>
                  </pic:nvPicPr>
                  <pic:blipFill>
                    <a:blip r:embed="rId96"/>
                    <a:stretch>
                      <a:fillRect/>
                    </a:stretch>
                  </pic:blipFill>
                  <pic:spPr>
                    <a:xfrm>
                      <a:off x="0" y="0"/>
                      <a:ext cx="5760000" cy="2560000"/>
                    </a:xfrm>
                    <a:prstGeom prst="rect">
                      <a:avLst/>
                    </a:prstGeom>
                  </pic:spPr>
                </pic:pic>
              </a:graphicData>
            </a:graphic>
          </wp:inline>
        </w:drawing>
      </w:r>
    </w:p>
    <w:p w14:paraId="0C51C54F" w14:textId="77777777" w:rsidR="00A852CD" w:rsidRDefault="005F3882">
      <w:pPr>
        <w:pStyle w:val="UIFig"/>
      </w:pPr>
      <w:bookmarkStart w:id="158" w:name="UIcap30119"/>
      <w:r>
        <w:t>Hình 3.67. Sơ đồ biến cố chỉnh sửa bài đăng</w:t>
      </w:r>
      <w:bookmarkEnd w:id="158"/>
    </w:p>
    <w:p w14:paraId="380B1867" w14:textId="77777777" w:rsidR="00A852CD" w:rsidRDefault="005F3882">
      <w:pPr>
        <w:pStyle w:val="UIHead4"/>
        <w:pageBreakBefore/>
      </w:pPr>
      <w:r>
        <w:lastRenderedPageBreak/>
        <w:t>3.2.2.31. Đóng tin và kết quả đóng tin</w:t>
      </w:r>
    </w:p>
    <w:p w14:paraId="1CB403CF" w14:textId="77777777" w:rsidR="00A852CD" w:rsidRDefault="005F3882">
      <w:pPr>
        <w:pStyle w:val="UIBody"/>
        <w:jc w:val="both"/>
      </w:pPr>
      <w:r>
        <w:t>Ý nghĩa: Xác nhận ngừng hiển thị bài đăng khi không còn nhu cầu tìm người thuê.</w:t>
      </w:r>
    </w:p>
    <w:p w14:paraId="4102CE40" w14:textId="77777777" w:rsidR="00A852CD" w:rsidRDefault="005F3882">
      <w:pPr>
        <w:pStyle w:val="UIBody"/>
        <w:jc w:val="both"/>
      </w:pPr>
      <w:r>
        <w:t>Tham chiếu nghiệp vụ: FR-31, BR-06.</w:t>
      </w:r>
    </w:p>
    <w:p w14:paraId="23AF53FB" w14:textId="77777777" w:rsidR="00A852CD" w:rsidRDefault="005F3882">
      <w:pPr>
        <w:pStyle w:val="UILabel"/>
      </w:pPr>
      <w:r>
        <w:t>Chi tiết màn hình</w:t>
      </w:r>
    </w:p>
    <w:p w14:paraId="183578C9" w14:textId="77777777" w:rsidR="00A852CD" w:rsidRDefault="005F3882">
      <w:pPr>
        <w:pStyle w:val="UIBody"/>
        <w:keepNext/>
        <w:jc w:val="center"/>
      </w:pPr>
      <w:r>
        <w:rPr>
          <w:noProof/>
        </w:rPr>
        <w:drawing>
          <wp:inline distT="0" distB="0" distL="0" distR="0" wp14:anchorId="4C076939" wp14:editId="535C9682">
            <wp:extent cx="2395450" cy="5183999"/>
            <wp:effectExtent l="0" t="0" r="0" b="0"/>
            <wp:docPr id="100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ng"/>
                    <pic:cNvPicPr/>
                  </pic:nvPicPr>
                  <pic:blipFill>
                    <a:blip r:embed="rId97"/>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2206DB29" wp14:editId="7C1276E1">
            <wp:extent cx="2395450" cy="5183999"/>
            <wp:effectExtent l="0" t="0" r="0" b="0"/>
            <wp:docPr id="100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98"/>
                    <a:stretch>
                      <a:fillRect/>
                    </a:stretch>
                  </pic:blipFill>
                  <pic:spPr>
                    <a:xfrm>
                      <a:off x="0" y="0"/>
                      <a:ext cx="2395450" cy="5183999"/>
                    </a:xfrm>
                    <a:prstGeom prst="rect">
                      <a:avLst/>
                    </a:prstGeom>
                  </pic:spPr>
                </pic:pic>
              </a:graphicData>
            </a:graphic>
          </wp:inline>
        </w:drawing>
      </w:r>
    </w:p>
    <w:p w14:paraId="56677E20" w14:textId="77777777" w:rsidR="00A852CD" w:rsidRDefault="005F3882">
      <w:pPr>
        <w:pStyle w:val="UIFig"/>
      </w:pPr>
      <w:bookmarkStart w:id="159" w:name="UIcap30120"/>
      <w:r>
        <w:t>Hình 3.68. Đóng tin đăng và Tin đã đóng (MH-54, MH-55)</w:t>
      </w:r>
      <w:bookmarkEnd w:id="159"/>
    </w:p>
    <w:p w14:paraId="5B5E79ED" w14:textId="77777777" w:rsidR="00A852CD" w:rsidRDefault="005F3882">
      <w:pPr>
        <w:pStyle w:val="UILabel"/>
        <w:pageBreakBefore/>
      </w:pPr>
      <w:r>
        <w:lastRenderedPageBreak/>
        <w:t>Các đối tượng trong màn hình</w:t>
      </w:r>
    </w:p>
    <w:p w14:paraId="52784CF1" w14:textId="77777777" w:rsidR="00A852CD" w:rsidRDefault="005F3882">
      <w:pPr>
        <w:pStyle w:val="UILabel"/>
      </w:pPr>
      <w:r>
        <w:t>Đóng tin và kết quả đóng tin</w:t>
      </w:r>
    </w:p>
    <w:p w14:paraId="6C2C9D34" w14:textId="77777777" w:rsidR="00A852CD" w:rsidRDefault="005F3882">
      <w:pPr>
        <w:pStyle w:val="UITableCaption"/>
      </w:pPr>
      <w:bookmarkStart w:id="160" w:name="UIcap30121"/>
      <w:r>
        <w:t>Bảng 3.40. Các đối tượng của đóng tin và kết quả đóng tin</w:t>
      </w:r>
      <w:bookmarkEnd w:id="16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11A7E92" w14:textId="77777777">
        <w:trPr>
          <w:cantSplit/>
          <w:tblHeader/>
        </w:trPr>
        <w:tc>
          <w:tcPr>
            <w:tcW w:w="567" w:type="dxa"/>
            <w:shd w:val="clear" w:color="auto" w:fill="EEEEEE"/>
            <w:tcMar>
              <w:left w:w="20" w:type="dxa"/>
              <w:right w:w="20" w:type="dxa"/>
            </w:tcMar>
            <w:vAlign w:val="center"/>
          </w:tcPr>
          <w:p w14:paraId="0697C41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7494A2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1AE26FD" w14:textId="77777777" w:rsidR="00A852CD" w:rsidRDefault="005F3882">
            <w:pPr>
              <w:pStyle w:val="UIBody"/>
              <w:spacing w:before="40" w:after="40"/>
            </w:pPr>
            <w:r>
              <w:rPr>
                <w:b/>
                <w:sz w:val="24"/>
              </w:rPr>
              <w:t>Ý nghĩa</w:t>
            </w:r>
          </w:p>
        </w:tc>
      </w:tr>
      <w:tr w:rsidR="00A852CD" w14:paraId="5ED22DFC" w14:textId="77777777">
        <w:trPr>
          <w:cantSplit/>
        </w:trPr>
        <w:tc>
          <w:tcPr>
            <w:tcW w:w="567" w:type="dxa"/>
            <w:vAlign w:val="center"/>
          </w:tcPr>
          <w:p w14:paraId="60766587" w14:textId="77777777" w:rsidR="00A852CD" w:rsidRDefault="005F3882">
            <w:pPr>
              <w:pStyle w:val="UIBody"/>
              <w:spacing w:before="40" w:after="40"/>
              <w:jc w:val="center"/>
            </w:pPr>
            <w:r>
              <w:rPr>
                <w:sz w:val="24"/>
              </w:rPr>
              <w:t>1</w:t>
            </w:r>
          </w:p>
        </w:tc>
        <w:tc>
          <w:tcPr>
            <w:tcW w:w="2835" w:type="dxa"/>
            <w:vAlign w:val="center"/>
          </w:tcPr>
          <w:p w14:paraId="3921D89D" w14:textId="77777777" w:rsidR="00A852CD" w:rsidRDefault="005F3882">
            <w:pPr>
              <w:pStyle w:val="UIBody"/>
              <w:spacing w:before="40" w:after="40"/>
            </w:pPr>
            <w:r>
              <w:rPr>
                <w:sz w:val="24"/>
              </w:rPr>
              <w:t>Thông báo xác nhận</w:t>
            </w:r>
          </w:p>
        </w:tc>
        <w:tc>
          <w:tcPr>
            <w:tcW w:w="5669" w:type="dxa"/>
            <w:vAlign w:val="center"/>
          </w:tcPr>
          <w:p w14:paraId="627FE071" w14:textId="77777777" w:rsidR="00A852CD" w:rsidRDefault="005F3882">
            <w:pPr>
              <w:pStyle w:val="UIBody"/>
              <w:spacing w:before="40" w:after="40"/>
            </w:pPr>
            <w:r>
              <w:rPr>
                <w:sz w:val="24"/>
              </w:rPr>
              <w:t>Giải thích ảnh hưởng của việc đóng tin.</w:t>
            </w:r>
          </w:p>
        </w:tc>
      </w:tr>
      <w:tr w:rsidR="00A852CD" w14:paraId="4994A1EE" w14:textId="77777777">
        <w:trPr>
          <w:cantSplit/>
        </w:trPr>
        <w:tc>
          <w:tcPr>
            <w:tcW w:w="567" w:type="dxa"/>
            <w:vAlign w:val="center"/>
          </w:tcPr>
          <w:p w14:paraId="403AFBB5" w14:textId="77777777" w:rsidR="00A852CD" w:rsidRDefault="005F3882">
            <w:pPr>
              <w:pStyle w:val="UIBody"/>
              <w:spacing w:before="40" w:after="40"/>
              <w:jc w:val="center"/>
            </w:pPr>
            <w:r>
              <w:rPr>
                <w:sz w:val="24"/>
              </w:rPr>
              <w:t>2</w:t>
            </w:r>
          </w:p>
        </w:tc>
        <w:tc>
          <w:tcPr>
            <w:tcW w:w="2835" w:type="dxa"/>
            <w:vAlign w:val="center"/>
          </w:tcPr>
          <w:p w14:paraId="31D71C75" w14:textId="77777777" w:rsidR="00A852CD" w:rsidRDefault="005F3882">
            <w:pPr>
              <w:pStyle w:val="UIBody"/>
              <w:spacing w:before="40" w:after="40"/>
            </w:pPr>
            <w:r>
              <w:rPr>
                <w:sz w:val="24"/>
              </w:rPr>
              <w:t>Nhắc xử lý lịch đang chờ</w:t>
            </w:r>
          </w:p>
        </w:tc>
        <w:tc>
          <w:tcPr>
            <w:tcW w:w="5669" w:type="dxa"/>
            <w:vAlign w:val="center"/>
          </w:tcPr>
          <w:p w14:paraId="246B75D8" w14:textId="77777777" w:rsidR="00A852CD" w:rsidRDefault="005F3882">
            <w:pPr>
              <w:pStyle w:val="UIBody"/>
              <w:spacing w:before="40" w:after="40"/>
            </w:pPr>
            <w:r>
              <w:rPr>
                <w:sz w:val="24"/>
              </w:rPr>
              <w:t>Hướng dẫn chủ tin rà soát lịch xem trước khi đóng.</w:t>
            </w:r>
          </w:p>
        </w:tc>
      </w:tr>
      <w:tr w:rsidR="00A852CD" w14:paraId="2EA7E612" w14:textId="77777777">
        <w:trPr>
          <w:cantSplit/>
        </w:trPr>
        <w:tc>
          <w:tcPr>
            <w:tcW w:w="567" w:type="dxa"/>
            <w:vAlign w:val="center"/>
          </w:tcPr>
          <w:p w14:paraId="661505B8" w14:textId="77777777" w:rsidR="00A852CD" w:rsidRDefault="005F3882">
            <w:pPr>
              <w:pStyle w:val="UIBody"/>
              <w:spacing w:before="40" w:after="40"/>
              <w:jc w:val="center"/>
            </w:pPr>
            <w:r>
              <w:rPr>
                <w:sz w:val="24"/>
              </w:rPr>
              <w:t>3</w:t>
            </w:r>
          </w:p>
        </w:tc>
        <w:tc>
          <w:tcPr>
            <w:tcW w:w="2835" w:type="dxa"/>
            <w:vAlign w:val="center"/>
          </w:tcPr>
          <w:p w14:paraId="4F895103" w14:textId="77777777" w:rsidR="00A852CD" w:rsidRDefault="005F3882">
            <w:pPr>
              <w:pStyle w:val="UIBody"/>
              <w:spacing w:before="40" w:after="40"/>
            </w:pPr>
            <w:r>
              <w:rPr>
                <w:sz w:val="24"/>
              </w:rPr>
              <w:t>Nút Xác nhận đóng tin, Giữ tin</w:t>
            </w:r>
          </w:p>
        </w:tc>
        <w:tc>
          <w:tcPr>
            <w:tcW w:w="5669" w:type="dxa"/>
            <w:vAlign w:val="center"/>
          </w:tcPr>
          <w:p w14:paraId="61F5D2E1" w14:textId="77777777" w:rsidR="00A852CD" w:rsidRDefault="005F3882">
            <w:pPr>
              <w:pStyle w:val="UIBody"/>
              <w:spacing w:before="40" w:after="40"/>
            </w:pPr>
            <w:r>
              <w:rPr>
                <w:sz w:val="24"/>
              </w:rPr>
              <w:t>Thực hiện hoặc hủy thao tác.</w:t>
            </w:r>
          </w:p>
        </w:tc>
      </w:tr>
      <w:tr w:rsidR="00A852CD" w14:paraId="7D2FC60D" w14:textId="77777777">
        <w:trPr>
          <w:cantSplit/>
        </w:trPr>
        <w:tc>
          <w:tcPr>
            <w:tcW w:w="567" w:type="dxa"/>
            <w:vAlign w:val="center"/>
          </w:tcPr>
          <w:p w14:paraId="7A31FC54" w14:textId="77777777" w:rsidR="00A852CD" w:rsidRDefault="005F3882">
            <w:pPr>
              <w:pStyle w:val="UIBody"/>
              <w:spacing w:before="40" w:after="40"/>
              <w:jc w:val="center"/>
            </w:pPr>
            <w:r>
              <w:rPr>
                <w:sz w:val="24"/>
              </w:rPr>
              <w:t>4</w:t>
            </w:r>
          </w:p>
        </w:tc>
        <w:tc>
          <w:tcPr>
            <w:tcW w:w="2835" w:type="dxa"/>
            <w:vAlign w:val="center"/>
          </w:tcPr>
          <w:p w14:paraId="6AAA20C4" w14:textId="77777777" w:rsidR="00A852CD" w:rsidRDefault="005F3882">
            <w:pPr>
              <w:pStyle w:val="UIBody"/>
              <w:spacing w:before="40" w:after="40"/>
            </w:pPr>
            <w:r>
              <w:rPr>
                <w:sz w:val="24"/>
              </w:rPr>
              <w:t>Màn hình Tin đã đóng</w:t>
            </w:r>
          </w:p>
        </w:tc>
        <w:tc>
          <w:tcPr>
            <w:tcW w:w="5669" w:type="dxa"/>
            <w:vAlign w:val="center"/>
          </w:tcPr>
          <w:p w14:paraId="1BB801F5" w14:textId="77777777" w:rsidR="00A852CD" w:rsidRDefault="005F3882">
            <w:pPr>
              <w:pStyle w:val="UIBody"/>
              <w:spacing w:before="40" w:after="40"/>
            </w:pPr>
            <w:r>
              <w:rPr>
                <w:sz w:val="24"/>
              </w:rPr>
              <w:t>Hiển thị kết quả và mở quản lý tin.</w:t>
            </w:r>
          </w:p>
        </w:tc>
      </w:tr>
    </w:tbl>
    <w:p w14:paraId="2CCDEDD0" w14:textId="77777777" w:rsidR="00A852CD" w:rsidRDefault="005F3882">
      <w:pPr>
        <w:pStyle w:val="UILabel"/>
      </w:pPr>
      <w:r>
        <w:t>Sơ đồ biến cố</w:t>
      </w:r>
    </w:p>
    <w:p w14:paraId="73291F99" w14:textId="77777777" w:rsidR="00A852CD" w:rsidRDefault="005F3882">
      <w:pPr>
        <w:pStyle w:val="UIBody"/>
        <w:keepNext/>
        <w:spacing w:after="60"/>
        <w:jc w:val="center"/>
      </w:pPr>
      <w:r>
        <w:rPr>
          <w:noProof/>
        </w:rPr>
        <w:drawing>
          <wp:inline distT="0" distB="0" distL="0" distR="0" wp14:anchorId="6B677E69" wp14:editId="7C6978E7">
            <wp:extent cx="5760000" cy="2560000"/>
            <wp:effectExtent l="0" t="0" r="0" b="0"/>
            <wp:docPr id="10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1.png"/>
                    <pic:cNvPicPr/>
                  </pic:nvPicPr>
                  <pic:blipFill>
                    <a:blip r:embed="rId99"/>
                    <a:stretch>
                      <a:fillRect/>
                    </a:stretch>
                  </pic:blipFill>
                  <pic:spPr>
                    <a:xfrm>
                      <a:off x="0" y="0"/>
                      <a:ext cx="5760000" cy="2560000"/>
                    </a:xfrm>
                    <a:prstGeom prst="rect">
                      <a:avLst/>
                    </a:prstGeom>
                  </pic:spPr>
                </pic:pic>
              </a:graphicData>
            </a:graphic>
          </wp:inline>
        </w:drawing>
      </w:r>
    </w:p>
    <w:p w14:paraId="0BAE2506" w14:textId="77777777" w:rsidR="00A852CD" w:rsidRDefault="005F3882">
      <w:pPr>
        <w:pStyle w:val="UIFig"/>
      </w:pPr>
      <w:bookmarkStart w:id="161" w:name="UIcap30122"/>
      <w:r>
        <w:t>Hình 3.69. Sơ đồ biến cố đóng tin và kết quả đóng tin</w:t>
      </w:r>
      <w:bookmarkEnd w:id="161"/>
    </w:p>
    <w:p w14:paraId="32CF1526" w14:textId="77777777" w:rsidR="00A852CD" w:rsidRDefault="005F3882">
      <w:pPr>
        <w:pStyle w:val="UIBody"/>
        <w:jc w:val="both"/>
      </w:pPr>
      <w:r>
        <w:t>Quy tắc áp dụng: Trạng thái CLOSED được nêu trong yêu cầu nghiệp vụ; cần đồng bộ với miền trạng thái của lược đồ dữ liệu khi triển khai.</w:t>
      </w:r>
    </w:p>
    <w:p w14:paraId="4D6B0E99" w14:textId="77777777" w:rsidR="00A852CD" w:rsidRDefault="005F3882">
      <w:pPr>
        <w:pStyle w:val="UIHead4"/>
        <w:pageBreakBefore/>
      </w:pPr>
      <w:r>
        <w:lastRenderedPageBreak/>
        <w:t>3.2.2.32. Gửi lời mời và theo dõi lời mời đã gửi</w:t>
      </w:r>
    </w:p>
    <w:p w14:paraId="1F1BDB7A" w14:textId="77777777" w:rsidR="00A852CD" w:rsidRDefault="005F3882">
      <w:pPr>
        <w:pStyle w:val="UIBody"/>
        <w:jc w:val="both"/>
      </w:pPr>
      <w:r>
        <w:t>Ý nghĩa: Cho phép gửi lời giới thiệu tới một ứng viên và theo dõi yêu cầu đang chờ phản hồi.</w:t>
      </w:r>
    </w:p>
    <w:p w14:paraId="0ABF8D46" w14:textId="77777777" w:rsidR="00A852CD" w:rsidRDefault="005F3882">
      <w:pPr>
        <w:pStyle w:val="UIBody"/>
        <w:jc w:val="both"/>
      </w:pPr>
      <w:r>
        <w:t>Tham chiếu nghiệp vụ: FR-14, FR-28, FR-43, FR-44.</w:t>
      </w:r>
    </w:p>
    <w:p w14:paraId="719B6183" w14:textId="77777777" w:rsidR="00A852CD" w:rsidRDefault="005F3882">
      <w:pPr>
        <w:pStyle w:val="UILabel"/>
      </w:pPr>
      <w:r>
        <w:t>Chi tiết màn hình</w:t>
      </w:r>
    </w:p>
    <w:p w14:paraId="70F8C96F" w14:textId="77777777" w:rsidR="00A852CD" w:rsidRDefault="005F3882">
      <w:pPr>
        <w:pStyle w:val="UIBody"/>
        <w:keepNext/>
        <w:jc w:val="center"/>
      </w:pPr>
      <w:r>
        <w:rPr>
          <w:noProof/>
        </w:rPr>
        <w:drawing>
          <wp:inline distT="0" distB="0" distL="0" distR="0" wp14:anchorId="7550325F" wp14:editId="20A95B7A">
            <wp:extent cx="2380866" cy="5184000"/>
            <wp:effectExtent l="0" t="0" r="0" b="0"/>
            <wp:docPr id="100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100"/>
                    <a:stretch>
                      <a:fillRect/>
                    </a:stretch>
                  </pic:blipFill>
                  <pic:spPr>
                    <a:xfrm>
                      <a:off x="0" y="0"/>
                      <a:ext cx="2380866" cy="5184000"/>
                    </a:xfrm>
                    <a:prstGeom prst="rect">
                      <a:avLst/>
                    </a:prstGeom>
                  </pic:spPr>
                </pic:pic>
              </a:graphicData>
            </a:graphic>
          </wp:inline>
        </w:drawing>
      </w:r>
      <w:r>
        <w:t xml:space="preserve">   </w:t>
      </w:r>
      <w:r>
        <w:rPr>
          <w:noProof/>
        </w:rPr>
        <w:drawing>
          <wp:inline distT="0" distB="0" distL="0" distR="0" wp14:anchorId="1C271FA1" wp14:editId="23F521D5">
            <wp:extent cx="2457931" cy="5183999"/>
            <wp:effectExtent l="0" t="0" r="0" b="0"/>
            <wp:docPr id="100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101"/>
                    <a:stretch>
                      <a:fillRect/>
                    </a:stretch>
                  </pic:blipFill>
                  <pic:spPr>
                    <a:xfrm>
                      <a:off x="0" y="0"/>
                      <a:ext cx="2457931" cy="5183999"/>
                    </a:xfrm>
                    <a:prstGeom prst="rect">
                      <a:avLst/>
                    </a:prstGeom>
                  </pic:spPr>
                </pic:pic>
              </a:graphicData>
            </a:graphic>
          </wp:inline>
        </w:drawing>
      </w:r>
    </w:p>
    <w:p w14:paraId="1354A86E" w14:textId="77777777" w:rsidR="00A852CD" w:rsidRDefault="005F3882">
      <w:pPr>
        <w:pStyle w:val="UIFig"/>
      </w:pPr>
      <w:bookmarkStart w:id="162" w:name="UIcap30123"/>
      <w:r>
        <w:t>Hình 3.70. Lời mời kết nối và Lời mời đã gửi (MH-18, MH-19)</w:t>
      </w:r>
      <w:bookmarkEnd w:id="162"/>
    </w:p>
    <w:p w14:paraId="31CE363D" w14:textId="77777777" w:rsidR="00A852CD" w:rsidRDefault="005F3882">
      <w:pPr>
        <w:pStyle w:val="UILabel"/>
        <w:pageBreakBefore/>
      </w:pPr>
      <w:r>
        <w:lastRenderedPageBreak/>
        <w:t>Các đối tượng trong màn hình</w:t>
      </w:r>
    </w:p>
    <w:p w14:paraId="4F03976E" w14:textId="77777777" w:rsidR="00A852CD" w:rsidRDefault="005F3882">
      <w:pPr>
        <w:pStyle w:val="UILabel"/>
      </w:pPr>
      <w:r>
        <w:t>Gửi lời mời và theo dõi lời mời đã gửi</w:t>
      </w:r>
    </w:p>
    <w:p w14:paraId="57D5258F" w14:textId="77777777" w:rsidR="00A852CD" w:rsidRDefault="005F3882">
      <w:pPr>
        <w:pStyle w:val="UITableCaption"/>
      </w:pPr>
      <w:bookmarkStart w:id="163" w:name="UIcap30124"/>
      <w:r>
        <w:t>Bảng 3.41. Các đối tượng của gửi lời mời và theo dõi lời mời đã gửi</w:t>
      </w:r>
      <w:bookmarkEnd w:id="16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1E56FDC" w14:textId="77777777">
        <w:trPr>
          <w:cantSplit/>
          <w:tblHeader/>
        </w:trPr>
        <w:tc>
          <w:tcPr>
            <w:tcW w:w="567" w:type="dxa"/>
            <w:shd w:val="clear" w:color="auto" w:fill="EEEEEE"/>
            <w:tcMar>
              <w:left w:w="20" w:type="dxa"/>
              <w:right w:w="20" w:type="dxa"/>
            </w:tcMar>
            <w:vAlign w:val="center"/>
          </w:tcPr>
          <w:p w14:paraId="270ECD8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DF02B3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1B75931" w14:textId="77777777" w:rsidR="00A852CD" w:rsidRDefault="005F3882">
            <w:pPr>
              <w:pStyle w:val="UIBody"/>
              <w:spacing w:before="40" w:after="40"/>
            </w:pPr>
            <w:r>
              <w:rPr>
                <w:b/>
                <w:sz w:val="24"/>
              </w:rPr>
              <w:t>Ý nghĩa</w:t>
            </w:r>
          </w:p>
        </w:tc>
      </w:tr>
      <w:tr w:rsidR="00A852CD" w14:paraId="4A1ADCBD" w14:textId="77777777">
        <w:trPr>
          <w:cantSplit/>
        </w:trPr>
        <w:tc>
          <w:tcPr>
            <w:tcW w:w="567" w:type="dxa"/>
            <w:vAlign w:val="center"/>
          </w:tcPr>
          <w:p w14:paraId="0A013A92" w14:textId="77777777" w:rsidR="00A852CD" w:rsidRDefault="005F3882">
            <w:pPr>
              <w:pStyle w:val="UIBody"/>
              <w:spacing w:before="40" w:after="40"/>
              <w:jc w:val="center"/>
            </w:pPr>
            <w:r>
              <w:rPr>
                <w:sz w:val="24"/>
              </w:rPr>
              <w:t>1</w:t>
            </w:r>
          </w:p>
        </w:tc>
        <w:tc>
          <w:tcPr>
            <w:tcW w:w="2835" w:type="dxa"/>
            <w:vAlign w:val="center"/>
          </w:tcPr>
          <w:p w14:paraId="6C30AFF4" w14:textId="77777777" w:rsidR="00A852CD" w:rsidRDefault="005F3882">
            <w:pPr>
              <w:pStyle w:val="UIBody"/>
              <w:spacing w:before="40" w:after="40"/>
            </w:pPr>
            <w:r>
              <w:rPr>
                <w:sz w:val="24"/>
              </w:rPr>
              <w:t>Thông tin người nhận</w:t>
            </w:r>
          </w:p>
        </w:tc>
        <w:tc>
          <w:tcPr>
            <w:tcW w:w="5669" w:type="dxa"/>
            <w:vAlign w:val="center"/>
          </w:tcPr>
          <w:p w14:paraId="22DB1755" w14:textId="77777777" w:rsidR="00A852CD" w:rsidRDefault="005F3882">
            <w:pPr>
              <w:pStyle w:val="UIBody"/>
              <w:spacing w:before="40" w:after="40"/>
            </w:pPr>
            <w:r>
              <w:rPr>
                <w:sz w:val="24"/>
              </w:rPr>
              <w:t>Xác định hồ sơ đích và điểm phù hợp.</w:t>
            </w:r>
          </w:p>
        </w:tc>
      </w:tr>
      <w:tr w:rsidR="00A852CD" w14:paraId="0AA91E9A" w14:textId="77777777">
        <w:trPr>
          <w:cantSplit/>
        </w:trPr>
        <w:tc>
          <w:tcPr>
            <w:tcW w:w="567" w:type="dxa"/>
            <w:vAlign w:val="center"/>
          </w:tcPr>
          <w:p w14:paraId="039315BB" w14:textId="77777777" w:rsidR="00A852CD" w:rsidRDefault="005F3882">
            <w:pPr>
              <w:pStyle w:val="UIBody"/>
              <w:spacing w:before="40" w:after="40"/>
              <w:jc w:val="center"/>
            </w:pPr>
            <w:r>
              <w:rPr>
                <w:sz w:val="24"/>
              </w:rPr>
              <w:t>2</w:t>
            </w:r>
          </w:p>
        </w:tc>
        <w:tc>
          <w:tcPr>
            <w:tcW w:w="2835" w:type="dxa"/>
            <w:vAlign w:val="center"/>
          </w:tcPr>
          <w:p w14:paraId="3CB55CF5" w14:textId="77777777" w:rsidR="00A852CD" w:rsidRDefault="005F3882">
            <w:pPr>
              <w:pStyle w:val="UIBody"/>
              <w:spacing w:before="40" w:after="40"/>
            </w:pPr>
            <w:r>
              <w:rPr>
                <w:sz w:val="24"/>
              </w:rPr>
              <w:t>Ô Lời nhắn</w:t>
            </w:r>
          </w:p>
        </w:tc>
        <w:tc>
          <w:tcPr>
            <w:tcW w:w="5669" w:type="dxa"/>
            <w:vAlign w:val="center"/>
          </w:tcPr>
          <w:p w14:paraId="14BBFB6C" w14:textId="77777777" w:rsidR="00A852CD" w:rsidRDefault="005F3882">
            <w:pPr>
              <w:pStyle w:val="UIBody"/>
              <w:spacing w:before="40" w:after="40"/>
            </w:pPr>
            <w:r>
              <w:rPr>
                <w:sz w:val="24"/>
              </w:rPr>
              <w:t>Nhập lời giới thiệu trước khi kết nối.</w:t>
            </w:r>
          </w:p>
        </w:tc>
      </w:tr>
      <w:tr w:rsidR="00A852CD" w14:paraId="704CB1C0" w14:textId="77777777">
        <w:trPr>
          <w:cantSplit/>
        </w:trPr>
        <w:tc>
          <w:tcPr>
            <w:tcW w:w="567" w:type="dxa"/>
            <w:vAlign w:val="center"/>
          </w:tcPr>
          <w:p w14:paraId="1507AE8C" w14:textId="77777777" w:rsidR="00A852CD" w:rsidRDefault="005F3882">
            <w:pPr>
              <w:pStyle w:val="UIBody"/>
              <w:spacing w:before="40" w:after="40"/>
              <w:jc w:val="center"/>
            </w:pPr>
            <w:r>
              <w:rPr>
                <w:sz w:val="24"/>
              </w:rPr>
              <w:t>3</w:t>
            </w:r>
          </w:p>
        </w:tc>
        <w:tc>
          <w:tcPr>
            <w:tcW w:w="2835" w:type="dxa"/>
            <w:vAlign w:val="center"/>
          </w:tcPr>
          <w:p w14:paraId="62BFF7F7" w14:textId="77777777" w:rsidR="00A852CD" w:rsidRDefault="005F3882">
            <w:pPr>
              <w:pStyle w:val="UIBody"/>
              <w:spacing w:before="40" w:after="40"/>
            </w:pPr>
            <w:r>
              <w:rPr>
                <w:sz w:val="24"/>
              </w:rPr>
              <w:t>Nút Gửi lời mời</w:t>
            </w:r>
          </w:p>
        </w:tc>
        <w:tc>
          <w:tcPr>
            <w:tcW w:w="5669" w:type="dxa"/>
            <w:vAlign w:val="center"/>
          </w:tcPr>
          <w:p w14:paraId="7998A707" w14:textId="77777777" w:rsidR="00A852CD" w:rsidRDefault="005F3882">
            <w:pPr>
              <w:pStyle w:val="UIBody"/>
              <w:spacing w:before="40" w:after="40"/>
            </w:pPr>
            <w:r>
              <w:rPr>
                <w:sz w:val="24"/>
              </w:rPr>
              <w:t>Tạo yêu cầu ở trạng thái đang chờ khi hợp lệ.</w:t>
            </w:r>
          </w:p>
        </w:tc>
      </w:tr>
      <w:tr w:rsidR="00A852CD" w14:paraId="4B939735" w14:textId="77777777">
        <w:trPr>
          <w:cantSplit/>
        </w:trPr>
        <w:tc>
          <w:tcPr>
            <w:tcW w:w="567" w:type="dxa"/>
            <w:vAlign w:val="center"/>
          </w:tcPr>
          <w:p w14:paraId="494BF67B" w14:textId="77777777" w:rsidR="00A852CD" w:rsidRDefault="005F3882">
            <w:pPr>
              <w:pStyle w:val="UIBody"/>
              <w:spacing w:before="40" w:after="40"/>
              <w:jc w:val="center"/>
            </w:pPr>
            <w:r>
              <w:rPr>
                <w:sz w:val="24"/>
              </w:rPr>
              <w:t>4</w:t>
            </w:r>
          </w:p>
        </w:tc>
        <w:tc>
          <w:tcPr>
            <w:tcW w:w="2835" w:type="dxa"/>
            <w:vAlign w:val="center"/>
          </w:tcPr>
          <w:p w14:paraId="023B9D89" w14:textId="77777777" w:rsidR="00A852CD" w:rsidRDefault="005F3882">
            <w:pPr>
              <w:pStyle w:val="UIBody"/>
              <w:spacing w:before="40" w:after="40"/>
            </w:pPr>
            <w:r>
              <w:rPr>
                <w:sz w:val="24"/>
              </w:rPr>
              <w:t>Nút Hủy lời mời</w:t>
            </w:r>
          </w:p>
        </w:tc>
        <w:tc>
          <w:tcPr>
            <w:tcW w:w="5669" w:type="dxa"/>
            <w:vAlign w:val="center"/>
          </w:tcPr>
          <w:p w14:paraId="441743DF" w14:textId="77777777" w:rsidR="00A852CD" w:rsidRDefault="005F3882">
            <w:pPr>
              <w:pStyle w:val="UIBody"/>
              <w:spacing w:before="40" w:after="40"/>
            </w:pPr>
            <w:r>
              <w:rPr>
                <w:sz w:val="24"/>
              </w:rPr>
              <w:t>Thu hồi yêu cầu còn chờ phản hồi.</w:t>
            </w:r>
          </w:p>
        </w:tc>
      </w:tr>
    </w:tbl>
    <w:p w14:paraId="781CAAE3" w14:textId="77777777" w:rsidR="00A852CD" w:rsidRDefault="005F3882">
      <w:pPr>
        <w:pStyle w:val="UILabel"/>
      </w:pPr>
      <w:r>
        <w:t>Sơ đồ biến cố</w:t>
      </w:r>
    </w:p>
    <w:p w14:paraId="7ED4B01C" w14:textId="77777777" w:rsidR="00A852CD" w:rsidRDefault="005F3882">
      <w:pPr>
        <w:pStyle w:val="UIBody"/>
        <w:keepNext/>
        <w:spacing w:after="60"/>
        <w:jc w:val="center"/>
      </w:pPr>
      <w:r>
        <w:rPr>
          <w:noProof/>
        </w:rPr>
        <w:drawing>
          <wp:inline distT="0" distB="0" distL="0" distR="0" wp14:anchorId="0E1FA0A7" wp14:editId="6E62E9F3">
            <wp:extent cx="5760000" cy="2560000"/>
            <wp:effectExtent l="0" t="0" r="0" b="0"/>
            <wp:docPr id="100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2.png"/>
                    <pic:cNvPicPr/>
                  </pic:nvPicPr>
                  <pic:blipFill>
                    <a:blip r:embed="rId102"/>
                    <a:stretch>
                      <a:fillRect/>
                    </a:stretch>
                  </pic:blipFill>
                  <pic:spPr>
                    <a:xfrm>
                      <a:off x="0" y="0"/>
                      <a:ext cx="5760000" cy="2560000"/>
                    </a:xfrm>
                    <a:prstGeom prst="rect">
                      <a:avLst/>
                    </a:prstGeom>
                  </pic:spPr>
                </pic:pic>
              </a:graphicData>
            </a:graphic>
          </wp:inline>
        </w:drawing>
      </w:r>
    </w:p>
    <w:p w14:paraId="407526DF" w14:textId="77777777" w:rsidR="00A852CD" w:rsidRDefault="005F3882">
      <w:pPr>
        <w:pStyle w:val="UIFig"/>
      </w:pPr>
      <w:bookmarkStart w:id="164" w:name="UIcap30125"/>
      <w:r>
        <w:t>Hình 3.71. Sơ đồ biến cố gửi lời mời và theo dõi lời mời đã gửi</w:t>
      </w:r>
      <w:bookmarkEnd w:id="164"/>
    </w:p>
    <w:p w14:paraId="696106DC" w14:textId="77777777" w:rsidR="00A852CD" w:rsidRDefault="005F3882">
      <w:pPr>
        <w:pStyle w:val="UIBody"/>
        <w:jc w:val="both"/>
      </w:pPr>
      <w:r>
        <w:t>Quy tắc áp dụng: Không cho gửi yêu cầu tới chính mình hoặc người đã chặn. Quyền xem liên hệ chưa được mở trong lúc chờ phản hồi.</w:t>
      </w:r>
    </w:p>
    <w:p w14:paraId="4A511B8F" w14:textId="77777777" w:rsidR="00A852CD" w:rsidRDefault="005F3882">
      <w:pPr>
        <w:pStyle w:val="UIHead4"/>
        <w:pageBreakBefore/>
      </w:pPr>
      <w:r>
        <w:lastRenderedPageBreak/>
        <w:t>3.2.2.33. Nhận lời mời và kết nối thành công</w:t>
      </w:r>
    </w:p>
    <w:p w14:paraId="249B1D89" w14:textId="77777777" w:rsidR="00A852CD" w:rsidRDefault="005F3882">
      <w:pPr>
        <w:pStyle w:val="UIBody"/>
        <w:jc w:val="both"/>
      </w:pPr>
      <w:r>
        <w:t>Ý nghĩa: Cho người nhận quyết định chấp nhận hoặc từ chối lời mời và xem kết quả đồng thuận.</w:t>
      </w:r>
    </w:p>
    <w:p w14:paraId="6DC8C96A" w14:textId="77777777" w:rsidR="00A852CD" w:rsidRDefault="005F3882">
      <w:pPr>
        <w:pStyle w:val="UIBody"/>
        <w:jc w:val="both"/>
      </w:pPr>
      <w:r>
        <w:t>Tham chiếu nghiệp vụ: FR-15, FR-16, FR-17, BR-01, BR-03.</w:t>
      </w:r>
    </w:p>
    <w:p w14:paraId="4AE3CDA2" w14:textId="77777777" w:rsidR="00A852CD" w:rsidRDefault="005F3882">
      <w:pPr>
        <w:pStyle w:val="UILabel"/>
      </w:pPr>
      <w:r>
        <w:t>Chi tiết màn hình</w:t>
      </w:r>
    </w:p>
    <w:p w14:paraId="2054AFDF" w14:textId="77777777" w:rsidR="00A852CD" w:rsidRDefault="005F3882">
      <w:pPr>
        <w:pStyle w:val="UIBody"/>
        <w:keepNext/>
        <w:jc w:val="center"/>
      </w:pPr>
      <w:r>
        <w:rPr>
          <w:noProof/>
        </w:rPr>
        <w:drawing>
          <wp:inline distT="0" distB="0" distL="0" distR="0" wp14:anchorId="63B613D3" wp14:editId="5B236BEE">
            <wp:extent cx="2349137" cy="5184000"/>
            <wp:effectExtent l="0" t="0" r="0" b="0"/>
            <wp:docPr id="100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03"/>
                    <a:stretch>
                      <a:fillRect/>
                    </a:stretch>
                  </pic:blipFill>
                  <pic:spPr>
                    <a:xfrm>
                      <a:off x="0" y="0"/>
                      <a:ext cx="2349137" cy="5184000"/>
                    </a:xfrm>
                    <a:prstGeom prst="rect">
                      <a:avLst/>
                    </a:prstGeom>
                  </pic:spPr>
                </pic:pic>
              </a:graphicData>
            </a:graphic>
          </wp:inline>
        </w:drawing>
      </w:r>
      <w:r>
        <w:t xml:space="preserve">   </w:t>
      </w:r>
      <w:r>
        <w:rPr>
          <w:noProof/>
        </w:rPr>
        <w:drawing>
          <wp:inline distT="0" distB="0" distL="0" distR="0" wp14:anchorId="78F060F9" wp14:editId="38C536A8">
            <wp:extent cx="2395450" cy="5183999"/>
            <wp:effectExtent l="0" t="0" r="0" b="0"/>
            <wp:docPr id="100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04"/>
                    <a:stretch>
                      <a:fillRect/>
                    </a:stretch>
                  </pic:blipFill>
                  <pic:spPr>
                    <a:xfrm>
                      <a:off x="0" y="0"/>
                      <a:ext cx="2395450" cy="5183999"/>
                    </a:xfrm>
                    <a:prstGeom prst="rect">
                      <a:avLst/>
                    </a:prstGeom>
                  </pic:spPr>
                </pic:pic>
              </a:graphicData>
            </a:graphic>
          </wp:inline>
        </w:drawing>
      </w:r>
    </w:p>
    <w:p w14:paraId="6BEBC6B1" w14:textId="77777777" w:rsidR="00A852CD" w:rsidRDefault="005F3882">
      <w:pPr>
        <w:pStyle w:val="UIFig"/>
      </w:pPr>
      <w:bookmarkStart w:id="165" w:name="UIcap30126"/>
      <w:r>
        <w:t>Hình 3.72. Lời mời đã nhận và Kết nối thành công (MH-21, MH-22)</w:t>
      </w:r>
      <w:bookmarkEnd w:id="165"/>
    </w:p>
    <w:p w14:paraId="4F32557B" w14:textId="77777777" w:rsidR="00A852CD" w:rsidRDefault="005F3882">
      <w:pPr>
        <w:pStyle w:val="UILabel"/>
        <w:pageBreakBefore/>
      </w:pPr>
      <w:r>
        <w:lastRenderedPageBreak/>
        <w:t>Các đối tượng trong màn hình</w:t>
      </w:r>
    </w:p>
    <w:p w14:paraId="59064026" w14:textId="77777777" w:rsidR="00A852CD" w:rsidRDefault="005F3882">
      <w:pPr>
        <w:pStyle w:val="UILabel"/>
      </w:pPr>
      <w:r>
        <w:t>Nhận lời mời và kết nối thành công</w:t>
      </w:r>
    </w:p>
    <w:p w14:paraId="5FD7E44B" w14:textId="77777777" w:rsidR="00A852CD" w:rsidRDefault="005F3882">
      <w:pPr>
        <w:pStyle w:val="UITableCaption"/>
      </w:pPr>
      <w:bookmarkStart w:id="166" w:name="UIcap30127"/>
      <w:r>
        <w:t>Bảng 3.42. Các đối tượng của nhận lời mời và kết nối thành công</w:t>
      </w:r>
      <w:bookmarkEnd w:id="16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64B7B8B" w14:textId="77777777">
        <w:trPr>
          <w:cantSplit/>
          <w:tblHeader/>
        </w:trPr>
        <w:tc>
          <w:tcPr>
            <w:tcW w:w="567" w:type="dxa"/>
            <w:shd w:val="clear" w:color="auto" w:fill="EEEEEE"/>
            <w:tcMar>
              <w:left w:w="20" w:type="dxa"/>
              <w:right w:w="20" w:type="dxa"/>
            </w:tcMar>
            <w:vAlign w:val="center"/>
          </w:tcPr>
          <w:p w14:paraId="785E001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935587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E8F30AF" w14:textId="77777777" w:rsidR="00A852CD" w:rsidRDefault="005F3882">
            <w:pPr>
              <w:pStyle w:val="UIBody"/>
              <w:spacing w:before="40" w:after="40"/>
            </w:pPr>
            <w:r>
              <w:rPr>
                <w:b/>
                <w:sz w:val="24"/>
              </w:rPr>
              <w:t>Ý nghĩa</w:t>
            </w:r>
          </w:p>
        </w:tc>
      </w:tr>
      <w:tr w:rsidR="00A852CD" w14:paraId="5E685262" w14:textId="77777777">
        <w:trPr>
          <w:cantSplit/>
        </w:trPr>
        <w:tc>
          <w:tcPr>
            <w:tcW w:w="567" w:type="dxa"/>
            <w:vAlign w:val="center"/>
          </w:tcPr>
          <w:p w14:paraId="48CF78C2" w14:textId="77777777" w:rsidR="00A852CD" w:rsidRDefault="005F3882">
            <w:pPr>
              <w:pStyle w:val="UIBody"/>
              <w:spacing w:before="40" w:after="40"/>
              <w:jc w:val="center"/>
            </w:pPr>
            <w:r>
              <w:rPr>
                <w:sz w:val="24"/>
              </w:rPr>
              <w:t>1</w:t>
            </w:r>
          </w:p>
        </w:tc>
        <w:tc>
          <w:tcPr>
            <w:tcW w:w="2835" w:type="dxa"/>
            <w:vAlign w:val="center"/>
          </w:tcPr>
          <w:p w14:paraId="5A588EA8" w14:textId="77777777" w:rsidR="00A852CD" w:rsidRDefault="005F3882">
            <w:pPr>
              <w:pStyle w:val="UIBody"/>
              <w:spacing w:before="40" w:after="40"/>
            </w:pPr>
            <w:r>
              <w:rPr>
                <w:sz w:val="24"/>
              </w:rPr>
              <w:t>Thông tin người gửi và lời nhắn</w:t>
            </w:r>
          </w:p>
        </w:tc>
        <w:tc>
          <w:tcPr>
            <w:tcW w:w="5669" w:type="dxa"/>
            <w:vAlign w:val="center"/>
          </w:tcPr>
          <w:p w14:paraId="12659741" w14:textId="77777777" w:rsidR="00A852CD" w:rsidRDefault="005F3882">
            <w:pPr>
              <w:pStyle w:val="UIBody"/>
              <w:spacing w:before="40" w:after="40"/>
            </w:pPr>
            <w:r>
              <w:rPr>
                <w:sz w:val="24"/>
              </w:rPr>
              <w:t>Cung cấp nội dung cần xem trước khi phản hồi.</w:t>
            </w:r>
          </w:p>
        </w:tc>
      </w:tr>
      <w:tr w:rsidR="00A852CD" w14:paraId="0D3E5979" w14:textId="77777777">
        <w:trPr>
          <w:cantSplit/>
        </w:trPr>
        <w:tc>
          <w:tcPr>
            <w:tcW w:w="567" w:type="dxa"/>
            <w:vAlign w:val="center"/>
          </w:tcPr>
          <w:p w14:paraId="632D552A" w14:textId="77777777" w:rsidR="00A852CD" w:rsidRDefault="005F3882">
            <w:pPr>
              <w:pStyle w:val="UIBody"/>
              <w:spacing w:before="40" w:after="40"/>
              <w:jc w:val="center"/>
            </w:pPr>
            <w:r>
              <w:rPr>
                <w:sz w:val="24"/>
              </w:rPr>
              <w:t>2</w:t>
            </w:r>
          </w:p>
        </w:tc>
        <w:tc>
          <w:tcPr>
            <w:tcW w:w="2835" w:type="dxa"/>
            <w:vAlign w:val="center"/>
          </w:tcPr>
          <w:p w14:paraId="5D2904BF" w14:textId="77777777" w:rsidR="00A852CD" w:rsidRDefault="005F3882">
            <w:pPr>
              <w:pStyle w:val="UIBody"/>
              <w:spacing w:before="40" w:after="40"/>
            </w:pPr>
            <w:r>
              <w:rPr>
                <w:sz w:val="24"/>
              </w:rPr>
              <w:t>Nút Chấp nhận kết nối</w:t>
            </w:r>
          </w:p>
        </w:tc>
        <w:tc>
          <w:tcPr>
            <w:tcW w:w="5669" w:type="dxa"/>
            <w:vAlign w:val="center"/>
          </w:tcPr>
          <w:p w14:paraId="09A80116" w14:textId="77777777" w:rsidR="00A852CD" w:rsidRDefault="005F3882">
            <w:pPr>
              <w:pStyle w:val="UIBody"/>
              <w:spacing w:before="40" w:after="40"/>
            </w:pPr>
            <w:r>
              <w:rPr>
                <w:sz w:val="24"/>
              </w:rPr>
              <w:t>Chấp nhận yêu cầu còn hiệu lực.</w:t>
            </w:r>
          </w:p>
        </w:tc>
      </w:tr>
      <w:tr w:rsidR="00A852CD" w14:paraId="09506DE9" w14:textId="77777777">
        <w:trPr>
          <w:cantSplit/>
        </w:trPr>
        <w:tc>
          <w:tcPr>
            <w:tcW w:w="567" w:type="dxa"/>
            <w:vAlign w:val="center"/>
          </w:tcPr>
          <w:p w14:paraId="2BFB3E71" w14:textId="77777777" w:rsidR="00A852CD" w:rsidRDefault="005F3882">
            <w:pPr>
              <w:pStyle w:val="UIBody"/>
              <w:spacing w:before="40" w:after="40"/>
              <w:jc w:val="center"/>
            </w:pPr>
            <w:r>
              <w:rPr>
                <w:sz w:val="24"/>
              </w:rPr>
              <w:t>3</w:t>
            </w:r>
          </w:p>
        </w:tc>
        <w:tc>
          <w:tcPr>
            <w:tcW w:w="2835" w:type="dxa"/>
            <w:vAlign w:val="center"/>
          </w:tcPr>
          <w:p w14:paraId="60973377" w14:textId="77777777" w:rsidR="00A852CD" w:rsidRDefault="005F3882">
            <w:pPr>
              <w:pStyle w:val="UIBody"/>
              <w:spacing w:before="40" w:after="40"/>
            </w:pPr>
            <w:r>
              <w:rPr>
                <w:sz w:val="24"/>
              </w:rPr>
              <w:t>Nút Từ chối</w:t>
            </w:r>
          </w:p>
        </w:tc>
        <w:tc>
          <w:tcPr>
            <w:tcW w:w="5669" w:type="dxa"/>
            <w:vAlign w:val="center"/>
          </w:tcPr>
          <w:p w14:paraId="239E41D6" w14:textId="77777777" w:rsidR="00A852CD" w:rsidRDefault="005F3882">
            <w:pPr>
              <w:pStyle w:val="UIBody"/>
              <w:spacing w:before="40" w:after="40"/>
            </w:pPr>
            <w:r>
              <w:rPr>
                <w:sz w:val="24"/>
              </w:rPr>
              <w:t>Từ chối yêu cầu đang chờ.</w:t>
            </w:r>
          </w:p>
        </w:tc>
      </w:tr>
      <w:tr w:rsidR="00A852CD" w14:paraId="3F7F23DA" w14:textId="77777777">
        <w:trPr>
          <w:cantSplit/>
        </w:trPr>
        <w:tc>
          <w:tcPr>
            <w:tcW w:w="567" w:type="dxa"/>
            <w:vAlign w:val="center"/>
          </w:tcPr>
          <w:p w14:paraId="6D953BD7" w14:textId="77777777" w:rsidR="00A852CD" w:rsidRDefault="005F3882">
            <w:pPr>
              <w:pStyle w:val="UIBody"/>
              <w:spacing w:before="40" w:after="40"/>
              <w:jc w:val="center"/>
            </w:pPr>
            <w:r>
              <w:rPr>
                <w:sz w:val="24"/>
              </w:rPr>
              <w:t>4</w:t>
            </w:r>
          </w:p>
        </w:tc>
        <w:tc>
          <w:tcPr>
            <w:tcW w:w="2835" w:type="dxa"/>
            <w:vAlign w:val="center"/>
          </w:tcPr>
          <w:p w14:paraId="112589CA" w14:textId="77777777" w:rsidR="00A852CD" w:rsidRDefault="005F3882">
            <w:pPr>
              <w:pStyle w:val="UIBody"/>
              <w:spacing w:before="40" w:after="40"/>
            </w:pPr>
            <w:r>
              <w:rPr>
                <w:sz w:val="24"/>
              </w:rPr>
              <w:t>Khối kết nối thành công</w:t>
            </w:r>
          </w:p>
        </w:tc>
        <w:tc>
          <w:tcPr>
            <w:tcW w:w="5669" w:type="dxa"/>
            <w:vAlign w:val="center"/>
          </w:tcPr>
          <w:p w14:paraId="6823C666" w14:textId="77777777" w:rsidR="00A852CD" w:rsidRDefault="005F3882">
            <w:pPr>
              <w:pStyle w:val="UIBody"/>
              <w:spacing w:before="40" w:after="40"/>
            </w:pPr>
            <w:r>
              <w:rPr>
                <w:sz w:val="24"/>
              </w:rPr>
              <w:t>Hiển thị liên hệ theo quyền và các thao tác an toàn.</w:t>
            </w:r>
          </w:p>
        </w:tc>
      </w:tr>
    </w:tbl>
    <w:p w14:paraId="0B8F3226" w14:textId="77777777" w:rsidR="00A852CD" w:rsidRDefault="005F3882">
      <w:pPr>
        <w:pStyle w:val="UILabel"/>
      </w:pPr>
      <w:r>
        <w:t>Sơ đồ biến cố</w:t>
      </w:r>
    </w:p>
    <w:p w14:paraId="0F838804" w14:textId="77777777" w:rsidR="00A852CD" w:rsidRDefault="005F3882">
      <w:pPr>
        <w:pStyle w:val="UIBody"/>
        <w:keepNext/>
        <w:spacing w:after="60"/>
        <w:jc w:val="center"/>
      </w:pPr>
      <w:r>
        <w:rPr>
          <w:noProof/>
        </w:rPr>
        <w:drawing>
          <wp:inline distT="0" distB="0" distL="0" distR="0" wp14:anchorId="00CE8ACD" wp14:editId="0EAF7DB1">
            <wp:extent cx="5760000" cy="2560000"/>
            <wp:effectExtent l="0" t="0" r="0" b="0"/>
            <wp:docPr id="100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3.png"/>
                    <pic:cNvPicPr/>
                  </pic:nvPicPr>
                  <pic:blipFill>
                    <a:blip r:embed="rId105"/>
                    <a:stretch>
                      <a:fillRect/>
                    </a:stretch>
                  </pic:blipFill>
                  <pic:spPr>
                    <a:xfrm>
                      <a:off x="0" y="0"/>
                      <a:ext cx="5760000" cy="2560000"/>
                    </a:xfrm>
                    <a:prstGeom prst="rect">
                      <a:avLst/>
                    </a:prstGeom>
                  </pic:spPr>
                </pic:pic>
              </a:graphicData>
            </a:graphic>
          </wp:inline>
        </w:drawing>
      </w:r>
    </w:p>
    <w:p w14:paraId="4405BB5F" w14:textId="77777777" w:rsidR="00A852CD" w:rsidRDefault="005F3882">
      <w:pPr>
        <w:pStyle w:val="UIFig"/>
      </w:pPr>
      <w:bookmarkStart w:id="167" w:name="UIcap30128"/>
      <w:r>
        <w:t>Hình 3.73. Sơ đồ biến cố nhận lời mời và kết nối thành công</w:t>
      </w:r>
      <w:bookmarkEnd w:id="167"/>
    </w:p>
    <w:p w14:paraId="2AF21503" w14:textId="77777777" w:rsidR="00A852CD" w:rsidRDefault="005F3882">
      <w:pPr>
        <w:pStyle w:val="UIBody"/>
        <w:jc w:val="both"/>
      </w:pPr>
      <w:r>
        <w:t>Quy tắc áp dụng: Double Opt-in hoàn tất khi người gửi đã gửi lời mời và người nhận chấp nhận. Kết nối thành công chưa đồng nghĩa hai người đã xác nhận ở ghép theo FR-49.</w:t>
      </w:r>
    </w:p>
    <w:p w14:paraId="241CE457" w14:textId="77777777" w:rsidR="00A852CD" w:rsidRDefault="005F3882">
      <w:pPr>
        <w:pStyle w:val="UIHead4"/>
        <w:pageBreakBefore/>
      </w:pPr>
      <w:r>
        <w:lastRenderedPageBreak/>
        <w:t>3.2.2.34. Danh sách kết nối và trạng thái rỗng</w:t>
      </w:r>
    </w:p>
    <w:p w14:paraId="0370A5B1" w14:textId="77777777" w:rsidR="00A852CD" w:rsidRDefault="005F3882">
      <w:pPr>
        <w:pStyle w:val="UIBody"/>
        <w:jc w:val="both"/>
      </w:pPr>
      <w:r>
        <w:t>Ý nghĩa: Quản lý kết nối hiện có và chuyển giữa lời mời đã nhận, đã gửi.</w:t>
      </w:r>
    </w:p>
    <w:p w14:paraId="139120BD" w14:textId="77777777" w:rsidR="00A852CD" w:rsidRDefault="005F3882">
      <w:pPr>
        <w:pStyle w:val="UIBody"/>
        <w:jc w:val="both"/>
      </w:pPr>
      <w:r>
        <w:t>Tham chiếu nghiệp vụ: FR-19, FR-43.</w:t>
      </w:r>
    </w:p>
    <w:p w14:paraId="41A1B74B" w14:textId="77777777" w:rsidR="00A852CD" w:rsidRDefault="005F3882">
      <w:pPr>
        <w:pStyle w:val="UILabel"/>
      </w:pPr>
      <w:r>
        <w:t>Chi tiết màn hình</w:t>
      </w:r>
    </w:p>
    <w:p w14:paraId="7401A0C5" w14:textId="77777777" w:rsidR="00A852CD" w:rsidRDefault="005F3882">
      <w:pPr>
        <w:pStyle w:val="UIBody"/>
        <w:keepNext/>
        <w:jc w:val="center"/>
      </w:pPr>
      <w:r>
        <w:rPr>
          <w:noProof/>
        </w:rPr>
        <w:drawing>
          <wp:inline distT="0" distB="0" distL="0" distR="0" wp14:anchorId="7D75B103" wp14:editId="2714B0E5">
            <wp:extent cx="2394685" cy="5184000"/>
            <wp:effectExtent l="0" t="0" r="0" b="0"/>
            <wp:docPr id="100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106"/>
                    <a:stretch>
                      <a:fillRect/>
                    </a:stretch>
                  </pic:blipFill>
                  <pic:spPr>
                    <a:xfrm>
                      <a:off x="0" y="0"/>
                      <a:ext cx="2394685" cy="5184000"/>
                    </a:xfrm>
                    <a:prstGeom prst="rect">
                      <a:avLst/>
                    </a:prstGeom>
                  </pic:spPr>
                </pic:pic>
              </a:graphicData>
            </a:graphic>
          </wp:inline>
        </w:drawing>
      </w:r>
      <w:r>
        <w:t xml:space="preserve">   </w:t>
      </w:r>
      <w:r>
        <w:rPr>
          <w:noProof/>
        </w:rPr>
        <w:drawing>
          <wp:inline distT="0" distB="0" distL="0" distR="0" wp14:anchorId="5FD31988" wp14:editId="4087562A">
            <wp:extent cx="2374489" cy="5184000"/>
            <wp:effectExtent l="0" t="0" r="0" b="0"/>
            <wp:docPr id="100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png"/>
                    <pic:cNvPicPr/>
                  </pic:nvPicPr>
                  <pic:blipFill>
                    <a:blip r:embed="rId107"/>
                    <a:stretch>
                      <a:fillRect/>
                    </a:stretch>
                  </pic:blipFill>
                  <pic:spPr>
                    <a:xfrm>
                      <a:off x="0" y="0"/>
                      <a:ext cx="2374489" cy="5184000"/>
                    </a:xfrm>
                    <a:prstGeom prst="rect">
                      <a:avLst/>
                    </a:prstGeom>
                  </pic:spPr>
                </pic:pic>
              </a:graphicData>
            </a:graphic>
          </wp:inline>
        </w:drawing>
      </w:r>
    </w:p>
    <w:p w14:paraId="7D818E50" w14:textId="77777777" w:rsidR="00A852CD" w:rsidRDefault="005F3882">
      <w:pPr>
        <w:pStyle w:val="UIFig"/>
      </w:pPr>
      <w:bookmarkStart w:id="168" w:name="UIcap30129"/>
      <w:r>
        <w:t>Hình 3.74. Kết nối của bạn và Kết nối của bạn (MH-20, MH-65)</w:t>
      </w:r>
      <w:bookmarkEnd w:id="168"/>
    </w:p>
    <w:p w14:paraId="6E3D90DD" w14:textId="77777777" w:rsidR="00A852CD" w:rsidRDefault="005F3882">
      <w:pPr>
        <w:pStyle w:val="UILabel"/>
        <w:pageBreakBefore/>
      </w:pPr>
      <w:r>
        <w:lastRenderedPageBreak/>
        <w:t>Các đối tượng trong màn hình</w:t>
      </w:r>
    </w:p>
    <w:p w14:paraId="4AEB6D97" w14:textId="77777777" w:rsidR="00A852CD" w:rsidRDefault="005F3882">
      <w:pPr>
        <w:pStyle w:val="UILabel"/>
      </w:pPr>
      <w:r>
        <w:t>Danh sách kết nối và trạng thái rỗng</w:t>
      </w:r>
    </w:p>
    <w:p w14:paraId="44D804B5" w14:textId="77777777" w:rsidR="00A852CD" w:rsidRDefault="005F3882">
      <w:pPr>
        <w:pStyle w:val="UITableCaption"/>
      </w:pPr>
      <w:bookmarkStart w:id="169" w:name="UIcap30130"/>
      <w:r>
        <w:t>Bảng 3.43. Các đối tượng của danh sách kết nối và trạng thái rỗng</w:t>
      </w:r>
      <w:bookmarkEnd w:id="16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640BF39" w14:textId="77777777">
        <w:trPr>
          <w:cantSplit/>
          <w:tblHeader/>
        </w:trPr>
        <w:tc>
          <w:tcPr>
            <w:tcW w:w="567" w:type="dxa"/>
            <w:shd w:val="clear" w:color="auto" w:fill="EEEEEE"/>
            <w:tcMar>
              <w:left w:w="20" w:type="dxa"/>
              <w:right w:w="20" w:type="dxa"/>
            </w:tcMar>
            <w:vAlign w:val="center"/>
          </w:tcPr>
          <w:p w14:paraId="2E397F3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ED1B37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DE00585" w14:textId="77777777" w:rsidR="00A852CD" w:rsidRDefault="005F3882">
            <w:pPr>
              <w:pStyle w:val="UIBody"/>
              <w:spacing w:before="40" w:after="40"/>
            </w:pPr>
            <w:r>
              <w:rPr>
                <w:b/>
                <w:sz w:val="24"/>
              </w:rPr>
              <w:t>Ý nghĩa</w:t>
            </w:r>
          </w:p>
        </w:tc>
      </w:tr>
      <w:tr w:rsidR="00A852CD" w14:paraId="6C282001" w14:textId="77777777">
        <w:trPr>
          <w:cantSplit/>
        </w:trPr>
        <w:tc>
          <w:tcPr>
            <w:tcW w:w="567" w:type="dxa"/>
            <w:vAlign w:val="center"/>
          </w:tcPr>
          <w:p w14:paraId="4CF4A394" w14:textId="77777777" w:rsidR="00A852CD" w:rsidRDefault="005F3882">
            <w:pPr>
              <w:pStyle w:val="UIBody"/>
              <w:spacing w:before="40" w:after="40"/>
              <w:jc w:val="center"/>
            </w:pPr>
            <w:r>
              <w:rPr>
                <w:sz w:val="24"/>
              </w:rPr>
              <w:t>1</w:t>
            </w:r>
          </w:p>
        </w:tc>
        <w:tc>
          <w:tcPr>
            <w:tcW w:w="2835" w:type="dxa"/>
            <w:vAlign w:val="center"/>
          </w:tcPr>
          <w:p w14:paraId="6034559B" w14:textId="77777777" w:rsidR="00A852CD" w:rsidRDefault="005F3882">
            <w:pPr>
              <w:pStyle w:val="UIBody"/>
              <w:spacing w:before="40" w:after="40"/>
            </w:pPr>
            <w:r>
              <w:rPr>
                <w:sz w:val="24"/>
              </w:rPr>
              <w:t>Các tab kết nối</w:t>
            </w:r>
          </w:p>
        </w:tc>
        <w:tc>
          <w:tcPr>
            <w:tcW w:w="5669" w:type="dxa"/>
            <w:vAlign w:val="center"/>
          </w:tcPr>
          <w:p w14:paraId="52C50A47" w14:textId="77777777" w:rsidR="00A852CD" w:rsidRDefault="005F3882">
            <w:pPr>
              <w:pStyle w:val="UIBody"/>
              <w:spacing w:before="40" w:after="40"/>
            </w:pPr>
            <w:r>
              <w:rPr>
                <w:sz w:val="24"/>
              </w:rPr>
              <w:t>Lọc Đã kết nối, Đã nhận và Đã gửi.</w:t>
            </w:r>
          </w:p>
        </w:tc>
      </w:tr>
      <w:tr w:rsidR="00A852CD" w14:paraId="167AEEB2" w14:textId="77777777">
        <w:trPr>
          <w:cantSplit/>
        </w:trPr>
        <w:tc>
          <w:tcPr>
            <w:tcW w:w="567" w:type="dxa"/>
            <w:vAlign w:val="center"/>
          </w:tcPr>
          <w:p w14:paraId="5A60BAE0" w14:textId="77777777" w:rsidR="00A852CD" w:rsidRDefault="005F3882">
            <w:pPr>
              <w:pStyle w:val="UIBody"/>
              <w:spacing w:before="40" w:after="40"/>
              <w:jc w:val="center"/>
            </w:pPr>
            <w:r>
              <w:rPr>
                <w:sz w:val="24"/>
              </w:rPr>
              <w:t>2</w:t>
            </w:r>
          </w:p>
        </w:tc>
        <w:tc>
          <w:tcPr>
            <w:tcW w:w="2835" w:type="dxa"/>
            <w:vAlign w:val="center"/>
          </w:tcPr>
          <w:p w14:paraId="4BEE0E99" w14:textId="77777777" w:rsidR="00A852CD" w:rsidRDefault="005F3882">
            <w:pPr>
              <w:pStyle w:val="UIBody"/>
              <w:spacing w:before="40" w:after="40"/>
            </w:pPr>
            <w:r>
              <w:rPr>
                <w:sz w:val="24"/>
              </w:rPr>
              <w:t>Thẻ người dùng</w:t>
            </w:r>
          </w:p>
        </w:tc>
        <w:tc>
          <w:tcPr>
            <w:tcW w:w="5669" w:type="dxa"/>
            <w:vAlign w:val="center"/>
          </w:tcPr>
          <w:p w14:paraId="06B2DAA7" w14:textId="77777777" w:rsidR="00A852CD" w:rsidRDefault="005F3882">
            <w:pPr>
              <w:pStyle w:val="UIBody"/>
              <w:spacing w:before="40" w:after="40"/>
            </w:pPr>
            <w:r>
              <w:rPr>
                <w:sz w:val="24"/>
              </w:rPr>
              <w:t>Mở kết nối hoặc lời mời được chọn.</w:t>
            </w:r>
          </w:p>
        </w:tc>
      </w:tr>
      <w:tr w:rsidR="00A852CD" w14:paraId="602E9673" w14:textId="77777777">
        <w:trPr>
          <w:cantSplit/>
        </w:trPr>
        <w:tc>
          <w:tcPr>
            <w:tcW w:w="567" w:type="dxa"/>
            <w:vAlign w:val="center"/>
          </w:tcPr>
          <w:p w14:paraId="0523D4B8" w14:textId="77777777" w:rsidR="00A852CD" w:rsidRDefault="005F3882">
            <w:pPr>
              <w:pStyle w:val="UIBody"/>
              <w:spacing w:before="40" w:after="40"/>
              <w:jc w:val="center"/>
            </w:pPr>
            <w:r>
              <w:rPr>
                <w:sz w:val="24"/>
              </w:rPr>
              <w:t>3</w:t>
            </w:r>
          </w:p>
        </w:tc>
        <w:tc>
          <w:tcPr>
            <w:tcW w:w="2835" w:type="dxa"/>
            <w:vAlign w:val="center"/>
          </w:tcPr>
          <w:p w14:paraId="4AA45735" w14:textId="77777777" w:rsidR="00A852CD" w:rsidRDefault="005F3882">
            <w:pPr>
              <w:pStyle w:val="UIBody"/>
              <w:spacing w:before="40" w:after="40"/>
            </w:pPr>
            <w:r>
              <w:rPr>
                <w:sz w:val="24"/>
              </w:rPr>
              <w:t>Thông báo đồng thuận</w:t>
            </w:r>
          </w:p>
        </w:tc>
        <w:tc>
          <w:tcPr>
            <w:tcW w:w="5669" w:type="dxa"/>
            <w:vAlign w:val="center"/>
          </w:tcPr>
          <w:p w14:paraId="1DB26738" w14:textId="77777777" w:rsidR="00A852CD" w:rsidRDefault="005F3882">
            <w:pPr>
              <w:pStyle w:val="UIBody"/>
              <w:spacing w:before="40" w:after="40"/>
            </w:pPr>
            <w:r>
              <w:rPr>
                <w:sz w:val="24"/>
              </w:rPr>
              <w:t>Nhắc trao đổi trước khi quyết định ở chung.</w:t>
            </w:r>
          </w:p>
        </w:tc>
      </w:tr>
      <w:tr w:rsidR="00A852CD" w14:paraId="18CEE4B2" w14:textId="77777777">
        <w:trPr>
          <w:cantSplit/>
        </w:trPr>
        <w:tc>
          <w:tcPr>
            <w:tcW w:w="567" w:type="dxa"/>
            <w:vAlign w:val="center"/>
          </w:tcPr>
          <w:p w14:paraId="764EA213" w14:textId="77777777" w:rsidR="00A852CD" w:rsidRDefault="005F3882">
            <w:pPr>
              <w:pStyle w:val="UIBody"/>
              <w:spacing w:before="40" w:after="40"/>
              <w:jc w:val="center"/>
            </w:pPr>
            <w:r>
              <w:rPr>
                <w:sz w:val="24"/>
              </w:rPr>
              <w:t>4</w:t>
            </w:r>
          </w:p>
        </w:tc>
        <w:tc>
          <w:tcPr>
            <w:tcW w:w="2835" w:type="dxa"/>
            <w:vAlign w:val="center"/>
          </w:tcPr>
          <w:p w14:paraId="41ACAD1C" w14:textId="77777777" w:rsidR="00A852CD" w:rsidRDefault="005F3882">
            <w:pPr>
              <w:pStyle w:val="UIBody"/>
              <w:spacing w:before="40" w:after="40"/>
            </w:pPr>
            <w:r>
              <w:rPr>
                <w:sz w:val="24"/>
              </w:rPr>
              <w:t>Trạng thái Chưa có kết nối</w:t>
            </w:r>
          </w:p>
        </w:tc>
        <w:tc>
          <w:tcPr>
            <w:tcW w:w="5669" w:type="dxa"/>
            <w:vAlign w:val="center"/>
          </w:tcPr>
          <w:p w14:paraId="1879EEE7" w14:textId="77777777" w:rsidR="00A852CD" w:rsidRDefault="005F3882">
            <w:pPr>
              <w:pStyle w:val="UIBody"/>
              <w:spacing w:before="40" w:after="40"/>
            </w:pPr>
            <w:r>
              <w:rPr>
                <w:sz w:val="24"/>
              </w:rPr>
              <w:t>Mở Khám phá để tìm ứng viên.</w:t>
            </w:r>
          </w:p>
        </w:tc>
      </w:tr>
    </w:tbl>
    <w:p w14:paraId="54282CCC" w14:textId="77777777" w:rsidR="00A852CD" w:rsidRDefault="005F3882">
      <w:pPr>
        <w:pStyle w:val="UILabel"/>
      </w:pPr>
      <w:r>
        <w:t>Sơ đồ biến cố</w:t>
      </w:r>
    </w:p>
    <w:p w14:paraId="244B676D" w14:textId="77777777" w:rsidR="00A852CD" w:rsidRDefault="005F3882">
      <w:pPr>
        <w:pStyle w:val="UIBody"/>
        <w:keepNext/>
        <w:spacing w:after="60"/>
        <w:jc w:val="center"/>
      </w:pPr>
      <w:r>
        <w:rPr>
          <w:noProof/>
        </w:rPr>
        <w:drawing>
          <wp:inline distT="0" distB="0" distL="0" distR="0" wp14:anchorId="23016858" wp14:editId="080CBEB4">
            <wp:extent cx="5760000" cy="2560000"/>
            <wp:effectExtent l="0" t="0" r="0" b="0"/>
            <wp:docPr id="100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4.png"/>
                    <pic:cNvPicPr/>
                  </pic:nvPicPr>
                  <pic:blipFill>
                    <a:blip r:embed="rId108"/>
                    <a:stretch>
                      <a:fillRect/>
                    </a:stretch>
                  </pic:blipFill>
                  <pic:spPr>
                    <a:xfrm>
                      <a:off x="0" y="0"/>
                      <a:ext cx="5760000" cy="2560000"/>
                    </a:xfrm>
                    <a:prstGeom prst="rect">
                      <a:avLst/>
                    </a:prstGeom>
                  </pic:spPr>
                </pic:pic>
              </a:graphicData>
            </a:graphic>
          </wp:inline>
        </w:drawing>
      </w:r>
    </w:p>
    <w:p w14:paraId="7BCB87DA" w14:textId="77777777" w:rsidR="00A852CD" w:rsidRDefault="005F3882">
      <w:pPr>
        <w:pStyle w:val="UIFig"/>
      </w:pPr>
      <w:bookmarkStart w:id="170" w:name="UIcap30131"/>
      <w:r>
        <w:t>Hình 3.75. Sơ đồ biến cố danh sách kết nối và trạng thái rỗng</w:t>
      </w:r>
      <w:bookmarkEnd w:id="170"/>
    </w:p>
    <w:p w14:paraId="4A27AC6F" w14:textId="77777777" w:rsidR="00A852CD" w:rsidRDefault="005F3882">
      <w:pPr>
        <w:pStyle w:val="UIHead4"/>
        <w:pageBreakBefore/>
      </w:pPr>
      <w:r>
        <w:lastRenderedPageBreak/>
        <w:t>3.2.2.35. Thông tin liên hệ sau kết nối</w:t>
      </w:r>
    </w:p>
    <w:p w14:paraId="6F0EEA13" w14:textId="77777777" w:rsidR="00A852CD" w:rsidRDefault="005F3882">
      <w:pPr>
        <w:pStyle w:val="UIBody"/>
        <w:jc w:val="both"/>
      </w:pPr>
      <w:r>
        <w:t>Ý nghĩa: Cung cấp thông tin liên hệ của người đã kết nối trong phạm vi được cho phép chia sẻ.</w:t>
      </w:r>
    </w:p>
    <w:p w14:paraId="2A36CD3F" w14:textId="77777777" w:rsidR="00A852CD" w:rsidRDefault="005F3882">
      <w:pPr>
        <w:pStyle w:val="UIBody"/>
        <w:jc w:val="both"/>
      </w:pPr>
      <w:r>
        <w:t>Tham chiếu nghiệp vụ: FR-18, FR-45, BR-03, BR-04.</w:t>
      </w:r>
    </w:p>
    <w:p w14:paraId="136CA48F" w14:textId="77777777" w:rsidR="00A852CD" w:rsidRDefault="005F3882">
      <w:pPr>
        <w:pStyle w:val="UILabel"/>
      </w:pPr>
      <w:r>
        <w:t>Chi tiết màn hình</w:t>
      </w:r>
    </w:p>
    <w:p w14:paraId="49F1BE0B" w14:textId="77777777" w:rsidR="00A852CD" w:rsidRDefault="005F3882">
      <w:pPr>
        <w:pStyle w:val="UIBody"/>
        <w:keepNext/>
        <w:spacing w:after="60"/>
        <w:jc w:val="center"/>
      </w:pPr>
      <w:r>
        <w:rPr>
          <w:noProof/>
        </w:rPr>
        <w:drawing>
          <wp:inline distT="0" distB="0" distL="0" distR="0" wp14:anchorId="6BFCC4D9" wp14:editId="5B18A148">
            <wp:extent cx="2495260" cy="5400000"/>
            <wp:effectExtent l="0" t="0" r="0" b="0"/>
            <wp:docPr id="100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png"/>
                    <pic:cNvPicPr/>
                  </pic:nvPicPr>
                  <pic:blipFill>
                    <a:blip r:embed="rId109"/>
                    <a:stretch>
                      <a:fillRect/>
                    </a:stretch>
                  </pic:blipFill>
                  <pic:spPr>
                    <a:xfrm>
                      <a:off x="0" y="0"/>
                      <a:ext cx="2495260" cy="5400000"/>
                    </a:xfrm>
                    <a:prstGeom prst="rect">
                      <a:avLst/>
                    </a:prstGeom>
                  </pic:spPr>
                </pic:pic>
              </a:graphicData>
            </a:graphic>
          </wp:inline>
        </w:drawing>
      </w:r>
    </w:p>
    <w:p w14:paraId="5A147965" w14:textId="77777777" w:rsidR="00A852CD" w:rsidRDefault="005F3882">
      <w:pPr>
        <w:pStyle w:val="UIFig"/>
      </w:pPr>
      <w:bookmarkStart w:id="171" w:name="UIcap30132"/>
      <w:r>
        <w:t>Hình 3.76. Liên hệ Hoàng Nam (MH-79)</w:t>
      </w:r>
      <w:bookmarkEnd w:id="171"/>
    </w:p>
    <w:p w14:paraId="5E8209E1" w14:textId="77777777" w:rsidR="00A852CD" w:rsidRDefault="005F3882">
      <w:pPr>
        <w:pStyle w:val="UILabel"/>
        <w:pageBreakBefore/>
      </w:pPr>
      <w:r>
        <w:lastRenderedPageBreak/>
        <w:t>Các đối tượng trong màn hình</w:t>
      </w:r>
    </w:p>
    <w:p w14:paraId="3DC1F60C" w14:textId="77777777" w:rsidR="00A852CD" w:rsidRDefault="005F3882">
      <w:pPr>
        <w:pStyle w:val="UILabel"/>
      </w:pPr>
      <w:r>
        <w:t>Thông tin liên hệ sau kết nối</w:t>
      </w:r>
    </w:p>
    <w:p w14:paraId="5509071F" w14:textId="77777777" w:rsidR="00A852CD" w:rsidRDefault="005F3882">
      <w:pPr>
        <w:pStyle w:val="UITableCaption"/>
      </w:pPr>
      <w:bookmarkStart w:id="172" w:name="UIcap30133"/>
      <w:r>
        <w:t>Bảng 3.44. Các đối tượng của thông tin liên hệ sau kết nối</w:t>
      </w:r>
      <w:bookmarkEnd w:id="17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C210BA" w14:textId="77777777">
        <w:trPr>
          <w:cantSplit/>
          <w:tblHeader/>
        </w:trPr>
        <w:tc>
          <w:tcPr>
            <w:tcW w:w="567" w:type="dxa"/>
            <w:shd w:val="clear" w:color="auto" w:fill="EEEEEE"/>
            <w:tcMar>
              <w:left w:w="20" w:type="dxa"/>
              <w:right w:w="20" w:type="dxa"/>
            </w:tcMar>
            <w:vAlign w:val="center"/>
          </w:tcPr>
          <w:p w14:paraId="5663052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FC9A1A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54B6081" w14:textId="77777777" w:rsidR="00A852CD" w:rsidRDefault="005F3882">
            <w:pPr>
              <w:pStyle w:val="UIBody"/>
              <w:spacing w:before="40" w:after="40"/>
            </w:pPr>
            <w:r>
              <w:rPr>
                <w:b/>
                <w:sz w:val="24"/>
              </w:rPr>
              <w:t>Ý nghĩa</w:t>
            </w:r>
          </w:p>
        </w:tc>
      </w:tr>
      <w:tr w:rsidR="00A852CD" w14:paraId="5D23729D" w14:textId="77777777">
        <w:trPr>
          <w:cantSplit/>
        </w:trPr>
        <w:tc>
          <w:tcPr>
            <w:tcW w:w="567" w:type="dxa"/>
            <w:vAlign w:val="center"/>
          </w:tcPr>
          <w:p w14:paraId="0B087D93" w14:textId="77777777" w:rsidR="00A852CD" w:rsidRDefault="005F3882">
            <w:pPr>
              <w:pStyle w:val="UIBody"/>
              <w:spacing w:before="40" w:after="40"/>
              <w:jc w:val="center"/>
            </w:pPr>
            <w:r>
              <w:rPr>
                <w:sz w:val="24"/>
              </w:rPr>
              <w:t>1</w:t>
            </w:r>
          </w:p>
        </w:tc>
        <w:tc>
          <w:tcPr>
            <w:tcW w:w="2835" w:type="dxa"/>
            <w:vAlign w:val="center"/>
          </w:tcPr>
          <w:p w14:paraId="5FC62740" w14:textId="77777777" w:rsidR="00A852CD" w:rsidRDefault="005F3882">
            <w:pPr>
              <w:pStyle w:val="UIBody"/>
              <w:spacing w:before="40" w:after="40"/>
            </w:pPr>
            <w:r>
              <w:rPr>
                <w:sz w:val="24"/>
              </w:rPr>
              <w:t>Tên và trạng thái kết nối</w:t>
            </w:r>
          </w:p>
        </w:tc>
        <w:tc>
          <w:tcPr>
            <w:tcW w:w="5669" w:type="dxa"/>
            <w:vAlign w:val="center"/>
          </w:tcPr>
          <w:p w14:paraId="4FDC9A97" w14:textId="77777777" w:rsidR="00A852CD" w:rsidRDefault="005F3882">
            <w:pPr>
              <w:pStyle w:val="UIBody"/>
              <w:spacing w:before="40" w:after="40"/>
            </w:pPr>
            <w:r>
              <w:rPr>
                <w:sz w:val="24"/>
              </w:rPr>
              <w:t>Xác định người đang chia sẻ liên hệ.</w:t>
            </w:r>
          </w:p>
        </w:tc>
      </w:tr>
      <w:tr w:rsidR="00A852CD" w14:paraId="15DE202C" w14:textId="77777777">
        <w:trPr>
          <w:cantSplit/>
        </w:trPr>
        <w:tc>
          <w:tcPr>
            <w:tcW w:w="567" w:type="dxa"/>
            <w:vAlign w:val="center"/>
          </w:tcPr>
          <w:p w14:paraId="33F0D01F" w14:textId="77777777" w:rsidR="00A852CD" w:rsidRDefault="005F3882">
            <w:pPr>
              <w:pStyle w:val="UIBody"/>
              <w:spacing w:before="40" w:after="40"/>
              <w:jc w:val="center"/>
            </w:pPr>
            <w:r>
              <w:rPr>
                <w:sz w:val="24"/>
              </w:rPr>
              <w:t>2</w:t>
            </w:r>
          </w:p>
        </w:tc>
        <w:tc>
          <w:tcPr>
            <w:tcW w:w="2835" w:type="dxa"/>
            <w:vAlign w:val="center"/>
          </w:tcPr>
          <w:p w14:paraId="386CFBFF" w14:textId="77777777" w:rsidR="00A852CD" w:rsidRDefault="005F3882">
            <w:pPr>
              <w:pStyle w:val="UIBody"/>
              <w:spacing w:before="40" w:after="40"/>
            </w:pPr>
            <w:r>
              <w:rPr>
                <w:sz w:val="24"/>
              </w:rPr>
              <w:t>Số điện thoại, email</w:t>
            </w:r>
          </w:p>
        </w:tc>
        <w:tc>
          <w:tcPr>
            <w:tcW w:w="5669" w:type="dxa"/>
            <w:vAlign w:val="center"/>
          </w:tcPr>
          <w:p w14:paraId="480C2B18" w14:textId="77777777" w:rsidR="00A852CD" w:rsidRDefault="005F3882">
            <w:pPr>
              <w:pStyle w:val="UIBody"/>
              <w:spacing w:before="40" w:after="40"/>
            </w:pPr>
            <w:r>
              <w:rPr>
                <w:sz w:val="24"/>
              </w:rPr>
              <w:t>Chỉ hiển thị khi quyền chia sẻ còn hiệu lực.</w:t>
            </w:r>
          </w:p>
        </w:tc>
      </w:tr>
      <w:tr w:rsidR="00A852CD" w14:paraId="41953A66" w14:textId="77777777">
        <w:trPr>
          <w:cantSplit/>
        </w:trPr>
        <w:tc>
          <w:tcPr>
            <w:tcW w:w="567" w:type="dxa"/>
            <w:vAlign w:val="center"/>
          </w:tcPr>
          <w:p w14:paraId="0584F368" w14:textId="77777777" w:rsidR="00A852CD" w:rsidRDefault="005F3882">
            <w:pPr>
              <w:pStyle w:val="UIBody"/>
              <w:spacing w:before="40" w:after="40"/>
              <w:jc w:val="center"/>
            </w:pPr>
            <w:r>
              <w:rPr>
                <w:sz w:val="24"/>
              </w:rPr>
              <w:t>3</w:t>
            </w:r>
          </w:p>
        </w:tc>
        <w:tc>
          <w:tcPr>
            <w:tcW w:w="2835" w:type="dxa"/>
            <w:vAlign w:val="center"/>
          </w:tcPr>
          <w:p w14:paraId="587A91D4" w14:textId="77777777" w:rsidR="00A852CD" w:rsidRDefault="005F3882">
            <w:pPr>
              <w:pStyle w:val="UIBody"/>
              <w:spacing w:before="40" w:after="40"/>
            </w:pPr>
            <w:r>
              <w:rPr>
                <w:sz w:val="24"/>
              </w:rPr>
              <w:t>Nút Báo cáo hoặc chặn</w:t>
            </w:r>
          </w:p>
        </w:tc>
        <w:tc>
          <w:tcPr>
            <w:tcW w:w="5669" w:type="dxa"/>
            <w:vAlign w:val="center"/>
          </w:tcPr>
          <w:p w14:paraId="713962EE" w14:textId="77777777" w:rsidR="00A852CD" w:rsidRDefault="005F3882">
            <w:pPr>
              <w:pStyle w:val="UIBody"/>
              <w:spacing w:before="40" w:after="40"/>
            </w:pPr>
            <w:r>
              <w:rPr>
                <w:sz w:val="24"/>
              </w:rPr>
              <w:t>Mở thao tác an toàn cho đúng người.</w:t>
            </w:r>
          </w:p>
        </w:tc>
      </w:tr>
      <w:tr w:rsidR="00A852CD" w14:paraId="0E972258" w14:textId="77777777">
        <w:trPr>
          <w:cantSplit/>
        </w:trPr>
        <w:tc>
          <w:tcPr>
            <w:tcW w:w="567" w:type="dxa"/>
            <w:vAlign w:val="center"/>
          </w:tcPr>
          <w:p w14:paraId="14EE314D" w14:textId="77777777" w:rsidR="00A852CD" w:rsidRDefault="005F3882">
            <w:pPr>
              <w:pStyle w:val="UIBody"/>
              <w:spacing w:before="40" w:after="40"/>
              <w:jc w:val="center"/>
            </w:pPr>
            <w:r>
              <w:rPr>
                <w:sz w:val="24"/>
              </w:rPr>
              <w:t>4</w:t>
            </w:r>
          </w:p>
        </w:tc>
        <w:tc>
          <w:tcPr>
            <w:tcW w:w="2835" w:type="dxa"/>
            <w:vAlign w:val="center"/>
          </w:tcPr>
          <w:p w14:paraId="10E60D13" w14:textId="77777777" w:rsidR="00A852CD" w:rsidRDefault="005F3882">
            <w:pPr>
              <w:pStyle w:val="UIBody"/>
              <w:spacing w:before="40" w:after="40"/>
            </w:pPr>
            <w:r>
              <w:rPr>
                <w:sz w:val="24"/>
              </w:rPr>
              <w:t>Nút Hủy kết nối</w:t>
            </w:r>
          </w:p>
        </w:tc>
        <w:tc>
          <w:tcPr>
            <w:tcW w:w="5669" w:type="dxa"/>
            <w:vAlign w:val="center"/>
          </w:tcPr>
          <w:p w14:paraId="64904AEC" w14:textId="77777777" w:rsidR="00A852CD" w:rsidRDefault="005F3882">
            <w:pPr>
              <w:pStyle w:val="UIBody"/>
              <w:spacing w:before="40" w:after="40"/>
            </w:pPr>
            <w:r>
              <w:rPr>
                <w:sz w:val="24"/>
              </w:rPr>
              <w:t>Mở xác nhận ngừng chia sẻ liên hệ.</w:t>
            </w:r>
          </w:p>
        </w:tc>
      </w:tr>
    </w:tbl>
    <w:p w14:paraId="570D3EF1" w14:textId="77777777" w:rsidR="00A852CD" w:rsidRDefault="005F3882">
      <w:pPr>
        <w:pStyle w:val="UILabel"/>
      </w:pPr>
      <w:r>
        <w:t>Sơ đồ biến cố</w:t>
      </w:r>
    </w:p>
    <w:p w14:paraId="32348D80" w14:textId="77777777" w:rsidR="00A852CD" w:rsidRDefault="005F3882">
      <w:pPr>
        <w:pStyle w:val="UIBody"/>
        <w:keepNext/>
        <w:spacing w:after="60"/>
        <w:jc w:val="center"/>
      </w:pPr>
      <w:r>
        <w:rPr>
          <w:noProof/>
        </w:rPr>
        <w:drawing>
          <wp:inline distT="0" distB="0" distL="0" distR="0" wp14:anchorId="5AF02916" wp14:editId="4A651A57">
            <wp:extent cx="5760000" cy="2560000"/>
            <wp:effectExtent l="0" t="0" r="0" b="0"/>
            <wp:docPr id="100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5.png"/>
                    <pic:cNvPicPr/>
                  </pic:nvPicPr>
                  <pic:blipFill>
                    <a:blip r:embed="rId110"/>
                    <a:stretch>
                      <a:fillRect/>
                    </a:stretch>
                  </pic:blipFill>
                  <pic:spPr>
                    <a:xfrm>
                      <a:off x="0" y="0"/>
                      <a:ext cx="5760000" cy="2560000"/>
                    </a:xfrm>
                    <a:prstGeom prst="rect">
                      <a:avLst/>
                    </a:prstGeom>
                  </pic:spPr>
                </pic:pic>
              </a:graphicData>
            </a:graphic>
          </wp:inline>
        </w:drawing>
      </w:r>
    </w:p>
    <w:p w14:paraId="25253B32" w14:textId="77777777" w:rsidR="00A852CD" w:rsidRDefault="005F3882">
      <w:pPr>
        <w:pStyle w:val="UIFig"/>
      </w:pPr>
      <w:bookmarkStart w:id="173" w:name="UIcap30134"/>
      <w:r>
        <w:t>Hình 3.77. Sơ đồ biến cố thông tin liên hệ sau kết nối</w:t>
      </w:r>
      <w:bookmarkEnd w:id="173"/>
    </w:p>
    <w:p w14:paraId="205CC2E2" w14:textId="77777777" w:rsidR="00A852CD" w:rsidRDefault="005F3882">
      <w:pPr>
        <w:pStyle w:val="UIHead4"/>
        <w:pageBreakBefore/>
      </w:pPr>
      <w:r>
        <w:lastRenderedPageBreak/>
        <w:t>3.2.2.36. Hủy kết nối</w:t>
      </w:r>
    </w:p>
    <w:p w14:paraId="21AD2A26" w14:textId="77777777" w:rsidR="00A852CD" w:rsidRDefault="005F3882">
      <w:pPr>
        <w:pStyle w:val="UIBody"/>
        <w:jc w:val="both"/>
      </w:pPr>
      <w:r>
        <w:t>Ý nghĩa: Cho người dùng xác nhận việc ngừng kết nối và thu hồi quyền chia sẻ liên hệ.</w:t>
      </w:r>
    </w:p>
    <w:p w14:paraId="0B36C9AD" w14:textId="77777777" w:rsidR="00A852CD" w:rsidRDefault="005F3882">
      <w:pPr>
        <w:pStyle w:val="UIBody"/>
        <w:jc w:val="both"/>
      </w:pPr>
      <w:r>
        <w:t>Tham chiếu nghiệp vụ: FR-29, BR-04.</w:t>
      </w:r>
    </w:p>
    <w:p w14:paraId="4FE3AB78" w14:textId="77777777" w:rsidR="00A852CD" w:rsidRDefault="005F3882">
      <w:pPr>
        <w:pStyle w:val="UILabel"/>
      </w:pPr>
      <w:r>
        <w:t>Chi tiết màn hình</w:t>
      </w:r>
    </w:p>
    <w:p w14:paraId="6C35E838" w14:textId="77777777" w:rsidR="00A852CD" w:rsidRDefault="005F3882">
      <w:pPr>
        <w:pStyle w:val="UIBody"/>
        <w:keepNext/>
        <w:spacing w:after="60"/>
        <w:jc w:val="center"/>
      </w:pPr>
      <w:r>
        <w:rPr>
          <w:noProof/>
        </w:rPr>
        <w:drawing>
          <wp:inline distT="0" distB="0" distL="0" distR="0" wp14:anchorId="23B06448" wp14:editId="4103EE7B">
            <wp:extent cx="2495260" cy="5400000"/>
            <wp:effectExtent l="0" t="0" r="0" b="0"/>
            <wp:docPr id="100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png"/>
                    <pic:cNvPicPr/>
                  </pic:nvPicPr>
                  <pic:blipFill>
                    <a:blip r:embed="rId111"/>
                    <a:stretch>
                      <a:fillRect/>
                    </a:stretch>
                  </pic:blipFill>
                  <pic:spPr>
                    <a:xfrm>
                      <a:off x="0" y="0"/>
                      <a:ext cx="2495260" cy="5400000"/>
                    </a:xfrm>
                    <a:prstGeom prst="rect">
                      <a:avLst/>
                    </a:prstGeom>
                  </pic:spPr>
                </pic:pic>
              </a:graphicData>
            </a:graphic>
          </wp:inline>
        </w:drawing>
      </w:r>
    </w:p>
    <w:p w14:paraId="6B1A8D13" w14:textId="77777777" w:rsidR="00A852CD" w:rsidRDefault="005F3882">
      <w:pPr>
        <w:pStyle w:val="UIFig"/>
      </w:pPr>
      <w:bookmarkStart w:id="174" w:name="UIcap30135"/>
      <w:r>
        <w:t>Hình 3.78. Hủy kết nối (MH-56)</w:t>
      </w:r>
      <w:bookmarkEnd w:id="174"/>
    </w:p>
    <w:p w14:paraId="74A2FEEC" w14:textId="77777777" w:rsidR="00A852CD" w:rsidRDefault="005F3882">
      <w:pPr>
        <w:pStyle w:val="UILabel"/>
        <w:pageBreakBefore/>
      </w:pPr>
      <w:r>
        <w:lastRenderedPageBreak/>
        <w:t>Các đối tượng trong màn hình</w:t>
      </w:r>
    </w:p>
    <w:p w14:paraId="2C1A88AA" w14:textId="77777777" w:rsidR="00A852CD" w:rsidRDefault="005F3882">
      <w:pPr>
        <w:pStyle w:val="UILabel"/>
      </w:pPr>
      <w:r>
        <w:t>Hủy kết nối</w:t>
      </w:r>
    </w:p>
    <w:p w14:paraId="10F9AF03" w14:textId="77777777" w:rsidR="00A852CD" w:rsidRDefault="005F3882">
      <w:pPr>
        <w:pStyle w:val="UITableCaption"/>
      </w:pPr>
      <w:bookmarkStart w:id="175" w:name="UIcap30136"/>
      <w:r>
        <w:t>Bảng 3.45. Các đối tượng của hủy kết nối</w:t>
      </w:r>
      <w:bookmarkEnd w:id="17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4C3AF9E" w14:textId="77777777">
        <w:trPr>
          <w:cantSplit/>
          <w:tblHeader/>
        </w:trPr>
        <w:tc>
          <w:tcPr>
            <w:tcW w:w="567" w:type="dxa"/>
            <w:shd w:val="clear" w:color="auto" w:fill="EEEEEE"/>
            <w:tcMar>
              <w:left w:w="20" w:type="dxa"/>
              <w:right w:w="20" w:type="dxa"/>
            </w:tcMar>
            <w:vAlign w:val="center"/>
          </w:tcPr>
          <w:p w14:paraId="55BBC3FB"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F5A4F6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6A3CB86" w14:textId="77777777" w:rsidR="00A852CD" w:rsidRDefault="005F3882">
            <w:pPr>
              <w:pStyle w:val="UIBody"/>
              <w:spacing w:before="40" w:after="40"/>
            </w:pPr>
            <w:r>
              <w:rPr>
                <w:b/>
                <w:sz w:val="24"/>
              </w:rPr>
              <w:t>Ý nghĩa</w:t>
            </w:r>
          </w:p>
        </w:tc>
      </w:tr>
      <w:tr w:rsidR="00A852CD" w14:paraId="139D099D" w14:textId="77777777">
        <w:trPr>
          <w:cantSplit/>
        </w:trPr>
        <w:tc>
          <w:tcPr>
            <w:tcW w:w="567" w:type="dxa"/>
            <w:vAlign w:val="center"/>
          </w:tcPr>
          <w:p w14:paraId="5235155E" w14:textId="77777777" w:rsidR="00A852CD" w:rsidRDefault="005F3882">
            <w:pPr>
              <w:pStyle w:val="UIBody"/>
              <w:spacing w:before="40" w:after="40"/>
              <w:jc w:val="center"/>
            </w:pPr>
            <w:r>
              <w:rPr>
                <w:sz w:val="24"/>
              </w:rPr>
              <w:t>1</w:t>
            </w:r>
          </w:p>
        </w:tc>
        <w:tc>
          <w:tcPr>
            <w:tcW w:w="2835" w:type="dxa"/>
            <w:vAlign w:val="center"/>
          </w:tcPr>
          <w:p w14:paraId="5981903D" w14:textId="77777777" w:rsidR="00A852CD" w:rsidRDefault="005F3882">
            <w:pPr>
              <w:pStyle w:val="UIBody"/>
              <w:spacing w:before="40" w:after="40"/>
            </w:pPr>
            <w:r>
              <w:rPr>
                <w:sz w:val="24"/>
              </w:rPr>
              <w:t>Thông báo xác nhận</w:t>
            </w:r>
          </w:p>
        </w:tc>
        <w:tc>
          <w:tcPr>
            <w:tcW w:w="5669" w:type="dxa"/>
            <w:vAlign w:val="center"/>
          </w:tcPr>
          <w:p w14:paraId="5A874CE0" w14:textId="77777777" w:rsidR="00A852CD" w:rsidRDefault="005F3882">
            <w:pPr>
              <w:pStyle w:val="UIBody"/>
              <w:spacing w:before="40" w:after="40"/>
            </w:pPr>
            <w:r>
              <w:rPr>
                <w:sz w:val="24"/>
              </w:rPr>
              <w:t>Giải thích tác động tới kết nối giữa hai bên.</w:t>
            </w:r>
          </w:p>
        </w:tc>
      </w:tr>
      <w:tr w:rsidR="00A852CD" w14:paraId="4FE93F68" w14:textId="77777777">
        <w:trPr>
          <w:cantSplit/>
        </w:trPr>
        <w:tc>
          <w:tcPr>
            <w:tcW w:w="567" w:type="dxa"/>
            <w:vAlign w:val="center"/>
          </w:tcPr>
          <w:p w14:paraId="0A869684" w14:textId="77777777" w:rsidR="00A852CD" w:rsidRDefault="005F3882">
            <w:pPr>
              <w:pStyle w:val="UIBody"/>
              <w:spacing w:before="40" w:after="40"/>
              <w:jc w:val="center"/>
            </w:pPr>
            <w:r>
              <w:rPr>
                <w:sz w:val="24"/>
              </w:rPr>
              <w:t>2</w:t>
            </w:r>
          </w:p>
        </w:tc>
        <w:tc>
          <w:tcPr>
            <w:tcW w:w="2835" w:type="dxa"/>
            <w:vAlign w:val="center"/>
          </w:tcPr>
          <w:p w14:paraId="68490E8E" w14:textId="77777777" w:rsidR="00A852CD" w:rsidRDefault="005F3882">
            <w:pPr>
              <w:pStyle w:val="UIBody"/>
              <w:spacing w:before="40" w:after="40"/>
            </w:pPr>
            <w:r>
              <w:rPr>
                <w:sz w:val="24"/>
              </w:rPr>
              <w:t>Nút Xác nhận hủy kết nối</w:t>
            </w:r>
          </w:p>
        </w:tc>
        <w:tc>
          <w:tcPr>
            <w:tcW w:w="5669" w:type="dxa"/>
            <w:vAlign w:val="center"/>
          </w:tcPr>
          <w:p w14:paraId="55C05E29" w14:textId="77777777" w:rsidR="00A852CD" w:rsidRDefault="005F3882">
            <w:pPr>
              <w:pStyle w:val="UIBody"/>
              <w:spacing w:before="40" w:after="40"/>
            </w:pPr>
            <w:r>
              <w:rPr>
                <w:sz w:val="24"/>
              </w:rPr>
              <w:t>Gửi yêu cầu chấm dứt kết nối.</w:t>
            </w:r>
          </w:p>
        </w:tc>
      </w:tr>
      <w:tr w:rsidR="00A852CD" w14:paraId="789E6F8B" w14:textId="77777777">
        <w:trPr>
          <w:cantSplit/>
        </w:trPr>
        <w:tc>
          <w:tcPr>
            <w:tcW w:w="567" w:type="dxa"/>
            <w:vAlign w:val="center"/>
          </w:tcPr>
          <w:p w14:paraId="423263EE" w14:textId="77777777" w:rsidR="00A852CD" w:rsidRDefault="005F3882">
            <w:pPr>
              <w:pStyle w:val="UIBody"/>
              <w:spacing w:before="40" w:after="40"/>
              <w:jc w:val="center"/>
            </w:pPr>
            <w:r>
              <w:rPr>
                <w:sz w:val="24"/>
              </w:rPr>
              <w:t>3</w:t>
            </w:r>
          </w:p>
        </w:tc>
        <w:tc>
          <w:tcPr>
            <w:tcW w:w="2835" w:type="dxa"/>
            <w:vAlign w:val="center"/>
          </w:tcPr>
          <w:p w14:paraId="22307190" w14:textId="77777777" w:rsidR="00A852CD" w:rsidRDefault="005F3882">
            <w:pPr>
              <w:pStyle w:val="UIBody"/>
              <w:spacing w:before="40" w:after="40"/>
            </w:pPr>
            <w:r>
              <w:rPr>
                <w:sz w:val="24"/>
              </w:rPr>
              <w:t>Nút Giữ kết nối</w:t>
            </w:r>
          </w:p>
        </w:tc>
        <w:tc>
          <w:tcPr>
            <w:tcW w:w="5669" w:type="dxa"/>
            <w:vAlign w:val="center"/>
          </w:tcPr>
          <w:p w14:paraId="37815B75" w14:textId="77777777" w:rsidR="00A852CD" w:rsidRDefault="005F3882">
            <w:pPr>
              <w:pStyle w:val="UIBody"/>
              <w:spacing w:before="40" w:after="40"/>
            </w:pPr>
            <w:r>
              <w:rPr>
                <w:sz w:val="24"/>
              </w:rPr>
              <w:t>Đóng màn hình xác nhận.</w:t>
            </w:r>
          </w:p>
        </w:tc>
      </w:tr>
    </w:tbl>
    <w:p w14:paraId="712A11BE" w14:textId="77777777" w:rsidR="00A852CD" w:rsidRDefault="005F3882">
      <w:pPr>
        <w:pStyle w:val="UILabel"/>
      </w:pPr>
      <w:r>
        <w:t>Sơ đồ biến cố</w:t>
      </w:r>
    </w:p>
    <w:p w14:paraId="75F795BD" w14:textId="77777777" w:rsidR="00A852CD" w:rsidRDefault="005F3882">
      <w:pPr>
        <w:pStyle w:val="UIBody"/>
        <w:keepNext/>
        <w:spacing w:after="60"/>
        <w:jc w:val="center"/>
      </w:pPr>
      <w:r>
        <w:rPr>
          <w:noProof/>
        </w:rPr>
        <w:drawing>
          <wp:inline distT="0" distB="0" distL="0" distR="0" wp14:anchorId="4EE0B3BB" wp14:editId="1D5BFEFA">
            <wp:extent cx="5760000" cy="1952000"/>
            <wp:effectExtent l="0" t="0" r="0" b="0"/>
            <wp:docPr id="100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6.png"/>
                    <pic:cNvPicPr/>
                  </pic:nvPicPr>
                  <pic:blipFill>
                    <a:blip r:embed="rId112"/>
                    <a:stretch>
                      <a:fillRect/>
                    </a:stretch>
                  </pic:blipFill>
                  <pic:spPr>
                    <a:xfrm>
                      <a:off x="0" y="0"/>
                      <a:ext cx="5760000" cy="1952000"/>
                    </a:xfrm>
                    <a:prstGeom prst="rect">
                      <a:avLst/>
                    </a:prstGeom>
                  </pic:spPr>
                </pic:pic>
              </a:graphicData>
            </a:graphic>
          </wp:inline>
        </w:drawing>
      </w:r>
    </w:p>
    <w:p w14:paraId="36386D45" w14:textId="77777777" w:rsidR="00A852CD" w:rsidRDefault="005F3882">
      <w:pPr>
        <w:pStyle w:val="UIFig"/>
      </w:pPr>
      <w:bookmarkStart w:id="176" w:name="UIcap30137"/>
      <w:r>
        <w:t>Hình 3.79. Sơ đồ biến cố hủy kết nối</w:t>
      </w:r>
      <w:bookmarkEnd w:id="176"/>
    </w:p>
    <w:p w14:paraId="2DC4C26A" w14:textId="77777777" w:rsidR="00A852CD" w:rsidRDefault="005F3882">
      <w:pPr>
        <w:pStyle w:val="UIBody"/>
        <w:jc w:val="both"/>
      </w:pPr>
      <w:r>
        <w:t>Quy tắc áp dụng: Theo BR-04, hủy kết nối đồng thời vô hiệu hóa quyền liên lạc và hủy các lịch xem phòng chưa diễn ra của hai bên.</w:t>
      </w:r>
    </w:p>
    <w:p w14:paraId="706327E2" w14:textId="77777777" w:rsidR="00A852CD" w:rsidRDefault="005F3882">
      <w:pPr>
        <w:pStyle w:val="UIHead4"/>
        <w:pageBreakBefore/>
      </w:pPr>
      <w:r>
        <w:lastRenderedPageBreak/>
        <w:t>3.2.2.37. Trao đổi tin nhắn trong kết nối</w:t>
      </w:r>
    </w:p>
    <w:p w14:paraId="26FDFEF7" w14:textId="77777777" w:rsidR="00A852CD" w:rsidRDefault="005F3882">
      <w:pPr>
        <w:pStyle w:val="UIBody"/>
        <w:jc w:val="both"/>
      </w:pPr>
      <w:r>
        <w:t>Ý nghĩa: Minh họa kênh trao đổi trực tiếp giữa hai người đã kết nối trong phạm vi chức năng tùy chọn.</w:t>
      </w:r>
    </w:p>
    <w:p w14:paraId="792B18ED" w14:textId="77777777" w:rsidR="00A852CD" w:rsidRDefault="005F3882">
      <w:pPr>
        <w:pStyle w:val="UIBody"/>
        <w:jc w:val="both"/>
      </w:pPr>
      <w:r>
        <w:t>Tham chiếu nghiệp vụ: FR-38 (tùy chọn).</w:t>
      </w:r>
    </w:p>
    <w:p w14:paraId="05683C14" w14:textId="77777777" w:rsidR="00A852CD" w:rsidRDefault="005F3882">
      <w:pPr>
        <w:pStyle w:val="UILabel"/>
      </w:pPr>
      <w:r>
        <w:t>Chi tiết màn hình</w:t>
      </w:r>
    </w:p>
    <w:p w14:paraId="0AD58809" w14:textId="77777777" w:rsidR="00A852CD" w:rsidRDefault="005F3882">
      <w:pPr>
        <w:pStyle w:val="UIBody"/>
        <w:keepNext/>
        <w:spacing w:after="60"/>
        <w:jc w:val="center"/>
      </w:pPr>
      <w:r>
        <w:rPr>
          <w:noProof/>
        </w:rPr>
        <w:drawing>
          <wp:inline distT="0" distB="0" distL="0" distR="0" wp14:anchorId="6D5181D4" wp14:editId="6AEE8704">
            <wp:extent cx="2495260" cy="5400000"/>
            <wp:effectExtent l="0" t="0" r="0" b="0"/>
            <wp:docPr id="100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png"/>
                    <pic:cNvPicPr/>
                  </pic:nvPicPr>
                  <pic:blipFill>
                    <a:blip r:embed="rId113"/>
                    <a:stretch>
                      <a:fillRect/>
                    </a:stretch>
                  </pic:blipFill>
                  <pic:spPr>
                    <a:xfrm>
                      <a:off x="0" y="0"/>
                      <a:ext cx="2495260" cy="5400000"/>
                    </a:xfrm>
                    <a:prstGeom prst="rect">
                      <a:avLst/>
                    </a:prstGeom>
                  </pic:spPr>
                </pic:pic>
              </a:graphicData>
            </a:graphic>
          </wp:inline>
        </w:drawing>
      </w:r>
    </w:p>
    <w:p w14:paraId="3CD080A9" w14:textId="77777777" w:rsidR="00A852CD" w:rsidRDefault="005F3882">
      <w:pPr>
        <w:pStyle w:val="UIFig"/>
      </w:pPr>
      <w:bookmarkStart w:id="177" w:name="UIcap30138"/>
      <w:r>
        <w:t>Hình 3.80. Minh Anh (MH-66)</w:t>
      </w:r>
      <w:bookmarkEnd w:id="177"/>
    </w:p>
    <w:p w14:paraId="25E4A07F" w14:textId="77777777" w:rsidR="00A852CD" w:rsidRDefault="005F3882">
      <w:pPr>
        <w:pStyle w:val="UILabel"/>
        <w:pageBreakBefore/>
      </w:pPr>
      <w:r>
        <w:lastRenderedPageBreak/>
        <w:t>Các đối tượng trong màn hình</w:t>
      </w:r>
    </w:p>
    <w:p w14:paraId="4EEDFE74" w14:textId="77777777" w:rsidR="00A852CD" w:rsidRDefault="005F3882">
      <w:pPr>
        <w:pStyle w:val="UILabel"/>
      </w:pPr>
      <w:r>
        <w:t>Trao đổi tin nhắn trong kết nối</w:t>
      </w:r>
    </w:p>
    <w:p w14:paraId="1B478B93" w14:textId="77777777" w:rsidR="00A852CD" w:rsidRDefault="005F3882">
      <w:pPr>
        <w:pStyle w:val="UITableCaption"/>
      </w:pPr>
      <w:bookmarkStart w:id="178" w:name="UIcap30139"/>
      <w:r>
        <w:t>Bảng 3.46. Các đối tượng của trao đổi tin nhắn trong kết nối</w:t>
      </w:r>
      <w:bookmarkEnd w:id="17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04D18D9" w14:textId="77777777">
        <w:trPr>
          <w:cantSplit/>
          <w:tblHeader/>
        </w:trPr>
        <w:tc>
          <w:tcPr>
            <w:tcW w:w="567" w:type="dxa"/>
            <w:shd w:val="clear" w:color="auto" w:fill="EEEEEE"/>
            <w:tcMar>
              <w:left w:w="20" w:type="dxa"/>
              <w:right w:w="20" w:type="dxa"/>
            </w:tcMar>
            <w:vAlign w:val="center"/>
          </w:tcPr>
          <w:p w14:paraId="22C23B4E"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069DBF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827F775" w14:textId="77777777" w:rsidR="00A852CD" w:rsidRDefault="005F3882">
            <w:pPr>
              <w:pStyle w:val="UIBody"/>
              <w:spacing w:before="40" w:after="40"/>
            </w:pPr>
            <w:r>
              <w:rPr>
                <w:b/>
                <w:sz w:val="24"/>
              </w:rPr>
              <w:t>Ý nghĩa</w:t>
            </w:r>
          </w:p>
        </w:tc>
      </w:tr>
      <w:tr w:rsidR="00A852CD" w14:paraId="2F653167" w14:textId="77777777">
        <w:trPr>
          <w:cantSplit/>
        </w:trPr>
        <w:tc>
          <w:tcPr>
            <w:tcW w:w="567" w:type="dxa"/>
            <w:vAlign w:val="center"/>
          </w:tcPr>
          <w:p w14:paraId="68BF1266" w14:textId="77777777" w:rsidR="00A852CD" w:rsidRDefault="005F3882">
            <w:pPr>
              <w:pStyle w:val="UIBody"/>
              <w:spacing w:before="40" w:after="40"/>
              <w:jc w:val="center"/>
            </w:pPr>
            <w:r>
              <w:rPr>
                <w:sz w:val="24"/>
              </w:rPr>
              <w:t>1</w:t>
            </w:r>
          </w:p>
        </w:tc>
        <w:tc>
          <w:tcPr>
            <w:tcW w:w="2835" w:type="dxa"/>
            <w:vAlign w:val="center"/>
          </w:tcPr>
          <w:p w14:paraId="0531BD88" w14:textId="77777777" w:rsidR="00A852CD" w:rsidRDefault="005F3882">
            <w:pPr>
              <w:pStyle w:val="UIBody"/>
              <w:spacing w:before="40" w:after="40"/>
            </w:pPr>
            <w:r>
              <w:rPr>
                <w:sz w:val="24"/>
              </w:rPr>
              <w:t>Tên người liên hệ</w:t>
            </w:r>
          </w:p>
        </w:tc>
        <w:tc>
          <w:tcPr>
            <w:tcW w:w="5669" w:type="dxa"/>
            <w:vAlign w:val="center"/>
          </w:tcPr>
          <w:p w14:paraId="6040C227" w14:textId="77777777" w:rsidR="00A852CD" w:rsidRDefault="005F3882">
            <w:pPr>
              <w:pStyle w:val="UIBody"/>
              <w:spacing w:before="40" w:after="40"/>
            </w:pPr>
            <w:r>
              <w:rPr>
                <w:sz w:val="24"/>
              </w:rPr>
              <w:t>Cho biết cuộc hội thoại đang mở.</w:t>
            </w:r>
          </w:p>
        </w:tc>
      </w:tr>
      <w:tr w:rsidR="00A852CD" w14:paraId="151E9CE7" w14:textId="77777777">
        <w:trPr>
          <w:cantSplit/>
        </w:trPr>
        <w:tc>
          <w:tcPr>
            <w:tcW w:w="567" w:type="dxa"/>
            <w:vAlign w:val="center"/>
          </w:tcPr>
          <w:p w14:paraId="58251116" w14:textId="77777777" w:rsidR="00A852CD" w:rsidRDefault="005F3882">
            <w:pPr>
              <w:pStyle w:val="UIBody"/>
              <w:spacing w:before="40" w:after="40"/>
              <w:jc w:val="center"/>
            </w:pPr>
            <w:r>
              <w:rPr>
                <w:sz w:val="24"/>
              </w:rPr>
              <w:t>2</w:t>
            </w:r>
          </w:p>
        </w:tc>
        <w:tc>
          <w:tcPr>
            <w:tcW w:w="2835" w:type="dxa"/>
            <w:vAlign w:val="center"/>
          </w:tcPr>
          <w:p w14:paraId="210D5C93" w14:textId="77777777" w:rsidR="00A852CD" w:rsidRDefault="005F3882">
            <w:pPr>
              <w:pStyle w:val="UIBody"/>
              <w:spacing w:before="40" w:after="40"/>
            </w:pPr>
            <w:r>
              <w:rPr>
                <w:sz w:val="24"/>
              </w:rPr>
              <w:t>Lịch sử tin nhắn</w:t>
            </w:r>
          </w:p>
        </w:tc>
        <w:tc>
          <w:tcPr>
            <w:tcW w:w="5669" w:type="dxa"/>
            <w:vAlign w:val="center"/>
          </w:tcPr>
          <w:p w14:paraId="18A5363E" w14:textId="77777777" w:rsidR="00A852CD" w:rsidRDefault="005F3882">
            <w:pPr>
              <w:pStyle w:val="UIBody"/>
              <w:spacing w:before="40" w:after="40"/>
            </w:pPr>
            <w:r>
              <w:rPr>
                <w:sz w:val="24"/>
              </w:rPr>
              <w:t>Hiển thị nội dung, thời gian và trạng thái tin.</w:t>
            </w:r>
          </w:p>
        </w:tc>
      </w:tr>
      <w:tr w:rsidR="00A852CD" w14:paraId="7E9FC31F" w14:textId="77777777">
        <w:trPr>
          <w:cantSplit/>
        </w:trPr>
        <w:tc>
          <w:tcPr>
            <w:tcW w:w="567" w:type="dxa"/>
            <w:vAlign w:val="center"/>
          </w:tcPr>
          <w:p w14:paraId="5275FC1E" w14:textId="77777777" w:rsidR="00A852CD" w:rsidRDefault="005F3882">
            <w:pPr>
              <w:pStyle w:val="UIBody"/>
              <w:spacing w:before="40" w:after="40"/>
              <w:jc w:val="center"/>
            </w:pPr>
            <w:r>
              <w:rPr>
                <w:sz w:val="24"/>
              </w:rPr>
              <w:t>3</w:t>
            </w:r>
          </w:p>
        </w:tc>
        <w:tc>
          <w:tcPr>
            <w:tcW w:w="2835" w:type="dxa"/>
            <w:vAlign w:val="center"/>
          </w:tcPr>
          <w:p w14:paraId="1355FF91" w14:textId="77777777" w:rsidR="00A852CD" w:rsidRDefault="005F3882">
            <w:pPr>
              <w:pStyle w:val="UIBody"/>
              <w:spacing w:before="40" w:after="40"/>
            </w:pPr>
            <w:r>
              <w:rPr>
                <w:sz w:val="24"/>
              </w:rPr>
              <w:t>Ô Nhập tin nhắn</w:t>
            </w:r>
          </w:p>
        </w:tc>
        <w:tc>
          <w:tcPr>
            <w:tcW w:w="5669" w:type="dxa"/>
            <w:vAlign w:val="center"/>
          </w:tcPr>
          <w:p w14:paraId="653A0A08" w14:textId="77777777" w:rsidR="00A852CD" w:rsidRDefault="005F3882">
            <w:pPr>
              <w:pStyle w:val="UIBody"/>
              <w:spacing w:before="40" w:after="40"/>
            </w:pPr>
            <w:r>
              <w:rPr>
                <w:sz w:val="24"/>
              </w:rPr>
              <w:t>Soạn nội dung cần gửi.</w:t>
            </w:r>
          </w:p>
        </w:tc>
      </w:tr>
      <w:tr w:rsidR="00A852CD" w14:paraId="46D279EE" w14:textId="77777777">
        <w:trPr>
          <w:cantSplit/>
        </w:trPr>
        <w:tc>
          <w:tcPr>
            <w:tcW w:w="567" w:type="dxa"/>
            <w:vAlign w:val="center"/>
          </w:tcPr>
          <w:p w14:paraId="520D83E2" w14:textId="77777777" w:rsidR="00A852CD" w:rsidRDefault="005F3882">
            <w:pPr>
              <w:pStyle w:val="UIBody"/>
              <w:spacing w:before="40" w:after="40"/>
              <w:jc w:val="center"/>
            </w:pPr>
            <w:r>
              <w:rPr>
                <w:sz w:val="24"/>
              </w:rPr>
              <w:t>4</w:t>
            </w:r>
          </w:p>
        </w:tc>
        <w:tc>
          <w:tcPr>
            <w:tcW w:w="2835" w:type="dxa"/>
            <w:vAlign w:val="center"/>
          </w:tcPr>
          <w:p w14:paraId="6B89463F" w14:textId="77777777" w:rsidR="00A852CD" w:rsidRDefault="005F3882">
            <w:pPr>
              <w:pStyle w:val="UIBody"/>
              <w:spacing w:before="40" w:after="40"/>
            </w:pPr>
            <w:r>
              <w:rPr>
                <w:sz w:val="24"/>
              </w:rPr>
              <w:t>Nút Gửi</w:t>
            </w:r>
          </w:p>
        </w:tc>
        <w:tc>
          <w:tcPr>
            <w:tcW w:w="5669" w:type="dxa"/>
            <w:vAlign w:val="center"/>
          </w:tcPr>
          <w:p w14:paraId="0C58D43A" w14:textId="77777777" w:rsidR="00A852CD" w:rsidRDefault="005F3882">
            <w:pPr>
              <w:pStyle w:val="UIBody"/>
              <w:spacing w:before="40" w:after="40"/>
            </w:pPr>
            <w:r>
              <w:rPr>
                <w:sz w:val="24"/>
              </w:rPr>
              <w:t>Gửi tin khi tính năng được cung cấp và kết nối còn hợp lệ.</w:t>
            </w:r>
          </w:p>
        </w:tc>
      </w:tr>
    </w:tbl>
    <w:p w14:paraId="139C7688" w14:textId="77777777" w:rsidR="00A852CD" w:rsidRDefault="005F3882">
      <w:pPr>
        <w:pStyle w:val="UILabel"/>
      </w:pPr>
      <w:r>
        <w:t>Sơ đồ biến cố</w:t>
      </w:r>
    </w:p>
    <w:p w14:paraId="747BF56D" w14:textId="77777777" w:rsidR="00A852CD" w:rsidRDefault="005F3882">
      <w:pPr>
        <w:pStyle w:val="UIBody"/>
        <w:keepNext/>
        <w:spacing w:after="60"/>
        <w:jc w:val="center"/>
      </w:pPr>
      <w:r>
        <w:rPr>
          <w:noProof/>
        </w:rPr>
        <w:drawing>
          <wp:inline distT="0" distB="0" distL="0" distR="0" wp14:anchorId="5BBE9EF6" wp14:editId="3AE51C9B">
            <wp:extent cx="5760000" cy="2560000"/>
            <wp:effectExtent l="0" t="0" r="0" b="0"/>
            <wp:docPr id="100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7.png"/>
                    <pic:cNvPicPr/>
                  </pic:nvPicPr>
                  <pic:blipFill>
                    <a:blip r:embed="rId114"/>
                    <a:stretch>
                      <a:fillRect/>
                    </a:stretch>
                  </pic:blipFill>
                  <pic:spPr>
                    <a:xfrm>
                      <a:off x="0" y="0"/>
                      <a:ext cx="5760000" cy="2560000"/>
                    </a:xfrm>
                    <a:prstGeom prst="rect">
                      <a:avLst/>
                    </a:prstGeom>
                  </pic:spPr>
                </pic:pic>
              </a:graphicData>
            </a:graphic>
          </wp:inline>
        </w:drawing>
      </w:r>
    </w:p>
    <w:p w14:paraId="52835560" w14:textId="77777777" w:rsidR="00A852CD" w:rsidRDefault="005F3882">
      <w:pPr>
        <w:pStyle w:val="UIFig"/>
      </w:pPr>
      <w:bookmarkStart w:id="179" w:name="UIcap30140"/>
      <w:r>
        <w:t>Hình 3.81. Sơ đồ biến cố trao đổi tin nhắn trong kết nối</w:t>
      </w:r>
      <w:bookmarkEnd w:id="179"/>
    </w:p>
    <w:p w14:paraId="136F2A9B" w14:textId="77777777" w:rsidR="00A852CD" w:rsidRDefault="005F3882">
      <w:pPr>
        <w:pStyle w:val="UIBody"/>
        <w:jc w:val="both"/>
      </w:pPr>
      <w:r>
        <w:t>Quy tắc áp dụng: Chat nội bộ được báo cáo nền xác định là tùy chọn. Ảnh này minh họa thiết kế mở rộng; không được xem là bằng chứng đã có chức năng chat hoạt động.</w:t>
      </w:r>
    </w:p>
    <w:p w14:paraId="2AC230E9" w14:textId="77777777" w:rsidR="00A852CD" w:rsidRDefault="005F3882">
      <w:pPr>
        <w:pStyle w:val="UIHead4"/>
        <w:pageBreakBefore/>
      </w:pPr>
      <w:r>
        <w:lastRenderedPageBreak/>
        <w:t>3.2.2.38. Hồ sơ cá nhân</w:t>
      </w:r>
    </w:p>
    <w:p w14:paraId="76DB21C0" w14:textId="77777777" w:rsidR="00A852CD" w:rsidRDefault="005F3882">
      <w:pPr>
        <w:pStyle w:val="UIBody"/>
        <w:jc w:val="both"/>
      </w:pPr>
      <w:r>
        <w:t>Ý nghĩa: Tổng hợp thông tin cá nhân và các lối vào quản lý tiêu chí, lịch xem, tin đăng và cài đặt.</w:t>
      </w:r>
    </w:p>
    <w:p w14:paraId="4FAAAB0D" w14:textId="77777777" w:rsidR="00A852CD" w:rsidRDefault="005F3882">
      <w:pPr>
        <w:pStyle w:val="UIBody"/>
        <w:jc w:val="both"/>
      </w:pPr>
      <w:r>
        <w:t>Tham chiếu nghiệp vụ: FR-05, FR-06, FR-09.</w:t>
      </w:r>
    </w:p>
    <w:p w14:paraId="6170E591" w14:textId="77777777" w:rsidR="00A852CD" w:rsidRDefault="005F3882">
      <w:pPr>
        <w:pStyle w:val="UILabel"/>
      </w:pPr>
      <w:r>
        <w:t>Chi tiết màn hình</w:t>
      </w:r>
    </w:p>
    <w:p w14:paraId="4323CF55" w14:textId="77777777" w:rsidR="00A852CD" w:rsidRDefault="005F3882">
      <w:pPr>
        <w:pStyle w:val="UIBody"/>
        <w:keepNext/>
        <w:spacing w:after="60"/>
        <w:jc w:val="center"/>
      </w:pPr>
      <w:r>
        <w:rPr>
          <w:noProof/>
        </w:rPr>
        <w:drawing>
          <wp:inline distT="0" distB="0" distL="0" distR="0" wp14:anchorId="02874CF7" wp14:editId="1BA04D5D">
            <wp:extent cx="2495260" cy="5400000"/>
            <wp:effectExtent l="0" t="0" r="0" b="0"/>
            <wp:docPr id="100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15"/>
                    <a:stretch>
                      <a:fillRect/>
                    </a:stretch>
                  </pic:blipFill>
                  <pic:spPr>
                    <a:xfrm>
                      <a:off x="0" y="0"/>
                      <a:ext cx="2495260" cy="5400000"/>
                    </a:xfrm>
                    <a:prstGeom prst="rect">
                      <a:avLst/>
                    </a:prstGeom>
                  </pic:spPr>
                </pic:pic>
              </a:graphicData>
            </a:graphic>
          </wp:inline>
        </w:drawing>
      </w:r>
    </w:p>
    <w:p w14:paraId="4FD5B9AF" w14:textId="77777777" w:rsidR="00A852CD" w:rsidRDefault="005F3882">
      <w:pPr>
        <w:pStyle w:val="UIFig"/>
      </w:pPr>
      <w:bookmarkStart w:id="180" w:name="UIcap30141"/>
      <w:r>
        <w:t>Hình 3.82. Hồ sơ của tôi (MH-24)</w:t>
      </w:r>
      <w:bookmarkEnd w:id="180"/>
    </w:p>
    <w:p w14:paraId="55414531" w14:textId="77777777" w:rsidR="00A852CD" w:rsidRDefault="005F3882">
      <w:pPr>
        <w:pStyle w:val="UILabel"/>
        <w:pageBreakBefore/>
      </w:pPr>
      <w:r>
        <w:lastRenderedPageBreak/>
        <w:t>Các đối tượng trong màn hình</w:t>
      </w:r>
    </w:p>
    <w:p w14:paraId="440841BE" w14:textId="77777777" w:rsidR="00A852CD" w:rsidRDefault="005F3882">
      <w:pPr>
        <w:pStyle w:val="UILabel"/>
      </w:pPr>
      <w:r>
        <w:t>Hồ sơ cá nhân</w:t>
      </w:r>
    </w:p>
    <w:p w14:paraId="0BCEE0CE" w14:textId="77777777" w:rsidR="00A852CD" w:rsidRDefault="005F3882">
      <w:pPr>
        <w:pStyle w:val="UITableCaption"/>
      </w:pPr>
      <w:bookmarkStart w:id="181" w:name="UIcap30142"/>
      <w:r>
        <w:t>Bảng 3.47. Các đối tượng của hồ sơ cá nhân</w:t>
      </w:r>
      <w:bookmarkEnd w:id="18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9EF3F4" w14:textId="77777777">
        <w:trPr>
          <w:cantSplit/>
          <w:tblHeader/>
        </w:trPr>
        <w:tc>
          <w:tcPr>
            <w:tcW w:w="567" w:type="dxa"/>
            <w:shd w:val="clear" w:color="auto" w:fill="EEEEEE"/>
            <w:tcMar>
              <w:left w:w="20" w:type="dxa"/>
              <w:right w:w="20" w:type="dxa"/>
            </w:tcMar>
            <w:vAlign w:val="center"/>
          </w:tcPr>
          <w:p w14:paraId="1A92FCF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3FEE66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4D89A29" w14:textId="77777777" w:rsidR="00A852CD" w:rsidRDefault="005F3882">
            <w:pPr>
              <w:pStyle w:val="UIBody"/>
              <w:spacing w:before="40" w:after="40"/>
            </w:pPr>
            <w:r>
              <w:rPr>
                <w:b/>
                <w:sz w:val="24"/>
              </w:rPr>
              <w:t>Ý nghĩa</w:t>
            </w:r>
          </w:p>
        </w:tc>
      </w:tr>
      <w:tr w:rsidR="00A852CD" w14:paraId="69BD12F0" w14:textId="77777777">
        <w:trPr>
          <w:cantSplit/>
        </w:trPr>
        <w:tc>
          <w:tcPr>
            <w:tcW w:w="567" w:type="dxa"/>
            <w:vAlign w:val="center"/>
          </w:tcPr>
          <w:p w14:paraId="1101C869" w14:textId="77777777" w:rsidR="00A852CD" w:rsidRDefault="005F3882">
            <w:pPr>
              <w:pStyle w:val="UIBody"/>
              <w:spacing w:before="40" w:after="40"/>
              <w:jc w:val="center"/>
            </w:pPr>
            <w:r>
              <w:rPr>
                <w:sz w:val="24"/>
              </w:rPr>
              <w:t>1</w:t>
            </w:r>
          </w:p>
        </w:tc>
        <w:tc>
          <w:tcPr>
            <w:tcW w:w="2835" w:type="dxa"/>
            <w:vAlign w:val="center"/>
          </w:tcPr>
          <w:p w14:paraId="0C7225DC" w14:textId="77777777" w:rsidR="00A852CD" w:rsidRDefault="005F3882">
            <w:pPr>
              <w:pStyle w:val="UIBody"/>
              <w:spacing w:before="40" w:after="40"/>
            </w:pPr>
            <w:r>
              <w:rPr>
                <w:sz w:val="24"/>
              </w:rPr>
              <w:t>Ảnh, tên và trạng thái tìm bạn</w:t>
            </w:r>
          </w:p>
        </w:tc>
        <w:tc>
          <w:tcPr>
            <w:tcW w:w="5669" w:type="dxa"/>
            <w:vAlign w:val="center"/>
          </w:tcPr>
          <w:p w14:paraId="122327DD" w14:textId="77777777" w:rsidR="00A852CD" w:rsidRDefault="005F3882">
            <w:pPr>
              <w:pStyle w:val="UIBody"/>
              <w:spacing w:before="40" w:after="40"/>
            </w:pPr>
            <w:r>
              <w:rPr>
                <w:sz w:val="24"/>
              </w:rPr>
              <w:t>Hiển thị thông tin của chính người dùng.</w:t>
            </w:r>
          </w:p>
        </w:tc>
      </w:tr>
      <w:tr w:rsidR="00A852CD" w14:paraId="692A241E" w14:textId="77777777">
        <w:trPr>
          <w:cantSplit/>
        </w:trPr>
        <w:tc>
          <w:tcPr>
            <w:tcW w:w="567" w:type="dxa"/>
            <w:vAlign w:val="center"/>
          </w:tcPr>
          <w:p w14:paraId="158C703C" w14:textId="77777777" w:rsidR="00A852CD" w:rsidRDefault="005F3882">
            <w:pPr>
              <w:pStyle w:val="UIBody"/>
              <w:spacing w:before="40" w:after="40"/>
              <w:jc w:val="center"/>
            </w:pPr>
            <w:r>
              <w:rPr>
                <w:sz w:val="24"/>
              </w:rPr>
              <w:t>2</w:t>
            </w:r>
          </w:p>
        </w:tc>
        <w:tc>
          <w:tcPr>
            <w:tcW w:w="2835" w:type="dxa"/>
            <w:vAlign w:val="center"/>
          </w:tcPr>
          <w:p w14:paraId="47BA689E" w14:textId="77777777" w:rsidR="00A852CD" w:rsidRDefault="005F3882">
            <w:pPr>
              <w:pStyle w:val="UIBody"/>
              <w:spacing w:before="40" w:after="40"/>
            </w:pPr>
            <w:r>
              <w:rPr>
                <w:sz w:val="24"/>
              </w:rPr>
              <w:t>Nút Chỉnh sửa</w:t>
            </w:r>
          </w:p>
        </w:tc>
        <w:tc>
          <w:tcPr>
            <w:tcW w:w="5669" w:type="dxa"/>
            <w:vAlign w:val="center"/>
          </w:tcPr>
          <w:p w14:paraId="554C3F6D" w14:textId="77777777" w:rsidR="00A852CD" w:rsidRDefault="005F3882">
            <w:pPr>
              <w:pStyle w:val="UIBody"/>
              <w:spacing w:before="40" w:after="40"/>
            </w:pPr>
            <w:r>
              <w:rPr>
                <w:sz w:val="24"/>
              </w:rPr>
              <w:t>Mở biểu mẫu chỉnh hồ sơ.</w:t>
            </w:r>
          </w:p>
        </w:tc>
      </w:tr>
      <w:tr w:rsidR="00A852CD" w14:paraId="0B5EF739" w14:textId="77777777">
        <w:trPr>
          <w:cantSplit/>
        </w:trPr>
        <w:tc>
          <w:tcPr>
            <w:tcW w:w="567" w:type="dxa"/>
            <w:vAlign w:val="center"/>
          </w:tcPr>
          <w:p w14:paraId="10B885D7" w14:textId="77777777" w:rsidR="00A852CD" w:rsidRDefault="005F3882">
            <w:pPr>
              <w:pStyle w:val="UIBody"/>
              <w:spacing w:before="40" w:after="40"/>
              <w:jc w:val="center"/>
            </w:pPr>
            <w:r>
              <w:rPr>
                <w:sz w:val="24"/>
              </w:rPr>
              <w:t>3</w:t>
            </w:r>
          </w:p>
        </w:tc>
        <w:tc>
          <w:tcPr>
            <w:tcW w:w="2835" w:type="dxa"/>
            <w:vAlign w:val="center"/>
          </w:tcPr>
          <w:p w14:paraId="11F35503" w14:textId="77777777" w:rsidR="00A852CD" w:rsidRDefault="005F3882">
            <w:pPr>
              <w:pStyle w:val="UIBody"/>
              <w:spacing w:before="40" w:after="40"/>
            </w:pPr>
            <w:r>
              <w:rPr>
                <w:sz w:val="24"/>
              </w:rPr>
              <w:t>Các mục Tiêu chí, Lịch xem, Tin đăng</w:t>
            </w:r>
          </w:p>
        </w:tc>
        <w:tc>
          <w:tcPr>
            <w:tcW w:w="5669" w:type="dxa"/>
            <w:vAlign w:val="center"/>
          </w:tcPr>
          <w:p w14:paraId="3F1107A4" w14:textId="77777777" w:rsidR="00A852CD" w:rsidRDefault="005F3882">
            <w:pPr>
              <w:pStyle w:val="UIBody"/>
              <w:spacing w:before="40" w:after="40"/>
            </w:pPr>
            <w:r>
              <w:rPr>
                <w:sz w:val="24"/>
              </w:rPr>
              <w:t>Mở chức năng quản lý tương ứng.</w:t>
            </w:r>
          </w:p>
        </w:tc>
      </w:tr>
      <w:tr w:rsidR="00A852CD" w14:paraId="7FA2B525" w14:textId="77777777">
        <w:trPr>
          <w:cantSplit/>
        </w:trPr>
        <w:tc>
          <w:tcPr>
            <w:tcW w:w="567" w:type="dxa"/>
            <w:vAlign w:val="center"/>
          </w:tcPr>
          <w:p w14:paraId="553EF49C" w14:textId="77777777" w:rsidR="00A852CD" w:rsidRDefault="005F3882">
            <w:pPr>
              <w:pStyle w:val="UIBody"/>
              <w:spacing w:before="40" w:after="40"/>
              <w:jc w:val="center"/>
            </w:pPr>
            <w:r>
              <w:rPr>
                <w:sz w:val="24"/>
              </w:rPr>
              <w:t>4</w:t>
            </w:r>
          </w:p>
        </w:tc>
        <w:tc>
          <w:tcPr>
            <w:tcW w:w="2835" w:type="dxa"/>
            <w:vAlign w:val="center"/>
          </w:tcPr>
          <w:p w14:paraId="6B3AF9A2" w14:textId="77777777" w:rsidR="00A852CD" w:rsidRDefault="005F3882">
            <w:pPr>
              <w:pStyle w:val="UIBody"/>
              <w:spacing w:before="40" w:after="40"/>
            </w:pPr>
            <w:r>
              <w:rPr>
                <w:sz w:val="24"/>
              </w:rPr>
              <w:t>Mục Thông báo, Cài đặt</w:t>
            </w:r>
          </w:p>
        </w:tc>
        <w:tc>
          <w:tcPr>
            <w:tcW w:w="5669" w:type="dxa"/>
            <w:vAlign w:val="center"/>
          </w:tcPr>
          <w:p w14:paraId="5087AA72" w14:textId="77777777" w:rsidR="00A852CD" w:rsidRDefault="005F3882">
            <w:pPr>
              <w:pStyle w:val="UIBody"/>
              <w:spacing w:before="40" w:after="40"/>
            </w:pPr>
            <w:r>
              <w:rPr>
                <w:sz w:val="24"/>
              </w:rPr>
              <w:t>Mở trung tâm thông báo hoặc thiết lập tài khoản.</w:t>
            </w:r>
          </w:p>
        </w:tc>
      </w:tr>
    </w:tbl>
    <w:p w14:paraId="200C5590" w14:textId="77777777" w:rsidR="00A852CD" w:rsidRDefault="005F3882">
      <w:pPr>
        <w:pStyle w:val="UILabel"/>
      </w:pPr>
      <w:r>
        <w:t>Sơ đồ biến cố</w:t>
      </w:r>
    </w:p>
    <w:p w14:paraId="143B3860" w14:textId="77777777" w:rsidR="00A852CD" w:rsidRDefault="005F3882">
      <w:pPr>
        <w:pStyle w:val="UIBody"/>
        <w:keepNext/>
        <w:spacing w:after="60"/>
        <w:jc w:val="center"/>
      </w:pPr>
      <w:r>
        <w:rPr>
          <w:noProof/>
        </w:rPr>
        <w:drawing>
          <wp:inline distT="0" distB="0" distL="0" distR="0" wp14:anchorId="6FC4B403" wp14:editId="683AD604">
            <wp:extent cx="5760000" cy="2560000"/>
            <wp:effectExtent l="0" t="0" r="0" b="0"/>
            <wp:docPr id="100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8.png"/>
                    <pic:cNvPicPr/>
                  </pic:nvPicPr>
                  <pic:blipFill>
                    <a:blip r:embed="rId116"/>
                    <a:stretch>
                      <a:fillRect/>
                    </a:stretch>
                  </pic:blipFill>
                  <pic:spPr>
                    <a:xfrm>
                      <a:off x="0" y="0"/>
                      <a:ext cx="5760000" cy="2560000"/>
                    </a:xfrm>
                    <a:prstGeom prst="rect">
                      <a:avLst/>
                    </a:prstGeom>
                  </pic:spPr>
                </pic:pic>
              </a:graphicData>
            </a:graphic>
          </wp:inline>
        </w:drawing>
      </w:r>
    </w:p>
    <w:p w14:paraId="3EEE8428" w14:textId="77777777" w:rsidR="00A852CD" w:rsidRDefault="005F3882">
      <w:pPr>
        <w:pStyle w:val="UIFig"/>
      </w:pPr>
      <w:bookmarkStart w:id="182" w:name="UIcap30143"/>
      <w:r>
        <w:t>Hình 3.83. Sơ đồ biến cố hồ sơ cá nhân</w:t>
      </w:r>
      <w:bookmarkEnd w:id="182"/>
    </w:p>
    <w:p w14:paraId="5F50BEBB" w14:textId="77777777" w:rsidR="00A852CD" w:rsidRDefault="005F3882">
      <w:pPr>
        <w:pStyle w:val="UIHead4"/>
        <w:pageBreakBefore/>
      </w:pPr>
      <w:r>
        <w:lastRenderedPageBreak/>
        <w:t>3.2.2.39. Chỉnh sửa hồ sơ và ảnh đại diện</w:t>
      </w:r>
    </w:p>
    <w:p w14:paraId="37B201B9" w14:textId="77777777" w:rsidR="00A852CD" w:rsidRDefault="005F3882">
      <w:pPr>
        <w:pStyle w:val="UIBody"/>
        <w:jc w:val="both"/>
      </w:pPr>
      <w:r>
        <w:t>Ý nghĩa: Cập nhật thông tin giới thiệu và chọn ảnh đại diện của người dùng.</w:t>
      </w:r>
    </w:p>
    <w:p w14:paraId="42F8DE5D" w14:textId="77777777" w:rsidR="00A852CD" w:rsidRDefault="005F3882">
      <w:pPr>
        <w:pStyle w:val="UIBody"/>
        <w:jc w:val="both"/>
      </w:pPr>
      <w:r>
        <w:t>Tham chiếu nghiệp vụ: FR-05.</w:t>
      </w:r>
    </w:p>
    <w:p w14:paraId="60776C8D" w14:textId="77777777" w:rsidR="00A852CD" w:rsidRDefault="005F3882">
      <w:pPr>
        <w:pStyle w:val="UILabel"/>
      </w:pPr>
      <w:r>
        <w:t>Chi tiết màn hình</w:t>
      </w:r>
    </w:p>
    <w:p w14:paraId="608C4419" w14:textId="77777777" w:rsidR="00A852CD" w:rsidRDefault="005F3882">
      <w:pPr>
        <w:pStyle w:val="UIBody"/>
        <w:keepNext/>
        <w:jc w:val="center"/>
      </w:pPr>
      <w:r>
        <w:rPr>
          <w:noProof/>
        </w:rPr>
        <w:drawing>
          <wp:inline distT="0" distB="0" distL="0" distR="0" wp14:anchorId="34314C44" wp14:editId="6247AD5C">
            <wp:extent cx="2395450" cy="5183999"/>
            <wp:effectExtent l="0" t="0" r="0" b="0"/>
            <wp:docPr id="100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17"/>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72D28866" wp14:editId="11C79310">
            <wp:extent cx="2395450" cy="5183999"/>
            <wp:effectExtent l="0" t="0" r="0" b="0"/>
            <wp:docPr id="100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18"/>
                    <a:stretch>
                      <a:fillRect/>
                    </a:stretch>
                  </pic:blipFill>
                  <pic:spPr>
                    <a:xfrm>
                      <a:off x="0" y="0"/>
                      <a:ext cx="2395450" cy="5183999"/>
                    </a:xfrm>
                    <a:prstGeom prst="rect">
                      <a:avLst/>
                    </a:prstGeom>
                  </pic:spPr>
                </pic:pic>
              </a:graphicData>
            </a:graphic>
          </wp:inline>
        </w:drawing>
      </w:r>
    </w:p>
    <w:p w14:paraId="001D5BFC" w14:textId="77777777" w:rsidR="00A852CD" w:rsidRDefault="005F3882">
      <w:pPr>
        <w:pStyle w:val="UIFig"/>
      </w:pPr>
      <w:bookmarkStart w:id="183" w:name="UIcap30144"/>
      <w:r>
        <w:t>Hình 3.84. Chỉnh sửa hồ sơ và Ảnh đại diện (MH-25, MH-26)</w:t>
      </w:r>
      <w:bookmarkEnd w:id="183"/>
    </w:p>
    <w:p w14:paraId="015E916A" w14:textId="77777777" w:rsidR="00A852CD" w:rsidRDefault="005F3882">
      <w:pPr>
        <w:pStyle w:val="UILabel"/>
        <w:pageBreakBefore/>
      </w:pPr>
      <w:r>
        <w:lastRenderedPageBreak/>
        <w:t>Các đối tượng trong màn hình</w:t>
      </w:r>
    </w:p>
    <w:p w14:paraId="23FD5233" w14:textId="77777777" w:rsidR="00A852CD" w:rsidRDefault="005F3882">
      <w:pPr>
        <w:pStyle w:val="UILabel"/>
      </w:pPr>
      <w:r>
        <w:t>Chỉnh sửa hồ sơ và ảnh đại diện</w:t>
      </w:r>
    </w:p>
    <w:p w14:paraId="48472357" w14:textId="77777777" w:rsidR="00A852CD" w:rsidRDefault="005F3882">
      <w:pPr>
        <w:pStyle w:val="UITableCaption"/>
      </w:pPr>
      <w:bookmarkStart w:id="184" w:name="UIcap30145"/>
      <w:r>
        <w:t>Bảng 3.48. Các đối tượng của chỉnh sửa hồ sơ và ảnh đại diện</w:t>
      </w:r>
      <w:bookmarkEnd w:id="18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1D6A6C2" w14:textId="77777777">
        <w:trPr>
          <w:cantSplit/>
          <w:tblHeader/>
        </w:trPr>
        <w:tc>
          <w:tcPr>
            <w:tcW w:w="567" w:type="dxa"/>
            <w:shd w:val="clear" w:color="auto" w:fill="EEEEEE"/>
            <w:tcMar>
              <w:left w:w="20" w:type="dxa"/>
              <w:right w:w="20" w:type="dxa"/>
            </w:tcMar>
            <w:vAlign w:val="center"/>
          </w:tcPr>
          <w:p w14:paraId="6C23913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B8748F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00819E9" w14:textId="77777777" w:rsidR="00A852CD" w:rsidRDefault="005F3882">
            <w:pPr>
              <w:pStyle w:val="UIBody"/>
              <w:spacing w:before="40" w:after="40"/>
            </w:pPr>
            <w:r>
              <w:rPr>
                <w:b/>
                <w:sz w:val="24"/>
              </w:rPr>
              <w:t>Ý nghĩa</w:t>
            </w:r>
          </w:p>
        </w:tc>
      </w:tr>
      <w:tr w:rsidR="00A852CD" w14:paraId="4E727C39" w14:textId="77777777">
        <w:trPr>
          <w:cantSplit/>
        </w:trPr>
        <w:tc>
          <w:tcPr>
            <w:tcW w:w="567" w:type="dxa"/>
            <w:vAlign w:val="center"/>
          </w:tcPr>
          <w:p w14:paraId="32C83346" w14:textId="77777777" w:rsidR="00A852CD" w:rsidRDefault="005F3882">
            <w:pPr>
              <w:pStyle w:val="UIBody"/>
              <w:spacing w:before="40" w:after="40"/>
              <w:jc w:val="center"/>
            </w:pPr>
            <w:r>
              <w:rPr>
                <w:sz w:val="24"/>
              </w:rPr>
              <w:t>1</w:t>
            </w:r>
          </w:p>
        </w:tc>
        <w:tc>
          <w:tcPr>
            <w:tcW w:w="2835" w:type="dxa"/>
            <w:vAlign w:val="center"/>
          </w:tcPr>
          <w:p w14:paraId="4563E0E4" w14:textId="77777777" w:rsidR="00A852CD" w:rsidRDefault="005F3882">
            <w:pPr>
              <w:pStyle w:val="UIBody"/>
              <w:spacing w:before="40" w:after="40"/>
            </w:pPr>
            <w:r>
              <w:rPr>
                <w:sz w:val="24"/>
              </w:rPr>
              <w:t>Ô Họ tên, trường học và giới thiệu</w:t>
            </w:r>
          </w:p>
        </w:tc>
        <w:tc>
          <w:tcPr>
            <w:tcW w:w="5669" w:type="dxa"/>
            <w:vAlign w:val="center"/>
          </w:tcPr>
          <w:p w14:paraId="23B76A37" w14:textId="77777777" w:rsidR="00A852CD" w:rsidRDefault="005F3882">
            <w:pPr>
              <w:pStyle w:val="UIBody"/>
              <w:spacing w:before="40" w:after="40"/>
            </w:pPr>
            <w:r>
              <w:rPr>
                <w:sz w:val="24"/>
              </w:rPr>
              <w:t>Nhập nội dung hồ sơ được phép cập nhật.</w:t>
            </w:r>
          </w:p>
        </w:tc>
      </w:tr>
      <w:tr w:rsidR="00A852CD" w14:paraId="60DB1263" w14:textId="77777777">
        <w:trPr>
          <w:cantSplit/>
        </w:trPr>
        <w:tc>
          <w:tcPr>
            <w:tcW w:w="567" w:type="dxa"/>
            <w:vAlign w:val="center"/>
          </w:tcPr>
          <w:p w14:paraId="1914720C" w14:textId="77777777" w:rsidR="00A852CD" w:rsidRDefault="005F3882">
            <w:pPr>
              <w:pStyle w:val="UIBody"/>
              <w:spacing w:before="40" w:after="40"/>
              <w:jc w:val="center"/>
            </w:pPr>
            <w:r>
              <w:rPr>
                <w:sz w:val="24"/>
              </w:rPr>
              <w:t>2</w:t>
            </w:r>
          </w:p>
        </w:tc>
        <w:tc>
          <w:tcPr>
            <w:tcW w:w="2835" w:type="dxa"/>
            <w:vAlign w:val="center"/>
          </w:tcPr>
          <w:p w14:paraId="4067F9F2" w14:textId="77777777" w:rsidR="00A852CD" w:rsidRDefault="005F3882">
            <w:pPr>
              <w:pStyle w:val="UIBody"/>
              <w:spacing w:before="40" w:after="40"/>
            </w:pPr>
            <w:r>
              <w:rPr>
                <w:sz w:val="24"/>
              </w:rPr>
              <w:t>Liên kết Đổi ảnh đại diện</w:t>
            </w:r>
          </w:p>
        </w:tc>
        <w:tc>
          <w:tcPr>
            <w:tcW w:w="5669" w:type="dxa"/>
            <w:vAlign w:val="center"/>
          </w:tcPr>
          <w:p w14:paraId="6FEC8C9B" w14:textId="77777777" w:rsidR="00A852CD" w:rsidRDefault="005F3882">
            <w:pPr>
              <w:pStyle w:val="UIBody"/>
              <w:spacing w:before="40" w:after="40"/>
            </w:pPr>
            <w:r>
              <w:rPr>
                <w:sz w:val="24"/>
              </w:rPr>
              <w:t>Mở trình chọn ảnh.</w:t>
            </w:r>
          </w:p>
        </w:tc>
      </w:tr>
      <w:tr w:rsidR="00A852CD" w14:paraId="46921F5A" w14:textId="77777777">
        <w:trPr>
          <w:cantSplit/>
        </w:trPr>
        <w:tc>
          <w:tcPr>
            <w:tcW w:w="567" w:type="dxa"/>
            <w:vAlign w:val="center"/>
          </w:tcPr>
          <w:p w14:paraId="4F5D5860" w14:textId="77777777" w:rsidR="00A852CD" w:rsidRDefault="005F3882">
            <w:pPr>
              <w:pStyle w:val="UIBody"/>
              <w:spacing w:before="40" w:after="40"/>
              <w:jc w:val="center"/>
            </w:pPr>
            <w:r>
              <w:rPr>
                <w:sz w:val="24"/>
              </w:rPr>
              <w:t>3</w:t>
            </w:r>
          </w:p>
        </w:tc>
        <w:tc>
          <w:tcPr>
            <w:tcW w:w="2835" w:type="dxa"/>
            <w:vAlign w:val="center"/>
          </w:tcPr>
          <w:p w14:paraId="4B1430BE" w14:textId="77777777" w:rsidR="00A852CD" w:rsidRDefault="005F3882">
            <w:pPr>
              <w:pStyle w:val="UIBody"/>
              <w:spacing w:before="40" w:after="40"/>
            </w:pPr>
            <w:r>
              <w:rPr>
                <w:sz w:val="24"/>
              </w:rPr>
              <w:t>Vùng chọn và xem trước ảnh</w:t>
            </w:r>
          </w:p>
        </w:tc>
        <w:tc>
          <w:tcPr>
            <w:tcW w:w="5669" w:type="dxa"/>
            <w:vAlign w:val="center"/>
          </w:tcPr>
          <w:p w14:paraId="609EC901" w14:textId="77777777" w:rsidR="00A852CD" w:rsidRDefault="005F3882">
            <w:pPr>
              <w:pStyle w:val="UIBody"/>
              <w:spacing w:before="40" w:after="40"/>
            </w:pPr>
            <w:r>
              <w:rPr>
                <w:sz w:val="24"/>
              </w:rPr>
              <w:t>Chọn ảnh JPG/PNG theo giới hạn của thiết kế.</w:t>
            </w:r>
          </w:p>
        </w:tc>
      </w:tr>
      <w:tr w:rsidR="00A852CD" w14:paraId="276DD5AC" w14:textId="77777777">
        <w:trPr>
          <w:cantSplit/>
        </w:trPr>
        <w:tc>
          <w:tcPr>
            <w:tcW w:w="567" w:type="dxa"/>
            <w:vAlign w:val="center"/>
          </w:tcPr>
          <w:p w14:paraId="6EC9A06D" w14:textId="77777777" w:rsidR="00A852CD" w:rsidRDefault="005F3882">
            <w:pPr>
              <w:pStyle w:val="UIBody"/>
              <w:spacing w:before="40" w:after="40"/>
              <w:jc w:val="center"/>
            </w:pPr>
            <w:r>
              <w:rPr>
                <w:sz w:val="24"/>
              </w:rPr>
              <w:t>4</w:t>
            </w:r>
          </w:p>
        </w:tc>
        <w:tc>
          <w:tcPr>
            <w:tcW w:w="2835" w:type="dxa"/>
            <w:vAlign w:val="center"/>
          </w:tcPr>
          <w:p w14:paraId="481C628B" w14:textId="77777777" w:rsidR="00A852CD" w:rsidRDefault="005F3882">
            <w:pPr>
              <w:pStyle w:val="UIBody"/>
              <w:spacing w:before="40" w:after="40"/>
            </w:pPr>
            <w:r>
              <w:rPr>
                <w:sz w:val="24"/>
              </w:rPr>
              <w:t>Nút Lưu thay đổi, Dùng ảnh này</w:t>
            </w:r>
          </w:p>
        </w:tc>
        <w:tc>
          <w:tcPr>
            <w:tcW w:w="5669" w:type="dxa"/>
            <w:vAlign w:val="center"/>
          </w:tcPr>
          <w:p w14:paraId="03FD4C89" w14:textId="77777777" w:rsidR="00A852CD" w:rsidRDefault="005F3882">
            <w:pPr>
              <w:pStyle w:val="UIBody"/>
              <w:spacing w:before="40" w:after="40"/>
            </w:pPr>
            <w:r>
              <w:rPr>
                <w:sz w:val="24"/>
              </w:rPr>
              <w:t>Lưu hồ sơ hoặc xác nhận ảnh đã chọn.</w:t>
            </w:r>
          </w:p>
        </w:tc>
      </w:tr>
    </w:tbl>
    <w:p w14:paraId="3BAB0046" w14:textId="77777777" w:rsidR="00A852CD" w:rsidRDefault="005F3882">
      <w:pPr>
        <w:pStyle w:val="UILabel"/>
      </w:pPr>
      <w:r>
        <w:t>Sơ đồ biến cố</w:t>
      </w:r>
    </w:p>
    <w:p w14:paraId="2A3660A3" w14:textId="77777777" w:rsidR="00A852CD" w:rsidRDefault="005F3882">
      <w:pPr>
        <w:pStyle w:val="UIBody"/>
        <w:keepNext/>
        <w:spacing w:after="60"/>
        <w:jc w:val="center"/>
      </w:pPr>
      <w:r>
        <w:rPr>
          <w:noProof/>
        </w:rPr>
        <w:drawing>
          <wp:inline distT="0" distB="0" distL="0" distR="0" wp14:anchorId="306196C5" wp14:editId="2AE1C1C2">
            <wp:extent cx="5760000" cy="2560000"/>
            <wp:effectExtent l="0" t="0" r="0" b="0"/>
            <wp:docPr id="100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9.png"/>
                    <pic:cNvPicPr/>
                  </pic:nvPicPr>
                  <pic:blipFill>
                    <a:blip r:embed="rId119"/>
                    <a:stretch>
                      <a:fillRect/>
                    </a:stretch>
                  </pic:blipFill>
                  <pic:spPr>
                    <a:xfrm>
                      <a:off x="0" y="0"/>
                      <a:ext cx="5760000" cy="2560000"/>
                    </a:xfrm>
                    <a:prstGeom prst="rect">
                      <a:avLst/>
                    </a:prstGeom>
                  </pic:spPr>
                </pic:pic>
              </a:graphicData>
            </a:graphic>
          </wp:inline>
        </w:drawing>
      </w:r>
    </w:p>
    <w:p w14:paraId="03261394" w14:textId="77777777" w:rsidR="00A852CD" w:rsidRDefault="005F3882">
      <w:pPr>
        <w:pStyle w:val="UIFig"/>
      </w:pPr>
      <w:bookmarkStart w:id="185" w:name="UIcap30146"/>
      <w:r>
        <w:t>Hình 3.85. Sơ đồ biến cố chỉnh sửa hồ sơ và ảnh đại diện</w:t>
      </w:r>
      <w:bookmarkEnd w:id="185"/>
    </w:p>
    <w:p w14:paraId="66C9B761" w14:textId="77777777" w:rsidR="00A852CD" w:rsidRDefault="005F3882">
      <w:pPr>
        <w:pStyle w:val="UIBody"/>
        <w:jc w:val="both"/>
      </w:pPr>
      <w:r>
        <w:t>Quy tắc áp dụng: Ảnh thiết kế nêu tối đa 5 MB. Giao diện và xử lý tải tệp cần áp dụng cùng giới hạn và định dạng.</w:t>
      </w:r>
    </w:p>
    <w:p w14:paraId="638D014B" w14:textId="77777777" w:rsidR="00A852CD" w:rsidRDefault="005F3882">
      <w:pPr>
        <w:pStyle w:val="UIHead4"/>
        <w:pageBreakBefore/>
      </w:pPr>
      <w:r>
        <w:lastRenderedPageBreak/>
        <w:t>3.2.2.40. Cài đặt tài khoản</w:t>
      </w:r>
    </w:p>
    <w:p w14:paraId="33779129" w14:textId="77777777" w:rsidR="00A852CD" w:rsidRDefault="005F3882">
      <w:pPr>
        <w:pStyle w:val="UIBody"/>
        <w:jc w:val="both"/>
      </w:pPr>
      <w:r>
        <w:t>Ý nghĩa: Cung cấp các lựa chọn bảo mật, quyền riêng tư, hỗ trợ và đăng xuất.</w:t>
      </w:r>
    </w:p>
    <w:p w14:paraId="0D088F7D" w14:textId="77777777" w:rsidR="00A852CD" w:rsidRDefault="005F3882">
      <w:pPr>
        <w:pStyle w:val="UIBody"/>
        <w:jc w:val="both"/>
      </w:pPr>
      <w:r>
        <w:t>Tham chiếu nghiệp vụ: FR-03, FR-23, FR-45, FR-52.</w:t>
      </w:r>
    </w:p>
    <w:p w14:paraId="1C756DBA" w14:textId="77777777" w:rsidR="00A852CD" w:rsidRDefault="005F3882">
      <w:pPr>
        <w:pStyle w:val="UILabel"/>
      </w:pPr>
      <w:r>
        <w:t>Chi tiết màn hình</w:t>
      </w:r>
    </w:p>
    <w:p w14:paraId="5FFF3EB4" w14:textId="77777777" w:rsidR="00A852CD" w:rsidRDefault="005F3882">
      <w:pPr>
        <w:pStyle w:val="UIBody"/>
        <w:keepNext/>
        <w:spacing w:after="60"/>
        <w:jc w:val="center"/>
      </w:pPr>
      <w:r>
        <w:rPr>
          <w:noProof/>
        </w:rPr>
        <w:drawing>
          <wp:inline distT="0" distB="0" distL="0" distR="0" wp14:anchorId="31D3002D" wp14:editId="06BA89E1">
            <wp:extent cx="2495260" cy="5400000"/>
            <wp:effectExtent l="0" t="0" r="0" b="0"/>
            <wp:docPr id="10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20"/>
                    <a:stretch>
                      <a:fillRect/>
                    </a:stretch>
                  </pic:blipFill>
                  <pic:spPr>
                    <a:xfrm>
                      <a:off x="0" y="0"/>
                      <a:ext cx="2495260" cy="5400000"/>
                    </a:xfrm>
                    <a:prstGeom prst="rect">
                      <a:avLst/>
                    </a:prstGeom>
                  </pic:spPr>
                </pic:pic>
              </a:graphicData>
            </a:graphic>
          </wp:inline>
        </w:drawing>
      </w:r>
    </w:p>
    <w:p w14:paraId="5E1559D4" w14:textId="77777777" w:rsidR="00A852CD" w:rsidRDefault="005F3882">
      <w:pPr>
        <w:pStyle w:val="UIFig"/>
      </w:pPr>
      <w:bookmarkStart w:id="186" w:name="UIcap30147"/>
      <w:r>
        <w:t>Hình 3.86. Cài đặt (MH-27)</w:t>
      </w:r>
      <w:bookmarkEnd w:id="186"/>
    </w:p>
    <w:p w14:paraId="7423FD11" w14:textId="77777777" w:rsidR="00A852CD" w:rsidRDefault="005F3882">
      <w:pPr>
        <w:pStyle w:val="UILabel"/>
        <w:pageBreakBefore/>
      </w:pPr>
      <w:r>
        <w:lastRenderedPageBreak/>
        <w:t>Các đối tượng trong màn hình</w:t>
      </w:r>
    </w:p>
    <w:p w14:paraId="23B07A53" w14:textId="77777777" w:rsidR="00A852CD" w:rsidRDefault="005F3882">
      <w:pPr>
        <w:pStyle w:val="UILabel"/>
      </w:pPr>
      <w:r>
        <w:t>Cài đặt tài khoản</w:t>
      </w:r>
    </w:p>
    <w:p w14:paraId="44519373" w14:textId="77777777" w:rsidR="00A852CD" w:rsidRDefault="005F3882">
      <w:pPr>
        <w:pStyle w:val="UITableCaption"/>
      </w:pPr>
      <w:bookmarkStart w:id="187" w:name="UIcap30148"/>
      <w:r>
        <w:t>Bảng 3.49. Các đối tượng của cài đặt tài khoản</w:t>
      </w:r>
      <w:bookmarkEnd w:id="18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D7F327" w14:textId="77777777">
        <w:trPr>
          <w:cantSplit/>
          <w:tblHeader/>
        </w:trPr>
        <w:tc>
          <w:tcPr>
            <w:tcW w:w="567" w:type="dxa"/>
            <w:shd w:val="clear" w:color="auto" w:fill="EEEEEE"/>
            <w:tcMar>
              <w:left w:w="20" w:type="dxa"/>
              <w:right w:w="20" w:type="dxa"/>
            </w:tcMar>
            <w:vAlign w:val="center"/>
          </w:tcPr>
          <w:p w14:paraId="08927FB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73965C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0020071" w14:textId="77777777" w:rsidR="00A852CD" w:rsidRDefault="005F3882">
            <w:pPr>
              <w:pStyle w:val="UIBody"/>
              <w:spacing w:before="40" w:after="40"/>
            </w:pPr>
            <w:r>
              <w:rPr>
                <w:b/>
                <w:sz w:val="24"/>
              </w:rPr>
              <w:t>Ý nghĩa</w:t>
            </w:r>
          </w:p>
        </w:tc>
      </w:tr>
      <w:tr w:rsidR="00A852CD" w14:paraId="7579D927" w14:textId="77777777">
        <w:trPr>
          <w:cantSplit/>
        </w:trPr>
        <w:tc>
          <w:tcPr>
            <w:tcW w:w="567" w:type="dxa"/>
            <w:vAlign w:val="center"/>
          </w:tcPr>
          <w:p w14:paraId="5297DBA2" w14:textId="77777777" w:rsidR="00A852CD" w:rsidRDefault="005F3882">
            <w:pPr>
              <w:pStyle w:val="UIBody"/>
              <w:spacing w:before="40" w:after="40"/>
              <w:jc w:val="center"/>
            </w:pPr>
            <w:r>
              <w:rPr>
                <w:sz w:val="24"/>
              </w:rPr>
              <w:t>1</w:t>
            </w:r>
          </w:p>
        </w:tc>
        <w:tc>
          <w:tcPr>
            <w:tcW w:w="2835" w:type="dxa"/>
            <w:vAlign w:val="center"/>
          </w:tcPr>
          <w:p w14:paraId="26D1C619" w14:textId="77777777" w:rsidR="00A852CD" w:rsidRDefault="005F3882">
            <w:pPr>
              <w:pStyle w:val="UIBody"/>
              <w:spacing w:before="40" w:after="40"/>
            </w:pPr>
            <w:r>
              <w:rPr>
                <w:sz w:val="24"/>
              </w:rPr>
              <w:t>Mục Thông tin cá nhân</w:t>
            </w:r>
          </w:p>
        </w:tc>
        <w:tc>
          <w:tcPr>
            <w:tcW w:w="5669" w:type="dxa"/>
            <w:vAlign w:val="center"/>
          </w:tcPr>
          <w:p w14:paraId="58A9644E" w14:textId="77777777" w:rsidR="00A852CD" w:rsidRDefault="005F3882">
            <w:pPr>
              <w:pStyle w:val="UIBody"/>
              <w:spacing w:before="40" w:after="40"/>
            </w:pPr>
            <w:r>
              <w:rPr>
                <w:sz w:val="24"/>
              </w:rPr>
              <w:t>Mở chỉnh sửa hồ sơ.</w:t>
            </w:r>
          </w:p>
        </w:tc>
      </w:tr>
      <w:tr w:rsidR="00A852CD" w14:paraId="5784D89A" w14:textId="77777777">
        <w:trPr>
          <w:cantSplit/>
        </w:trPr>
        <w:tc>
          <w:tcPr>
            <w:tcW w:w="567" w:type="dxa"/>
            <w:vAlign w:val="center"/>
          </w:tcPr>
          <w:p w14:paraId="5E8C9EAF" w14:textId="77777777" w:rsidR="00A852CD" w:rsidRDefault="005F3882">
            <w:pPr>
              <w:pStyle w:val="UIBody"/>
              <w:spacing w:before="40" w:after="40"/>
              <w:jc w:val="center"/>
            </w:pPr>
            <w:r>
              <w:rPr>
                <w:sz w:val="24"/>
              </w:rPr>
              <w:t>2</w:t>
            </w:r>
          </w:p>
        </w:tc>
        <w:tc>
          <w:tcPr>
            <w:tcW w:w="2835" w:type="dxa"/>
            <w:vAlign w:val="center"/>
          </w:tcPr>
          <w:p w14:paraId="53B0809B" w14:textId="77777777" w:rsidR="00A852CD" w:rsidRDefault="005F3882">
            <w:pPr>
              <w:pStyle w:val="UIBody"/>
              <w:spacing w:before="40" w:after="40"/>
            </w:pPr>
            <w:r>
              <w:rPr>
                <w:sz w:val="24"/>
              </w:rPr>
              <w:t>Mục Thay đổi mật khẩu</w:t>
            </w:r>
          </w:p>
        </w:tc>
        <w:tc>
          <w:tcPr>
            <w:tcW w:w="5669" w:type="dxa"/>
            <w:vAlign w:val="center"/>
          </w:tcPr>
          <w:p w14:paraId="35429CC4" w14:textId="77777777" w:rsidR="00A852CD" w:rsidRDefault="005F3882">
            <w:pPr>
              <w:pStyle w:val="UIBody"/>
              <w:spacing w:before="40" w:after="40"/>
            </w:pPr>
            <w:r>
              <w:rPr>
                <w:sz w:val="24"/>
              </w:rPr>
              <w:t>Mở biểu mẫu đổi mật khẩu.</w:t>
            </w:r>
          </w:p>
        </w:tc>
      </w:tr>
      <w:tr w:rsidR="00A852CD" w14:paraId="6E8F126C" w14:textId="77777777">
        <w:trPr>
          <w:cantSplit/>
        </w:trPr>
        <w:tc>
          <w:tcPr>
            <w:tcW w:w="567" w:type="dxa"/>
            <w:vAlign w:val="center"/>
          </w:tcPr>
          <w:p w14:paraId="1E767E23" w14:textId="77777777" w:rsidR="00A852CD" w:rsidRDefault="005F3882">
            <w:pPr>
              <w:pStyle w:val="UIBody"/>
              <w:spacing w:before="40" w:after="40"/>
              <w:jc w:val="center"/>
            </w:pPr>
            <w:r>
              <w:rPr>
                <w:sz w:val="24"/>
              </w:rPr>
              <w:t>3</w:t>
            </w:r>
          </w:p>
        </w:tc>
        <w:tc>
          <w:tcPr>
            <w:tcW w:w="2835" w:type="dxa"/>
            <w:vAlign w:val="center"/>
          </w:tcPr>
          <w:p w14:paraId="42D1D7A9" w14:textId="77777777" w:rsidR="00A852CD" w:rsidRDefault="005F3882">
            <w:pPr>
              <w:pStyle w:val="UIBody"/>
              <w:spacing w:before="40" w:after="40"/>
            </w:pPr>
            <w:r>
              <w:rPr>
                <w:sz w:val="24"/>
              </w:rPr>
              <w:t>Mục Quyền riêng tư, Người đã chặn, Trợ giúp</w:t>
            </w:r>
          </w:p>
        </w:tc>
        <w:tc>
          <w:tcPr>
            <w:tcW w:w="5669" w:type="dxa"/>
            <w:vAlign w:val="center"/>
          </w:tcPr>
          <w:p w14:paraId="074B4B29" w14:textId="77777777" w:rsidR="00A852CD" w:rsidRDefault="005F3882">
            <w:pPr>
              <w:pStyle w:val="UIBody"/>
              <w:spacing w:before="40" w:after="40"/>
            </w:pPr>
            <w:r>
              <w:rPr>
                <w:sz w:val="24"/>
              </w:rPr>
              <w:t>Mở các màn hình quản lý tương ứng.</w:t>
            </w:r>
          </w:p>
        </w:tc>
      </w:tr>
      <w:tr w:rsidR="00A852CD" w14:paraId="43762CE8" w14:textId="77777777">
        <w:trPr>
          <w:cantSplit/>
        </w:trPr>
        <w:tc>
          <w:tcPr>
            <w:tcW w:w="567" w:type="dxa"/>
            <w:vAlign w:val="center"/>
          </w:tcPr>
          <w:p w14:paraId="01C2B1B9" w14:textId="77777777" w:rsidR="00A852CD" w:rsidRDefault="005F3882">
            <w:pPr>
              <w:pStyle w:val="UIBody"/>
              <w:spacing w:before="40" w:after="40"/>
              <w:jc w:val="center"/>
            </w:pPr>
            <w:r>
              <w:rPr>
                <w:sz w:val="24"/>
              </w:rPr>
              <w:t>4</w:t>
            </w:r>
          </w:p>
        </w:tc>
        <w:tc>
          <w:tcPr>
            <w:tcW w:w="2835" w:type="dxa"/>
            <w:vAlign w:val="center"/>
          </w:tcPr>
          <w:p w14:paraId="2528BCAF" w14:textId="77777777" w:rsidR="00A852CD" w:rsidRDefault="005F3882">
            <w:pPr>
              <w:pStyle w:val="UIBody"/>
              <w:spacing w:before="40" w:after="40"/>
            </w:pPr>
            <w:r>
              <w:rPr>
                <w:sz w:val="24"/>
              </w:rPr>
              <w:t>Nút Đăng xuất</w:t>
            </w:r>
          </w:p>
        </w:tc>
        <w:tc>
          <w:tcPr>
            <w:tcW w:w="5669" w:type="dxa"/>
            <w:vAlign w:val="center"/>
          </w:tcPr>
          <w:p w14:paraId="26DB3B14" w14:textId="77777777" w:rsidR="00A852CD" w:rsidRDefault="005F3882">
            <w:pPr>
              <w:pStyle w:val="UIBody"/>
              <w:spacing w:before="40" w:after="40"/>
            </w:pPr>
            <w:r>
              <w:rPr>
                <w:sz w:val="24"/>
              </w:rPr>
              <w:t>Kết thúc phiên và trở về xác thực.</w:t>
            </w:r>
          </w:p>
        </w:tc>
      </w:tr>
    </w:tbl>
    <w:p w14:paraId="27A5946D" w14:textId="77777777" w:rsidR="00A852CD" w:rsidRDefault="005F3882">
      <w:pPr>
        <w:pStyle w:val="UILabel"/>
      </w:pPr>
      <w:r>
        <w:t>Sơ đồ biến cố</w:t>
      </w:r>
    </w:p>
    <w:p w14:paraId="163BF2C4" w14:textId="77777777" w:rsidR="00A852CD" w:rsidRDefault="005F3882">
      <w:pPr>
        <w:pStyle w:val="UIBody"/>
        <w:keepNext/>
        <w:spacing w:after="60"/>
        <w:jc w:val="center"/>
      </w:pPr>
      <w:r>
        <w:rPr>
          <w:noProof/>
        </w:rPr>
        <w:drawing>
          <wp:inline distT="0" distB="0" distL="0" distR="0" wp14:anchorId="3D4833D0" wp14:editId="15F87973">
            <wp:extent cx="5760000" cy="1952000"/>
            <wp:effectExtent l="0" t="0" r="0" b="0"/>
            <wp:docPr id="10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0.png"/>
                    <pic:cNvPicPr/>
                  </pic:nvPicPr>
                  <pic:blipFill>
                    <a:blip r:embed="rId121"/>
                    <a:stretch>
                      <a:fillRect/>
                    </a:stretch>
                  </pic:blipFill>
                  <pic:spPr>
                    <a:xfrm>
                      <a:off x="0" y="0"/>
                      <a:ext cx="5760000" cy="1952000"/>
                    </a:xfrm>
                    <a:prstGeom prst="rect">
                      <a:avLst/>
                    </a:prstGeom>
                  </pic:spPr>
                </pic:pic>
              </a:graphicData>
            </a:graphic>
          </wp:inline>
        </w:drawing>
      </w:r>
    </w:p>
    <w:p w14:paraId="14DD0287" w14:textId="77777777" w:rsidR="00A852CD" w:rsidRDefault="005F3882">
      <w:pPr>
        <w:pStyle w:val="UIFig"/>
      </w:pPr>
      <w:bookmarkStart w:id="188" w:name="UIcap30149"/>
      <w:r>
        <w:t>Hình 3.87. Sơ đồ biến cố cài đặt tài khoản</w:t>
      </w:r>
      <w:bookmarkEnd w:id="188"/>
    </w:p>
    <w:p w14:paraId="7DB6A6CB" w14:textId="77777777" w:rsidR="00A852CD" w:rsidRDefault="005F3882">
      <w:pPr>
        <w:pStyle w:val="UIHead4"/>
        <w:pageBreakBefore/>
      </w:pPr>
      <w:r>
        <w:lastRenderedPageBreak/>
        <w:t>3.2.2.41. Quyền riêng tư</w:t>
      </w:r>
    </w:p>
    <w:p w14:paraId="6329AAF6" w14:textId="77777777" w:rsidR="00A852CD" w:rsidRDefault="005F3882">
      <w:pPr>
        <w:pStyle w:val="UIBody"/>
        <w:jc w:val="both"/>
      </w:pPr>
      <w:r>
        <w:t>Ý nghĩa: Thiết lập khả năng xuất hiện trong gợi ý và giới hạn chia sẻ thông tin cá nhân.</w:t>
      </w:r>
    </w:p>
    <w:p w14:paraId="50908AE3" w14:textId="77777777" w:rsidR="00A852CD" w:rsidRDefault="005F3882">
      <w:pPr>
        <w:pStyle w:val="UIBody"/>
        <w:jc w:val="both"/>
      </w:pPr>
      <w:r>
        <w:t>Tham chiếu nghiệp vụ: FR-24, FR-45, BR-03.</w:t>
      </w:r>
    </w:p>
    <w:p w14:paraId="542D1967" w14:textId="77777777" w:rsidR="00A852CD" w:rsidRDefault="005F3882">
      <w:pPr>
        <w:pStyle w:val="UILabel"/>
      </w:pPr>
      <w:r>
        <w:t>Chi tiết màn hình</w:t>
      </w:r>
    </w:p>
    <w:p w14:paraId="613476AF" w14:textId="77777777" w:rsidR="00A852CD" w:rsidRDefault="005F3882">
      <w:pPr>
        <w:pStyle w:val="UIBody"/>
        <w:keepNext/>
        <w:spacing w:after="60"/>
        <w:jc w:val="center"/>
      </w:pPr>
      <w:r>
        <w:rPr>
          <w:noProof/>
        </w:rPr>
        <w:drawing>
          <wp:inline distT="0" distB="0" distL="0" distR="0" wp14:anchorId="7857DDCE" wp14:editId="5DE52E68">
            <wp:extent cx="2495260" cy="5400000"/>
            <wp:effectExtent l="0" t="0" r="0" b="0"/>
            <wp:docPr id="10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122"/>
                    <a:stretch>
                      <a:fillRect/>
                    </a:stretch>
                  </pic:blipFill>
                  <pic:spPr>
                    <a:xfrm>
                      <a:off x="0" y="0"/>
                      <a:ext cx="2495260" cy="5400000"/>
                    </a:xfrm>
                    <a:prstGeom prst="rect">
                      <a:avLst/>
                    </a:prstGeom>
                  </pic:spPr>
                </pic:pic>
              </a:graphicData>
            </a:graphic>
          </wp:inline>
        </w:drawing>
      </w:r>
    </w:p>
    <w:p w14:paraId="34B9F17D" w14:textId="77777777" w:rsidR="00A852CD" w:rsidRDefault="005F3882">
      <w:pPr>
        <w:pStyle w:val="UIFig"/>
      </w:pPr>
      <w:bookmarkStart w:id="189" w:name="UIcap30150"/>
      <w:r>
        <w:t>Hình 3.88. Quyền riêng tư (MH-42)</w:t>
      </w:r>
      <w:bookmarkEnd w:id="189"/>
    </w:p>
    <w:p w14:paraId="5C72210D" w14:textId="77777777" w:rsidR="00A852CD" w:rsidRDefault="005F3882">
      <w:pPr>
        <w:pStyle w:val="UILabel"/>
        <w:pageBreakBefore/>
      </w:pPr>
      <w:r>
        <w:lastRenderedPageBreak/>
        <w:t>Các đối tượng trong màn hình</w:t>
      </w:r>
    </w:p>
    <w:p w14:paraId="216AC4FE" w14:textId="77777777" w:rsidR="00A852CD" w:rsidRDefault="005F3882">
      <w:pPr>
        <w:pStyle w:val="UILabel"/>
      </w:pPr>
      <w:r>
        <w:t>Quyền riêng tư</w:t>
      </w:r>
    </w:p>
    <w:p w14:paraId="181412E0" w14:textId="77777777" w:rsidR="00A852CD" w:rsidRDefault="005F3882">
      <w:pPr>
        <w:pStyle w:val="UITableCaption"/>
      </w:pPr>
      <w:bookmarkStart w:id="190" w:name="UIcap30151"/>
      <w:r>
        <w:t>Bảng 3.50. Các đối tượng của quyền riêng tư</w:t>
      </w:r>
      <w:bookmarkEnd w:id="19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8C05E08" w14:textId="77777777">
        <w:trPr>
          <w:cantSplit/>
          <w:tblHeader/>
        </w:trPr>
        <w:tc>
          <w:tcPr>
            <w:tcW w:w="567" w:type="dxa"/>
            <w:shd w:val="clear" w:color="auto" w:fill="EEEEEE"/>
            <w:tcMar>
              <w:left w:w="20" w:type="dxa"/>
              <w:right w:w="20" w:type="dxa"/>
            </w:tcMar>
            <w:vAlign w:val="center"/>
          </w:tcPr>
          <w:p w14:paraId="5524E39B"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33C8F0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5487BC0" w14:textId="77777777" w:rsidR="00A852CD" w:rsidRDefault="005F3882">
            <w:pPr>
              <w:pStyle w:val="UIBody"/>
              <w:spacing w:before="40" w:after="40"/>
            </w:pPr>
            <w:r>
              <w:rPr>
                <w:b/>
                <w:sz w:val="24"/>
              </w:rPr>
              <w:t>Ý nghĩa</w:t>
            </w:r>
          </w:p>
        </w:tc>
      </w:tr>
      <w:tr w:rsidR="00A852CD" w14:paraId="3544B53D" w14:textId="77777777">
        <w:trPr>
          <w:cantSplit/>
        </w:trPr>
        <w:tc>
          <w:tcPr>
            <w:tcW w:w="567" w:type="dxa"/>
            <w:vAlign w:val="center"/>
          </w:tcPr>
          <w:p w14:paraId="56E404E3" w14:textId="77777777" w:rsidR="00A852CD" w:rsidRDefault="005F3882">
            <w:pPr>
              <w:pStyle w:val="UIBody"/>
              <w:spacing w:before="40" w:after="40"/>
              <w:jc w:val="center"/>
            </w:pPr>
            <w:r>
              <w:rPr>
                <w:sz w:val="24"/>
              </w:rPr>
              <w:t>1</w:t>
            </w:r>
          </w:p>
        </w:tc>
        <w:tc>
          <w:tcPr>
            <w:tcW w:w="2835" w:type="dxa"/>
            <w:vAlign w:val="center"/>
          </w:tcPr>
          <w:p w14:paraId="049C6A36" w14:textId="77777777" w:rsidR="00A852CD" w:rsidRDefault="005F3882">
            <w:pPr>
              <w:pStyle w:val="UIBody"/>
              <w:spacing w:before="40" w:after="40"/>
            </w:pPr>
            <w:r>
              <w:rPr>
                <w:sz w:val="24"/>
              </w:rPr>
              <w:t>Trạng thái tìm bạn</w:t>
            </w:r>
          </w:p>
        </w:tc>
        <w:tc>
          <w:tcPr>
            <w:tcW w:w="5669" w:type="dxa"/>
            <w:vAlign w:val="center"/>
          </w:tcPr>
          <w:p w14:paraId="7FA342C0" w14:textId="77777777" w:rsidR="00A852CD" w:rsidRDefault="005F3882">
            <w:pPr>
              <w:pStyle w:val="UIBody"/>
              <w:spacing w:before="40" w:after="40"/>
            </w:pPr>
            <w:r>
              <w:rPr>
                <w:sz w:val="24"/>
              </w:rPr>
              <w:t>Bật hoặc tắt khả năng xuất hiện trong gợi ý.</w:t>
            </w:r>
          </w:p>
        </w:tc>
      </w:tr>
      <w:tr w:rsidR="00A852CD" w14:paraId="6B57E322" w14:textId="77777777">
        <w:trPr>
          <w:cantSplit/>
        </w:trPr>
        <w:tc>
          <w:tcPr>
            <w:tcW w:w="567" w:type="dxa"/>
            <w:vAlign w:val="center"/>
          </w:tcPr>
          <w:p w14:paraId="27E9B7CF" w14:textId="77777777" w:rsidR="00A852CD" w:rsidRDefault="005F3882">
            <w:pPr>
              <w:pStyle w:val="UIBody"/>
              <w:spacing w:before="40" w:after="40"/>
              <w:jc w:val="center"/>
            </w:pPr>
            <w:r>
              <w:rPr>
                <w:sz w:val="24"/>
              </w:rPr>
              <w:t>2</w:t>
            </w:r>
          </w:p>
        </w:tc>
        <w:tc>
          <w:tcPr>
            <w:tcW w:w="2835" w:type="dxa"/>
            <w:vAlign w:val="center"/>
          </w:tcPr>
          <w:p w14:paraId="4C3D4116" w14:textId="77777777" w:rsidR="00A852CD" w:rsidRDefault="005F3882">
            <w:pPr>
              <w:pStyle w:val="UIBody"/>
              <w:spacing w:before="40" w:after="40"/>
            </w:pPr>
            <w:r>
              <w:rPr>
                <w:sz w:val="24"/>
              </w:rPr>
              <w:t>Thiết lập Thông tin liên hệ</w:t>
            </w:r>
          </w:p>
        </w:tc>
        <w:tc>
          <w:tcPr>
            <w:tcW w:w="5669" w:type="dxa"/>
            <w:vAlign w:val="center"/>
          </w:tcPr>
          <w:p w14:paraId="64F6CE5E" w14:textId="77777777" w:rsidR="00A852CD" w:rsidRDefault="005F3882">
            <w:pPr>
              <w:pStyle w:val="UIBody"/>
              <w:spacing w:before="40" w:after="40"/>
            </w:pPr>
            <w:r>
              <w:rPr>
                <w:sz w:val="24"/>
              </w:rPr>
              <w:t>Chọn phạm vi chia sẻ theo kết nối.</w:t>
            </w:r>
          </w:p>
        </w:tc>
      </w:tr>
      <w:tr w:rsidR="00A852CD" w14:paraId="0A7369AF" w14:textId="77777777">
        <w:trPr>
          <w:cantSplit/>
        </w:trPr>
        <w:tc>
          <w:tcPr>
            <w:tcW w:w="567" w:type="dxa"/>
            <w:vAlign w:val="center"/>
          </w:tcPr>
          <w:p w14:paraId="25B17A47" w14:textId="77777777" w:rsidR="00A852CD" w:rsidRDefault="005F3882">
            <w:pPr>
              <w:pStyle w:val="UIBody"/>
              <w:spacing w:before="40" w:after="40"/>
              <w:jc w:val="center"/>
            </w:pPr>
            <w:r>
              <w:rPr>
                <w:sz w:val="24"/>
              </w:rPr>
              <w:t>3</w:t>
            </w:r>
          </w:p>
        </w:tc>
        <w:tc>
          <w:tcPr>
            <w:tcW w:w="2835" w:type="dxa"/>
            <w:vAlign w:val="center"/>
          </w:tcPr>
          <w:p w14:paraId="24ACB110" w14:textId="77777777" w:rsidR="00A852CD" w:rsidRDefault="005F3882">
            <w:pPr>
              <w:pStyle w:val="UIBody"/>
              <w:spacing w:before="40" w:after="40"/>
            </w:pPr>
            <w:r>
              <w:rPr>
                <w:sz w:val="24"/>
              </w:rPr>
              <w:t>Mô tả Hồ sơ công khai</w:t>
            </w:r>
          </w:p>
        </w:tc>
        <w:tc>
          <w:tcPr>
            <w:tcW w:w="5669" w:type="dxa"/>
            <w:vAlign w:val="center"/>
          </w:tcPr>
          <w:p w14:paraId="1011804B" w14:textId="77777777" w:rsidR="00A852CD" w:rsidRDefault="005F3882">
            <w:pPr>
              <w:pStyle w:val="UIBody"/>
              <w:spacing w:before="40" w:after="40"/>
            </w:pPr>
            <w:r>
              <w:rPr>
                <w:sz w:val="24"/>
              </w:rPr>
              <w:t>Nêu các thông tin người khác được xem.</w:t>
            </w:r>
          </w:p>
        </w:tc>
      </w:tr>
      <w:tr w:rsidR="00A852CD" w14:paraId="777EB032" w14:textId="77777777">
        <w:trPr>
          <w:cantSplit/>
        </w:trPr>
        <w:tc>
          <w:tcPr>
            <w:tcW w:w="567" w:type="dxa"/>
            <w:vAlign w:val="center"/>
          </w:tcPr>
          <w:p w14:paraId="08AA070A" w14:textId="77777777" w:rsidR="00A852CD" w:rsidRDefault="005F3882">
            <w:pPr>
              <w:pStyle w:val="UIBody"/>
              <w:spacing w:before="40" w:after="40"/>
              <w:jc w:val="center"/>
            </w:pPr>
            <w:r>
              <w:rPr>
                <w:sz w:val="24"/>
              </w:rPr>
              <w:t>4</w:t>
            </w:r>
          </w:p>
        </w:tc>
        <w:tc>
          <w:tcPr>
            <w:tcW w:w="2835" w:type="dxa"/>
            <w:vAlign w:val="center"/>
          </w:tcPr>
          <w:p w14:paraId="7DDCC167" w14:textId="77777777" w:rsidR="00A852CD" w:rsidRDefault="005F3882">
            <w:pPr>
              <w:pStyle w:val="UIBody"/>
              <w:spacing w:before="40" w:after="40"/>
            </w:pPr>
            <w:r>
              <w:rPr>
                <w:sz w:val="24"/>
              </w:rPr>
              <w:t>Nút Lưu cài đặt</w:t>
            </w:r>
          </w:p>
        </w:tc>
        <w:tc>
          <w:tcPr>
            <w:tcW w:w="5669" w:type="dxa"/>
            <w:vAlign w:val="center"/>
          </w:tcPr>
          <w:p w14:paraId="18F48428" w14:textId="77777777" w:rsidR="00A852CD" w:rsidRDefault="005F3882">
            <w:pPr>
              <w:pStyle w:val="UIBody"/>
              <w:spacing w:before="40" w:after="40"/>
            </w:pPr>
            <w:r>
              <w:rPr>
                <w:sz w:val="24"/>
              </w:rPr>
              <w:t>Ghi nhận lựa chọn quyền riêng tư.</w:t>
            </w:r>
          </w:p>
        </w:tc>
      </w:tr>
    </w:tbl>
    <w:p w14:paraId="523A5ACF" w14:textId="77777777" w:rsidR="00A852CD" w:rsidRDefault="005F3882">
      <w:pPr>
        <w:pStyle w:val="UILabel"/>
      </w:pPr>
      <w:r>
        <w:t>Sơ đồ biến cố</w:t>
      </w:r>
    </w:p>
    <w:p w14:paraId="23BA9FBA" w14:textId="77777777" w:rsidR="00A852CD" w:rsidRDefault="005F3882">
      <w:pPr>
        <w:pStyle w:val="UIBody"/>
        <w:keepNext/>
        <w:spacing w:after="60"/>
        <w:jc w:val="center"/>
      </w:pPr>
      <w:r>
        <w:rPr>
          <w:noProof/>
        </w:rPr>
        <w:drawing>
          <wp:inline distT="0" distB="0" distL="0" distR="0" wp14:anchorId="3C322E50" wp14:editId="6C27876E">
            <wp:extent cx="5760000" cy="2560000"/>
            <wp:effectExtent l="0" t="0" r="0" b="0"/>
            <wp:docPr id="10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1.png"/>
                    <pic:cNvPicPr/>
                  </pic:nvPicPr>
                  <pic:blipFill>
                    <a:blip r:embed="rId123"/>
                    <a:stretch>
                      <a:fillRect/>
                    </a:stretch>
                  </pic:blipFill>
                  <pic:spPr>
                    <a:xfrm>
                      <a:off x="0" y="0"/>
                      <a:ext cx="5760000" cy="2560000"/>
                    </a:xfrm>
                    <a:prstGeom prst="rect">
                      <a:avLst/>
                    </a:prstGeom>
                  </pic:spPr>
                </pic:pic>
              </a:graphicData>
            </a:graphic>
          </wp:inline>
        </w:drawing>
      </w:r>
    </w:p>
    <w:p w14:paraId="498E64F5" w14:textId="77777777" w:rsidR="00A852CD" w:rsidRDefault="005F3882">
      <w:pPr>
        <w:pStyle w:val="UIFig"/>
      </w:pPr>
      <w:bookmarkStart w:id="191" w:name="UIcap30152"/>
      <w:r>
        <w:t>Hình 3.89. Sơ đồ biến cố quyền riêng tư</w:t>
      </w:r>
      <w:bookmarkEnd w:id="191"/>
    </w:p>
    <w:p w14:paraId="76C3E24B" w14:textId="77777777" w:rsidR="00A852CD" w:rsidRDefault="005F3882">
      <w:pPr>
        <w:pStyle w:val="UIHead4"/>
        <w:pageBreakBefore/>
      </w:pPr>
      <w:r>
        <w:lastRenderedPageBreak/>
        <w:t>3.2.2.42. Thông báo và trạng thái đã đọc</w:t>
      </w:r>
    </w:p>
    <w:p w14:paraId="53CD4889" w14:textId="77777777" w:rsidR="00A852CD" w:rsidRDefault="005F3882">
      <w:pPr>
        <w:pStyle w:val="UIBody"/>
        <w:jc w:val="both"/>
      </w:pPr>
      <w:r>
        <w:t>Ý nghĩa: Cho phép theo dõi lời mời, lịch xem và kết quả kiểm duyệt tin.</w:t>
      </w:r>
    </w:p>
    <w:p w14:paraId="0564A230" w14:textId="77777777" w:rsidR="00A852CD" w:rsidRDefault="005F3882">
      <w:pPr>
        <w:pStyle w:val="UIBody"/>
        <w:jc w:val="both"/>
      </w:pPr>
      <w:r>
        <w:t>Tham chiếu nghiệp vụ: FR-33, FR-50.</w:t>
      </w:r>
    </w:p>
    <w:p w14:paraId="00AECCEE" w14:textId="77777777" w:rsidR="00A852CD" w:rsidRDefault="005F3882">
      <w:pPr>
        <w:pStyle w:val="UILabel"/>
      </w:pPr>
      <w:r>
        <w:t>Chi tiết màn hình</w:t>
      </w:r>
    </w:p>
    <w:p w14:paraId="4CF8707F" w14:textId="77777777" w:rsidR="00A852CD" w:rsidRDefault="005F3882">
      <w:pPr>
        <w:pStyle w:val="UIBody"/>
        <w:keepNext/>
        <w:jc w:val="center"/>
      </w:pPr>
      <w:r>
        <w:rPr>
          <w:noProof/>
        </w:rPr>
        <w:drawing>
          <wp:inline distT="0" distB="0" distL="0" distR="0" wp14:anchorId="43837508" wp14:editId="252D874E">
            <wp:extent cx="2395450" cy="5183999"/>
            <wp:effectExtent l="0" t="0" r="0" b="0"/>
            <wp:docPr id="10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2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5EAC752E" wp14:editId="1918483F">
            <wp:extent cx="2395450" cy="5183999"/>
            <wp:effectExtent l="0" t="0" r="0" b="0"/>
            <wp:docPr id="10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png"/>
                    <pic:cNvPicPr/>
                  </pic:nvPicPr>
                  <pic:blipFill>
                    <a:blip r:embed="rId125"/>
                    <a:stretch>
                      <a:fillRect/>
                    </a:stretch>
                  </pic:blipFill>
                  <pic:spPr>
                    <a:xfrm>
                      <a:off x="0" y="0"/>
                      <a:ext cx="2395450" cy="5183999"/>
                    </a:xfrm>
                    <a:prstGeom prst="rect">
                      <a:avLst/>
                    </a:prstGeom>
                  </pic:spPr>
                </pic:pic>
              </a:graphicData>
            </a:graphic>
          </wp:inline>
        </w:drawing>
      </w:r>
    </w:p>
    <w:p w14:paraId="72008E27" w14:textId="77777777" w:rsidR="00A852CD" w:rsidRDefault="005F3882">
      <w:pPr>
        <w:pStyle w:val="UIFig"/>
      </w:pPr>
      <w:bookmarkStart w:id="192" w:name="UIcap30153"/>
      <w:r>
        <w:t>Hình 3.90. Thông báo và Thông báo (MH-28, MH-58)</w:t>
      </w:r>
      <w:bookmarkEnd w:id="192"/>
    </w:p>
    <w:p w14:paraId="1A5A678E" w14:textId="77777777" w:rsidR="00A852CD" w:rsidRDefault="005F3882">
      <w:pPr>
        <w:pStyle w:val="UILabel"/>
        <w:pageBreakBefore/>
      </w:pPr>
      <w:r>
        <w:lastRenderedPageBreak/>
        <w:t>Các đối tượng trong màn hình</w:t>
      </w:r>
    </w:p>
    <w:p w14:paraId="19436FF4" w14:textId="77777777" w:rsidR="00A852CD" w:rsidRDefault="005F3882">
      <w:pPr>
        <w:pStyle w:val="UILabel"/>
      </w:pPr>
      <w:r>
        <w:t>Thông báo và trạng thái đã đọc</w:t>
      </w:r>
    </w:p>
    <w:p w14:paraId="4B2AB46A" w14:textId="77777777" w:rsidR="00A852CD" w:rsidRDefault="005F3882">
      <w:pPr>
        <w:pStyle w:val="UITableCaption"/>
      </w:pPr>
      <w:bookmarkStart w:id="193" w:name="UIcap30154"/>
      <w:r>
        <w:t>Bảng 3.51. Các đối tượng của thông báo và trạng thái đã đọc</w:t>
      </w:r>
      <w:bookmarkEnd w:id="19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34FB179" w14:textId="77777777">
        <w:trPr>
          <w:cantSplit/>
          <w:tblHeader/>
        </w:trPr>
        <w:tc>
          <w:tcPr>
            <w:tcW w:w="567" w:type="dxa"/>
            <w:shd w:val="clear" w:color="auto" w:fill="EEEEEE"/>
            <w:tcMar>
              <w:left w:w="20" w:type="dxa"/>
              <w:right w:w="20" w:type="dxa"/>
            </w:tcMar>
            <w:vAlign w:val="center"/>
          </w:tcPr>
          <w:p w14:paraId="4058190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EC414AE"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35A1E79" w14:textId="77777777" w:rsidR="00A852CD" w:rsidRDefault="005F3882">
            <w:pPr>
              <w:pStyle w:val="UIBody"/>
              <w:spacing w:before="40" w:after="40"/>
            </w:pPr>
            <w:r>
              <w:rPr>
                <w:b/>
                <w:sz w:val="24"/>
              </w:rPr>
              <w:t>Ý nghĩa</w:t>
            </w:r>
          </w:p>
        </w:tc>
      </w:tr>
      <w:tr w:rsidR="00A852CD" w14:paraId="0818918B" w14:textId="77777777">
        <w:trPr>
          <w:cantSplit/>
        </w:trPr>
        <w:tc>
          <w:tcPr>
            <w:tcW w:w="567" w:type="dxa"/>
            <w:vAlign w:val="center"/>
          </w:tcPr>
          <w:p w14:paraId="23581433" w14:textId="77777777" w:rsidR="00A852CD" w:rsidRDefault="005F3882">
            <w:pPr>
              <w:pStyle w:val="UIBody"/>
              <w:spacing w:before="40" w:after="40"/>
              <w:jc w:val="center"/>
            </w:pPr>
            <w:r>
              <w:rPr>
                <w:sz w:val="24"/>
              </w:rPr>
              <w:t>1</w:t>
            </w:r>
          </w:p>
        </w:tc>
        <w:tc>
          <w:tcPr>
            <w:tcW w:w="2835" w:type="dxa"/>
            <w:vAlign w:val="center"/>
          </w:tcPr>
          <w:p w14:paraId="050BA693" w14:textId="77777777" w:rsidR="00A852CD" w:rsidRDefault="005F3882">
            <w:pPr>
              <w:pStyle w:val="UIBody"/>
              <w:spacing w:before="40" w:after="40"/>
            </w:pPr>
            <w:r>
              <w:rPr>
                <w:sz w:val="24"/>
              </w:rPr>
              <w:t>Danh sách thông báo</w:t>
            </w:r>
          </w:p>
        </w:tc>
        <w:tc>
          <w:tcPr>
            <w:tcW w:w="5669" w:type="dxa"/>
            <w:vAlign w:val="center"/>
          </w:tcPr>
          <w:p w14:paraId="2B0208CE" w14:textId="77777777" w:rsidR="00A852CD" w:rsidRDefault="005F3882">
            <w:pPr>
              <w:pStyle w:val="UIBody"/>
              <w:spacing w:before="40" w:after="40"/>
            </w:pPr>
            <w:r>
              <w:rPr>
                <w:sz w:val="24"/>
              </w:rPr>
              <w:t>Hiển thị nội dung, thời gian và trạng thái đọc.</w:t>
            </w:r>
          </w:p>
        </w:tc>
      </w:tr>
      <w:tr w:rsidR="00A852CD" w14:paraId="0E4B2667" w14:textId="77777777">
        <w:trPr>
          <w:cantSplit/>
        </w:trPr>
        <w:tc>
          <w:tcPr>
            <w:tcW w:w="567" w:type="dxa"/>
            <w:vAlign w:val="center"/>
          </w:tcPr>
          <w:p w14:paraId="319438A5" w14:textId="77777777" w:rsidR="00A852CD" w:rsidRDefault="005F3882">
            <w:pPr>
              <w:pStyle w:val="UIBody"/>
              <w:spacing w:before="40" w:after="40"/>
              <w:jc w:val="center"/>
            </w:pPr>
            <w:r>
              <w:rPr>
                <w:sz w:val="24"/>
              </w:rPr>
              <w:t>2</w:t>
            </w:r>
          </w:p>
        </w:tc>
        <w:tc>
          <w:tcPr>
            <w:tcW w:w="2835" w:type="dxa"/>
            <w:vAlign w:val="center"/>
          </w:tcPr>
          <w:p w14:paraId="1E4DDFCB" w14:textId="77777777" w:rsidR="00A852CD" w:rsidRDefault="005F3882">
            <w:pPr>
              <w:pStyle w:val="UIBody"/>
              <w:spacing w:before="40" w:after="40"/>
            </w:pPr>
            <w:r>
              <w:rPr>
                <w:sz w:val="24"/>
              </w:rPr>
              <w:t>Mục thông báo</w:t>
            </w:r>
          </w:p>
        </w:tc>
        <w:tc>
          <w:tcPr>
            <w:tcW w:w="5669" w:type="dxa"/>
            <w:vAlign w:val="center"/>
          </w:tcPr>
          <w:p w14:paraId="2C8F3E06" w14:textId="77777777" w:rsidR="00A852CD" w:rsidRDefault="005F3882">
            <w:pPr>
              <w:pStyle w:val="UIBody"/>
              <w:spacing w:before="40" w:after="40"/>
            </w:pPr>
            <w:r>
              <w:rPr>
                <w:sz w:val="24"/>
              </w:rPr>
              <w:t>Mở đối tượng được nhắc tới khi người dùng còn quyền.</w:t>
            </w:r>
          </w:p>
        </w:tc>
      </w:tr>
      <w:tr w:rsidR="00A852CD" w14:paraId="62F455EF" w14:textId="77777777">
        <w:trPr>
          <w:cantSplit/>
        </w:trPr>
        <w:tc>
          <w:tcPr>
            <w:tcW w:w="567" w:type="dxa"/>
            <w:vAlign w:val="center"/>
          </w:tcPr>
          <w:p w14:paraId="740CF610" w14:textId="77777777" w:rsidR="00A852CD" w:rsidRDefault="005F3882">
            <w:pPr>
              <w:pStyle w:val="UIBody"/>
              <w:spacing w:before="40" w:after="40"/>
              <w:jc w:val="center"/>
            </w:pPr>
            <w:r>
              <w:rPr>
                <w:sz w:val="24"/>
              </w:rPr>
              <w:t>3</w:t>
            </w:r>
          </w:p>
        </w:tc>
        <w:tc>
          <w:tcPr>
            <w:tcW w:w="2835" w:type="dxa"/>
            <w:vAlign w:val="center"/>
          </w:tcPr>
          <w:p w14:paraId="3048A9F1" w14:textId="77777777" w:rsidR="00A852CD" w:rsidRDefault="005F3882">
            <w:pPr>
              <w:pStyle w:val="UIBody"/>
              <w:spacing w:before="40" w:after="40"/>
            </w:pPr>
            <w:r>
              <w:rPr>
                <w:sz w:val="24"/>
              </w:rPr>
              <w:t>Nút Đánh dấu tất cả đã đọc</w:t>
            </w:r>
          </w:p>
        </w:tc>
        <w:tc>
          <w:tcPr>
            <w:tcW w:w="5669" w:type="dxa"/>
            <w:vAlign w:val="center"/>
          </w:tcPr>
          <w:p w14:paraId="6EAC4C34" w14:textId="77777777" w:rsidR="00A852CD" w:rsidRDefault="005F3882">
            <w:pPr>
              <w:pStyle w:val="UIBody"/>
              <w:spacing w:before="40" w:after="40"/>
            </w:pPr>
            <w:r>
              <w:rPr>
                <w:sz w:val="24"/>
              </w:rPr>
              <w:t>Cập nhật trạng thái đọc.</w:t>
            </w:r>
          </w:p>
        </w:tc>
      </w:tr>
      <w:tr w:rsidR="00A852CD" w14:paraId="070F1A33" w14:textId="77777777">
        <w:trPr>
          <w:cantSplit/>
        </w:trPr>
        <w:tc>
          <w:tcPr>
            <w:tcW w:w="567" w:type="dxa"/>
            <w:vAlign w:val="center"/>
          </w:tcPr>
          <w:p w14:paraId="52919328" w14:textId="77777777" w:rsidR="00A852CD" w:rsidRDefault="005F3882">
            <w:pPr>
              <w:pStyle w:val="UIBody"/>
              <w:spacing w:before="40" w:after="40"/>
              <w:jc w:val="center"/>
            </w:pPr>
            <w:r>
              <w:rPr>
                <w:sz w:val="24"/>
              </w:rPr>
              <w:t>4</w:t>
            </w:r>
          </w:p>
        </w:tc>
        <w:tc>
          <w:tcPr>
            <w:tcW w:w="2835" w:type="dxa"/>
            <w:vAlign w:val="center"/>
          </w:tcPr>
          <w:p w14:paraId="35C73D7F" w14:textId="77777777" w:rsidR="00A852CD" w:rsidRDefault="005F3882">
            <w:pPr>
              <w:pStyle w:val="UIBody"/>
              <w:spacing w:before="40" w:after="40"/>
            </w:pPr>
            <w:r>
              <w:rPr>
                <w:sz w:val="24"/>
              </w:rPr>
              <w:t>Màn hình Đã đọc</w:t>
            </w:r>
          </w:p>
        </w:tc>
        <w:tc>
          <w:tcPr>
            <w:tcW w:w="5669" w:type="dxa"/>
            <w:vAlign w:val="center"/>
          </w:tcPr>
          <w:p w14:paraId="378F146B" w14:textId="77777777" w:rsidR="00A852CD" w:rsidRDefault="005F3882">
            <w:pPr>
              <w:pStyle w:val="UIBody"/>
              <w:spacing w:before="40" w:after="40"/>
            </w:pPr>
            <w:r>
              <w:rPr>
                <w:sz w:val="24"/>
              </w:rPr>
              <w:t>Phản ánh danh sách sau cập nhật.</w:t>
            </w:r>
          </w:p>
        </w:tc>
      </w:tr>
    </w:tbl>
    <w:p w14:paraId="696CDB62" w14:textId="77777777" w:rsidR="00A852CD" w:rsidRDefault="005F3882">
      <w:pPr>
        <w:pStyle w:val="UILabel"/>
      </w:pPr>
      <w:r>
        <w:t>Sơ đồ biến cố</w:t>
      </w:r>
    </w:p>
    <w:p w14:paraId="10293C09" w14:textId="77777777" w:rsidR="00A852CD" w:rsidRDefault="005F3882">
      <w:pPr>
        <w:pStyle w:val="UIBody"/>
        <w:keepNext/>
        <w:spacing w:after="60"/>
        <w:jc w:val="center"/>
      </w:pPr>
      <w:r>
        <w:rPr>
          <w:noProof/>
        </w:rPr>
        <w:drawing>
          <wp:inline distT="0" distB="0" distL="0" distR="0" wp14:anchorId="539846E4" wp14:editId="13E486E7">
            <wp:extent cx="5760000" cy="1952000"/>
            <wp:effectExtent l="0" t="0" r="0" b="0"/>
            <wp:docPr id="10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2.png"/>
                    <pic:cNvPicPr/>
                  </pic:nvPicPr>
                  <pic:blipFill>
                    <a:blip r:embed="rId126"/>
                    <a:stretch>
                      <a:fillRect/>
                    </a:stretch>
                  </pic:blipFill>
                  <pic:spPr>
                    <a:xfrm>
                      <a:off x="0" y="0"/>
                      <a:ext cx="5760000" cy="1952000"/>
                    </a:xfrm>
                    <a:prstGeom prst="rect">
                      <a:avLst/>
                    </a:prstGeom>
                  </pic:spPr>
                </pic:pic>
              </a:graphicData>
            </a:graphic>
          </wp:inline>
        </w:drawing>
      </w:r>
    </w:p>
    <w:p w14:paraId="18F0DB4C" w14:textId="77777777" w:rsidR="00A852CD" w:rsidRDefault="005F3882">
      <w:pPr>
        <w:pStyle w:val="UIFig"/>
      </w:pPr>
      <w:bookmarkStart w:id="194" w:name="UIcap30155"/>
      <w:r>
        <w:t>Hình 3.91. Sơ đồ biến cố thông báo và trạng thái đã đọc</w:t>
      </w:r>
      <w:bookmarkEnd w:id="194"/>
    </w:p>
    <w:p w14:paraId="6B19A4A9" w14:textId="77777777" w:rsidR="00A852CD" w:rsidRDefault="005F3882">
      <w:pPr>
        <w:pStyle w:val="UIHead4"/>
        <w:pageBreakBefore/>
      </w:pPr>
      <w:r>
        <w:lastRenderedPageBreak/>
        <w:t>3.2.2.43. Báo cáo vi phạm và xác nhận tiếp nhận</w:t>
      </w:r>
    </w:p>
    <w:p w14:paraId="51CECE1F" w14:textId="77777777" w:rsidR="00A852CD" w:rsidRDefault="005F3882">
      <w:pPr>
        <w:pStyle w:val="UIBody"/>
        <w:jc w:val="both"/>
      </w:pPr>
      <w:r>
        <w:t>Ý nghĩa: Tiếp nhận phản ánh về người dùng hoặc bài đăng và thông báo đã ghi nhận báo cáo.</w:t>
      </w:r>
    </w:p>
    <w:p w14:paraId="05C6564E" w14:textId="77777777" w:rsidR="00A852CD" w:rsidRDefault="005F3882">
      <w:pPr>
        <w:pStyle w:val="UIBody"/>
        <w:jc w:val="both"/>
      </w:pPr>
      <w:r>
        <w:t>Tham chiếu nghiệp vụ: FR-34, FR-35, FR-53.</w:t>
      </w:r>
    </w:p>
    <w:p w14:paraId="24E9960D" w14:textId="77777777" w:rsidR="00A852CD" w:rsidRDefault="005F3882">
      <w:pPr>
        <w:pStyle w:val="UILabel"/>
      </w:pPr>
      <w:r>
        <w:t>Chi tiết màn hình</w:t>
      </w:r>
    </w:p>
    <w:p w14:paraId="302E2E8A" w14:textId="77777777" w:rsidR="00A852CD" w:rsidRDefault="005F3882">
      <w:pPr>
        <w:pStyle w:val="UIBody"/>
        <w:keepNext/>
        <w:jc w:val="center"/>
      </w:pPr>
      <w:r>
        <w:rPr>
          <w:noProof/>
        </w:rPr>
        <w:drawing>
          <wp:inline distT="0" distB="0" distL="0" distR="0" wp14:anchorId="4117F8E0" wp14:editId="4FB3829D">
            <wp:extent cx="2324175" cy="5184000"/>
            <wp:effectExtent l="0" t="0" r="0" b="0"/>
            <wp:docPr id="10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127"/>
                    <a:stretch>
                      <a:fillRect/>
                    </a:stretch>
                  </pic:blipFill>
                  <pic:spPr>
                    <a:xfrm>
                      <a:off x="0" y="0"/>
                      <a:ext cx="2324175" cy="5184000"/>
                    </a:xfrm>
                    <a:prstGeom prst="rect">
                      <a:avLst/>
                    </a:prstGeom>
                  </pic:spPr>
                </pic:pic>
              </a:graphicData>
            </a:graphic>
          </wp:inline>
        </w:drawing>
      </w:r>
      <w:r>
        <w:t xml:space="preserve">   </w:t>
      </w:r>
      <w:r>
        <w:rPr>
          <w:noProof/>
        </w:rPr>
        <w:drawing>
          <wp:inline distT="0" distB="0" distL="0" distR="0" wp14:anchorId="34A6A7B0" wp14:editId="787BDEEE">
            <wp:extent cx="2391211" cy="5184000"/>
            <wp:effectExtent l="0" t="0" r="0" b="0"/>
            <wp:docPr id="10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128"/>
                    <a:stretch>
                      <a:fillRect/>
                    </a:stretch>
                  </pic:blipFill>
                  <pic:spPr>
                    <a:xfrm>
                      <a:off x="0" y="0"/>
                      <a:ext cx="2391211" cy="5184000"/>
                    </a:xfrm>
                    <a:prstGeom prst="rect">
                      <a:avLst/>
                    </a:prstGeom>
                  </pic:spPr>
                </pic:pic>
              </a:graphicData>
            </a:graphic>
          </wp:inline>
        </w:drawing>
      </w:r>
    </w:p>
    <w:p w14:paraId="76BC3859" w14:textId="77777777" w:rsidR="00A852CD" w:rsidRDefault="005F3882">
      <w:pPr>
        <w:pStyle w:val="UIFig"/>
      </w:pPr>
      <w:bookmarkStart w:id="195" w:name="UIcap30156"/>
      <w:r>
        <w:t>Hình 3.92. Báo cáo vi phạm và Đã nhận báo cáo (MH-43, MH-52)</w:t>
      </w:r>
      <w:bookmarkEnd w:id="195"/>
    </w:p>
    <w:p w14:paraId="2DCAB4D4" w14:textId="77777777" w:rsidR="00A852CD" w:rsidRDefault="005F3882">
      <w:pPr>
        <w:pStyle w:val="UILabel"/>
        <w:pageBreakBefore/>
      </w:pPr>
      <w:r>
        <w:lastRenderedPageBreak/>
        <w:t>Các đối tượng trong màn hình</w:t>
      </w:r>
    </w:p>
    <w:p w14:paraId="548804A7" w14:textId="77777777" w:rsidR="00A852CD" w:rsidRDefault="005F3882">
      <w:pPr>
        <w:pStyle w:val="UILabel"/>
      </w:pPr>
      <w:r>
        <w:t>Báo cáo vi phạm và xác nhận tiếp nhận</w:t>
      </w:r>
    </w:p>
    <w:p w14:paraId="01275A21" w14:textId="77777777" w:rsidR="00A852CD" w:rsidRDefault="005F3882">
      <w:pPr>
        <w:pStyle w:val="UITableCaption"/>
      </w:pPr>
      <w:bookmarkStart w:id="196" w:name="UIcap30157"/>
      <w:r>
        <w:t>Bảng 3.52. Các đối tượng của báo cáo vi phạm và xác nhận tiếp nhận</w:t>
      </w:r>
      <w:bookmarkEnd w:id="19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8877FB8" w14:textId="77777777">
        <w:trPr>
          <w:cantSplit/>
          <w:tblHeader/>
        </w:trPr>
        <w:tc>
          <w:tcPr>
            <w:tcW w:w="567" w:type="dxa"/>
            <w:shd w:val="clear" w:color="auto" w:fill="EEEEEE"/>
            <w:tcMar>
              <w:left w:w="20" w:type="dxa"/>
              <w:right w:w="20" w:type="dxa"/>
            </w:tcMar>
            <w:vAlign w:val="center"/>
          </w:tcPr>
          <w:p w14:paraId="5DB96733"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CB8E6B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C78FCCF" w14:textId="77777777" w:rsidR="00A852CD" w:rsidRDefault="005F3882">
            <w:pPr>
              <w:pStyle w:val="UIBody"/>
              <w:spacing w:before="40" w:after="40"/>
            </w:pPr>
            <w:r>
              <w:rPr>
                <w:b/>
                <w:sz w:val="24"/>
              </w:rPr>
              <w:t>Ý nghĩa</w:t>
            </w:r>
          </w:p>
        </w:tc>
      </w:tr>
      <w:tr w:rsidR="00A852CD" w14:paraId="5E9BE9B4" w14:textId="77777777">
        <w:trPr>
          <w:cantSplit/>
        </w:trPr>
        <w:tc>
          <w:tcPr>
            <w:tcW w:w="567" w:type="dxa"/>
            <w:vAlign w:val="center"/>
          </w:tcPr>
          <w:p w14:paraId="613B8C9C" w14:textId="77777777" w:rsidR="00A852CD" w:rsidRDefault="005F3882">
            <w:pPr>
              <w:pStyle w:val="UIBody"/>
              <w:spacing w:before="40" w:after="40"/>
              <w:jc w:val="center"/>
            </w:pPr>
            <w:r>
              <w:rPr>
                <w:sz w:val="24"/>
              </w:rPr>
              <w:t>1</w:t>
            </w:r>
          </w:p>
        </w:tc>
        <w:tc>
          <w:tcPr>
            <w:tcW w:w="2835" w:type="dxa"/>
            <w:vAlign w:val="center"/>
          </w:tcPr>
          <w:p w14:paraId="448E238C" w14:textId="77777777" w:rsidR="00A852CD" w:rsidRDefault="005F3882">
            <w:pPr>
              <w:pStyle w:val="UIBody"/>
              <w:spacing w:before="40" w:after="40"/>
            </w:pPr>
            <w:r>
              <w:rPr>
                <w:sz w:val="24"/>
              </w:rPr>
              <w:t>Lý do và mô tả chi tiết</w:t>
            </w:r>
          </w:p>
        </w:tc>
        <w:tc>
          <w:tcPr>
            <w:tcW w:w="5669" w:type="dxa"/>
            <w:vAlign w:val="center"/>
          </w:tcPr>
          <w:p w14:paraId="1BF69AC3" w14:textId="77777777" w:rsidR="00A852CD" w:rsidRDefault="005F3882">
            <w:pPr>
              <w:pStyle w:val="UIBody"/>
              <w:spacing w:before="40" w:after="40"/>
            </w:pPr>
            <w:r>
              <w:rPr>
                <w:sz w:val="24"/>
              </w:rPr>
              <w:t>Ghi rõ nội dung phản ánh.</w:t>
            </w:r>
          </w:p>
        </w:tc>
      </w:tr>
      <w:tr w:rsidR="00A852CD" w14:paraId="0E2745EB" w14:textId="77777777">
        <w:trPr>
          <w:cantSplit/>
        </w:trPr>
        <w:tc>
          <w:tcPr>
            <w:tcW w:w="567" w:type="dxa"/>
            <w:vAlign w:val="center"/>
          </w:tcPr>
          <w:p w14:paraId="1E618771" w14:textId="77777777" w:rsidR="00A852CD" w:rsidRDefault="005F3882">
            <w:pPr>
              <w:pStyle w:val="UIBody"/>
              <w:spacing w:before="40" w:after="40"/>
              <w:jc w:val="center"/>
            </w:pPr>
            <w:r>
              <w:rPr>
                <w:sz w:val="24"/>
              </w:rPr>
              <w:t>2</w:t>
            </w:r>
          </w:p>
        </w:tc>
        <w:tc>
          <w:tcPr>
            <w:tcW w:w="2835" w:type="dxa"/>
            <w:vAlign w:val="center"/>
          </w:tcPr>
          <w:p w14:paraId="1E95C6DB" w14:textId="77777777" w:rsidR="00A852CD" w:rsidRDefault="005F3882">
            <w:pPr>
              <w:pStyle w:val="UIBody"/>
              <w:spacing w:before="40" w:after="40"/>
            </w:pPr>
            <w:r>
              <w:rPr>
                <w:sz w:val="24"/>
              </w:rPr>
              <w:t>Ảnh bằng chứng</w:t>
            </w:r>
          </w:p>
        </w:tc>
        <w:tc>
          <w:tcPr>
            <w:tcW w:w="5669" w:type="dxa"/>
            <w:vAlign w:val="center"/>
          </w:tcPr>
          <w:p w14:paraId="72FA7A00" w14:textId="77777777" w:rsidR="00A852CD" w:rsidRDefault="005F3882">
            <w:pPr>
              <w:pStyle w:val="UIBody"/>
              <w:spacing w:before="40" w:after="40"/>
            </w:pPr>
            <w:r>
              <w:rPr>
                <w:sz w:val="24"/>
              </w:rPr>
              <w:t>Bổ sung ảnh theo giới hạn định dạng và dung lượng.</w:t>
            </w:r>
          </w:p>
        </w:tc>
      </w:tr>
      <w:tr w:rsidR="00A852CD" w14:paraId="0543AED8" w14:textId="77777777">
        <w:trPr>
          <w:cantSplit/>
        </w:trPr>
        <w:tc>
          <w:tcPr>
            <w:tcW w:w="567" w:type="dxa"/>
            <w:vAlign w:val="center"/>
          </w:tcPr>
          <w:p w14:paraId="13B1FBDA" w14:textId="77777777" w:rsidR="00A852CD" w:rsidRDefault="005F3882">
            <w:pPr>
              <w:pStyle w:val="UIBody"/>
              <w:spacing w:before="40" w:after="40"/>
              <w:jc w:val="center"/>
            </w:pPr>
            <w:r>
              <w:rPr>
                <w:sz w:val="24"/>
              </w:rPr>
              <w:t>3</w:t>
            </w:r>
          </w:p>
        </w:tc>
        <w:tc>
          <w:tcPr>
            <w:tcW w:w="2835" w:type="dxa"/>
            <w:vAlign w:val="center"/>
          </w:tcPr>
          <w:p w14:paraId="2E178581" w14:textId="77777777" w:rsidR="00A852CD" w:rsidRDefault="005F3882">
            <w:pPr>
              <w:pStyle w:val="UIBody"/>
              <w:spacing w:before="40" w:after="40"/>
            </w:pPr>
            <w:r>
              <w:rPr>
                <w:sz w:val="24"/>
              </w:rPr>
              <w:t>Nút Gửi báo cáo</w:t>
            </w:r>
          </w:p>
        </w:tc>
        <w:tc>
          <w:tcPr>
            <w:tcW w:w="5669" w:type="dxa"/>
            <w:vAlign w:val="center"/>
          </w:tcPr>
          <w:p w14:paraId="57697F40" w14:textId="77777777" w:rsidR="00A852CD" w:rsidRDefault="005F3882">
            <w:pPr>
              <w:pStyle w:val="UIBody"/>
              <w:spacing w:before="40" w:after="40"/>
            </w:pPr>
            <w:r>
              <w:rPr>
                <w:sz w:val="24"/>
              </w:rPr>
              <w:t>Gửi đúng loại và mã đối tượng bị báo cáo.</w:t>
            </w:r>
          </w:p>
        </w:tc>
      </w:tr>
      <w:tr w:rsidR="00A852CD" w14:paraId="11C1CD36" w14:textId="77777777">
        <w:trPr>
          <w:cantSplit/>
        </w:trPr>
        <w:tc>
          <w:tcPr>
            <w:tcW w:w="567" w:type="dxa"/>
            <w:vAlign w:val="center"/>
          </w:tcPr>
          <w:p w14:paraId="109739DC" w14:textId="77777777" w:rsidR="00A852CD" w:rsidRDefault="005F3882">
            <w:pPr>
              <w:pStyle w:val="UIBody"/>
              <w:spacing w:before="40" w:after="40"/>
              <w:jc w:val="center"/>
            </w:pPr>
            <w:r>
              <w:rPr>
                <w:sz w:val="24"/>
              </w:rPr>
              <w:t>4</w:t>
            </w:r>
          </w:p>
        </w:tc>
        <w:tc>
          <w:tcPr>
            <w:tcW w:w="2835" w:type="dxa"/>
            <w:vAlign w:val="center"/>
          </w:tcPr>
          <w:p w14:paraId="149378E7" w14:textId="77777777" w:rsidR="00A852CD" w:rsidRDefault="005F3882">
            <w:pPr>
              <w:pStyle w:val="UIBody"/>
              <w:spacing w:before="40" w:after="40"/>
            </w:pPr>
            <w:r>
              <w:rPr>
                <w:sz w:val="24"/>
              </w:rPr>
              <w:t>Nút Chặn người dùng</w:t>
            </w:r>
          </w:p>
        </w:tc>
        <w:tc>
          <w:tcPr>
            <w:tcW w:w="5669" w:type="dxa"/>
            <w:vAlign w:val="center"/>
          </w:tcPr>
          <w:p w14:paraId="7891F06F" w14:textId="77777777" w:rsidR="00A852CD" w:rsidRDefault="005F3882">
            <w:pPr>
              <w:pStyle w:val="UIBody"/>
              <w:spacing w:before="40" w:after="40"/>
            </w:pPr>
            <w:r>
              <w:rPr>
                <w:sz w:val="24"/>
              </w:rPr>
              <w:t>Thực hiện thao tác chặn riêng khi người dùng lựa chọn.</w:t>
            </w:r>
          </w:p>
        </w:tc>
      </w:tr>
    </w:tbl>
    <w:p w14:paraId="52EA3FE5" w14:textId="77777777" w:rsidR="00A852CD" w:rsidRDefault="005F3882">
      <w:pPr>
        <w:pStyle w:val="UILabel"/>
      </w:pPr>
      <w:r>
        <w:t>Sơ đồ biến cố</w:t>
      </w:r>
    </w:p>
    <w:p w14:paraId="7FA225A1" w14:textId="77777777" w:rsidR="00A852CD" w:rsidRDefault="005F3882">
      <w:pPr>
        <w:pStyle w:val="UIBody"/>
        <w:keepNext/>
        <w:spacing w:after="60"/>
        <w:jc w:val="center"/>
      </w:pPr>
      <w:r>
        <w:rPr>
          <w:noProof/>
        </w:rPr>
        <w:drawing>
          <wp:inline distT="0" distB="0" distL="0" distR="0" wp14:anchorId="4324420D" wp14:editId="6106D4A6">
            <wp:extent cx="5760000" cy="2560000"/>
            <wp:effectExtent l="0" t="0" r="0" b="0"/>
            <wp:docPr id="10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3.png"/>
                    <pic:cNvPicPr/>
                  </pic:nvPicPr>
                  <pic:blipFill>
                    <a:blip r:embed="rId129"/>
                    <a:stretch>
                      <a:fillRect/>
                    </a:stretch>
                  </pic:blipFill>
                  <pic:spPr>
                    <a:xfrm>
                      <a:off x="0" y="0"/>
                      <a:ext cx="5760000" cy="2560000"/>
                    </a:xfrm>
                    <a:prstGeom prst="rect">
                      <a:avLst/>
                    </a:prstGeom>
                  </pic:spPr>
                </pic:pic>
              </a:graphicData>
            </a:graphic>
          </wp:inline>
        </w:drawing>
      </w:r>
    </w:p>
    <w:p w14:paraId="0A8A91D8" w14:textId="77777777" w:rsidR="00A852CD" w:rsidRDefault="005F3882">
      <w:pPr>
        <w:pStyle w:val="UIFig"/>
      </w:pPr>
      <w:bookmarkStart w:id="197" w:name="UIcap30158"/>
      <w:r>
        <w:t>Hình 3.93. Sơ đồ biến cố báo cáo vi phạm và xác nhận tiếp nhận</w:t>
      </w:r>
      <w:bookmarkEnd w:id="197"/>
    </w:p>
    <w:p w14:paraId="0109C4CB" w14:textId="77777777" w:rsidR="00A852CD" w:rsidRDefault="005F3882">
      <w:pPr>
        <w:pStyle w:val="UIBody"/>
        <w:jc w:val="both"/>
      </w:pPr>
      <w:r>
        <w:t>Quy tắc áp dụng: Đã nhận báo cáo chỉ xác nhận tiếp nhận, chưa phải kết luận xử lý. Danh tính người báo cáo không công khai cho đối tượng bị phản ánh.</w:t>
      </w:r>
    </w:p>
    <w:p w14:paraId="6ECF517F" w14:textId="77777777" w:rsidR="00A852CD" w:rsidRDefault="005F3882">
      <w:pPr>
        <w:pStyle w:val="UIHead4"/>
        <w:pageBreakBefore/>
      </w:pPr>
      <w:r>
        <w:lastRenderedPageBreak/>
        <w:t>3.2.2.44. Danh sách người đã chặn</w:t>
      </w:r>
    </w:p>
    <w:p w14:paraId="2276665B" w14:textId="77777777" w:rsidR="00A852CD" w:rsidRDefault="005F3882">
      <w:pPr>
        <w:pStyle w:val="UIBody"/>
        <w:jc w:val="both"/>
      </w:pPr>
      <w:r>
        <w:t>Ý nghĩa: Cho phép xem tài khoản đã chặn và chủ động bỏ chặn.</w:t>
      </w:r>
    </w:p>
    <w:p w14:paraId="334181C2" w14:textId="77777777" w:rsidR="00A852CD" w:rsidRDefault="005F3882">
      <w:pPr>
        <w:pStyle w:val="UIBody"/>
        <w:jc w:val="both"/>
      </w:pPr>
      <w:r>
        <w:t>Tham chiếu nghiệp vụ: FR-34, FR-52, BR-04.</w:t>
      </w:r>
    </w:p>
    <w:p w14:paraId="731BBB00" w14:textId="77777777" w:rsidR="00A852CD" w:rsidRDefault="005F3882">
      <w:pPr>
        <w:pStyle w:val="UILabel"/>
      </w:pPr>
      <w:r>
        <w:t>Chi tiết màn hình</w:t>
      </w:r>
    </w:p>
    <w:p w14:paraId="09E1F2CD" w14:textId="77777777" w:rsidR="00A852CD" w:rsidRDefault="005F3882">
      <w:pPr>
        <w:pStyle w:val="UIBody"/>
        <w:keepNext/>
        <w:spacing w:after="60"/>
        <w:jc w:val="center"/>
      </w:pPr>
      <w:r>
        <w:rPr>
          <w:noProof/>
        </w:rPr>
        <w:drawing>
          <wp:inline distT="0" distB="0" distL="0" distR="0" wp14:anchorId="5E18BBAB" wp14:editId="75E48761">
            <wp:extent cx="2495260" cy="5400000"/>
            <wp:effectExtent l="0" t="0" r="0" b="0"/>
            <wp:docPr id="10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130"/>
                    <a:stretch>
                      <a:fillRect/>
                    </a:stretch>
                  </pic:blipFill>
                  <pic:spPr>
                    <a:xfrm>
                      <a:off x="0" y="0"/>
                      <a:ext cx="2495260" cy="5400000"/>
                    </a:xfrm>
                    <a:prstGeom prst="rect">
                      <a:avLst/>
                    </a:prstGeom>
                  </pic:spPr>
                </pic:pic>
              </a:graphicData>
            </a:graphic>
          </wp:inline>
        </w:drawing>
      </w:r>
    </w:p>
    <w:p w14:paraId="3C2C696E" w14:textId="77777777" w:rsidR="00A852CD" w:rsidRDefault="005F3882">
      <w:pPr>
        <w:pStyle w:val="UIFig"/>
      </w:pPr>
      <w:bookmarkStart w:id="198" w:name="UIcap30159"/>
      <w:r>
        <w:t>Hình 3.94. Người đã chặn (MH-57)</w:t>
      </w:r>
      <w:bookmarkEnd w:id="198"/>
    </w:p>
    <w:p w14:paraId="0ED57B54" w14:textId="77777777" w:rsidR="00A852CD" w:rsidRDefault="005F3882">
      <w:pPr>
        <w:pStyle w:val="UILabel"/>
        <w:pageBreakBefore/>
      </w:pPr>
      <w:r>
        <w:lastRenderedPageBreak/>
        <w:t>Các đối tượng trong màn hình</w:t>
      </w:r>
    </w:p>
    <w:p w14:paraId="2EE8FB3E" w14:textId="77777777" w:rsidR="00A852CD" w:rsidRDefault="005F3882">
      <w:pPr>
        <w:pStyle w:val="UILabel"/>
      </w:pPr>
      <w:r>
        <w:t>Danh sách người đã chặn</w:t>
      </w:r>
    </w:p>
    <w:p w14:paraId="3AFB3611" w14:textId="77777777" w:rsidR="00A852CD" w:rsidRDefault="005F3882">
      <w:pPr>
        <w:pStyle w:val="UITableCaption"/>
      </w:pPr>
      <w:bookmarkStart w:id="199" w:name="UIcap30160"/>
      <w:r>
        <w:t>Bảng 3.53. Các đối tượng của danh sách người đã chặn</w:t>
      </w:r>
      <w:bookmarkEnd w:id="19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884D759" w14:textId="77777777">
        <w:trPr>
          <w:cantSplit/>
          <w:tblHeader/>
        </w:trPr>
        <w:tc>
          <w:tcPr>
            <w:tcW w:w="567" w:type="dxa"/>
            <w:shd w:val="clear" w:color="auto" w:fill="EEEEEE"/>
            <w:tcMar>
              <w:left w:w="20" w:type="dxa"/>
              <w:right w:w="20" w:type="dxa"/>
            </w:tcMar>
            <w:vAlign w:val="center"/>
          </w:tcPr>
          <w:p w14:paraId="5255FB0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78BEEA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E4F0522" w14:textId="77777777" w:rsidR="00A852CD" w:rsidRDefault="005F3882">
            <w:pPr>
              <w:pStyle w:val="UIBody"/>
              <w:spacing w:before="40" w:after="40"/>
            </w:pPr>
            <w:r>
              <w:rPr>
                <w:b/>
                <w:sz w:val="24"/>
              </w:rPr>
              <w:t>Ý nghĩa</w:t>
            </w:r>
          </w:p>
        </w:tc>
      </w:tr>
      <w:tr w:rsidR="00A852CD" w14:paraId="1CE2AEF7" w14:textId="77777777">
        <w:trPr>
          <w:cantSplit/>
        </w:trPr>
        <w:tc>
          <w:tcPr>
            <w:tcW w:w="567" w:type="dxa"/>
            <w:vAlign w:val="center"/>
          </w:tcPr>
          <w:p w14:paraId="3B463DAF" w14:textId="77777777" w:rsidR="00A852CD" w:rsidRDefault="005F3882">
            <w:pPr>
              <w:pStyle w:val="UIBody"/>
              <w:spacing w:before="40" w:after="40"/>
              <w:jc w:val="center"/>
            </w:pPr>
            <w:r>
              <w:rPr>
                <w:sz w:val="24"/>
              </w:rPr>
              <w:t>1</w:t>
            </w:r>
          </w:p>
        </w:tc>
        <w:tc>
          <w:tcPr>
            <w:tcW w:w="2835" w:type="dxa"/>
            <w:vAlign w:val="center"/>
          </w:tcPr>
          <w:p w14:paraId="10B93FF0" w14:textId="77777777" w:rsidR="00A852CD" w:rsidRDefault="005F3882">
            <w:pPr>
              <w:pStyle w:val="UIBody"/>
              <w:spacing w:before="40" w:after="40"/>
            </w:pPr>
            <w:r>
              <w:rPr>
                <w:sz w:val="24"/>
              </w:rPr>
              <w:t>Danh sách tài khoản</w:t>
            </w:r>
          </w:p>
        </w:tc>
        <w:tc>
          <w:tcPr>
            <w:tcW w:w="5669" w:type="dxa"/>
            <w:vAlign w:val="center"/>
          </w:tcPr>
          <w:p w14:paraId="2DD69A1A" w14:textId="77777777" w:rsidR="00A852CD" w:rsidRDefault="005F3882">
            <w:pPr>
              <w:pStyle w:val="UIBody"/>
              <w:spacing w:before="40" w:after="40"/>
            </w:pPr>
            <w:r>
              <w:rPr>
                <w:sz w:val="24"/>
              </w:rPr>
              <w:t>Hiển thị người đã chặn.</w:t>
            </w:r>
          </w:p>
        </w:tc>
      </w:tr>
      <w:tr w:rsidR="00A852CD" w14:paraId="42E155DB" w14:textId="77777777">
        <w:trPr>
          <w:cantSplit/>
        </w:trPr>
        <w:tc>
          <w:tcPr>
            <w:tcW w:w="567" w:type="dxa"/>
            <w:vAlign w:val="center"/>
          </w:tcPr>
          <w:p w14:paraId="3F5EF333" w14:textId="77777777" w:rsidR="00A852CD" w:rsidRDefault="005F3882">
            <w:pPr>
              <w:pStyle w:val="UIBody"/>
              <w:spacing w:before="40" w:after="40"/>
              <w:jc w:val="center"/>
            </w:pPr>
            <w:r>
              <w:rPr>
                <w:sz w:val="24"/>
              </w:rPr>
              <w:t>2</w:t>
            </w:r>
          </w:p>
        </w:tc>
        <w:tc>
          <w:tcPr>
            <w:tcW w:w="2835" w:type="dxa"/>
            <w:vAlign w:val="center"/>
          </w:tcPr>
          <w:p w14:paraId="38A4D195" w14:textId="77777777" w:rsidR="00A852CD" w:rsidRDefault="005F3882">
            <w:pPr>
              <w:pStyle w:val="UIBody"/>
              <w:spacing w:before="40" w:after="40"/>
            </w:pPr>
            <w:r>
              <w:rPr>
                <w:sz w:val="24"/>
              </w:rPr>
              <w:t>Nút Bỏ chặn</w:t>
            </w:r>
          </w:p>
        </w:tc>
        <w:tc>
          <w:tcPr>
            <w:tcW w:w="5669" w:type="dxa"/>
            <w:vAlign w:val="center"/>
          </w:tcPr>
          <w:p w14:paraId="260903BE" w14:textId="77777777" w:rsidR="00A852CD" w:rsidRDefault="005F3882">
            <w:pPr>
              <w:pStyle w:val="UIBody"/>
              <w:spacing w:before="40" w:after="40"/>
            </w:pPr>
            <w:r>
              <w:rPr>
                <w:sz w:val="24"/>
              </w:rPr>
              <w:t>Yêu cầu bỏ chặn tài khoản được chọn.</w:t>
            </w:r>
          </w:p>
        </w:tc>
      </w:tr>
      <w:tr w:rsidR="00A852CD" w14:paraId="6453079A" w14:textId="77777777">
        <w:trPr>
          <w:cantSplit/>
        </w:trPr>
        <w:tc>
          <w:tcPr>
            <w:tcW w:w="567" w:type="dxa"/>
            <w:vAlign w:val="center"/>
          </w:tcPr>
          <w:p w14:paraId="59A7977C" w14:textId="77777777" w:rsidR="00A852CD" w:rsidRDefault="005F3882">
            <w:pPr>
              <w:pStyle w:val="UIBody"/>
              <w:spacing w:before="40" w:after="40"/>
              <w:jc w:val="center"/>
            </w:pPr>
            <w:r>
              <w:rPr>
                <w:sz w:val="24"/>
              </w:rPr>
              <w:t>3</w:t>
            </w:r>
          </w:p>
        </w:tc>
        <w:tc>
          <w:tcPr>
            <w:tcW w:w="2835" w:type="dxa"/>
            <w:vAlign w:val="center"/>
          </w:tcPr>
          <w:p w14:paraId="0D6B6397" w14:textId="77777777" w:rsidR="00A852CD" w:rsidRDefault="005F3882">
            <w:pPr>
              <w:pStyle w:val="UIBody"/>
              <w:spacing w:before="40" w:after="40"/>
            </w:pPr>
            <w:r>
              <w:rPr>
                <w:sz w:val="24"/>
              </w:rPr>
              <w:t>Thông tin giải thích</w:t>
            </w:r>
          </w:p>
        </w:tc>
        <w:tc>
          <w:tcPr>
            <w:tcW w:w="5669" w:type="dxa"/>
            <w:vAlign w:val="center"/>
          </w:tcPr>
          <w:p w14:paraId="6BD84EC7" w14:textId="77777777" w:rsidR="00A852CD" w:rsidRDefault="005F3882">
            <w:pPr>
              <w:pStyle w:val="UIBody"/>
              <w:spacing w:before="40" w:after="40"/>
            </w:pPr>
            <w:r>
              <w:rPr>
                <w:sz w:val="24"/>
              </w:rPr>
              <w:t>Nêu ảnh hưởng của thao tác chặn.</w:t>
            </w:r>
          </w:p>
        </w:tc>
      </w:tr>
      <w:tr w:rsidR="00A852CD" w14:paraId="57122464" w14:textId="77777777">
        <w:trPr>
          <w:cantSplit/>
        </w:trPr>
        <w:tc>
          <w:tcPr>
            <w:tcW w:w="567" w:type="dxa"/>
            <w:vAlign w:val="center"/>
          </w:tcPr>
          <w:p w14:paraId="60577A95" w14:textId="77777777" w:rsidR="00A852CD" w:rsidRDefault="005F3882">
            <w:pPr>
              <w:pStyle w:val="UIBody"/>
              <w:spacing w:before="40" w:after="40"/>
              <w:jc w:val="center"/>
            </w:pPr>
            <w:r>
              <w:rPr>
                <w:sz w:val="24"/>
              </w:rPr>
              <w:t>4</w:t>
            </w:r>
          </w:p>
        </w:tc>
        <w:tc>
          <w:tcPr>
            <w:tcW w:w="2835" w:type="dxa"/>
            <w:vAlign w:val="center"/>
          </w:tcPr>
          <w:p w14:paraId="17068597" w14:textId="77777777" w:rsidR="00A852CD" w:rsidRDefault="005F3882">
            <w:pPr>
              <w:pStyle w:val="UIBody"/>
              <w:spacing w:before="40" w:after="40"/>
            </w:pPr>
            <w:r>
              <w:rPr>
                <w:sz w:val="24"/>
              </w:rPr>
              <w:t>Nút Quay lại</w:t>
            </w:r>
          </w:p>
        </w:tc>
        <w:tc>
          <w:tcPr>
            <w:tcW w:w="5669" w:type="dxa"/>
            <w:vAlign w:val="center"/>
          </w:tcPr>
          <w:p w14:paraId="703FB510" w14:textId="77777777" w:rsidR="00A852CD" w:rsidRDefault="005F3882">
            <w:pPr>
              <w:pStyle w:val="UIBody"/>
              <w:spacing w:before="40" w:after="40"/>
            </w:pPr>
            <w:r>
              <w:rPr>
                <w:sz w:val="24"/>
              </w:rPr>
              <w:t>Trở về Cài đặt.</w:t>
            </w:r>
          </w:p>
        </w:tc>
      </w:tr>
    </w:tbl>
    <w:p w14:paraId="6E0AFAA6" w14:textId="77777777" w:rsidR="00A852CD" w:rsidRDefault="005F3882">
      <w:pPr>
        <w:pStyle w:val="UILabel"/>
      </w:pPr>
      <w:r>
        <w:t>Sơ đồ biến cố</w:t>
      </w:r>
    </w:p>
    <w:p w14:paraId="363EA8D8" w14:textId="77777777" w:rsidR="00A852CD" w:rsidRDefault="005F3882">
      <w:pPr>
        <w:pStyle w:val="UIBody"/>
        <w:keepNext/>
        <w:spacing w:after="60"/>
        <w:jc w:val="center"/>
      </w:pPr>
      <w:r>
        <w:rPr>
          <w:noProof/>
        </w:rPr>
        <w:drawing>
          <wp:inline distT="0" distB="0" distL="0" distR="0" wp14:anchorId="5B2A8288" wp14:editId="08DE83A3">
            <wp:extent cx="5760000" cy="1952000"/>
            <wp:effectExtent l="0" t="0" r="0" b="0"/>
            <wp:docPr id="10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4.png"/>
                    <pic:cNvPicPr/>
                  </pic:nvPicPr>
                  <pic:blipFill>
                    <a:blip r:embed="rId131"/>
                    <a:stretch>
                      <a:fillRect/>
                    </a:stretch>
                  </pic:blipFill>
                  <pic:spPr>
                    <a:xfrm>
                      <a:off x="0" y="0"/>
                      <a:ext cx="5760000" cy="1952000"/>
                    </a:xfrm>
                    <a:prstGeom prst="rect">
                      <a:avLst/>
                    </a:prstGeom>
                  </pic:spPr>
                </pic:pic>
              </a:graphicData>
            </a:graphic>
          </wp:inline>
        </w:drawing>
      </w:r>
    </w:p>
    <w:p w14:paraId="1CE027BC" w14:textId="77777777" w:rsidR="00A852CD" w:rsidRDefault="005F3882">
      <w:pPr>
        <w:pStyle w:val="UIFig"/>
      </w:pPr>
      <w:bookmarkStart w:id="200" w:name="UIcap30161"/>
      <w:r>
        <w:t>Hình 3.95. Sơ đồ biến cố danh sách người đã chặn</w:t>
      </w:r>
      <w:bookmarkEnd w:id="200"/>
    </w:p>
    <w:p w14:paraId="5E6112CA" w14:textId="77777777" w:rsidR="00A852CD" w:rsidRDefault="005F3882">
      <w:pPr>
        <w:pStyle w:val="UIBody"/>
        <w:jc w:val="both"/>
      </w:pPr>
      <w:r>
        <w:t>Quy tắc áp dụng: Bỏ chặn không tự động khôi phục quyền liên hệ hoặc các lịch đã hủy trước đó.</w:t>
      </w:r>
    </w:p>
    <w:p w14:paraId="4D1AB1C3" w14:textId="77777777" w:rsidR="00A852CD" w:rsidRDefault="005F3882">
      <w:pPr>
        <w:pStyle w:val="UIHead4"/>
        <w:pageBreakBefore/>
      </w:pPr>
      <w:r>
        <w:lastRenderedPageBreak/>
        <w:t>3.2.2.45. Trợ giúp và an toàn</w:t>
      </w:r>
    </w:p>
    <w:p w14:paraId="142272A4" w14:textId="77777777" w:rsidR="00A852CD" w:rsidRDefault="005F3882">
      <w:pPr>
        <w:pStyle w:val="UIBody"/>
        <w:jc w:val="both"/>
      </w:pPr>
      <w:r>
        <w:t>Ý nghĩa: Cung cấp hướng dẫn xem phòng, đặt cọc, ở chung và lối gửi phản ánh.</w:t>
      </w:r>
    </w:p>
    <w:p w14:paraId="0894A72B" w14:textId="77777777" w:rsidR="00A852CD" w:rsidRDefault="005F3882">
      <w:pPr>
        <w:pStyle w:val="UIBody"/>
        <w:jc w:val="both"/>
      </w:pPr>
      <w:r>
        <w:t>Tham chiếu nghiệp vụ: FR-35, FR-53.</w:t>
      </w:r>
    </w:p>
    <w:p w14:paraId="49DDC8D4" w14:textId="77777777" w:rsidR="00A852CD" w:rsidRDefault="005F3882">
      <w:pPr>
        <w:pStyle w:val="UILabel"/>
      </w:pPr>
      <w:r>
        <w:t>Chi tiết màn hình</w:t>
      </w:r>
    </w:p>
    <w:p w14:paraId="5C6E4D4C" w14:textId="77777777" w:rsidR="00A852CD" w:rsidRDefault="005F3882">
      <w:pPr>
        <w:pStyle w:val="UIBody"/>
        <w:keepNext/>
        <w:spacing w:after="60"/>
        <w:jc w:val="center"/>
      </w:pPr>
      <w:r>
        <w:rPr>
          <w:noProof/>
        </w:rPr>
        <w:drawing>
          <wp:inline distT="0" distB="0" distL="0" distR="0" wp14:anchorId="5B6CAABA" wp14:editId="72DE8958">
            <wp:extent cx="2495260" cy="5400000"/>
            <wp:effectExtent l="0" t="0" r="0" b="0"/>
            <wp:docPr id="10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png"/>
                    <pic:cNvPicPr/>
                  </pic:nvPicPr>
                  <pic:blipFill>
                    <a:blip r:embed="rId132"/>
                    <a:stretch>
                      <a:fillRect/>
                    </a:stretch>
                  </pic:blipFill>
                  <pic:spPr>
                    <a:xfrm>
                      <a:off x="0" y="0"/>
                      <a:ext cx="2495260" cy="5400000"/>
                    </a:xfrm>
                    <a:prstGeom prst="rect">
                      <a:avLst/>
                    </a:prstGeom>
                  </pic:spPr>
                </pic:pic>
              </a:graphicData>
            </a:graphic>
          </wp:inline>
        </w:drawing>
      </w:r>
    </w:p>
    <w:p w14:paraId="0E98461D" w14:textId="77777777" w:rsidR="00A852CD" w:rsidRDefault="005F3882">
      <w:pPr>
        <w:pStyle w:val="UIFig"/>
      </w:pPr>
      <w:bookmarkStart w:id="201" w:name="UIcap30162"/>
      <w:r>
        <w:t>Hình 3.96. Trợ giúp &amp; an toàn (MH-59)</w:t>
      </w:r>
      <w:bookmarkEnd w:id="201"/>
    </w:p>
    <w:p w14:paraId="02C6706D" w14:textId="77777777" w:rsidR="00A852CD" w:rsidRDefault="005F3882">
      <w:pPr>
        <w:pStyle w:val="UILabel"/>
        <w:pageBreakBefore/>
      </w:pPr>
      <w:r>
        <w:lastRenderedPageBreak/>
        <w:t>Các đối tượng trong màn hình</w:t>
      </w:r>
    </w:p>
    <w:p w14:paraId="11D3A752" w14:textId="77777777" w:rsidR="00A852CD" w:rsidRDefault="005F3882">
      <w:pPr>
        <w:pStyle w:val="UILabel"/>
      </w:pPr>
      <w:r>
        <w:t>Trợ giúp và an toàn</w:t>
      </w:r>
    </w:p>
    <w:p w14:paraId="7FC69E39" w14:textId="77777777" w:rsidR="00A852CD" w:rsidRDefault="005F3882">
      <w:pPr>
        <w:pStyle w:val="UITableCaption"/>
      </w:pPr>
      <w:bookmarkStart w:id="202" w:name="UIcap30163"/>
      <w:r>
        <w:t>Bảng 3.54. Các đối tượng của trợ giúp và an toàn</w:t>
      </w:r>
      <w:bookmarkEnd w:id="20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450FDFC" w14:textId="77777777">
        <w:trPr>
          <w:cantSplit/>
          <w:tblHeader/>
        </w:trPr>
        <w:tc>
          <w:tcPr>
            <w:tcW w:w="567" w:type="dxa"/>
            <w:shd w:val="clear" w:color="auto" w:fill="EEEEEE"/>
            <w:tcMar>
              <w:left w:w="20" w:type="dxa"/>
              <w:right w:w="20" w:type="dxa"/>
            </w:tcMar>
            <w:vAlign w:val="center"/>
          </w:tcPr>
          <w:p w14:paraId="01B0F2B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C5BE949"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D118610" w14:textId="77777777" w:rsidR="00A852CD" w:rsidRDefault="005F3882">
            <w:pPr>
              <w:pStyle w:val="UIBody"/>
              <w:spacing w:before="40" w:after="40"/>
            </w:pPr>
            <w:r>
              <w:rPr>
                <w:b/>
                <w:sz w:val="24"/>
              </w:rPr>
              <w:t>Ý nghĩa</w:t>
            </w:r>
          </w:p>
        </w:tc>
      </w:tr>
      <w:tr w:rsidR="00A852CD" w14:paraId="5EA83BAE" w14:textId="77777777">
        <w:trPr>
          <w:cantSplit/>
        </w:trPr>
        <w:tc>
          <w:tcPr>
            <w:tcW w:w="567" w:type="dxa"/>
            <w:vAlign w:val="center"/>
          </w:tcPr>
          <w:p w14:paraId="422C9539" w14:textId="77777777" w:rsidR="00A852CD" w:rsidRDefault="005F3882">
            <w:pPr>
              <w:pStyle w:val="UIBody"/>
              <w:spacing w:before="40" w:after="40"/>
              <w:jc w:val="center"/>
            </w:pPr>
            <w:r>
              <w:rPr>
                <w:sz w:val="24"/>
              </w:rPr>
              <w:t>1</w:t>
            </w:r>
          </w:p>
        </w:tc>
        <w:tc>
          <w:tcPr>
            <w:tcW w:w="2835" w:type="dxa"/>
            <w:vAlign w:val="center"/>
          </w:tcPr>
          <w:p w14:paraId="43657C08" w14:textId="77777777" w:rsidR="00A852CD" w:rsidRDefault="005F3882">
            <w:pPr>
              <w:pStyle w:val="UIBody"/>
              <w:spacing w:before="40" w:after="40"/>
            </w:pPr>
            <w:r>
              <w:rPr>
                <w:sz w:val="24"/>
              </w:rPr>
              <w:t>Các mục hướng dẫn</w:t>
            </w:r>
          </w:p>
        </w:tc>
        <w:tc>
          <w:tcPr>
            <w:tcW w:w="5669" w:type="dxa"/>
            <w:vAlign w:val="center"/>
          </w:tcPr>
          <w:p w14:paraId="27540DF5" w14:textId="77777777" w:rsidR="00A852CD" w:rsidRDefault="005F3882">
            <w:pPr>
              <w:pStyle w:val="UIBody"/>
              <w:spacing w:before="40" w:after="40"/>
            </w:pPr>
            <w:r>
              <w:rPr>
                <w:sz w:val="24"/>
              </w:rPr>
              <w:t>Trình bày lưu ý trước khi xem phòng và ở ghép.</w:t>
            </w:r>
          </w:p>
        </w:tc>
      </w:tr>
      <w:tr w:rsidR="00A852CD" w14:paraId="1FAF7F4E" w14:textId="77777777">
        <w:trPr>
          <w:cantSplit/>
        </w:trPr>
        <w:tc>
          <w:tcPr>
            <w:tcW w:w="567" w:type="dxa"/>
            <w:vAlign w:val="center"/>
          </w:tcPr>
          <w:p w14:paraId="77066D95" w14:textId="77777777" w:rsidR="00A852CD" w:rsidRDefault="005F3882">
            <w:pPr>
              <w:pStyle w:val="UIBody"/>
              <w:spacing w:before="40" w:after="40"/>
              <w:jc w:val="center"/>
            </w:pPr>
            <w:r>
              <w:rPr>
                <w:sz w:val="24"/>
              </w:rPr>
              <w:t>2</w:t>
            </w:r>
          </w:p>
        </w:tc>
        <w:tc>
          <w:tcPr>
            <w:tcW w:w="2835" w:type="dxa"/>
            <w:vAlign w:val="center"/>
          </w:tcPr>
          <w:p w14:paraId="4CA6D222" w14:textId="77777777" w:rsidR="00A852CD" w:rsidRDefault="005F3882">
            <w:pPr>
              <w:pStyle w:val="UIBody"/>
              <w:spacing w:before="40" w:after="40"/>
            </w:pPr>
            <w:r>
              <w:rPr>
                <w:sz w:val="24"/>
              </w:rPr>
              <w:t>Thông tin hỗ trợ</w:t>
            </w:r>
          </w:p>
        </w:tc>
        <w:tc>
          <w:tcPr>
            <w:tcW w:w="5669" w:type="dxa"/>
            <w:vAlign w:val="center"/>
          </w:tcPr>
          <w:p w14:paraId="36D8367F" w14:textId="77777777" w:rsidR="00A852CD" w:rsidRDefault="005F3882">
            <w:pPr>
              <w:pStyle w:val="UIBody"/>
              <w:spacing w:before="40" w:after="40"/>
            </w:pPr>
            <w:r>
              <w:rPr>
                <w:sz w:val="24"/>
              </w:rPr>
              <w:t>Cung cấp kênh hỗ trợ khi được cấu hình thực tế.</w:t>
            </w:r>
          </w:p>
        </w:tc>
      </w:tr>
      <w:tr w:rsidR="00A852CD" w14:paraId="4BB1CD7A" w14:textId="77777777">
        <w:trPr>
          <w:cantSplit/>
        </w:trPr>
        <w:tc>
          <w:tcPr>
            <w:tcW w:w="567" w:type="dxa"/>
            <w:vAlign w:val="center"/>
          </w:tcPr>
          <w:p w14:paraId="2AB38CA8" w14:textId="77777777" w:rsidR="00A852CD" w:rsidRDefault="005F3882">
            <w:pPr>
              <w:pStyle w:val="UIBody"/>
              <w:spacing w:before="40" w:after="40"/>
              <w:jc w:val="center"/>
            </w:pPr>
            <w:r>
              <w:rPr>
                <w:sz w:val="24"/>
              </w:rPr>
              <w:t>3</w:t>
            </w:r>
          </w:p>
        </w:tc>
        <w:tc>
          <w:tcPr>
            <w:tcW w:w="2835" w:type="dxa"/>
            <w:vAlign w:val="center"/>
          </w:tcPr>
          <w:p w14:paraId="4527E126" w14:textId="77777777" w:rsidR="00A852CD" w:rsidRDefault="005F3882">
            <w:pPr>
              <w:pStyle w:val="UIBody"/>
              <w:spacing w:before="40" w:after="40"/>
            </w:pPr>
            <w:r>
              <w:rPr>
                <w:sz w:val="24"/>
              </w:rPr>
              <w:t>Nút Báo cáo vấn đề</w:t>
            </w:r>
          </w:p>
        </w:tc>
        <w:tc>
          <w:tcPr>
            <w:tcW w:w="5669" w:type="dxa"/>
            <w:vAlign w:val="center"/>
          </w:tcPr>
          <w:p w14:paraId="25F539A9" w14:textId="77777777" w:rsidR="00A852CD" w:rsidRDefault="005F3882">
            <w:pPr>
              <w:pStyle w:val="UIBody"/>
              <w:spacing w:before="40" w:after="40"/>
            </w:pPr>
            <w:r>
              <w:rPr>
                <w:sz w:val="24"/>
              </w:rPr>
              <w:t>Mở chức năng gửi phản ánh.</w:t>
            </w:r>
          </w:p>
        </w:tc>
      </w:tr>
      <w:tr w:rsidR="00A852CD" w14:paraId="580B1C78" w14:textId="77777777">
        <w:trPr>
          <w:cantSplit/>
        </w:trPr>
        <w:tc>
          <w:tcPr>
            <w:tcW w:w="567" w:type="dxa"/>
            <w:vAlign w:val="center"/>
          </w:tcPr>
          <w:p w14:paraId="7F24AD4A" w14:textId="77777777" w:rsidR="00A852CD" w:rsidRDefault="005F3882">
            <w:pPr>
              <w:pStyle w:val="UIBody"/>
              <w:spacing w:before="40" w:after="40"/>
              <w:jc w:val="center"/>
            </w:pPr>
            <w:r>
              <w:rPr>
                <w:sz w:val="24"/>
              </w:rPr>
              <w:t>4</w:t>
            </w:r>
          </w:p>
        </w:tc>
        <w:tc>
          <w:tcPr>
            <w:tcW w:w="2835" w:type="dxa"/>
            <w:vAlign w:val="center"/>
          </w:tcPr>
          <w:p w14:paraId="3D18E645" w14:textId="77777777" w:rsidR="00A852CD" w:rsidRDefault="005F3882">
            <w:pPr>
              <w:pStyle w:val="UIBody"/>
              <w:spacing w:before="40" w:after="40"/>
            </w:pPr>
            <w:r>
              <w:rPr>
                <w:sz w:val="24"/>
              </w:rPr>
              <w:t>Nút Quay lại</w:t>
            </w:r>
          </w:p>
        </w:tc>
        <w:tc>
          <w:tcPr>
            <w:tcW w:w="5669" w:type="dxa"/>
            <w:vAlign w:val="center"/>
          </w:tcPr>
          <w:p w14:paraId="7F46BE9A" w14:textId="77777777" w:rsidR="00A852CD" w:rsidRDefault="005F3882">
            <w:pPr>
              <w:pStyle w:val="UIBody"/>
              <w:spacing w:before="40" w:after="40"/>
            </w:pPr>
            <w:r>
              <w:rPr>
                <w:sz w:val="24"/>
              </w:rPr>
              <w:t>Trở về Cài đặt.</w:t>
            </w:r>
          </w:p>
        </w:tc>
      </w:tr>
    </w:tbl>
    <w:p w14:paraId="3D50119E" w14:textId="77777777" w:rsidR="00A852CD" w:rsidRDefault="005F3882">
      <w:pPr>
        <w:pStyle w:val="UILabel"/>
      </w:pPr>
      <w:r>
        <w:t>Sơ đồ biến cố</w:t>
      </w:r>
    </w:p>
    <w:p w14:paraId="43C0B510" w14:textId="77777777" w:rsidR="00A852CD" w:rsidRDefault="005F3882">
      <w:pPr>
        <w:pStyle w:val="UIBody"/>
        <w:keepNext/>
        <w:spacing w:after="60"/>
        <w:jc w:val="center"/>
      </w:pPr>
      <w:r>
        <w:rPr>
          <w:noProof/>
        </w:rPr>
        <w:drawing>
          <wp:inline distT="0" distB="0" distL="0" distR="0" wp14:anchorId="5E47E4C3" wp14:editId="071FE6FB">
            <wp:extent cx="5760000" cy="1344000"/>
            <wp:effectExtent l="0" t="0" r="0" b="0"/>
            <wp:docPr id="10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5.png"/>
                    <pic:cNvPicPr/>
                  </pic:nvPicPr>
                  <pic:blipFill>
                    <a:blip r:embed="rId133"/>
                    <a:stretch>
                      <a:fillRect/>
                    </a:stretch>
                  </pic:blipFill>
                  <pic:spPr>
                    <a:xfrm>
                      <a:off x="0" y="0"/>
                      <a:ext cx="5760000" cy="1344000"/>
                    </a:xfrm>
                    <a:prstGeom prst="rect">
                      <a:avLst/>
                    </a:prstGeom>
                  </pic:spPr>
                </pic:pic>
              </a:graphicData>
            </a:graphic>
          </wp:inline>
        </w:drawing>
      </w:r>
    </w:p>
    <w:p w14:paraId="52EEF869" w14:textId="77777777" w:rsidR="00A852CD" w:rsidRDefault="005F3882">
      <w:pPr>
        <w:pStyle w:val="UIFig"/>
      </w:pPr>
      <w:bookmarkStart w:id="203" w:name="UIcap30164"/>
      <w:r>
        <w:t>Hình 3.97. Sơ đồ biến cố trợ giúp và an toàn</w:t>
      </w:r>
      <w:bookmarkEnd w:id="203"/>
    </w:p>
    <w:p w14:paraId="34BCA691" w14:textId="77777777" w:rsidR="00A852CD" w:rsidRDefault="005F3882">
      <w:pPr>
        <w:pStyle w:val="UIBody"/>
        <w:jc w:val="both"/>
      </w:pPr>
      <w:r>
        <w:t>Quy tắc áp dụng: Địa chỉ hỗ trợ trong ảnh là ví dụ của bản thiết kế.</w:t>
      </w:r>
    </w:p>
    <w:p w14:paraId="444EDB06" w14:textId="77777777" w:rsidR="00A852CD" w:rsidRDefault="005F3882">
      <w:pPr>
        <w:pStyle w:val="UIHead4"/>
        <w:pageBreakBefore/>
      </w:pPr>
      <w:r>
        <w:lastRenderedPageBreak/>
        <w:t>3.2.2.46. Các trạng thái tìm phòng và kết nối mạng</w:t>
      </w:r>
    </w:p>
    <w:p w14:paraId="2035408F" w14:textId="77777777" w:rsidR="00A852CD" w:rsidRDefault="005F3882">
      <w:pPr>
        <w:pStyle w:val="UIBody"/>
        <w:jc w:val="both"/>
      </w:pPr>
      <w:r>
        <w:t>Ý nghĩa: Thông báo rõ khi không có kết quả, đang tải, mất kết nối hoặc phòng đã đóng.</w:t>
      </w:r>
    </w:p>
    <w:p w14:paraId="35FA7D73" w14:textId="77777777" w:rsidR="00A852CD" w:rsidRDefault="005F3882">
      <w:pPr>
        <w:pStyle w:val="UIBody"/>
        <w:jc w:val="both"/>
      </w:pPr>
      <w:r>
        <w:t>Tham chiếu nghiệp vụ: FR-21, FR-32, FR-46.</w:t>
      </w:r>
    </w:p>
    <w:p w14:paraId="65AB73E6" w14:textId="77777777" w:rsidR="00A852CD" w:rsidRDefault="005F3882">
      <w:pPr>
        <w:pStyle w:val="UILabel"/>
      </w:pPr>
      <w:r>
        <w:t>Chi tiết màn hình</w:t>
      </w:r>
    </w:p>
    <w:p w14:paraId="7D8A378F" w14:textId="77777777" w:rsidR="00A852CD" w:rsidRDefault="005F3882">
      <w:pPr>
        <w:pStyle w:val="UIBody"/>
        <w:keepNext/>
        <w:jc w:val="center"/>
      </w:pPr>
      <w:r>
        <w:rPr>
          <w:noProof/>
        </w:rPr>
        <w:drawing>
          <wp:inline distT="0" distB="0" distL="0" distR="0" wp14:anchorId="6DECF25D" wp14:editId="361AC90E">
            <wp:extent cx="2395450" cy="5183999"/>
            <wp:effectExtent l="0" t="0" r="0" b="0"/>
            <wp:docPr id="10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png"/>
                    <pic:cNvPicPr/>
                  </pic:nvPicPr>
                  <pic:blipFill>
                    <a:blip r:embed="rId13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3C9FEDE3" wp14:editId="5E75E219">
            <wp:extent cx="2395450" cy="5183999"/>
            <wp:effectExtent l="0" t="0" r="0" b="0"/>
            <wp:docPr id="10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png"/>
                    <pic:cNvPicPr/>
                  </pic:nvPicPr>
                  <pic:blipFill>
                    <a:blip r:embed="rId135"/>
                    <a:stretch>
                      <a:fillRect/>
                    </a:stretch>
                  </pic:blipFill>
                  <pic:spPr>
                    <a:xfrm>
                      <a:off x="0" y="0"/>
                      <a:ext cx="2395450" cy="5183999"/>
                    </a:xfrm>
                    <a:prstGeom prst="rect">
                      <a:avLst/>
                    </a:prstGeom>
                  </pic:spPr>
                </pic:pic>
              </a:graphicData>
            </a:graphic>
          </wp:inline>
        </w:drawing>
      </w:r>
    </w:p>
    <w:p w14:paraId="3A827690" w14:textId="77777777" w:rsidR="00A852CD" w:rsidRDefault="005F3882">
      <w:pPr>
        <w:pStyle w:val="UIFig"/>
      </w:pPr>
      <w:bookmarkStart w:id="204" w:name="UIcap30165"/>
      <w:r>
        <w:t>Hình 3.98. Không có kết quả và Mất kết nối (MH-60, MH-61)</w:t>
      </w:r>
      <w:bookmarkEnd w:id="204"/>
    </w:p>
    <w:p w14:paraId="3A0B57D7" w14:textId="77777777" w:rsidR="00A852CD" w:rsidRDefault="005F3882">
      <w:pPr>
        <w:pStyle w:val="UILabel"/>
        <w:pageBreakBefore/>
      </w:pPr>
      <w:r>
        <w:lastRenderedPageBreak/>
        <w:t>Các trạng thái tìm phòng và kết nối mạng — hình giao diện tiếp theo</w:t>
      </w:r>
    </w:p>
    <w:p w14:paraId="6035B1AA" w14:textId="77777777" w:rsidR="00A852CD" w:rsidRDefault="005F3882">
      <w:pPr>
        <w:pStyle w:val="UIBody"/>
        <w:keepNext/>
        <w:jc w:val="center"/>
      </w:pPr>
      <w:r>
        <w:rPr>
          <w:noProof/>
        </w:rPr>
        <w:drawing>
          <wp:inline distT="0" distB="0" distL="0" distR="0" wp14:anchorId="6B6FC19B" wp14:editId="3963400F">
            <wp:extent cx="2395450" cy="5183999"/>
            <wp:effectExtent l="0" t="0" r="0" b="0"/>
            <wp:docPr id="10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a:blip r:embed="rId136"/>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2F9D56E4" wp14:editId="421B41B1">
            <wp:extent cx="2395450" cy="5183999"/>
            <wp:effectExtent l="0" t="0" r="0" b="0"/>
            <wp:docPr id="10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png"/>
                    <pic:cNvPicPr/>
                  </pic:nvPicPr>
                  <pic:blipFill>
                    <a:blip r:embed="rId137"/>
                    <a:stretch>
                      <a:fillRect/>
                    </a:stretch>
                  </pic:blipFill>
                  <pic:spPr>
                    <a:xfrm>
                      <a:off x="0" y="0"/>
                      <a:ext cx="2395450" cy="5183999"/>
                    </a:xfrm>
                    <a:prstGeom prst="rect">
                      <a:avLst/>
                    </a:prstGeom>
                  </pic:spPr>
                </pic:pic>
              </a:graphicData>
            </a:graphic>
          </wp:inline>
        </w:drawing>
      </w:r>
    </w:p>
    <w:p w14:paraId="06EDA971" w14:textId="77777777" w:rsidR="00A852CD" w:rsidRDefault="005F3882">
      <w:pPr>
        <w:pStyle w:val="UIFig"/>
      </w:pPr>
      <w:bookmarkStart w:id="205" w:name="UIcap30166"/>
      <w:r>
        <w:t>Hình 3.99. Phòng không còn trống và Đang tải phòng (MH-62, MH-64)</w:t>
      </w:r>
      <w:bookmarkEnd w:id="205"/>
    </w:p>
    <w:p w14:paraId="668A0FFE" w14:textId="77777777" w:rsidR="00A852CD" w:rsidRDefault="005F3882">
      <w:pPr>
        <w:pStyle w:val="UILabel"/>
        <w:pageBreakBefore/>
      </w:pPr>
      <w:r>
        <w:lastRenderedPageBreak/>
        <w:t>Các đối tượng trong màn hình</w:t>
      </w:r>
    </w:p>
    <w:p w14:paraId="5994691A" w14:textId="77777777" w:rsidR="00A852CD" w:rsidRDefault="005F3882">
      <w:pPr>
        <w:pStyle w:val="UILabel"/>
      </w:pPr>
      <w:r>
        <w:t>Các trạng thái tìm phòng và kết nối mạng</w:t>
      </w:r>
    </w:p>
    <w:p w14:paraId="2D90DE84" w14:textId="77777777" w:rsidR="00A852CD" w:rsidRDefault="005F3882">
      <w:pPr>
        <w:pStyle w:val="UITableCaption"/>
      </w:pPr>
      <w:bookmarkStart w:id="206" w:name="UIcap30167"/>
      <w:r>
        <w:t>Bảng 3.55. Các đối tượng của các trạng thái tìm phòng và kết nối mạng</w:t>
      </w:r>
      <w:bookmarkEnd w:id="20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6B745E2" w14:textId="77777777">
        <w:trPr>
          <w:cantSplit/>
          <w:tblHeader/>
        </w:trPr>
        <w:tc>
          <w:tcPr>
            <w:tcW w:w="567" w:type="dxa"/>
            <w:shd w:val="clear" w:color="auto" w:fill="EEEEEE"/>
            <w:tcMar>
              <w:left w:w="20" w:type="dxa"/>
              <w:right w:w="20" w:type="dxa"/>
            </w:tcMar>
            <w:vAlign w:val="center"/>
          </w:tcPr>
          <w:p w14:paraId="29B5402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96AD59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291996B" w14:textId="77777777" w:rsidR="00A852CD" w:rsidRDefault="005F3882">
            <w:pPr>
              <w:pStyle w:val="UIBody"/>
              <w:spacing w:before="40" w:after="40"/>
            </w:pPr>
            <w:r>
              <w:rPr>
                <w:b/>
                <w:sz w:val="24"/>
              </w:rPr>
              <w:t>Ý nghĩa</w:t>
            </w:r>
          </w:p>
        </w:tc>
      </w:tr>
      <w:tr w:rsidR="00A852CD" w14:paraId="75A8CC55" w14:textId="77777777">
        <w:trPr>
          <w:cantSplit/>
        </w:trPr>
        <w:tc>
          <w:tcPr>
            <w:tcW w:w="567" w:type="dxa"/>
            <w:vAlign w:val="center"/>
          </w:tcPr>
          <w:p w14:paraId="6000C8CB" w14:textId="77777777" w:rsidR="00A852CD" w:rsidRDefault="005F3882">
            <w:pPr>
              <w:pStyle w:val="UIBody"/>
              <w:spacing w:before="40" w:after="40"/>
              <w:jc w:val="center"/>
            </w:pPr>
            <w:r>
              <w:rPr>
                <w:sz w:val="24"/>
              </w:rPr>
              <w:t>1</w:t>
            </w:r>
          </w:p>
        </w:tc>
        <w:tc>
          <w:tcPr>
            <w:tcW w:w="2835" w:type="dxa"/>
            <w:vAlign w:val="center"/>
          </w:tcPr>
          <w:p w14:paraId="1923EE7D" w14:textId="77777777" w:rsidR="00A852CD" w:rsidRDefault="005F3882">
            <w:pPr>
              <w:pStyle w:val="UIBody"/>
              <w:spacing w:before="40" w:after="40"/>
            </w:pPr>
            <w:r>
              <w:rPr>
                <w:sz w:val="24"/>
              </w:rPr>
              <w:t>Thông báo trạng thái</w:t>
            </w:r>
          </w:p>
        </w:tc>
        <w:tc>
          <w:tcPr>
            <w:tcW w:w="5669" w:type="dxa"/>
            <w:vAlign w:val="center"/>
          </w:tcPr>
          <w:p w14:paraId="1280E39D" w14:textId="77777777" w:rsidR="00A852CD" w:rsidRDefault="005F3882">
            <w:pPr>
              <w:pStyle w:val="UIBody"/>
              <w:spacing w:before="40" w:after="40"/>
            </w:pPr>
            <w:r>
              <w:rPr>
                <w:sz w:val="24"/>
              </w:rPr>
              <w:t>Phân biệt đang tải, rỗng, lỗi mạng và phòng hết chỗ.</w:t>
            </w:r>
          </w:p>
        </w:tc>
      </w:tr>
      <w:tr w:rsidR="00A852CD" w14:paraId="0D461DE7" w14:textId="77777777">
        <w:trPr>
          <w:cantSplit/>
        </w:trPr>
        <w:tc>
          <w:tcPr>
            <w:tcW w:w="567" w:type="dxa"/>
            <w:vAlign w:val="center"/>
          </w:tcPr>
          <w:p w14:paraId="67B3D1F6" w14:textId="77777777" w:rsidR="00A852CD" w:rsidRDefault="005F3882">
            <w:pPr>
              <w:pStyle w:val="UIBody"/>
              <w:spacing w:before="40" w:after="40"/>
              <w:jc w:val="center"/>
            </w:pPr>
            <w:r>
              <w:rPr>
                <w:sz w:val="24"/>
              </w:rPr>
              <w:t>2</w:t>
            </w:r>
          </w:p>
        </w:tc>
        <w:tc>
          <w:tcPr>
            <w:tcW w:w="2835" w:type="dxa"/>
            <w:vAlign w:val="center"/>
          </w:tcPr>
          <w:p w14:paraId="788AB895" w14:textId="77777777" w:rsidR="00A852CD" w:rsidRDefault="005F3882">
            <w:pPr>
              <w:pStyle w:val="UIBody"/>
              <w:spacing w:before="40" w:after="40"/>
            </w:pPr>
            <w:r>
              <w:rPr>
                <w:sz w:val="24"/>
              </w:rPr>
              <w:t>Nút Điều chỉnh bộ lọc</w:t>
            </w:r>
          </w:p>
        </w:tc>
        <w:tc>
          <w:tcPr>
            <w:tcW w:w="5669" w:type="dxa"/>
            <w:vAlign w:val="center"/>
          </w:tcPr>
          <w:p w14:paraId="7CD833BF" w14:textId="77777777" w:rsidR="00A852CD" w:rsidRDefault="005F3882">
            <w:pPr>
              <w:pStyle w:val="UIBody"/>
              <w:spacing w:before="40" w:after="40"/>
            </w:pPr>
            <w:r>
              <w:rPr>
                <w:sz w:val="24"/>
              </w:rPr>
              <w:t>Mở lại điều kiện tìm kiếm.</w:t>
            </w:r>
          </w:p>
        </w:tc>
      </w:tr>
      <w:tr w:rsidR="00A852CD" w14:paraId="78EB4A5F" w14:textId="77777777">
        <w:trPr>
          <w:cantSplit/>
        </w:trPr>
        <w:tc>
          <w:tcPr>
            <w:tcW w:w="567" w:type="dxa"/>
            <w:vAlign w:val="center"/>
          </w:tcPr>
          <w:p w14:paraId="55F5CF9A" w14:textId="77777777" w:rsidR="00A852CD" w:rsidRDefault="005F3882">
            <w:pPr>
              <w:pStyle w:val="UIBody"/>
              <w:spacing w:before="40" w:after="40"/>
              <w:jc w:val="center"/>
            </w:pPr>
            <w:r>
              <w:rPr>
                <w:sz w:val="24"/>
              </w:rPr>
              <w:t>3</w:t>
            </w:r>
          </w:p>
        </w:tc>
        <w:tc>
          <w:tcPr>
            <w:tcW w:w="2835" w:type="dxa"/>
            <w:vAlign w:val="center"/>
          </w:tcPr>
          <w:p w14:paraId="522A38FC" w14:textId="77777777" w:rsidR="00A852CD" w:rsidRDefault="005F3882">
            <w:pPr>
              <w:pStyle w:val="UIBody"/>
              <w:spacing w:before="40" w:after="40"/>
            </w:pPr>
            <w:r>
              <w:rPr>
                <w:sz w:val="24"/>
              </w:rPr>
              <w:t>Nút Thử tải lại</w:t>
            </w:r>
          </w:p>
        </w:tc>
        <w:tc>
          <w:tcPr>
            <w:tcW w:w="5669" w:type="dxa"/>
            <w:vAlign w:val="center"/>
          </w:tcPr>
          <w:p w14:paraId="38D906EB" w14:textId="77777777" w:rsidR="00A852CD" w:rsidRDefault="005F3882">
            <w:pPr>
              <w:pStyle w:val="UIBody"/>
              <w:spacing w:before="40" w:after="40"/>
            </w:pPr>
            <w:r>
              <w:rPr>
                <w:sz w:val="24"/>
              </w:rPr>
              <w:t>Yêu cầu tải lại dữ liệu khi lỗi mạng.</w:t>
            </w:r>
          </w:p>
        </w:tc>
      </w:tr>
      <w:tr w:rsidR="00A852CD" w14:paraId="5A784786" w14:textId="77777777">
        <w:trPr>
          <w:cantSplit/>
        </w:trPr>
        <w:tc>
          <w:tcPr>
            <w:tcW w:w="567" w:type="dxa"/>
            <w:vAlign w:val="center"/>
          </w:tcPr>
          <w:p w14:paraId="75911904" w14:textId="77777777" w:rsidR="00A852CD" w:rsidRDefault="005F3882">
            <w:pPr>
              <w:pStyle w:val="UIBody"/>
              <w:spacing w:before="40" w:after="40"/>
              <w:jc w:val="center"/>
            </w:pPr>
            <w:r>
              <w:rPr>
                <w:sz w:val="24"/>
              </w:rPr>
              <w:t>4</w:t>
            </w:r>
          </w:p>
        </w:tc>
        <w:tc>
          <w:tcPr>
            <w:tcW w:w="2835" w:type="dxa"/>
            <w:vAlign w:val="center"/>
          </w:tcPr>
          <w:p w14:paraId="5A79AE0E" w14:textId="77777777" w:rsidR="00A852CD" w:rsidRDefault="005F3882">
            <w:pPr>
              <w:pStyle w:val="UIBody"/>
              <w:spacing w:before="40" w:after="40"/>
            </w:pPr>
            <w:r>
              <w:rPr>
                <w:sz w:val="24"/>
              </w:rPr>
              <w:t>Nút Tìm phòng khác hoặc Xem tất cả</w:t>
            </w:r>
          </w:p>
        </w:tc>
        <w:tc>
          <w:tcPr>
            <w:tcW w:w="5669" w:type="dxa"/>
            <w:vAlign w:val="center"/>
          </w:tcPr>
          <w:p w14:paraId="091735D1" w14:textId="77777777" w:rsidR="00A852CD" w:rsidRDefault="005F3882">
            <w:pPr>
              <w:pStyle w:val="UIBody"/>
              <w:spacing w:before="40" w:after="40"/>
            </w:pPr>
            <w:r>
              <w:rPr>
                <w:sz w:val="24"/>
              </w:rPr>
              <w:t>Trở về danh sách phòng còn hiệu lực.</w:t>
            </w:r>
          </w:p>
        </w:tc>
      </w:tr>
    </w:tbl>
    <w:p w14:paraId="535CCD26" w14:textId="77777777" w:rsidR="00A852CD" w:rsidRDefault="005F3882">
      <w:pPr>
        <w:pStyle w:val="UILabel"/>
      </w:pPr>
      <w:r>
        <w:t>Sơ đồ biến cố</w:t>
      </w:r>
    </w:p>
    <w:p w14:paraId="2A37131B" w14:textId="77777777" w:rsidR="00A852CD" w:rsidRDefault="005F3882">
      <w:pPr>
        <w:pStyle w:val="UIBody"/>
        <w:keepNext/>
        <w:spacing w:after="60"/>
        <w:jc w:val="center"/>
      </w:pPr>
      <w:r>
        <w:rPr>
          <w:noProof/>
        </w:rPr>
        <w:drawing>
          <wp:inline distT="0" distB="0" distL="0" distR="0" wp14:anchorId="2AB40D7A" wp14:editId="5875C38E">
            <wp:extent cx="5760000" cy="2560000"/>
            <wp:effectExtent l="0" t="0" r="0" b="0"/>
            <wp:docPr id="10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6.png"/>
                    <pic:cNvPicPr/>
                  </pic:nvPicPr>
                  <pic:blipFill>
                    <a:blip r:embed="rId138"/>
                    <a:stretch>
                      <a:fillRect/>
                    </a:stretch>
                  </pic:blipFill>
                  <pic:spPr>
                    <a:xfrm>
                      <a:off x="0" y="0"/>
                      <a:ext cx="5760000" cy="2560000"/>
                    </a:xfrm>
                    <a:prstGeom prst="rect">
                      <a:avLst/>
                    </a:prstGeom>
                  </pic:spPr>
                </pic:pic>
              </a:graphicData>
            </a:graphic>
          </wp:inline>
        </w:drawing>
      </w:r>
    </w:p>
    <w:p w14:paraId="1DE4C6A8" w14:textId="77777777" w:rsidR="00A852CD" w:rsidRDefault="005F3882">
      <w:pPr>
        <w:pStyle w:val="UIFig"/>
      </w:pPr>
      <w:bookmarkStart w:id="207" w:name="UIcap30168"/>
      <w:r>
        <w:t>Hình 3.100. Sơ đồ biến cố các trạng thái tìm phòng và kết nối mạng</w:t>
      </w:r>
      <w:bookmarkEnd w:id="207"/>
    </w:p>
    <w:p w14:paraId="6CA5D852" w14:textId="77777777" w:rsidR="00A852CD" w:rsidRDefault="005F3882">
      <w:pPr>
        <w:pStyle w:val="UIBody"/>
        <w:jc w:val="both"/>
      </w:pPr>
      <w:r>
        <w:t>Quy tắc áp dụng: Không dùng màn hình thành công thay cho lỗi mạng hoặc phản hồi chưa được xác nhận. Dữ liệu trong biểu mẫu được giữ để người dùng có thể thử lại khi phù hợp.</w:t>
      </w:r>
    </w:p>
    <w:p w14:paraId="3168B1F5" w14:textId="77777777" w:rsidR="00A852CD" w:rsidRDefault="005F3882">
      <w:pPr>
        <w:pStyle w:val="UIHead4"/>
        <w:pageBreakBefore/>
      </w:pPr>
      <w:r>
        <w:lastRenderedPageBreak/>
        <w:t>3.2.2.47. Quản trị và tổng quan hệ thống</w:t>
      </w:r>
    </w:p>
    <w:p w14:paraId="187FDAB3" w14:textId="77777777" w:rsidR="00A852CD" w:rsidRDefault="005F3882">
      <w:pPr>
        <w:pStyle w:val="UIBody"/>
        <w:jc w:val="both"/>
      </w:pPr>
      <w:r>
        <w:t>Ý nghĩa: Cung cấp số liệu tổng hợp và các lối vào tác vụ quản trị đang cần xử lý.</w:t>
      </w:r>
    </w:p>
    <w:p w14:paraId="7BF5BE92" w14:textId="77777777" w:rsidR="00A852CD" w:rsidRDefault="005F3882">
      <w:pPr>
        <w:pStyle w:val="UIBody"/>
        <w:jc w:val="both"/>
      </w:pPr>
      <w:r>
        <w:t>Tham chiếu nghiệp vụ: FR-36, FR-37, FR-54.</w:t>
      </w:r>
    </w:p>
    <w:p w14:paraId="1D9CD410" w14:textId="77777777" w:rsidR="00A852CD" w:rsidRDefault="005F3882">
      <w:pPr>
        <w:pStyle w:val="UILabel"/>
      </w:pPr>
      <w:r>
        <w:t>Chi tiết màn hình</w:t>
      </w:r>
    </w:p>
    <w:p w14:paraId="24802861" w14:textId="77777777" w:rsidR="00A852CD" w:rsidRDefault="005F3882">
      <w:pPr>
        <w:pStyle w:val="UIBody"/>
        <w:keepNext/>
        <w:spacing w:after="60"/>
        <w:jc w:val="center"/>
      </w:pPr>
      <w:r>
        <w:rPr>
          <w:noProof/>
        </w:rPr>
        <w:drawing>
          <wp:inline distT="0" distB="0" distL="0" distR="0" wp14:anchorId="38DC0E4E" wp14:editId="6D1D9981">
            <wp:extent cx="5078730" cy="3420000"/>
            <wp:effectExtent l="0" t="0" r="0" b="0"/>
            <wp:docPr id="10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6.png"/>
                    <pic:cNvPicPr/>
                  </pic:nvPicPr>
                  <pic:blipFill>
                    <a:blip r:embed="rId139"/>
                    <a:stretch>
                      <a:fillRect/>
                    </a:stretch>
                  </pic:blipFill>
                  <pic:spPr>
                    <a:xfrm>
                      <a:off x="0" y="0"/>
                      <a:ext cx="5078730" cy="3420000"/>
                    </a:xfrm>
                    <a:prstGeom prst="rect">
                      <a:avLst/>
                    </a:prstGeom>
                  </pic:spPr>
                </pic:pic>
              </a:graphicData>
            </a:graphic>
          </wp:inline>
        </w:drawing>
      </w:r>
    </w:p>
    <w:p w14:paraId="6399DE6A" w14:textId="77777777" w:rsidR="00A852CD" w:rsidRDefault="005F3882">
      <w:pPr>
        <w:pStyle w:val="UIFig"/>
      </w:pPr>
      <w:bookmarkStart w:id="208" w:name="UIcap30169"/>
      <w:r>
        <w:t>Hình 3.101. Tổng quan hệ thống (AD-01)</w:t>
      </w:r>
      <w:bookmarkEnd w:id="208"/>
    </w:p>
    <w:p w14:paraId="20F665CC" w14:textId="77777777" w:rsidR="00A852CD" w:rsidRDefault="005F3882">
      <w:pPr>
        <w:pStyle w:val="UILabel"/>
        <w:pageBreakBefore/>
      </w:pPr>
      <w:r>
        <w:lastRenderedPageBreak/>
        <w:t>Các đối tượng trong màn hình</w:t>
      </w:r>
    </w:p>
    <w:p w14:paraId="27ABFC0F" w14:textId="77777777" w:rsidR="00A852CD" w:rsidRDefault="005F3882">
      <w:pPr>
        <w:pStyle w:val="UILabel"/>
      </w:pPr>
      <w:r>
        <w:t>Quản trị và tổng quan hệ thống</w:t>
      </w:r>
    </w:p>
    <w:p w14:paraId="0BF180BA" w14:textId="77777777" w:rsidR="00A852CD" w:rsidRDefault="005F3882">
      <w:pPr>
        <w:pStyle w:val="UITableCaption"/>
      </w:pPr>
      <w:bookmarkStart w:id="209" w:name="UIcap30170"/>
      <w:r>
        <w:t>Bảng 3.56. Các đối tượng của quản trị và tổng quan hệ thống</w:t>
      </w:r>
      <w:bookmarkEnd w:id="20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5C27A0B" w14:textId="77777777">
        <w:trPr>
          <w:cantSplit/>
          <w:tblHeader/>
        </w:trPr>
        <w:tc>
          <w:tcPr>
            <w:tcW w:w="567" w:type="dxa"/>
            <w:shd w:val="clear" w:color="auto" w:fill="EEEEEE"/>
            <w:tcMar>
              <w:left w:w="20" w:type="dxa"/>
              <w:right w:w="20" w:type="dxa"/>
            </w:tcMar>
            <w:vAlign w:val="center"/>
          </w:tcPr>
          <w:p w14:paraId="4AE418A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B931B5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58C6318" w14:textId="77777777" w:rsidR="00A852CD" w:rsidRDefault="005F3882">
            <w:pPr>
              <w:pStyle w:val="UIBody"/>
              <w:spacing w:before="40" w:after="40"/>
            </w:pPr>
            <w:r>
              <w:rPr>
                <w:b/>
                <w:sz w:val="24"/>
              </w:rPr>
              <w:t>Ý nghĩa</w:t>
            </w:r>
          </w:p>
        </w:tc>
      </w:tr>
      <w:tr w:rsidR="00A852CD" w14:paraId="501E2616" w14:textId="77777777">
        <w:trPr>
          <w:cantSplit/>
        </w:trPr>
        <w:tc>
          <w:tcPr>
            <w:tcW w:w="567" w:type="dxa"/>
            <w:vAlign w:val="center"/>
          </w:tcPr>
          <w:p w14:paraId="00D0C82C" w14:textId="77777777" w:rsidR="00A852CD" w:rsidRDefault="005F3882">
            <w:pPr>
              <w:pStyle w:val="UIBody"/>
              <w:spacing w:before="40" w:after="40"/>
              <w:jc w:val="center"/>
            </w:pPr>
            <w:r>
              <w:rPr>
                <w:sz w:val="24"/>
              </w:rPr>
              <w:t>1</w:t>
            </w:r>
          </w:p>
        </w:tc>
        <w:tc>
          <w:tcPr>
            <w:tcW w:w="2835" w:type="dxa"/>
            <w:vAlign w:val="center"/>
          </w:tcPr>
          <w:p w14:paraId="649C0118" w14:textId="77777777" w:rsidR="00A852CD" w:rsidRDefault="005F3882">
            <w:pPr>
              <w:pStyle w:val="UIBody"/>
              <w:spacing w:before="40" w:after="40"/>
            </w:pPr>
            <w:r>
              <w:rPr>
                <w:sz w:val="24"/>
              </w:rPr>
              <w:t>Thanh điều hướng quản trị</w:t>
            </w:r>
          </w:p>
        </w:tc>
        <w:tc>
          <w:tcPr>
            <w:tcW w:w="5669" w:type="dxa"/>
            <w:vAlign w:val="center"/>
          </w:tcPr>
          <w:p w14:paraId="4FE2F001" w14:textId="77777777" w:rsidR="00A852CD" w:rsidRDefault="005F3882">
            <w:pPr>
              <w:pStyle w:val="UIBody"/>
              <w:spacing w:before="40" w:after="40"/>
            </w:pPr>
            <w:r>
              <w:rPr>
                <w:sz w:val="24"/>
              </w:rPr>
              <w:t>Mở Tổng quan, Người dùng, Duyệt tin và Báo cáo.</w:t>
            </w:r>
          </w:p>
        </w:tc>
      </w:tr>
      <w:tr w:rsidR="00A852CD" w14:paraId="300D0256" w14:textId="77777777">
        <w:trPr>
          <w:cantSplit/>
        </w:trPr>
        <w:tc>
          <w:tcPr>
            <w:tcW w:w="567" w:type="dxa"/>
            <w:vAlign w:val="center"/>
          </w:tcPr>
          <w:p w14:paraId="2FA7FE06" w14:textId="77777777" w:rsidR="00A852CD" w:rsidRDefault="005F3882">
            <w:pPr>
              <w:pStyle w:val="UIBody"/>
              <w:spacing w:before="40" w:after="40"/>
              <w:jc w:val="center"/>
            </w:pPr>
            <w:r>
              <w:rPr>
                <w:sz w:val="24"/>
              </w:rPr>
              <w:t>2</w:t>
            </w:r>
          </w:p>
        </w:tc>
        <w:tc>
          <w:tcPr>
            <w:tcW w:w="2835" w:type="dxa"/>
            <w:vAlign w:val="center"/>
          </w:tcPr>
          <w:p w14:paraId="5AC8F276" w14:textId="77777777" w:rsidR="00A852CD" w:rsidRDefault="005F3882">
            <w:pPr>
              <w:pStyle w:val="UIBody"/>
              <w:spacing w:before="40" w:after="40"/>
            </w:pPr>
            <w:r>
              <w:rPr>
                <w:sz w:val="24"/>
              </w:rPr>
              <w:t>Các chỉ số tổng hợp</w:t>
            </w:r>
          </w:p>
        </w:tc>
        <w:tc>
          <w:tcPr>
            <w:tcW w:w="5669" w:type="dxa"/>
            <w:vAlign w:val="center"/>
          </w:tcPr>
          <w:p w14:paraId="6A0A813D" w14:textId="77777777" w:rsidR="00A852CD" w:rsidRDefault="005F3882">
            <w:pPr>
              <w:pStyle w:val="UIBody"/>
              <w:spacing w:before="40" w:after="40"/>
            </w:pPr>
            <w:r>
              <w:rPr>
                <w:sz w:val="24"/>
              </w:rPr>
              <w:t>Hiển thị số người dùng, tin và báo cáo theo dữ liệu trả về.</w:t>
            </w:r>
          </w:p>
        </w:tc>
      </w:tr>
      <w:tr w:rsidR="00A852CD" w14:paraId="7ECF8629" w14:textId="77777777">
        <w:trPr>
          <w:cantSplit/>
        </w:trPr>
        <w:tc>
          <w:tcPr>
            <w:tcW w:w="567" w:type="dxa"/>
            <w:vAlign w:val="center"/>
          </w:tcPr>
          <w:p w14:paraId="7E1F7CC6" w14:textId="77777777" w:rsidR="00A852CD" w:rsidRDefault="005F3882">
            <w:pPr>
              <w:pStyle w:val="UIBody"/>
              <w:spacing w:before="40" w:after="40"/>
              <w:jc w:val="center"/>
            </w:pPr>
            <w:r>
              <w:rPr>
                <w:sz w:val="24"/>
              </w:rPr>
              <w:t>3</w:t>
            </w:r>
          </w:p>
        </w:tc>
        <w:tc>
          <w:tcPr>
            <w:tcW w:w="2835" w:type="dxa"/>
            <w:vAlign w:val="center"/>
          </w:tcPr>
          <w:p w14:paraId="1902A87A" w14:textId="77777777" w:rsidR="00A852CD" w:rsidRDefault="005F3882">
            <w:pPr>
              <w:pStyle w:val="UIBody"/>
              <w:spacing w:before="40" w:after="40"/>
            </w:pPr>
            <w:r>
              <w:rPr>
                <w:sz w:val="24"/>
              </w:rPr>
              <w:t>Biểu đồ kết nối</w:t>
            </w:r>
          </w:p>
        </w:tc>
        <w:tc>
          <w:tcPr>
            <w:tcW w:w="5669" w:type="dxa"/>
            <w:vAlign w:val="center"/>
          </w:tcPr>
          <w:p w14:paraId="1605FD35" w14:textId="77777777" w:rsidR="00A852CD" w:rsidRDefault="005F3882">
            <w:pPr>
              <w:pStyle w:val="UIBody"/>
              <w:spacing w:before="40" w:after="40"/>
            </w:pPr>
            <w:r>
              <w:rPr>
                <w:sz w:val="24"/>
              </w:rPr>
              <w:t>Tóm tắt diễn biến kết nối theo kỳ.</w:t>
            </w:r>
          </w:p>
        </w:tc>
      </w:tr>
      <w:tr w:rsidR="00A852CD" w14:paraId="178192DD" w14:textId="77777777">
        <w:trPr>
          <w:cantSplit/>
        </w:trPr>
        <w:tc>
          <w:tcPr>
            <w:tcW w:w="567" w:type="dxa"/>
            <w:vAlign w:val="center"/>
          </w:tcPr>
          <w:p w14:paraId="7A5ABDAA" w14:textId="77777777" w:rsidR="00A852CD" w:rsidRDefault="005F3882">
            <w:pPr>
              <w:pStyle w:val="UIBody"/>
              <w:spacing w:before="40" w:after="40"/>
              <w:jc w:val="center"/>
            </w:pPr>
            <w:r>
              <w:rPr>
                <w:sz w:val="24"/>
              </w:rPr>
              <w:t>4</w:t>
            </w:r>
          </w:p>
        </w:tc>
        <w:tc>
          <w:tcPr>
            <w:tcW w:w="2835" w:type="dxa"/>
            <w:vAlign w:val="center"/>
          </w:tcPr>
          <w:p w14:paraId="062B1CD2" w14:textId="77777777" w:rsidR="00A852CD" w:rsidRDefault="005F3882">
            <w:pPr>
              <w:pStyle w:val="UIBody"/>
              <w:spacing w:before="40" w:after="40"/>
            </w:pPr>
            <w:r>
              <w:rPr>
                <w:sz w:val="24"/>
              </w:rPr>
              <w:t>Danh sách việc cần xử lý và nhật ký</w:t>
            </w:r>
          </w:p>
        </w:tc>
        <w:tc>
          <w:tcPr>
            <w:tcW w:w="5669" w:type="dxa"/>
            <w:vAlign w:val="center"/>
          </w:tcPr>
          <w:p w14:paraId="3EFD53B8" w14:textId="77777777" w:rsidR="00A852CD" w:rsidRDefault="005F3882">
            <w:pPr>
              <w:pStyle w:val="UIBody"/>
              <w:spacing w:before="40" w:after="40"/>
            </w:pPr>
            <w:r>
              <w:rPr>
                <w:sz w:val="24"/>
              </w:rPr>
              <w:t>Mở tác vụ cần xem xét và theo dõi hoạt động.</w:t>
            </w:r>
          </w:p>
        </w:tc>
      </w:tr>
    </w:tbl>
    <w:p w14:paraId="60EBD3AB" w14:textId="77777777" w:rsidR="00A852CD" w:rsidRDefault="005F3882">
      <w:pPr>
        <w:pStyle w:val="UILabel"/>
      </w:pPr>
      <w:r>
        <w:t>Sơ đồ biến cố</w:t>
      </w:r>
    </w:p>
    <w:p w14:paraId="5224277A" w14:textId="77777777" w:rsidR="00A852CD" w:rsidRDefault="005F3882">
      <w:pPr>
        <w:pStyle w:val="UIBody"/>
        <w:keepNext/>
        <w:spacing w:after="60"/>
        <w:jc w:val="center"/>
      </w:pPr>
      <w:r>
        <w:rPr>
          <w:noProof/>
        </w:rPr>
        <w:drawing>
          <wp:inline distT="0" distB="0" distL="0" distR="0" wp14:anchorId="2396DB88" wp14:editId="6D70B902">
            <wp:extent cx="5760000" cy="2560000"/>
            <wp:effectExtent l="0" t="0" r="0" b="0"/>
            <wp:docPr id="10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7.png"/>
                    <pic:cNvPicPr/>
                  </pic:nvPicPr>
                  <pic:blipFill>
                    <a:blip r:embed="rId140"/>
                    <a:stretch>
                      <a:fillRect/>
                    </a:stretch>
                  </pic:blipFill>
                  <pic:spPr>
                    <a:xfrm>
                      <a:off x="0" y="0"/>
                      <a:ext cx="5760000" cy="2560000"/>
                    </a:xfrm>
                    <a:prstGeom prst="rect">
                      <a:avLst/>
                    </a:prstGeom>
                  </pic:spPr>
                </pic:pic>
              </a:graphicData>
            </a:graphic>
          </wp:inline>
        </w:drawing>
      </w:r>
    </w:p>
    <w:p w14:paraId="500B63C9" w14:textId="77777777" w:rsidR="00A852CD" w:rsidRDefault="005F3882">
      <w:pPr>
        <w:pStyle w:val="UIFig"/>
      </w:pPr>
      <w:bookmarkStart w:id="210" w:name="UIcap30171"/>
      <w:r>
        <w:t>Hình 3.102. Sơ đồ biến cố quản trị và tổng quan hệ thống</w:t>
      </w:r>
      <w:bookmarkEnd w:id="210"/>
    </w:p>
    <w:p w14:paraId="60000882" w14:textId="77777777" w:rsidR="00A852CD" w:rsidRDefault="005F3882">
      <w:pPr>
        <w:pStyle w:val="UIBody"/>
        <w:jc w:val="both"/>
      </w:pPr>
      <w:r>
        <w:t>Quy tắc áp dụng: Các số liệu và biểu đồ trong ảnh là minh họa giao diện quản trị.</w:t>
      </w:r>
    </w:p>
    <w:p w14:paraId="7C53520B" w14:textId="77777777" w:rsidR="00A852CD" w:rsidRDefault="005F3882">
      <w:pPr>
        <w:pStyle w:val="UIHead4"/>
        <w:pageBreakBefore/>
      </w:pPr>
      <w:r>
        <w:lastRenderedPageBreak/>
        <w:t>3.2.2.48. Quản trị danh sách và chi tiết người dùng</w:t>
      </w:r>
    </w:p>
    <w:p w14:paraId="237F62A3" w14:textId="77777777" w:rsidR="00A852CD" w:rsidRDefault="005F3882">
      <w:pPr>
        <w:pStyle w:val="UIBody"/>
        <w:jc w:val="both"/>
      </w:pPr>
      <w:r>
        <w:t>Ý nghĩa: Tìm tài khoản, kiểm tra thông tin và quyết định thao tác quản trị phù hợp.</w:t>
      </w:r>
    </w:p>
    <w:p w14:paraId="68F7DDC1" w14:textId="77777777" w:rsidR="00A852CD" w:rsidRDefault="005F3882">
      <w:pPr>
        <w:pStyle w:val="UIBody"/>
        <w:jc w:val="both"/>
      </w:pPr>
      <w:r>
        <w:t>Tham chiếu nghiệp vụ: FR-36.</w:t>
      </w:r>
    </w:p>
    <w:p w14:paraId="08032D74" w14:textId="77777777" w:rsidR="00A852CD" w:rsidRDefault="005F3882">
      <w:pPr>
        <w:pStyle w:val="UILabel"/>
      </w:pPr>
      <w:r>
        <w:t>Chi tiết màn hình</w:t>
      </w:r>
    </w:p>
    <w:p w14:paraId="7CF363AC" w14:textId="77777777" w:rsidR="00A852CD" w:rsidRDefault="005F3882">
      <w:pPr>
        <w:pStyle w:val="UIBody"/>
        <w:keepNext/>
        <w:spacing w:after="60"/>
        <w:jc w:val="center"/>
      </w:pPr>
      <w:r>
        <w:rPr>
          <w:noProof/>
        </w:rPr>
        <w:drawing>
          <wp:inline distT="0" distB="0" distL="0" distR="0" wp14:anchorId="1876824E" wp14:editId="1571B87D">
            <wp:extent cx="5094202" cy="3420000"/>
            <wp:effectExtent l="0" t="0" r="0" b="0"/>
            <wp:docPr id="10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7.png"/>
                    <pic:cNvPicPr/>
                  </pic:nvPicPr>
                  <pic:blipFill>
                    <a:blip r:embed="rId141"/>
                    <a:stretch>
                      <a:fillRect/>
                    </a:stretch>
                  </pic:blipFill>
                  <pic:spPr>
                    <a:xfrm>
                      <a:off x="0" y="0"/>
                      <a:ext cx="5094202" cy="3420000"/>
                    </a:xfrm>
                    <a:prstGeom prst="rect">
                      <a:avLst/>
                    </a:prstGeom>
                  </pic:spPr>
                </pic:pic>
              </a:graphicData>
            </a:graphic>
          </wp:inline>
        </w:drawing>
      </w:r>
    </w:p>
    <w:p w14:paraId="2043C7F4" w14:textId="77777777" w:rsidR="00A852CD" w:rsidRDefault="005F3882">
      <w:pPr>
        <w:pStyle w:val="UIFig"/>
      </w:pPr>
      <w:bookmarkStart w:id="211" w:name="UIcap30172"/>
      <w:r>
        <w:t>Hình 3.103. Quản lý người dùng (AD-02)</w:t>
      </w:r>
      <w:bookmarkEnd w:id="211"/>
    </w:p>
    <w:p w14:paraId="635AA8E4" w14:textId="77777777" w:rsidR="00A852CD" w:rsidRDefault="005F3882">
      <w:pPr>
        <w:pStyle w:val="UILabel"/>
        <w:pageBreakBefore/>
      </w:pPr>
      <w:r>
        <w:lastRenderedPageBreak/>
        <w:t>Quản trị danh sách và chi tiết người dùng — hình giao diện tiếp theo</w:t>
      </w:r>
    </w:p>
    <w:p w14:paraId="280E1715" w14:textId="77777777" w:rsidR="00A852CD" w:rsidRDefault="005F3882">
      <w:pPr>
        <w:pStyle w:val="UIBody"/>
        <w:keepNext/>
        <w:spacing w:after="60"/>
        <w:jc w:val="center"/>
      </w:pPr>
      <w:r>
        <w:rPr>
          <w:noProof/>
        </w:rPr>
        <w:drawing>
          <wp:inline distT="0" distB="0" distL="0" distR="0" wp14:anchorId="46BF5832" wp14:editId="35A74643">
            <wp:extent cx="5016000" cy="3420000"/>
            <wp:effectExtent l="0" t="0" r="0" b="0"/>
            <wp:docPr id="10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0.png"/>
                    <pic:cNvPicPr/>
                  </pic:nvPicPr>
                  <pic:blipFill>
                    <a:blip r:embed="rId142"/>
                    <a:stretch>
                      <a:fillRect/>
                    </a:stretch>
                  </pic:blipFill>
                  <pic:spPr>
                    <a:xfrm>
                      <a:off x="0" y="0"/>
                      <a:ext cx="5016000" cy="3420000"/>
                    </a:xfrm>
                    <a:prstGeom prst="rect">
                      <a:avLst/>
                    </a:prstGeom>
                  </pic:spPr>
                </pic:pic>
              </a:graphicData>
            </a:graphic>
          </wp:inline>
        </w:drawing>
      </w:r>
    </w:p>
    <w:p w14:paraId="3F985BD1" w14:textId="77777777" w:rsidR="00A852CD" w:rsidRDefault="005F3882">
      <w:pPr>
        <w:pStyle w:val="UIFig"/>
      </w:pPr>
      <w:bookmarkStart w:id="212" w:name="UIcap30173"/>
      <w:r>
        <w:t>Hình 3.104. Chi tiết người dùng (AD-05)</w:t>
      </w:r>
      <w:bookmarkEnd w:id="212"/>
    </w:p>
    <w:p w14:paraId="53073CF0" w14:textId="77777777" w:rsidR="00A852CD" w:rsidRDefault="005F3882">
      <w:pPr>
        <w:pStyle w:val="UILabel"/>
        <w:pageBreakBefore/>
      </w:pPr>
      <w:r>
        <w:lastRenderedPageBreak/>
        <w:t>Các đối tượng trong màn hình</w:t>
      </w:r>
    </w:p>
    <w:p w14:paraId="57B99F20" w14:textId="77777777" w:rsidR="00A852CD" w:rsidRDefault="005F3882">
      <w:pPr>
        <w:pStyle w:val="UILabel"/>
      </w:pPr>
      <w:r>
        <w:t>Quản trị danh sách và chi tiết người dùng</w:t>
      </w:r>
    </w:p>
    <w:p w14:paraId="071A6399" w14:textId="77777777" w:rsidR="00A852CD" w:rsidRDefault="005F3882">
      <w:pPr>
        <w:pStyle w:val="UITableCaption"/>
      </w:pPr>
      <w:bookmarkStart w:id="213" w:name="UIcap30174"/>
      <w:r>
        <w:t>Bảng 3.57. Các đối tượng của quản trị danh sách và chi tiết người dùng</w:t>
      </w:r>
      <w:bookmarkEnd w:id="21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074C9DD" w14:textId="77777777">
        <w:trPr>
          <w:cantSplit/>
          <w:tblHeader/>
        </w:trPr>
        <w:tc>
          <w:tcPr>
            <w:tcW w:w="567" w:type="dxa"/>
            <w:shd w:val="clear" w:color="auto" w:fill="EEEEEE"/>
            <w:tcMar>
              <w:left w:w="20" w:type="dxa"/>
              <w:right w:w="20" w:type="dxa"/>
            </w:tcMar>
            <w:vAlign w:val="center"/>
          </w:tcPr>
          <w:p w14:paraId="1A6B975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C988A6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302E0BE" w14:textId="77777777" w:rsidR="00A852CD" w:rsidRDefault="005F3882">
            <w:pPr>
              <w:pStyle w:val="UIBody"/>
              <w:spacing w:before="40" w:after="40"/>
            </w:pPr>
            <w:r>
              <w:rPr>
                <w:b/>
                <w:sz w:val="24"/>
              </w:rPr>
              <w:t>Ý nghĩa</w:t>
            </w:r>
          </w:p>
        </w:tc>
      </w:tr>
      <w:tr w:rsidR="00A852CD" w14:paraId="3F2C26D0" w14:textId="77777777">
        <w:trPr>
          <w:cantSplit/>
        </w:trPr>
        <w:tc>
          <w:tcPr>
            <w:tcW w:w="567" w:type="dxa"/>
            <w:vAlign w:val="center"/>
          </w:tcPr>
          <w:p w14:paraId="2B711268" w14:textId="77777777" w:rsidR="00A852CD" w:rsidRDefault="005F3882">
            <w:pPr>
              <w:pStyle w:val="UIBody"/>
              <w:spacing w:before="40" w:after="40"/>
              <w:jc w:val="center"/>
            </w:pPr>
            <w:r>
              <w:rPr>
                <w:sz w:val="24"/>
              </w:rPr>
              <w:t>1</w:t>
            </w:r>
          </w:p>
        </w:tc>
        <w:tc>
          <w:tcPr>
            <w:tcW w:w="2835" w:type="dxa"/>
            <w:vAlign w:val="center"/>
          </w:tcPr>
          <w:p w14:paraId="2BDBE192" w14:textId="77777777" w:rsidR="00A852CD" w:rsidRDefault="005F3882">
            <w:pPr>
              <w:pStyle w:val="UIBody"/>
              <w:spacing w:before="40" w:after="40"/>
            </w:pPr>
            <w:r>
              <w:rPr>
                <w:sz w:val="24"/>
              </w:rPr>
              <w:t>Ô tìm kiếm</w:t>
            </w:r>
          </w:p>
        </w:tc>
        <w:tc>
          <w:tcPr>
            <w:tcW w:w="5669" w:type="dxa"/>
            <w:vAlign w:val="center"/>
          </w:tcPr>
          <w:p w14:paraId="2D6963F3" w14:textId="77777777" w:rsidR="00A852CD" w:rsidRDefault="005F3882">
            <w:pPr>
              <w:pStyle w:val="UIBody"/>
              <w:spacing w:before="40" w:after="40"/>
            </w:pPr>
            <w:r>
              <w:rPr>
                <w:sz w:val="24"/>
              </w:rPr>
              <w:t>Tìm theo tên, email hoặc mã người dùng.</w:t>
            </w:r>
          </w:p>
        </w:tc>
      </w:tr>
      <w:tr w:rsidR="00A852CD" w14:paraId="3DB5A731" w14:textId="77777777">
        <w:trPr>
          <w:cantSplit/>
        </w:trPr>
        <w:tc>
          <w:tcPr>
            <w:tcW w:w="567" w:type="dxa"/>
            <w:vAlign w:val="center"/>
          </w:tcPr>
          <w:p w14:paraId="1BD9C29F" w14:textId="77777777" w:rsidR="00A852CD" w:rsidRDefault="005F3882">
            <w:pPr>
              <w:pStyle w:val="UIBody"/>
              <w:spacing w:before="40" w:after="40"/>
              <w:jc w:val="center"/>
            </w:pPr>
            <w:r>
              <w:rPr>
                <w:sz w:val="24"/>
              </w:rPr>
              <w:t>2</w:t>
            </w:r>
          </w:p>
        </w:tc>
        <w:tc>
          <w:tcPr>
            <w:tcW w:w="2835" w:type="dxa"/>
            <w:vAlign w:val="center"/>
          </w:tcPr>
          <w:p w14:paraId="0C0C0510" w14:textId="77777777" w:rsidR="00A852CD" w:rsidRDefault="005F3882">
            <w:pPr>
              <w:pStyle w:val="UIBody"/>
              <w:spacing w:before="40" w:after="40"/>
            </w:pPr>
            <w:r>
              <w:rPr>
                <w:sz w:val="24"/>
              </w:rPr>
              <w:t>Bảng người dùng</w:t>
            </w:r>
          </w:p>
        </w:tc>
        <w:tc>
          <w:tcPr>
            <w:tcW w:w="5669" w:type="dxa"/>
            <w:vAlign w:val="center"/>
          </w:tcPr>
          <w:p w14:paraId="442AEC3D" w14:textId="77777777" w:rsidR="00A852CD" w:rsidRDefault="005F3882">
            <w:pPr>
              <w:pStyle w:val="UIBody"/>
              <w:spacing w:before="40" w:after="40"/>
            </w:pPr>
            <w:r>
              <w:rPr>
                <w:sz w:val="24"/>
              </w:rPr>
              <w:t>Hiển thị vai trò, trạng thái và thời điểm tham gia.</w:t>
            </w:r>
          </w:p>
        </w:tc>
      </w:tr>
      <w:tr w:rsidR="00A852CD" w14:paraId="5FD9BED2" w14:textId="77777777">
        <w:trPr>
          <w:cantSplit/>
        </w:trPr>
        <w:tc>
          <w:tcPr>
            <w:tcW w:w="567" w:type="dxa"/>
            <w:vAlign w:val="center"/>
          </w:tcPr>
          <w:p w14:paraId="7CDBE421" w14:textId="77777777" w:rsidR="00A852CD" w:rsidRDefault="005F3882">
            <w:pPr>
              <w:pStyle w:val="UIBody"/>
              <w:spacing w:before="40" w:after="40"/>
              <w:jc w:val="center"/>
            </w:pPr>
            <w:r>
              <w:rPr>
                <w:sz w:val="24"/>
              </w:rPr>
              <w:t>3</w:t>
            </w:r>
          </w:p>
        </w:tc>
        <w:tc>
          <w:tcPr>
            <w:tcW w:w="2835" w:type="dxa"/>
            <w:vAlign w:val="center"/>
          </w:tcPr>
          <w:p w14:paraId="1ACBC452" w14:textId="77777777" w:rsidR="00A852CD" w:rsidRDefault="005F3882">
            <w:pPr>
              <w:pStyle w:val="UIBody"/>
              <w:spacing w:before="40" w:after="40"/>
            </w:pPr>
            <w:r>
              <w:rPr>
                <w:sz w:val="24"/>
              </w:rPr>
              <w:t>Nút Chi tiết</w:t>
            </w:r>
          </w:p>
        </w:tc>
        <w:tc>
          <w:tcPr>
            <w:tcW w:w="5669" w:type="dxa"/>
            <w:vAlign w:val="center"/>
          </w:tcPr>
          <w:p w14:paraId="16373ADC" w14:textId="77777777" w:rsidR="00A852CD" w:rsidRDefault="005F3882">
            <w:pPr>
              <w:pStyle w:val="UIBody"/>
              <w:spacing w:before="40" w:after="40"/>
            </w:pPr>
            <w:r>
              <w:rPr>
                <w:sz w:val="24"/>
              </w:rPr>
              <w:t>Mở hồ sơ và thông tin liên quan của tài khoản.</w:t>
            </w:r>
          </w:p>
        </w:tc>
      </w:tr>
      <w:tr w:rsidR="00A852CD" w14:paraId="69FBF4FB" w14:textId="77777777">
        <w:trPr>
          <w:cantSplit/>
        </w:trPr>
        <w:tc>
          <w:tcPr>
            <w:tcW w:w="567" w:type="dxa"/>
            <w:vAlign w:val="center"/>
          </w:tcPr>
          <w:p w14:paraId="3F7A6145" w14:textId="77777777" w:rsidR="00A852CD" w:rsidRDefault="005F3882">
            <w:pPr>
              <w:pStyle w:val="UIBody"/>
              <w:spacing w:before="40" w:after="40"/>
              <w:jc w:val="center"/>
            </w:pPr>
            <w:r>
              <w:rPr>
                <w:sz w:val="24"/>
              </w:rPr>
              <w:t>4</w:t>
            </w:r>
          </w:p>
        </w:tc>
        <w:tc>
          <w:tcPr>
            <w:tcW w:w="2835" w:type="dxa"/>
            <w:vAlign w:val="center"/>
          </w:tcPr>
          <w:p w14:paraId="54F26BE2" w14:textId="77777777" w:rsidR="00A852CD" w:rsidRDefault="005F3882">
            <w:pPr>
              <w:pStyle w:val="UIBody"/>
              <w:spacing w:before="40" w:after="40"/>
            </w:pPr>
            <w:r>
              <w:rPr>
                <w:sz w:val="24"/>
              </w:rPr>
              <w:t>Nút Khóa tài khoản</w:t>
            </w:r>
          </w:p>
        </w:tc>
        <w:tc>
          <w:tcPr>
            <w:tcW w:w="5669" w:type="dxa"/>
            <w:vAlign w:val="center"/>
          </w:tcPr>
          <w:p w14:paraId="73219271" w14:textId="77777777" w:rsidR="00A852CD" w:rsidRDefault="005F3882">
            <w:pPr>
              <w:pStyle w:val="UIBody"/>
              <w:spacing w:before="40" w:after="40"/>
            </w:pPr>
            <w:r>
              <w:rPr>
                <w:sz w:val="24"/>
              </w:rPr>
              <w:t>Chuyển sang bước xác nhận, chưa khóa ngay.</w:t>
            </w:r>
          </w:p>
        </w:tc>
      </w:tr>
    </w:tbl>
    <w:p w14:paraId="01F22BD0" w14:textId="77777777" w:rsidR="00A852CD" w:rsidRDefault="005F3882">
      <w:pPr>
        <w:pStyle w:val="UILabel"/>
      </w:pPr>
      <w:r>
        <w:t>Sơ đồ biến cố</w:t>
      </w:r>
    </w:p>
    <w:p w14:paraId="428769E2" w14:textId="77777777" w:rsidR="00A852CD" w:rsidRDefault="005F3882">
      <w:pPr>
        <w:pStyle w:val="UIBody"/>
        <w:keepNext/>
        <w:spacing w:after="60"/>
        <w:jc w:val="center"/>
      </w:pPr>
      <w:r>
        <w:rPr>
          <w:noProof/>
        </w:rPr>
        <w:drawing>
          <wp:inline distT="0" distB="0" distL="0" distR="0" wp14:anchorId="6D3F58D8" wp14:editId="324054E0">
            <wp:extent cx="5760000" cy="2560000"/>
            <wp:effectExtent l="0" t="0" r="0" b="0"/>
            <wp:docPr id="10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8.png"/>
                    <pic:cNvPicPr/>
                  </pic:nvPicPr>
                  <pic:blipFill>
                    <a:blip r:embed="rId143"/>
                    <a:stretch>
                      <a:fillRect/>
                    </a:stretch>
                  </pic:blipFill>
                  <pic:spPr>
                    <a:xfrm>
                      <a:off x="0" y="0"/>
                      <a:ext cx="5760000" cy="2560000"/>
                    </a:xfrm>
                    <a:prstGeom prst="rect">
                      <a:avLst/>
                    </a:prstGeom>
                  </pic:spPr>
                </pic:pic>
              </a:graphicData>
            </a:graphic>
          </wp:inline>
        </w:drawing>
      </w:r>
    </w:p>
    <w:p w14:paraId="5FF5DA18" w14:textId="77777777" w:rsidR="00A852CD" w:rsidRDefault="005F3882">
      <w:pPr>
        <w:pStyle w:val="UIFig"/>
      </w:pPr>
      <w:bookmarkStart w:id="214" w:name="UIcap30175"/>
      <w:r>
        <w:t>Hình 3.105. Sơ đồ biến cố quản trị danh sách và chi tiết người dùng</w:t>
      </w:r>
      <w:bookmarkEnd w:id="214"/>
    </w:p>
    <w:p w14:paraId="75BCB723" w14:textId="77777777" w:rsidR="00A852CD" w:rsidRDefault="005F3882">
      <w:pPr>
        <w:pStyle w:val="UIHead4"/>
        <w:pageBreakBefore/>
      </w:pPr>
      <w:r>
        <w:lastRenderedPageBreak/>
        <w:t>3.2.2.49. Xác nhận khóa và mở khóa tài khoản</w:t>
      </w:r>
    </w:p>
    <w:p w14:paraId="63CAB38C" w14:textId="77777777" w:rsidR="00A852CD" w:rsidRDefault="005F3882">
      <w:pPr>
        <w:pStyle w:val="UIBody"/>
        <w:jc w:val="both"/>
      </w:pPr>
      <w:r>
        <w:t>Ý nghĩa: Xác nhận quyết định khóa tài khoản và cho phép mở khóa sau khi quản trị viên xem xét.</w:t>
      </w:r>
    </w:p>
    <w:p w14:paraId="7256E92F" w14:textId="77777777" w:rsidR="00A852CD" w:rsidRDefault="005F3882">
      <w:pPr>
        <w:pStyle w:val="UIBody"/>
        <w:jc w:val="both"/>
      </w:pPr>
      <w:r>
        <w:t>Tham chiếu nghiệp vụ: FR-36.</w:t>
      </w:r>
    </w:p>
    <w:p w14:paraId="0B3C9C6D" w14:textId="77777777" w:rsidR="00A852CD" w:rsidRDefault="005F3882">
      <w:pPr>
        <w:pStyle w:val="UILabel"/>
      </w:pPr>
      <w:r>
        <w:t>Chi tiết màn hình</w:t>
      </w:r>
    </w:p>
    <w:p w14:paraId="2F49A7E3" w14:textId="77777777" w:rsidR="00A852CD" w:rsidRDefault="005F3882">
      <w:pPr>
        <w:pStyle w:val="UIBody"/>
        <w:keepNext/>
        <w:spacing w:after="60"/>
        <w:jc w:val="center"/>
      </w:pPr>
      <w:r>
        <w:rPr>
          <w:noProof/>
        </w:rPr>
        <w:drawing>
          <wp:inline distT="0" distB="0" distL="0" distR="0" wp14:anchorId="6904D955" wp14:editId="7A12886A">
            <wp:extent cx="5016000" cy="3420000"/>
            <wp:effectExtent l="0" t="0" r="0" b="0"/>
            <wp:docPr id="10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4.png"/>
                    <pic:cNvPicPr/>
                  </pic:nvPicPr>
                  <pic:blipFill>
                    <a:blip r:embed="rId144"/>
                    <a:stretch>
                      <a:fillRect/>
                    </a:stretch>
                  </pic:blipFill>
                  <pic:spPr>
                    <a:xfrm>
                      <a:off x="0" y="0"/>
                      <a:ext cx="5016000" cy="3420000"/>
                    </a:xfrm>
                    <a:prstGeom prst="rect">
                      <a:avLst/>
                    </a:prstGeom>
                  </pic:spPr>
                </pic:pic>
              </a:graphicData>
            </a:graphic>
          </wp:inline>
        </w:drawing>
      </w:r>
    </w:p>
    <w:p w14:paraId="37BA8256" w14:textId="77777777" w:rsidR="00A852CD" w:rsidRDefault="005F3882">
      <w:pPr>
        <w:pStyle w:val="UIFig"/>
      </w:pPr>
      <w:bookmarkStart w:id="215" w:name="UIcap30176"/>
      <w:r>
        <w:t>Hình 3.106. Xác nhận khóa tài khoản (AD-09)</w:t>
      </w:r>
      <w:bookmarkEnd w:id="215"/>
    </w:p>
    <w:p w14:paraId="0926F30A" w14:textId="77777777" w:rsidR="00A852CD" w:rsidRDefault="005F3882">
      <w:pPr>
        <w:pStyle w:val="UILabel"/>
        <w:pageBreakBefore/>
      </w:pPr>
      <w:r>
        <w:lastRenderedPageBreak/>
        <w:t>Xác nhận khóa và mở khóa tài khoản — hình giao diện tiếp theo</w:t>
      </w:r>
    </w:p>
    <w:p w14:paraId="36467949" w14:textId="77777777" w:rsidR="00A852CD" w:rsidRDefault="005F3882">
      <w:pPr>
        <w:pStyle w:val="UIBody"/>
        <w:keepNext/>
        <w:spacing w:after="60"/>
        <w:jc w:val="center"/>
      </w:pPr>
      <w:r>
        <w:rPr>
          <w:noProof/>
        </w:rPr>
        <w:drawing>
          <wp:inline distT="0" distB="0" distL="0" distR="0" wp14:anchorId="340831FC" wp14:editId="3972648B">
            <wp:extent cx="5016000" cy="3420000"/>
            <wp:effectExtent l="0" t="0" r="0" b="0"/>
            <wp:docPr id="10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5.png"/>
                    <pic:cNvPicPr/>
                  </pic:nvPicPr>
                  <pic:blipFill>
                    <a:blip r:embed="rId145"/>
                    <a:stretch>
                      <a:fillRect/>
                    </a:stretch>
                  </pic:blipFill>
                  <pic:spPr>
                    <a:xfrm>
                      <a:off x="0" y="0"/>
                      <a:ext cx="5016000" cy="3420000"/>
                    </a:xfrm>
                    <a:prstGeom prst="rect">
                      <a:avLst/>
                    </a:prstGeom>
                  </pic:spPr>
                </pic:pic>
              </a:graphicData>
            </a:graphic>
          </wp:inline>
        </w:drawing>
      </w:r>
    </w:p>
    <w:p w14:paraId="48A7B744" w14:textId="77777777" w:rsidR="00A852CD" w:rsidRDefault="005F3882">
      <w:pPr>
        <w:pStyle w:val="UIFig"/>
      </w:pPr>
      <w:bookmarkStart w:id="216" w:name="UIcap30177"/>
      <w:r>
        <w:t>Hình 3.107. Tài khoản đã khóa (AD-10)</w:t>
      </w:r>
      <w:bookmarkEnd w:id="216"/>
    </w:p>
    <w:p w14:paraId="652E8C0F" w14:textId="77777777" w:rsidR="00A852CD" w:rsidRDefault="005F3882">
      <w:pPr>
        <w:pStyle w:val="UILabel"/>
        <w:pageBreakBefore/>
      </w:pPr>
      <w:r>
        <w:lastRenderedPageBreak/>
        <w:t>Các đối tượng trong màn hình</w:t>
      </w:r>
    </w:p>
    <w:p w14:paraId="45C00BEB" w14:textId="77777777" w:rsidR="00A852CD" w:rsidRDefault="005F3882">
      <w:pPr>
        <w:pStyle w:val="UILabel"/>
      </w:pPr>
      <w:r>
        <w:t>Xác nhận khóa và mở khóa tài khoản</w:t>
      </w:r>
    </w:p>
    <w:p w14:paraId="7396027F" w14:textId="77777777" w:rsidR="00A852CD" w:rsidRDefault="005F3882">
      <w:pPr>
        <w:pStyle w:val="UITableCaption"/>
      </w:pPr>
      <w:bookmarkStart w:id="217" w:name="UIcap30178"/>
      <w:r>
        <w:t>Bảng 3.58. Các đối tượng của xác nhận khóa và mở khóa tài khoản</w:t>
      </w:r>
      <w:bookmarkEnd w:id="21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169BA26" w14:textId="77777777">
        <w:trPr>
          <w:cantSplit/>
          <w:tblHeader/>
        </w:trPr>
        <w:tc>
          <w:tcPr>
            <w:tcW w:w="567" w:type="dxa"/>
            <w:shd w:val="clear" w:color="auto" w:fill="EEEEEE"/>
            <w:tcMar>
              <w:left w:w="20" w:type="dxa"/>
              <w:right w:w="20" w:type="dxa"/>
            </w:tcMar>
            <w:vAlign w:val="center"/>
          </w:tcPr>
          <w:p w14:paraId="5CEAB0F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293735B"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DBD476B" w14:textId="77777777" w:rsidR="00A852CD" w:rsidRDefault="005F3882">
            <w:pPr>
              <w:pStyle w:val="UIBody"/>
              <w:spacing w:before="40" w:after="40"/>
            </w:pPr>
            <w:r>
              <w:rPr>
                <w:b/>
                <w:sz w:val="24"/>
              </w:rPr>
              <w:t>Ý nghĩa</w:t>
            </w:r>
          </w:p>
        </w:tc>
      </w:tr>
      <w:tr w:rsidR="00A852CD" w14:paraId="7A8B0189" w14:textId="77777777">
        <w:trPr>
          <w:cantSplit/>
        </w:trPr>
        <w:tc>
          <w:tcPr>
            <w:tcW w:w="567" w:type="dxa"/>
            <w:vAlign w:val="center"/>
          </w:tcPr>
          <w:p w14:paraId="10171B53" w14:textId="77777777" w:rsidR="00A852CD" w:rsidRDefault="005F3882">
            <w:pPr>
              <w:pStyle w:val="UIBody"/>
              <w:spacing w:before="40" w:after="40"/>
              <w:jc w:val="center"/>
            </w:pPr>
            <w:r>
              <w:rPr>
                <w:sz w:val="24"/>
              </w:rPr>
              <w:t>1</w:t>
            </w:r>
          </w:p>
        </w:tc>
        <w:tc>
          <w:tcPr>
            <w:tcW w:w="2835" w:type="dxa"/>
            <w:vAlign w:val="center"/>
          </w:tcPr>
          <w:p w14:paraId="617FF89F" w14:textId="77777777" w:rsidR="00A852CD" w:rsidRDefault="005F3882">
            <w:pPr>
              <w:pStyle w:val="UIBody"/>
              <w:spacing w:before="40" w:after="40"/>
            </w:pPr>
            <w:r>
              <w:rPr>
                <w:sz w:val="24"/>
              </w:rPr>
              <w:t>Thông tin tài khoản và lý do</w:t>
            </w:r>
          </w:p>
        </w:tc>
        <w:tc>
          <w:tcPr>
            <w:tcW w:w="5669" w:type="dxa"/>
            <w:vAlign w:val="center"/>
          </w:tcPr>
          <w:p w14:paraId="0571D1D1" w14:textId="77777777" w:rsidR="00A852CD" w:rsidRDefault="005F3882">
            <w:pPr>
              <w:pStyle w:val="UIBody"/>
              <w:spacing w:before="40" w:after="40"/>
            </w:pPr>
            <w:r>
              <w:rPr>
                <w:sz w:val="24"/>
              </w:rPr>
              <w:t>Xác định đúng tài khoản và căn cứ xử lý.</w:t>
            </w:r>
          </w:p>
        </w:tc>
      </w:tr>
      <w:tr w:rsidR="00A852CD" w14:paraId="76959653" w14:textId="77777777">
        <w:trPr>
          <w:cantSplit/>
        </w:trPr>
        <w:tc>
          <w:tcPr>
            <w:tcW w:w="567" w:type="dxa"/>
            <w:vAlign w:val="center"/>
          </w:tcPr>
          <w:p w14:paraId="41C6D0F7" w14:textId="77777777" w:rsidR="00A852CD" w:rsidRDefault="005F3882">
            <w:pPr>
              <w:pStyle w:val="UIBody"/>
              <w:spacing w:before="40" w:after="40"/>
              <w:jc w:val="center"/>
            </w:pPr>
            <w:r>
              <w:rPr>
                <w:sz w:val="24"/>
              </w:rPr>
              <w:t>2</w:t>
            </w:r>
          </w:p>
        </w:tc>
        <w:tc>
          <w:tcPr>
            <w:tcW w:w="2835" w:type="dxa"/>
            <w:vAlign w:val="center"/>
          </w:tcPr>
          <w:p w14:paraId="034B78AA" w14:textId="77777777" w:rsidR="00A852CD" w:rsidRDefault="005F3882">
            <w:pPr>
              <w:pStyle w:val="UIBody"/>
              <w:spacing w:before="40" w:after="40"/>
            </w:pPr>
            <w:r>
              <w:rPr>
                <w:sz w:val="24"/>
              </w:rPr>
              <w:t>Nút Xác nhận khóa</w:t>
            </w:r>
          </w:p>
        </w:tc>
        <w:tc>
          <w:tcPr>
            <w:tcW w:w="5669" w:type="dxa"/>
            <w:vAlign w:val="center"/>
          </w:tcPr>
          <w:p w14:paraId="0160B893" w14:textId="77777777" w:rsidR="00A852CD" w:rsidRDefault="005F3882">
            <w:pPr>
              <w:pStyle w:val="UIBody"/>
              <w:spacing w:before="40" w:after="40"/>
            </w:pPr>
            <w:r>
              <w:rPr>
                <w:sz w:val="24"/>
              </w:rPr>
              <w:t>Gửi quyết định khóa tài khoản.</w:t>
            </w:r>
          </w:p>
        </w:tc>
      </w:tr>
      <w:tr w:rsidR="00A852CD" w14:paraId="439D5E79" w14:textId="77777777">
        <w:trPr>
          <w:cantSplit/>
        </w:trPr>
        <w:tc>
          <w:tcPr>
            <w:tcW w:w="567" w:type="dxa"/>
            <w:vAlign w:val="center"/>
          </w:tcPr>
          <w:p w14:paraId="63B4E475" w14:textId="77777777" w:rsidR="00A852CD" w:rsidRDefault="005F3882">
            <w:pPr>
              <w:pStyle w:val="UIBody"/>
              <w:spacing w:before="40" w:after="40"/>
              <w:jc w:val="center"/>
            </w:pPr>
            <w:r>
              <w:rPr>
                <w:sz w:val="24"/>
              </w:rPr>
              <w:t>3</w:t>
            </w:r>
          </w:p>
        </w:tc>
        <w:tc>
          <w:tcPr>
            <w:tcW w:w="2835" w:type="dxa"/>
            <w:vAlign w:val="center"/>
          </w:tcPr>
          <w:p w14:paraId="2DAD4255" w14:textId="77777777" w:rsidR="00A852CD" w:rsidRDefault="005F3882">
            <w:pPr>
              <w:pStyle w:val="UIBody"/>
              <w:spacing w:before="40" w:after="40"/>
            </w:pPr>
            <w:r>
              <w:rPr>
                <w:sz w:val="24"/>
              </w:rPr>
              <w:t>Nút Hủy thao tác</w:t>
            </w:r>
          </w:p>
        </w:tc>
        <w:tc>
          <w:tcPr>
            <w:tcW w:w="5669" w:type="dxa"/>
            <w:vAlign w:val="center"/>
          </w:tcPr>
          <w:p w14:paraId="6AD68AF2" w14:textId="77777777" w:rsidR="00A852CD" w:rsidRDefault="005F3882">
            <w:pPr>
              <w:pStyle w:val="UIBody"/>
              <w:spacing w:before="40" w:after="40"/>
            </w:pPr>
            <w:r>
              <w:rPr>
                <w:sz w:val="24"/>
              </w:rPr>
              <w:t>Quay lại mà không đổi trạng thái.</w:t>
            </w:r>
          </w:p>
        </w:tc>
      </w:tr>
      <w:tr w:rsidR="00A852CD" w14:paraId="29E13FD5" w14:textId="77777777">
        <w:trPr>
          <w:cantSplit/>
        </w:trPr>
        <w:tc>
          <w:tcPr>
            <w:tcW w:w="567" w:type="dxa"/>
            <w:vAlign w:val="center"/>
          </w:tcPr>
          <w:p w14:paraId="073E2BD7" w14:textId="77777777" w:rsidR="00A852CD" w:rsidRDefault="005F3882">
            <w:pPr>
              <w:pStyle w:val="UIBody"/>
              <w:spacing w:before="40" w:after="40"/>
              <w:jc w:val="center"/>
            </w:pPr>
            <w:r>
              <w:rPr>
                <w:sz w:val="24"/>
              </w:rPr>
              <w:t>4</w:t>
            </w:r>
          </w:p>
        </w:tc>
        <w:tc>
          <w:tcPr>
            <w:tcW w:w="2835" w:type="dxa"/>
            <w:vAlign w:val="center"/>
          </w:tcPr>
          <w:p w14:paraId="77248F73" w14:textId="77777777" w:rsidR="00A852CD" w:rsidRDefault="005F3882">
            <w:pPr>
              <w:pStyle w:val="UIBody"/>
              <w:spacing w:before="40" w:after="40"/>
            </w:pPr>
            <w:r>
              <w:rPr>
                <w:sz w:val="24"/>
              </w:rPr>
              <w:t>Màn hình Tài khoản đã khóa</w:t>
            </w:r>
          </w:p>
        </w:tc>
        <w:tc>
          <w:tcPr>
            <w:tcW w:w="5669" w:type="dxa"/>
            <w:vAlign w:val="center"/>
          </w:tcPr>
          <w:p w14:paraId="50A01F65" w14:textId="77777777" w:rsidR="00A852CD" w:rsidRDefault="005F3882">
            <w:pPr>
              <w:pStyle w:val="UIBody"/>
              <w:spacing w:before="40" w:after="40"/>
            </w:pPr>
            <w:r>
              <w:rPr>
                <w:sz w:val="24"/>
              </w:rPr>
              <w:t>Hiển thị kết quả và nút mở khóa.</w:t>
            </w:r>
          </w:p>
        </w:tc>
      </w:tr>
    </w:tbl>
    <w:p w14:paraId="415A9590" w14:textId="77777777" w:rsidR="00A852CD" w:rsidRDefault="005F3882">
      <w:pPr>
        <w:pStyle w:val="UILabel"/>
      </w:pPr>
      <w:r>
        <w:t>Sơ đồ biến cố</w:t>
      </w:r>
    </w:p>
    <w:p w14:paraId="4B287E38" w14:textId="77777777" w:rsidR="00A852CD" w:rsidRDefault="005F3882">
      <w:pPr>
        <w:pStyle w:val="UIBody"/>
        <w:keepNext/>
        <w:spacing w:after="60"/>
        <w:jc w:val="center"/>
      </w:pPr>
      <w:r>
        <w:rPr>
          <w:noProof/>
        </w:rPr>
        <w:drawing>
          <wp:inline distT="0" distB="0" distL="0" distR="0" wp14:anchorId="7487F3B9" wp14:editId="1E9DE823">
            <wp:extent cx="5760000" cy="2560000"/>
            <wp:effectExtent l="0" t="0" r="0" b="0"/>
            <wp:docPr id="10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9.png"/>
                    <pic:cNvPicPr/>
                  </pic:nvPicPr>
                  <pic:blipFill>
                    <a:blip r:embed="rId146"/>
                    <a:stretch>
                      <a:fillRect/>
                    </a:stretch>
                  </pic:blipFill>
                  <pic:spPr>
                    <a:xfrm>
                      <a:off x="0" y="0"/>
                      <a:ext cx="5760000" cy="2560000"/>
                    </a:xfrm>
                    <a:prstGeom prst="rect">
                      <a:avLst/>
                    </a:prstGeom>
                  </pic:spPr>
                </pic:pic>
              </a:graphicData>
            </a:graphic>
          </wp:inline>
        </w:drawing>
      </w:r>
    </w:p>
    <w:p w14:paraId="6B7EFA11" w14:textId="77777777" w:rsidR="00A852CD" w:rsidRDefault="005F3882">
      <w:pPr>
        <w:pStyle w:val="UIFig"/>
      </w:pPr>
      <w:bookmarkStart w:id="218" w:name="UIcap30179"/>
      <w:r>
        <w:t>Hình 3.108. Sơ đồ biến cố xác nhận khóa và mở khóa tài khoản</w:t>
      </w:r>
      <w:bookmarkEnd w:id="218"/>
    </w:p>
    <w:p w14:paraId="014C4236" w14:textId="77777777" w:rsidR="00A852CD" w:rsidRDefault="005F3882">
      <w:pPr>
        <w:pStyle w:val="UIBody"/>
        <w:jc w:val="both"/>
      </w:pPr>
      <w:r>
        <w:t>Quy tắc áp dụng: Chỉ hiển thị kết quả khóa hoặc mở khóa sau khi hệ thống xác nhận thao tác đã được lưu.</w:t>
      </w:r>
    </w:p>
    <w:p w14:paraId="6594B19C" w14:textId="77777777" w:rsidR="00A852CD" w:rsidRDefault="005F3882">
      <w:pPr>
        <w:pStyle w:val="UIHead4"/>
        <w:pageBreakBefore/>
      </w:pPr>
      <w:r>
        <w:lastRenderedPageBreak/>
        <w:t>3.2.2.50. Kiểm duyệt tin và kết quả duyệt</w:t>
      </w:r>
    </w:p>
    <w:p w14:paraId="146E9D05" w14:textId="77777777" w:rsidR="00A852CD" w:rsidRDefault="005F3882">
      <w:pPr>
        <w:pStyle w:val="UIBody"/>
        <w:jc w:val="both"/>
      </w:pPr>
      <w:r>
        <w:t>Ý nghĩa: Cho quản trị viên đối chiếu thông tin phòng và phê duyệt hoặc yêu cầu người đăng sửa lại.</w:t>
      </w:r>
    </w:p>
    <w:p w14:paraId="728A849B" w14:textId="77777777" w:rsidR="00A852CD" w:rsidRDefault="005F3882">
      <w:pPr>
        <w:pStyle w:val="UIBody"/>
        <w:jc w:val="both"/>
      </w:pPr>
      <w:r>
        <w:t>Tham chiếu nghiệp vụ: FR-54.</w:t>
      </w:r>
    </w:p>
    <w:p w14:paraId="470E2C90" w14:textId="77777777" w:rsidR="00A852CD" w:rsidRDefault="005F3882">
      <w:pPr>
        <w:pStyle w:val="UILabel"/>
      </w:pPr>
      <w:r>
        <w:t>Chi tiết màn hình</w:t>
      </w:r>
    </w:p>
    <w:p w14:paraId="05D06CB4" w14:textId="77777777" w:rsidR="00A852CD" w:rsidRDefault="005F3882">
      <w:pPr>
        <w:pStyle w:val="UIBody"/>
        <w:keepNext/>
        <w:spacing w:after="60"/>
        <w:jc w:val="center"/>
      </w:pPr>
      <w:r>
        <w:rPr>
          <w:noProof/>
        </w:rPr>
        <w:drawing>
          <wp:inline distT="0" distB="0" distL="0" distR="0" wp14:anchorId="2ADF37CB" wp14:editId="506C3F9C">
            <wp:extent cx="5017252" cy="3420000"/>
            <wp:effectExtent l="0" t="0" r="0" b="0"/>
            <wp:docPr id="10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8.png"/>
                    <pic:cNvPicPr/>
                  </pic:nvPicPr>
                  <pic:blipFill>
                    <a:blip r:embed="rId147"/>
                    <a:stretch>
                      <a:fillRect/>
                    </a:stretch>
                  </pic:blipFill>
                  <pic:spPr>
                    <a:xfrm>
                      <a:off x="0" y="0"/>
                      <a:ext cx="5017252" cy="3420000"/>
                    </a:xfrm>
                    <a:prstGeom prst="rect">
                      <a:avLst/>
                    </a:prstGeom>
                  </pic:spPr>
                </pic:pic>
              </a:graphicData>
            </a:graphic>
          </wp:inline>
        </w:drawing>
      </w:r>
    </w:p>
    <w:p w14:paraId="27E6E772" w14:textId="77777777" w:rsidR="00A852CD" w:rsidRDefault="005F3882">
      <w:pPr>
        <w:pStyle w:val="UIFig"/>
      </w:pPr>
      <w:bookmarkStart w:id="219" w:name="UIcap30180"/>
      <w:r>
        <w:t>Hình 3.109. Kiểm duyệt tin đăng (AD-03)</w:t>
      </w:r>
      <w:bookmarkEnd w:id="219"/>
    </w:p>
    <w:p w14:paraId="6049C0C7" w14:textId="77777777" w:rsidR="00A852CD" w:rsidRDefault="005F3882">
      <w:pPr>
        <w:pStyle w:val="UILabel"/>
        <w:pageBreakBefore/>
      </w:pPr>
      <w:r>
        <w:lastRenderedPageBreak/>
        <w:t>Kiểm duyệt tin và kết quả duyệt — hình giao diện tiếp theo</w:t>
      </w:r>
    </w:p>
    <w:p w14:paraId="08756D42" w14:textId="77777777" w:rsidR="00A852CD" w:rsidRDefault="005F3882">
      <w:pPr>
        <w:pStyle w:val="UIBody"/>
        <w:keepNext/>
        <w:spacing w:after="60"/>
        <w:jc w:val="center"/>
      </w:pPr>
      <w:r>
        <w:rPr>
          <w:noProof/>
        </w:rPr>
        <w:drawing>
          <wp:inline distT="0" distB="0" distL="0" distR="0" wp14:anchorId="63D12DD8" wp14:editId="6AD8A011">
            <wp:extent cx="5016000" cy="3420000"/>
            <wp:effectExtent l="0" t="0" r="0" b="0"/>
            <wp:docPr id="10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1.png"/>
                    <pic:cNvPicPr/>
                  </pic:nvPicPr>
                  <pic:blipFill>
                    <a:blip r:embed="rId148"/>
                    <a:stretch>
                      <a:fillRect/>
                    </a:stretch>
                  </pic:blipFill>
                  <pic:spPr>
                    <a:xfrm>
                      <a:off x="0" y="0"/>
                      <a:ext cx="5016000" cy="3420000"/>
                    </a:xfrm>
                    <a:prstGeom prst="rect">
                      <a:avLst/>
                    </a:prstGeom>
                  </pic:spPr>
                </pic:pic>
              </a:graphicData>
            </a:graphic>
          </wp:inline>
        </w:drawing>
      </w:r>
    </w:p>
    <w:p w14:paraId="1BED4416" w14:textId="77777777" w:rsidR="00A852CD" w:rsidRDefault="005F3882">
      <w:pPr>
        <w:pStyle w:val="UIFig"/>
      </w:pPr>
      <w:bookmarkStart w:id="220" w:name="UIcap30181"/>
      <w:r>
        <w:t>Hình 3.110. Tin đã được duyệt (AD-06)</w:t>
      </w:r>
      <w:bookmarkEnd w:id="220"/>
    </w:p>
    <w:p w14:paraId="7859C1ED" w14:textId="77777777" w:rsidR="00A852CD" w:rsidRDefault="005F3882">
      <w:pPr>
        <w:pStyle w:val="UILabel"/>
        <w:pageBreakBefore/>
      </w:pPr>
      <w:r>
        <w:lastRenderedPageBreak/>
        <w:t>Kiểm duyệt tin và kết quả duyệt — hình giao diện tiếp theo</w:t>
      </w:r>
    </w:p>
    <w:p w14:paraId="26719B4F" w14:textId="77777777" w:rsidR="00A852CD" w:rsidRDefault="005F3882">
      <w:pPr>
        <w:pStyle w:val="UIBody"/>
        <w:keepNext/>
        <w:spacing w:after="60"/>
        <w:jc w:val="center"/>
      </w:pPr>
      <w:r>
        <w:rPr>
          <w:noProof/>
        </w:rPr>
        <w:drawing>
          <wp:inline distT="0" distB="0" distL="0" distR="0" wp14:anchorId="13819BE6" wp14:editId="6E46736F">
            <wp:extent cx="5016000" cy="3420000"/>
            <wp:effectExtent l="0" t="0" r="0" b="0"/>
            <wp:docPr id="10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2.png"/>
                    <pic:cNvPicPr/>
                  </pic:nvPicPr>
                  <pic:blipFill>
                    <a:blip r:embed="rId149"/>
                    <a:stretch>
                      <a:fillRect/>
                    </a:stretch>
                  </pic:blipFill>
                  <pic:spPr>
                    <a:xfrm>
                      <a:off x="0" y="0"/>
                      <a:ext cx="5016000" cy="3420000"/>
                    </a:xfrm>
                    <a:prstGeom prst="rect">
                      <a:avLst/>
                    </a:prstGeom>
                  </pic:spPr>
                </pic:pic>
              </a:graphicData>
            </a:graphic>
          </wp:inline>
        </w:drawing>
      </w:r>
    </w:p>
    <w:p w14:paraId="6F5FE310" w14:textId="77777777" w:rsidR="00A852CD" w:rsidRDefault="005F3882">
      <w:pPr>
        <w:pStyle w:val="UIFig"/>
      </w:pPr>
      <w:bookmarkStart w:id="221" w:name="UIcap30182"/>
      <w:r>
        <w:t>Hình 3.111. Tin cần được chỉnh sửa (AD-07)</w:t>
      </w:r>
      <w:bookmarkEnd w:id="221"/>
    </w:p>
    <w:p w14:paraId="4C96D3F3" w14:textId="77777777" w:rsidR="00A852CD" w:rsidRDefault="005F3882">
      <w:pPr>
        <w:pStyle w:val="UILabel"/>
        <w:pageBreakBefore/>
      </w:pPr>
      <w:r>
        <w:lastRenderedPageBreak/>
        <w:t>Các đối tượng trong màn hình</w:t>
      </w:r>
    </w:p>
    <w:p w14:paraId="514DE3EC" w14:textId="77777777" w:rsidR="00A852CD" w:rsidRDefault="005F3882">
      <w:pPr>
        <w:pStyle w:val="UILabel"/>
      </w:pPr>
      <w:r>
        <w:t>Kiểm duyệt tin và kết quả duyệt</w:t>
      </w:r>
    </w:p>
    <w:p w14:paraId="342DBBFD" w14:textId="77777777" w:rsidR="00A852CD" w:rsidRDefault="005F3882">
      <w:pPr>
        <w:pStyle w:val="UITableCaption"/>
      </w:pPr>
      <w:bookmarkStart w:id="222" w:name="UIcap30183"/>
      <w:r>
        <w:t>Bảng 3.59. Các đối tượng của kiểm duyệt tin và kết quả duyệt</w:t>
      </w:r>
      <w:bookmarkEnd w:id="22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13390C3" w14:textId="77777777">
        <w:trPr>
          <w:cantSplit/>
          <w:tblHeader/>
        </w:trPr>
        <w:tc>
          <w:tcPr>
            <w:tcW w:w="567" w:type="dxa"/>
            <w:shd w:val="clear" w:color="auto" w:fill="EEEEEE"/>
            <w:tcMar>
              <w:left w:w="20" w:type="dxa"/>
              <w:right w:w="20" w:type="dxa"/>
            </w:tcMar>
            <w:vAlign w:val="center"/>
          </w:tcPr>
          <w:p w14:paraId="599197E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17E2FB9"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0F990C5" w14:textId="77777777" w:rsidR="00A852CD" w:rsidRDefault="005F3882">
            <w:pPr>
              <w:pStyle w:val="UIBody"/>
              <w:spacing w:before="40" w:after="40"/>
            </w:pPr>
            <w:r>
              <w:rPr>
                <w:b/>
                <w:sz w:val="24"/>
              </w:rPr>
              <w:t>Ý nghĩa</w:t>
            </w:r>
          </w:p>
        </w:tc>
      </w:tr>
      <w:tr w:rsidR="00A852CD" w14:paraId="512144AF" w14:textId="77777777">
        <w:trPr>
          <w:cantSplit/>
        </w:trPr>
        <w:tc>
          <w:tcPr>
            <w:tcW w:w="567" w:type="dxa"/>
            <w:vAlign w:val="center"/>
          </w:tcPr>
          <w:p w14:paraId="52454F59" w14:textId="77777777" w:rsidR="00A852CD" w:rsidRDefault="005F3882">
            <w:pPr>
              <w:pStyle w:val="UIBody"/>
              <w:spacing w:before="40" w:after="40"/>
              <w:jc w:val="center"/>
            </w:pPr>
            <w:r>
              <w:rPr>
                <w:sz w:val="24"/>
              </w:rPr>
              <w:t>1</w:t>
            </w:r>
          </w:p>
        </w:tc>
        <w:tc>
          <w:tcPr>
            <w:tcW w:w="2835" w:type="dxa"/>
            <w:vAlign w:val="center"/>
          </w:tcPr>
          <w:p w14:paraId="4801E040" w14:textId="77777777" w:rsidR="00A852CD" w:rsidRDefault="005F3882">
            <w:pPr>
              <w:pStyle w:val="UIBody"/>
              <w:spacing w:before="40" w:after="40"/>
            </w:pPr>
            <w:r>
              <w:rPr>
                <w:sz w:val="24"/>
              </w:rPr>
              <w:t>Nội dung và ảnh phòng</w:t>
            </w:r>
          </w:p>
        </w:tc>
        <w:tc>
          <w:tcPr>
            <w:tcW w:w="5669" w:type="dxa"/>
            <w:vAlign w:val="center"/>
          </w:tcPr>
          <w:p w14:paraId="0B04C5B4" w14:textId="77777777" w:rsidR="00A852CD" w:rsidRDefault="005F3882">
            <w:pPr>
              <w:pStyle w:val="UIBody"/>
              <w:spacing w:before="40" w:after="40"/>
            </w:pPr>
            <w:r>
              <w:rPr>
                <w:sz w:val="24"/>
              </w:rPr>
              <w:t>Cho xem đầy đủ bài đăng cần duyệt.</w:t>
            </w:r>
          </w:p>
        </w:tc>
      </w:tr>
      <w:tr w:rsidR="00A852CD" w14:paraId="1248B186" w14:textId="77777777">
        <w:trPr>
          <w:cantSplit/>
        </w:trPr>
        <w:tc>
          <w:tcPr>
            <w:tcW w:w="567" w:type="dxa"/>
            <w:vAlign w:val="center"/>
          </w:tcPr>
          <w:p w14:paraId="0454D38E" w14:textId="77777777" w:rsidR="00A852CD" w:rsidRDefault="005F3882">
            <w:pPr>
              <w:pStyle w:val="UIBody"/>
              <w:spacing w:before="40" w:after="40"/>
              <w:jc w:val="center"/>
            </w:pPr>
            <w:r>
              <w:rPr>
                <w:sz w:val="24"/>
              </w:rPr>
              <w:t>2</w:t>
            </w:r>
          </w:p>
        </w:tc>
        <w:tc>
          <w:tcPr>
            <w:tcW w:w="2835" w:type="dxa"/>
            <w:vAlign w:val="center"/>
          </w:tcPr>
          <w:p w14:paraId="4544AA3B" w14:textId="77777777" w:rsidR="00A852CD" w:rsidRDefault="005F3882">
            <w:pPr>
              <w:pStyle w:val="UIBody"/>
              <w:spacing w:before="40" w:after="40"/>
            </w:pPr>
            <w:r>
              <w:rPr>
                <w:sz w:val="24"/>
              </w:rPr>
              <w:t>Danh sách tiêu chí kiểm tra</w:t>
            </w:r>
          </w:p>
        </w:tc>
        <w:tc>
          <w:tcPr>
            <w:tcW w:w="5669" w:type="dxa"/>
            <w:vAlign w:val="center"/>
          </w:tcPr>
          <w:p w14:paraId="76436363" w14:textId="77777777" w:rsidR="00A852CD" w:rsidRDefault="005F3882">
            <w:pPr>
              <w:pStyle w:val="UIBody"/>
              <w:spacing w:before="40" w:after="40"/>
            </w:pPr>
            <w:r>
              <w:rPr>
                <w:sz w:val="24"/>
              </w:rPr>
              <w:t>Hỗ trợ rà soát thông tin, ảnh, giá và nội dung.</w:t>
            </w:r>
          </w:p>
        </w:tc>
      </w:tr>
      <w:tr w:rsidR="00A852CD" w14:paraId="13F24D0D" w14:textId="77777777">
        <w:trPr>
          <w:cantSplit/>
        </w:trPr>
        <w:tc>
          <w:tcPr>
            <w:tcW w:w="567" w:type="dxa"/>
            <w:vAlign w:val="center"/>
          </w:tcPr>
          <w:p w14:paraId="09CF0C2B" w14:textId="77777777" w:rsidR="00A852CD" w:rsidRDefault="005F3882">
            <w:pPr>
              <w:pStyle w:val="UIBody"/>
              <w:spacing w:before="40" w:after="40"/>
              <w:jc w:val="center"/>
            </w:pPr>
            <w:r>
              <w:rPr>
                <w:sz w:val="24"/>
              </w:rPr>
              <w:t>3</w:t>
            </w:r>
          </w:p>
        </w:tc>
        <w:tc>
          <w:tcPr>
            <w:tcW w:w="2835" w:type="dxa"/>
            <w:vAlign w:val="center"/>
          </w:tcPr>
          <w:p w14:paraId="671280B8" w14:textId="77777777" w:rsidR="00A852CD" w:rsidRDefault="005F3882">
            <w:pPr>
              <w:pStyle w:val="UIBody"/>
              <w:spacing w:before="40" w:after="40"/>
            </w:pPr>
            <w:r>
              <w:rPr>
                <w:sz w:val="24"/>
              </w:rPr>
              <w:t>Ô Lý do từ chối</w:t>
            </w:r>
          </w:p>
        </w:tc>
        <w:tc>
          <w:tcPr>
            <w:tcW w:w="5669" w:type="dxa"/>
            <w:vAlign w:val="center"/>
          </w:tcPr>
          <w:p w14:paraId="4BE10E66" w14:textId="77777777" w:rsidR="00A852CD" w:rsidRDefault="005F3882">
            <w:pPr>
              <w:pStyle w:val="UIBody"/>
              <w:spacing w:before="40" w:after="40"/>
            </w:pPr>
            <w:r>
              <w:rPr>
                <w:sz w:val="24"/>
              </w:rPr>
              <w:t>Ghi rõ nội dung người đăng cần bổ sung.</w:t>
            </w:r>
          </w:p>
        </w:tc>
      </w:tr>
      <w:tr w:rsidR="00A852CD" w14:paraId="5C1B32EA" w14:textId="77777777">
        <w:trPr>
          <w:cantSplit/>
        </w:trPr>
        <w:tc>
          <w:tcPr>
            <w:tcW w:w="567" w:type="dxa"/>
            <w:vAlign w:val="center"/>
          </w:tcPr>
          <w:p w14:paraId="5182B813" w14:textId="77777777" w:rsidR="00A852CD" w:rsidRDefault="005F3882">
            <w:pPr>
              <w:pStyle w:val="UIBody"/>
              <w:spacing w:before="40" w:after="40"/>
              <w:jc w:val="center"/>
            </w:pPr>
            <w:r>
              <w:rPr>
                <w:sz w:val="24"/>
              </w:rPr>
              <w:t>4</w:t>
            </w:r>
          </w:p>
        </w:tc>
        <w:tc>
          <w:tcPr>
            <w:tcW w:w="2835" w:type="dxa"/>
            <w:vAlign w:val="center"/>
          </w:tcPr>
          <w:p w14:paraId="1EDC8E44" w14:textId="77777777" w:rsidR="00A852CD" w:rsidRDefault="005F3882">
            <w:pPr>
              <w:pStyle w:val="UIBody"/>
              <w:spacing w:before="40" w:after="40"/>
            </w:pPr>
            <w:r>
              <w:rPr>
                <w:sz w:val="24"/>
              </w:rPr>
              <w:t>Nút Duyệt, Từ chối và Tiếp tục</w:t>
            </w:r>
          </w:p>
        </w:tc>
        <w:tc>
          <w:tcPr>
            <w:tcW w:w="5669" w:type="dxa"/>
            <w:vAlign w:val="center"/>
          </w:tcPr>
          <w:p w14:paraId="0E4A869F" w14:textId="77777777" w:rsidR="00A852CD" w:rsidRDefault="005F3882">
            <w:pPr>
              <w:pStyle w:val="UIBody"/>
              <w:spacing w:before="40" w:after="40"/>
            </w:pPr>
            <w:r>
              <w:rPr>
                <w:sz w:val="24"/>
              </w:rPr>
              <w:t>Gửi quyết định và chuyển sang tin kế tiếp.</w:t>
            </w:r>
          </w:p>
        </w:tc>
      </w:tr>
    </w:tbl>
    <w:p w14:paraId="1A7D1AD8" w14:textId="77777777" w:rsidR="00A852CD" w:rsidRDefault="005F3882">
      <w:pPr>
        <w:pStyle w:val="UILabel"/>
      </w:pPr>
      <w:r>
        <w:t>Sơ đồ biến cố</w:t>
      </w:r>
    </w:p>
    <w:p w14:paraId="4C7B9028" w14:textId="77777777" w:rsidR="00A852CD" w:rsidRDefault="005F3882">
      <w:pPr>
        <w:pStyle w:val="UIBody"/>
        <w:keepNext/>
        <w:spacing w:after="60"/>
        <w:jc w:val="center"/>
      </w:pPr>
      <w:r>
        <w:rPr>
          <w:noProof/>
        </w:rPr>
        <w:drawing>
          <wp:inline distT="0" distB="0" distL="0" distR="0" wp14:anchorId="1FC761F6" wp14:editId="3F05DEED">
            <wp:extent cx="5760000" cy="2560000"/>
            <wp:effectExtent l="0" t="0" r="0" b="0"/>
            <wp:docPr id="10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0.png"/>
                    <pic:cNvPicPr/>
                  </pic:nvPicPr>
                  <pic:blipFill>
                    <a:blip r:embed="rId150"/>
                    <a:stretch>
                      <a:fillRect/>
                    </a:stretch>
                  </pic:blipFill>
                  <pic:spPr>
                    <a:xfrm>
                      <a:off x="0" y="0"/>
                      <a:ext cx="5760000" cy="2560000"/>
                    </a:xfrm>
                    <a:prstGeom prst="rect">
                      <a:avLst/>
                    </a:prstGeom>
                  </pic:spPr>
                </pic:pic>
              </a:graphicData>
            </a:graphic>
          </wp:inline>
        </w:drawing>
      </w:r>
    </w:p>
    <w:p w14:paraId="3B563782" w14:textId="77777777" w:rsidR="00A852CD" w:rsidRDefault="005F3882">
      <w:pPr>
        <w:pStyle w:val="UIFig"/>
      </w:pPr>
      <w:bookmarkStart w:id="223" w:name="UIcap30184"/>
      <w:r>
        <w:t>Hình 3.112. Sơ đồ biến cố kiểm duyệt tin và kết quả duyệt</w:t>
      </w:r>
      <w:bookmarkEnd w:id="223"/>
    </w:p>
    <w:p w14:paraId="759C3C0F" w14:textId="77777777" w:rsidR="00A852CD" w:rsidRDefault="005F3882">
      <w:pPr>
        <w:pStyle w:val="UIBody"/>
        <w:jc w:val="both"/>
      </w:pPr>
      <w:r>
        <w:t>Quy tắc áp dụng: Yêu cầu chỉnh sửa được trình bày bằng trạng thái từ chối kèm lý do; người đăng sửa và gửi kiểm duyệt lại. Chỉ tin được duyệt mới xuất hiện công khai.</w:t>
      </w:r>
    </w:p>
    <w:p w14:paraId="05B8F062" w14:textId="77777777" w:rsidR="00A852CD" w:rsidRDefault="005F3882">
      <w:pPr>
        <w:pStyle w:val="UIHead4"/>
        <w:pageBreakBefore/>
      </w:pPr>
      <w:r>
        <w:lastRenderedPageBreak/>
        <w:t>3.2.2.51. Xử lý báo cáo vi phạm</w:t>
      </w:r>
    </w:p>
    <w:p w14:paraId="22EA867E" w14:textId="77777777" w:rsidR="00A852CD" w:rsidRDefault="005F3882">
      <w:pPr>
        <w:pStyle w:val="UIBody"/>
        <w:jc w:val="both"/>
      </w:pPr>
      <w:r>
        <w:t>Ý nghĩa: Xem đối tượng bị phản ánh, bằng chứng và ghi nhận kết quả xử lý của quản trị viên.</w:t>
      </w:r>
    </w:p>
    <w:p w14:paraId="1A364DAB" w14:textId="77777777" w:rsidR="00A852CD" w:rsidRDefault="005F3882">
      <w:pPr>
        <w:pStyle w:val="UIBody"/>
        <w:jc w:val="both"/>
      </w:pPr>
      <w:r>
        <w:t>Tham chiếu nghiệp vụ: FR-37.</w:t>
      </w:r>
    </w:p>
    <w:p w14:paraId="304E4DF2" w14:textId="77777777" w:rsidR="00A852CD" w:rsidRDefault="005F3882">
      <w:pPr>
        <w:pStyle w:val="UILabel"/>
      </w:pPr>
      <w:r>
        <w:t>Chi tiết màn hình</w:t>
      </w:r>
    </w:p>
    <w:p w14:paraId="471118ED" w14:textId="77777777" w:rsidR="00A852CD" w:rsidRDefault="005F3882">
      <w:pPr>
        <w:pStyle w:val="UIBody"/>
        <w:keepNext/>
        <w:spacing w:after="60"/>
        <w:jc w:val="center"/>
      </w:pPr>
      <w:r>
        <w:rPr>
          <w:noProof/>
        </w:rPr>
        <w:drawing>
          <wp:inline distT="0" distB="0" distL="0" distR="0" wp14:anchorId="5F460BA7" wp14:editId="1D39F28B">
            <wp:extent cx="5008368" cy="3420000"/>
            <wp:effectExtent l="0" t="0" r="0" b="0"/>
            <wp:docPr id="10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9.png"/>
                    <pic:cNvPicPr/>
                  </pic:nvPicPr>
                  <pic:blipFill>
                    <a:blip r:embed="rId151"/>
                    <a:stretch>
                      <a:fillRect/>
                    </a:stretch>
                  </pic:blipFill>
                  <pic:spPr>
                    <a:xfrm>
                      <a:off x="0" y="0"/>
                      <a:ext cx="5008368" cy="3420000"/>
                    </a:xfrm>
                    <a:prstGeom prst="rect">
                      <a:avLst/>
                    </a:prstGeom>
                  </pic:spPr>
                </pic:pic>
              </a:graphicData>
            </a:graphic>
          </wp:inline>
        </w:drawing>
      </w:r>
    </w:p>
    <w:p w14:paraId="75F61808" w14:textId="77777777" w:rsidR="00A852CD" w:rsidRDefault="005F3882">
      <w:pPr>
        <w:pStyle w:val="UIFig"/>
      </w:pPr>
      <w:bookmarkStart w:id="224" w:name="UIcap30185"/>
      <w:r>
        <w:t>Hình 3.113. Báo cáo vi phạm (AD-04)</w:t>
      </w:r>
      <w:bookmarkEnd w:id="224"/>
    </w:p>
    <w:p w14:paraId="7D04E63C" w14:textId="77777777" w:rsidR="00A852CD" w:rsidRDefault="005F3882">
      <w:pPr>
        <w:pStyle w:val="UILabel"/>
        <w:pageBreakBefore/>
      </w:pPr>
      <w:r>
        <w:lastRenderedPageBreak/>
        <w:t>Xử lý báo cáo vi phạm — hình giao diện tiếp theo</w:t>
      </w:r>
    </w:p>
    <w:p w14:paraId="40018B66" w14:textId="77777777" w:rsidR="00A852CD" w:rsidRDefault="005F3882">
      <w:pPr>
        <w:pStyle w:val="UIBody"/>
        <w:keepNext/>
        <w:spacing w:after="60"/>
        <w:jc w:val="center"/>
      </w:pPr>
      <w:r>
        <w:rPr>
          <w:noProof/>
        </w:rPr>
        <w:drawing>
          <wp:inline distT="0" distB="0" distL="0" distR="0" wp14:anchorId="531A6F0C" wp14:editId="3823142C">
            <wp:extent cx="5016000" cy="3420000"/>
            <wp:effectExtent l="0" t="0" r="0" b="0"/>
            <wp:docPr id="10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3.png"/>
                    <pic:cNvPicPr/>
                  </pic:nvPicPr>
                  <pic:blipFill>
                    <a:blip r:embed="rId152"/>
                    <a:stretch>
                      <a:fillRect/>
                    </a:stretch>
                  </pic:blipFill>
                  <pic:spPr>
                    <a:xfrm>
                      <a:off x="0" y="0"/>
                      <a:ext cx="5016000" cy="3420000"/>
                    </a:xfrm>
                    <a:prstGeom prst="rect">
                      <a:avLst/>
                    </a:prstGeom>
                  </pic:spPr>
                </pic:pic>
              </a:graphicData>
            </a:graphic>
          </wp:inline>
        </w:drawing>
      </w:r>
    </w:p>
    <w:p w14:paraId="164DAEC9" w14:textId="77777777" w:rsidR="00A852CD" w:rsidRDefault="005F3882">
      <w:pPr>
        <w:pStyle w:val="UIFig"/>
      </w:pPr>
      <w:bookmarkStart w:id="225" w:name="UIcap30186"/>
      <w:r>
        <w:t>Hình 3.114. Đã xử lý báo cáo (AD-08)</w:t>
      </w:r>
      <w:bookmarkEnd w:id="225"/>
    </w:p>
    <w:p w14:paraId="3D37099F" w14:textId="77777777" w:rsidR="00A852CD" w:rsidRDefault="005F3882">
      <w:pPr>
        <w:pStyle w:val="UILabel"/>
        <w:pageBreakBefore/>
      </w:pPr>
      <w:r>
        <w:lastRenderedPageBreak/>
        <w:t>Các đối tượng trong màn hình</w:t>
      </w:r>
    </w:p>
    <w:p w14:paraId="0378DFDF" w14:textId="77777777" w:rsidR="00A852CD" w:rsidRDefault="005F3882">
      <w:pPr>
        <w:pStyle w:val="UILabel"/>
      </w:pPr>
      <w:r>
        <w:t>Xử lý báo cáo vi phạm</w:t>
      </w:r>
    </w:p>
    <w:p w14:paraId="4F312FF3" w14:textId="77777777" w:rsidR="00A852CD" w:rsidRDefault="005F3882">
      <w:pPr>
        <w:pStyle w:val="UITableCaption"/>
      </w:pPr>
      <w:bookmarkStart w:id="226" w:name="UIcap30187"/>
      <w:r>
        <w:t>Bảng 3.60. Các đối tượng của xử lý báo cáo vi phạm</w:t>
      </w:r>
      <w:bookmarkEnd w:id="22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14C4EF7" w14:textId="77777777">
        <w:trPr>
          <w:cantSplit/>
          <w:tblHeader/>
        </w:trPr>
        <w:tc>
          <w:tcPr>
            <w:tcW w:w="567" w:type="dxa"/>
            <w:shd w:val="clear" w:color="auto" w:fill="EEEEEE"/>
            <w:tcMar>
              <w:left w:w="20" w:type="dxa"/>
              <w:right w:w="20" w:type="dxa"/>
            </w:tcMar>
            <w:vAlign w:val="center"/>
          </w:tcPr>
          <w:p w14:paraId="2D09512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979F5E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6DC022D" w14:textId="77777777" w:rsidR="00A852CD" w:rsidRDefault="005F3882">
            <w:pPr>
              <w:pStyle w:val="UIBody"/>
              <w:spacing w:before="40" w:after="40"/>
            </w:pPr>
            <w:r>
              <w:rPr>
                <w:b/>
                <w:sz w:val="24"/>
              </w:rPr>
              <w:t>Ý nghĩa</w:t>
            </w:r>
          </w:p>
        </w:tc>
      </w:tr>
      <w:tr w:rsidR="00A852CD" w14:paraId="55B08B04" w14:textId="77777777">
        <w:trPr>
          <w:cantSplit/>
        </w:trPr>
        <w:tc>
          <w:tcPr>
            <w:tcW w:w="567" w:type="dxa"/>
            <w:vAlign w:val="center"/>
          </w:tcPr>
          <w:p w14:paraId="577E32AB" w14:textId="77777777" w:rsidR="00A852CD" w:rsidRDefault="005F3882">
            <w:pPr>
              <w:pStyle w:val="UIBody"/>
              <w:spacing w:before="40" w:after="40"/>
              <w:jc w:val="center"/>
            </w:pPr>
            <w:r>
              <w:rPr>
                <w:sz w:val="24"/>
              </w:rPr>
              <w:t>1</w:t>
            </w:r>
          </w:p>
        </w:tc>
        <w:tc>
          <w:tcPr>
            <w:tcW w:w="2835" w:type="dxa"/>
            <w:vAlign w:val="center"/>
          </w:tcPr>
          <w:p w14:paraId="1F6ABB44" w14:textId="77777777" w:rsidR="00A852CD" w:rsidRDefault="005F3882">
            <w:pPr>
              <w:pStyle w:val="UIBody"/>
              <w:spacing w:before="40" w:after="40"/>
            </w:pPr>
            <w:r>
              <w:rPr>
                <w:sz w:val="24"/>
              </w:rPr>
              <w:t>Danh sách báo cáo</w:t>
            </w:r>
          </w:p>
        </w:tc>
        <w:tc>
          <w:tcPr>
            <w:tcW w:w="5669" w:type="dxa"/>
            <w:vAlign w:val="center"/>
          </w:tcPr>
          <w:p w14:paraId="5C9EDDD1" w14:textId="77777777" w:rsidR="00A852CD" w:rsidRDefault="005F3882">
            <w:pPr>
              <w:pStyle w:val="UIBody"/>
              <w:spacing w:before="40" w:after="40"/>
            </w:pPr>
            <w:r>
              <w:rPr>
                <w:sz w:val="24"/>
              </w:rPr>
              <w:t>Cho chọn đơn cần xử lý.</w:t>
            </w:r>
          </w:p>
        </w:tc>
      </w:tr>
      <w:tr w:rsidR="00A852CD" w14:paraId="1F7E1B0C" w14:textId="77777777">
        <w:trPr>
          <w:cantSplit/>
        </w:trPr>
        <w:tc>
          <w:tcPr>
            <w:tcW w:w="567" w:type="dxa"/>
            <w:vAlign w:val="center"/>
          </w:tcPr>
          <w:p w14:paraId="70D20E76" w14:textId="77777777" w:rsidR="00A852CD" w:rsidRDefault="005F3882">
            <w:pPr>
              <w:pStyle w:val="UIBody"/>
              <w:spacing w:before="40" w:after="40"/>
              <w:jc w:val="center"/>
            </w:pPr>
            <w:r>
              <w:rPr>
                <w:sz w:val="24"/>
              </w:rPr>
              <w:t>2</w:t>
            </w:r>
          </w:p>
        </w:tc>
        <w:tc>
          <w:tcPr>
            <w:tcW w:w="2835" w:type="dxa"/>
            <w:vAlign w:val="center"/>
          </w:tcPr>
          <w:p w14:paraId="4581C84B" w14:textId="77777777" w:rsidR="00A852CD" w:rsidRDefault="005F3882">
            <w:pPr>
              <w:pStyle w:val="UIBody"/>
              <w:spacing w:before="40" w:after="40"/>
            </w:pPr>
            <w:r>
              <w:rPr>
                <w:sz w:val="24"/>
              </w:rPr>
              <w:t>Chi tiết đối tượng và bằng chứng</w:t>
            </w:r>
          </w:p>
        </w:tc>
        <w:tc>
          <w:tcPr>
            <w:tcW w:w="5669" w:type="dxa"/>
            <w:vAlign w:val="center"/>
          </w:tcPr>
          <w:p w14:paraId="1EEDAFCD" w14:textId="77777777" w:rsidR="00A852CD" w:rsidRDefault="005F3882">
            <w:pPr>
              <w:pStyle w:val="UIBody"/>
              <w:spacing w:before="40" w:after="40"/>
            </w:pPr>
            <w:r>
              <w:rPr>
                <w:sz w:val="24"/>
              </w:rPr>
              <w:t>Cung cấp dữ liệu để xác minh.</w:t>
            </w:r>
          </w:p>
        </w:tc>
      </w:tr>
      <w:tr w:rsidR="00A852CD" w14:paraId="5D40B375" w14:textId="77777777">
        <w:trPr>
          <w:cantSplit/>
        </w:trPr>
        <w:tc>
          <w:tcPr>
            <w:tcW w:w="567" w:type="dxa"/>
            <w:vAlign w:val="center"/>
          </w:tcPr>
          <w:p w14:paraId="43E07174" w14:textId="77777777" w:rsidR="00A852CD" w:rsidRDefault="005F3882">
            <w:pPr>
              <w:pStyle w:val="UIBody"/>
              <w:spacing w:before="40" w:after="40"/>
              <w:jc w:val="center"/>
            </w:pPr>
            <w:r>
              <w:rPr>
                <w:sz w:val="24"/>
              </w:rPr>
              <w:t>3</w:t>
            </w:r>
          </w:p>
        </w:tc>
        <w:tc>
          <w:tcPr>
            <w:tcW w:w="2835" w:type="dxa"/>
            <w:vAlign w:val="center"/>
          </w:tcPr>
          <w:p w14:paraId="146D3DAB" w14:textId="77777777" w:rsidR="00A852CD" w:rsidRDefault="005F3882">
            <w:pPr>
              <w:pStyle w:val="UIBody"/>
              <w:spacing w:before="40" w:after="40"/>
            </w:pPr>
            <w:r>
              <w:rPr>
                <w:sz w:val="24"/>
              </w:rPr>
              <w:t>Ô Ghi chú xử lý</w:t>
            </w:r>
          </w:p>
        </w:tc>
        <w:tc>
          <w:tcPr>
            <w:tcW w:w="5669" w:type="dxa"/>
            <w:vAlign w:val="center"/>
          </w:tcPr>
          <w:p w14:paraId="3DE38A62" w14:textId="77777777" w:rsidR="00A852CD" w:rsidRDefault="005F3882">
            <w:pPr>
              <w:pStyle w:val="UIBody"/>
              <w:spacing w:before="40" w:after="40"/>
            </w:pPr>
            <w:r>
              <w:rPr>
                <w:sz w:val="24"/>
              </w:rPr>
              <w:t>Ghi nội dung kết luận và hành động.</w:t>
            </w:r>
          </w:p>
        </w:tc>
      </w:tr>
      <w:tr w:rsidR="00A852CD" w14:paraId="4AF4C170" w14:textId="77777777">
        <w:trPr>
          <w:cantSplit/>
        </w:trPr>
        <w:tc>
          <w:tcPr>
            <w:tcW w:w="567" w:type="dxa"/>
            <w:vAlign w:val="center"/>
          </w:tcPr>
          <w:p w14:paraId="163171E3" w14:textId="77777777" w:rsidR="00A852CD" w:rsidRDefault="005F3882">
            <w:pPr>
              <w:pStyle w:val="UIBody"/>
              <w:spacing w:before="40" w:after="40"/>
              <w:jc w:val="center"/>
            </w:pPr>
            <w:r>
              <w:rPr>
                <w:sz w:val="24"/>
              </w:rPr>
              <w:t>4</w:t>
            </w:r>
          </w:p>
        </w:tc>
        <w:tc>
          <w:tcPr>
            <w:tcW w:w="2835" w:type="dxa"/>
            <w:vAlign w:val="center"/>
          </w:tcPr>
          <w:p w14:paraId="01EAD7E7" w14:textId="77777777" w:rsidR="00A852CD" w:rsidRDefault="005F3882">
            <w:pPr>
              <w:pStyle w:val="UIBody"/>
              <w:spacing w:before="40" w:after="40"/>
            </w:pPr>
            <w:r>
              <w:rPr>
                <w:sz w:val="24"/>
              </w:rPr>
              <w:t>Nút Đánh dấu đã xử lý</w:t>
            </w:r>
          </w:p>
        </w:tc>
        <w:tc>
          <w:tcPr>
            <w:tcW w:w="5669" w:type="dxa"/>
            <w:vAlign w:val="center"/>
          </w:tcPr>
          <w:p w14:paraId="29696281" w14:textId="77777777" w:rsidR="00A852CD" w:rsidRDefault="005F3882">
            <w:pPr>
              <w:pStyle w:val="UIBody"/>
              <w:spacing w:before="40" w:after="40"/>
            </w:pPr>
            <w:r>
              <w:rPr>
                <w:sz w:val="24"/>
              </w:rPr>
              <w:t>Lưu kết quả rồi hiển thị màn hình xác nhận.</w:t>
            </w:r>
          </w:p>
        </w:tc>
      </w:tr>
    </w:tbl>
    <w:p w14:paraId="2AADB69D" w14:textId="77777777" w:rsidR="00A852CD" w:rsidRDefault="005F3882">
      <w:pPr>
        <w:pStyle w:val="UILabel"/>
      </w:pPr>
      <w:r>
        <w:t>Sơ đồ biến cố</w:t>
      </w:r>
    </w:p>
    <w:p w14:paraId="65435F1A" w14:textId="77777777" w:rsidR="00A852CD" w:rsidRDefault="005F3882">
      <w:pPr>
        <w:pStyle w:val="UIBody"/>
        <w:keepNext/>
        <w:spacing w:after="60"/>
        <w:jc w:val="center"/>
      </w:pPr>
      <w:r>
        <w:rPr>
          <w:noProof/>
        </w:rPr>
        <w:drawing>
          <wp:inline distT="0" distB="0" distL="0" distR="0" wp14:anchorId="34C9BCA5" wp14:editId="3A56C58E">
            <wp:extent cx="5760000" cy="2560000"/>
            <wp:effectExtent l="0" t="0" r="0" b="0"/>
            <wp:docPr id="10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1.png"/>
                    <pic:cNvPicPr/>
                  </pic:nvPicPr>
                  <pic:blipFill>
                    <a:blip r:embed="rId153"/>
                    <a:stretch>
                      <a:fillRect/>
                    </a:stretch>
                  </pic:blipFill>
                  <pic:spPr>
                    <a:xfrm>
                      <a:off x="0" y="0"/>
                      <a:ext cx="5760000" cy="2560000"/>
                    </a:xfrm>
                    <a:prstGeom prst="rect">
                      <a:avLst/>
                    </a:prstGeom>
                  </pic:spPr>
                </pic:pic>
              </a:graphicData>
            </a:graphic>
          </wp:inline>
        </w:drawing>
      </w:r>
    </w:p>
    <w:p w14:paraId="64A45FE1" w14:textId="77777777" w:rsidR="00A852CD" w:rsidRDefault="005F3882">
      <w:pPr>
        <w:pStyle w:val="UIFig"/>
      </w:pPr>
      <w:bookmarkStart w:id="227" w:name="UIcap30188"/>
      <w:r>
        <w:t>Hình 3.115. Sơ đồ biến cố xử lý báo cáo vi phạm</w:t>
      </w:r>
      <w:bookmarkEnd w:id="227"/>
    </w:p>
    <w:p w14:paraId="10FF291C" w14:textId="77777777" w:rsidR="00A852CD" w:rsidRDefault="005F3882">
      <w:pPr>
        <w:pStyle w:val="UIBody"/>
        <w:jc w:val="both"/>
      </w:pPr>
      <w:r>
        <w:t>Quy tắc áp dụng: Đánh dấu đã xử lý không mặc nhiên thay thế thao tác khóa tài khoản hoặc ẩn bài đăng. Hành động xử lý phải được thực hiện theo quyền và ghi nhận cùng kết quả.</w:t>
      </w:r>
    </w:p>
    <w:p w14:paraId="27D8E001" w14:textId="77777777" w:rsidR="00A852CD" w:rsidRDefault="005F3882">
      <w:pPr>
        <w:pStyle w:val="UIHead3"/>
        <w:pageBreakBefore/>
      </w:pPr>
      <w:bookmarkStart w:id="228" w:name="_Toc241034444"/>
      <w:r>
        <w:lastRenderedPageBreak/>
        <w:t>3.2.3. Quy tắc chung và đối chiếu tính nhất quán</w:t>
      </w:r>
      <w:bookmarkEnd w:id="228"/>
    </w:p>
    <w:p w14:paraId="46164F1E" w14:textId="77777777" w:rsidR="00A852CD" w:rsidRDefault="005F3882">
      <w:pPr>
        <w:pStyle w:val="UIBody"/>
        <w:jc w:val="both"/>
      </w:pPr>
      <w:r>
        <w:t>Các màn hình xác nhận cần kiểm tra lại quyền truy cập và trạng thái hiện tại trước khi thực hiện thao tác. Nút gửi được vô hiệu hóa trong lúc xử lý để tránh gửi lặp. Thông báo lỗi nêu hành động người dùng có thể thực hiện tiếp theo và giữ dữ liệu đã nhập khi phù hợp.</w:t>
      </w:r>
    </w:p>
    <w:p w14:paraId="60E61A0C" w14:textId="77777777" w:rsidR="00A852CD" w:rsidRDefault="005F3882">
      <w:pPr>
        <w:pStyle w:val="UIBody"/>
        <w:jc w:val="both"/>
      </w:pPr>
      <w:r>
        <w:t>Một số thuộc tính trên bản thiết kế giao diện vượt phạm vi bảy bảng tại mục 3.1. Bảng đối chiếu dưới đây xác định những nội dung cần thống nhất để giao diện, quy tắc nghiệp vụ và lưu trữ dữ liệu sử dụng cùng một đặc tả.</w:t>
      </w:r>
    </w:p>
    <w:p w14:paraId="76822AA1" w14:textId="77777777" w:rsidR="00A852CD" w:rsidRDefault="005F3882">
      <w:pPr>
        <w:pStyle w:val="UITableCaption"/>
      </w:pPr>
      <w:bookmarkStart w:id="229" w:name="UIcap30189"/>
      <w:r>
        <w:t>Bảng 3.61. Đối chiếu giao diện với yêu cầu và thiết kế dữ liệu</w:t>
      </w:r>
      <w:bookmarkEnd w:id="22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1757"/>
        <w:gridCol w:w="3572"/>
        <w:gridCol w:w="3742"/>
      </w:tblGrid>
      <w:tr w:rsidR="00A852CD" w14:paraId="7EB86A0D" w14:textId="77777777">
        <w:trPr>
          <w:cantSplit/>
          <w:tblHeader/>
        </w:trPr>
        <w:tc>
          <w:tcPr>
            <w:tcW w:w="1757" w:type="dxa"/>
            <w:shd w:val="clear" w:color="auto" w:fill="EEEEEE"/>
            <w:tcMar>
              <w:left w:w="20" w:type="dxa"/>
              <w:right w:w="20" w:type="dxa"/>
            </w:tcMar>
            <w:vAlign w:val="center"/>
          </w:tcPr>
          <w:p w14:paraId="7AAA4E62" w14:textId="77777777" w:rsidR="00A852CD" w:rsidRDefault="005F3882">
            <w:pPr>
              <w:pStyle w:val="UIBody"/>
              <w:spacing w:before="40" w:after="40"/>
              <w:jc w:val="center"/>
            </w:pPr>
            <w:r>
              <w:rPr>
                <w:b/>
                <w:sz w:val="24"/>
              </w:rPr>
              <w:t>Nội dung</w:t>
            </w:r>
          </w:p>
        </w:tc>
        <w:tc>
          <w:tcPr>
            <w:tcW w:w="3572" w:type="dxa"/>
            <w:shd w:val="clear" w:color="auto" w:fill="EEEEEE"/>
            <w:vAlign w:val="center"/>
          </w:tcPr>
          <w:p w14:paraId="728DF504" w14:textId="77777777" w:rsidR="00A852CD" w:rsidRDefault="005F3882">
            <w:pPr>
              <w:pStyle w:val="UIBody"/>
              <w:spacing w:before="40" w:after="40"/>
            </w:pPr>
            <w:r>
              <w:rPr>
                <w:b/>
                <w:sz w:val="24"/>
              </w:rPr>
              <w:t>Hiện trạng đối chiếu</w:t>
            </w:r>
          </w:p>
        </w:tc>
        <w:tc>
          <w:tcPr>
            <w:tcW w:w="3742" w:type="dxa"/>
            <w:shd w:val="clear" w:color="auto" w:fill="EEEEEE"/>
            <w:vAlign w:val="center"/>
          </w:tcPr>
          <w:p w14:paraId="4AFD9E8D" w14:textId="77777777" w:rsidR="00A852CD" w:rsidRDefault="005F3882">
            <w:pPr>
              <w:pStyle w:val="UIBody"/>
              <w:spacing w:before="40" w:after="40"/>
            </w:pPr>
            <w:r>
              <w:rPr>
                <w:b/>
                <w:sz w:val="24"/>
              </w:rPr>
              <w:t>Yêu cầu thống nhất</w:t>
            </w:r>
          </w:p>
        </w:tc>
      </w:tr>
      <w:tr w:rsidR="00A852CD" w14:paraId="65DAC4D2" w14:textId="77777777">
        <w:trPr>
          <w:cantSplit/>
        </w:trPr>
        <w:tc>
          <w:tcPr>
            <w:tcW w:w="1757" w:type="dxa"/>
            <w:vAlign w:val="center"/>
          </w:tcPr>
          <w:p w14:paraId="03C964F8" w14:textId="77777777" w:rsidR="00A852CD" w:rsidRDefault="005F3882">
            <w:pPr>
              <w:pStyle w:val="UIBody"/>
              <w:spacing w:before="40" w:after="40"/>
              <w:jc w:val="center"/>
            </w:pPr>
            <w:r>
              <w:rPr>
                <w:sz w:val="24"/>
              </w:rPr>
              <w:t>Mật khẩu</w:t>
            </w:r>
          </w:p>
        </w:tc>
        <w:tc>
          <w:tcPr>
            <w:tcW w:w="3572" w:type="dxa"/>
            <w:vAlign w:val="center"/>
          </w:tcPr>
          <w:p w14:paraId="60333577" w14:textId="77777777" w:rsidR="00A852CD" w:rsidRDefault="005F3882">
            <w:pPr>
              <w:pStyle w:val="UIBody"/>
              <w:spacing w:before="40" w:after="40"/>
            </w:pPr>
            <w:r>
              <w:rPr>
                <w:sz w:val="24"/>
              </w:rPr>
              <w:t>FR-01: tối thiểu 6 ký tự. Ảnh đăng ký và khôi phục: tối thiểu 8 ký tự, có quy tắc thành phần.</w:t>
            </w:r>
          </w:p>
        </w:tc>
        <w:tc>
          <w:tcPr>
            <w:tcW w:w="3742" w:type="dxa"/>
            <w:vAlign w:val="center"/>
          </w:tcPr>
          <w:p w14:paraId="2796F8FD" w14:textId="77777777" w:rsidR="00A852CD" w:rsidRDefault="005F3882">
            <w:pPr>
              <w:pStyle w:val="UIBody"/>
              <w:spacing w:before="40" w:after="40"/>
            </w:pPr>
            <w:r>
              <w:rPr>
                <w:sz w:val="24"/>
              </w:rPr>
              <w:t>Chốt chính sách chung; dùng cùng quy tắc cho đăng ký, đổi và khôi phục.</w:t>
            </w:r>
          </w:p>
        </w:tc>
      </w:tr>
      <w:tr w:rsidR="00A852CD" w14:paraId="422A8789" w14:textId="77777777">
        <w:trPr>
          <w:cantSplit/>
        </w:trPr>
        <w:tc>
          <w:tcPr>
            <w:tcW w:w="1757" w:type="dxa"/>
            <w:vAlign w:val="center"/>
          </w:tcPr>
          <w:p w14:paraId="14BD8E00" w14:textId="77777777" w:rsidR="00A852CD" w:rsidRDefault="005F3882">
            <w:pPr>
              <w:pStyle w:val="UIBody"/>
              <w:spacing w:before="40" w:after="40"/>
              <w:jc w:val="center"/>
            </w:pPr>
            <w:r>
              <w:rPr>
                <w:sz w:val="24"/>
              </w:rPr>
              <w:t>Khảo sát</w:t>
            </w:r>
          </w:p>
        </w:tc>
        <w:tc>
          <w:tcPr>
            <w:tcW w:w="3572" w:type="dxa"/>
            <w:vAlign w:val="center"/>
          </w:tcPr>
          <w:p w14:paraId="46FD4415" w14:textId="77777777" w:rsidR="00A852CD" w:rsidRDefault="005F3882">
            <w:pPr>
              <w:pStyle w:val="UIBody"/>
              <w:spacing w:before="40" w:after="40"/>
            </w:pPr>
            <w:r>
              <w:rPr>
                <w:sz w:val="24"/>
              </w:rPr>
              <w:t>Ảnh có khoảng giá, ngày chuyển vào, lịch sinh hoạt, tính cách và sở thích. Mục 3.1 chưa mô tả đủ các trường này.</w:t>
            </w:r>
          </w:p>
        </w:tc>
        <w:tc>
          <w:tcPr>
            <w:tcW w:w="3742" w:type="dxa"/>
            <w:vAlign w:val="center"/>
          </w:tcPr>
          <w:p w14:paraId="7D29A84D" w14:textId="77777777" w:rsidR="00A852CD" w:rsidRDefault="005F3882">
            <w:pPr>
              <w:pStyle w:val="UIBody"/>
              <w:spacing w:before="40" w:after="40"/>
            </w:pPr>
            <w:r>
              <w:rPr>
                <w:sz w:val="24"/>
              </w:rPr>
              <w:t>Xác định ánh xạ, bổ sung lưu trữ và công thức trước khi đưa vào tính điểm.</w:t>
            </w:r>
          </w:p>
        </w:tc>
      </w:tr>
      <w:tr w:rsidR="00A852CD" w14:paraId="301A9A51" w14:textId="77777777">
        <w:trPr>
          <w:cantSplit/>
        </w:trPr>
        <w:tc>
          <w:tcPr>
            <w:tcW w:w="1757" w:type="dxa"/>
            <w:vAlign w:val="center"/>
          </w:tcPr>
          <w:p w14:paraId="749E6C75" w14:textId="77777777" w:rsidR="00A852CD" w:rsidRDefault="005F3882">
            <w:pPr>
              <w:pStyle w:val="UIBody"/>
              <w:spacing w:before="40" w:after="40"/>
              <w:jc w:val="center"/>
            </w:pPr>
            <w:r>
              <w:rPr>
                <w:sz w:val="24"/>
              </w:rPr>
              <w:t>Bài đăng phòng</w:t>
            </w:r>
          </w:p>
        </w:tc>
        <w:tc>
          <w:tcPr>
            <w:tcW w:w="3572" w:type="dxa"/>
            <w:vAlign w:val="center"/>
          </w:tcPr>
          <w:p w14:paraId="7CB3AE99" w14:textId="77777777" w:rsidR="00A852CD" w:rsidRDefault="005F3882">
            <w:pPr>
              <w:pStyle w:val="UIBody"/>
              <w:spacing w:before="40" w:after="40"/>
            </w:pPr>
            <w:r>
              <w:rPr>
                <w:sz w:val="24"/>
              </w:rPr>
              <w:t>Ảnh có album, diện tích, tiện ích và phí. Mục 3.1 mô tả image_url và một số thuộc tính cơ bản.</w:t>
            </w:r>
          </w:p>
        </w:tc>
        <w:tc>
          <w:tcPr>
            <w:tcW w:w="3742" w:type="dxa"/>
            <w:vAlign w:val="center"/>
          </w:tcPr>
          <w:p w14:paraId="143E2B94" w14:textId="77777777" w:rsidR="00A852CD" w:rsidRDefault="005F3882">
            <w:pPr>
              <w:pStyle w:val="UIBody"/>
              <w:spacing w:before="40" w:after="40"/>
            </w:pPr>
            <w:r>
              <w:rPr>
                <w:sz w:val="24"/>
              </w:rPr>
              <w:t>Bổ sung mô hình ảnh và thuộc tính hoặc xác định phạm vi lưu bằng mô tả.</w:t>
            </w:r>
          </w:p>
        </w:tc>
      </w:tr>
      <w:tr w:rsidR="00A852CD" w14:paraId="08F4B7BB" w14:textId="77777777">
        <w:trPr>
          <w:cantSplit/>
        </w:trPr>
        <w:tc>
          <w:tcPr>
            <w:tcW w:w="1757" w:type="dxa"/>
            <w:vAlign w:val="center"/>
          </w:tcPr>
          <w:p w14:paraId="079EEF32" w14:textId="77777777" w:rsidR="00A852CD" w:rsidRDefault="005F3882">
            <w:pPr>
              <w:pStyle w:val="UIBody"/>
              <w:spacing w:before="40" w:after="40"/>
              <w:jc w:val="center"/>
            </w:pPr>
            <w:r>
              <w:rPr>
                <w:sz w:val="24"/>
              </w:rPr>
              <w:t>Vòng đời nghiệp vụ</w:t>
            </w:r>
          </w:p>
        </w:tc>
        <w:tc>
          <w:tcPr>
            <w:tcW w:w="3572" w:type="dxa"/>
            <w:vAlign w:val="center"/>
          </w:tcPr>
          <w:p w14:paraId="774AF580" w14:textId="77777777" w:rsidR="00A852CD" w:rsidRDefault="005F3882">
            <w:pPr>
              <w:pStyle w:val="UIBody"/>
              <w:spacing w:before="40" w:after="40"/>
            </w:pPr>
            <w:r>
              <w:rPr>
                <w:sz w:val="24"/>
              </w:rPr>
              <w:t>Yêu cầu có hết hạn, hủy lời mời và đóng tin; miền trạng thái trong mục 3.1 chưa bao phủ đầy đủ.</w:t>
            </w:r>
          </w:p>
        </w:tc>
        <w:tc>
          <w:tcPr>
            <w:tcW w:w="3742" w:type="dxa"/>
            <w:vAlign w:val="center"/>
          </w:tcPr>
          <w:p w14:paraId="11B93360" w14:textId="77777777" w:rsidR="00A852CD" w:rsidRDefault="005F3882">
            <w:pPr>
              <w:pStyle w:val="UIBody"/>
              <w:spacing w:before="40" w:after="40"/>
            </w:pPr>
            <w:r>
              <w:rPr>
                <w:sz w:val="24"/>
              </w:rPr>
              <w:t>Đồng bộ trạng thái và điều kiện chuyển ở giao diện, xử lý và CSDL.</w:t>
            </w:r>
          </w:p>
        </w:tc>
      </w:tr>
      <w:tr w:rsidR="00A852CD" w14:paraId="40C01D10" w14:textId="77777777">
        <w:trPr>
          <w:cantSplit/>
        </w:trPr>
        <w:tc>
          <w:tcPr>
            <w:tcW w:w="1757" w:type="dxa"/>
            <w:vAlign w:val="center"/>
          </w:tcPr>
          <w:p w14:paraId="2F3929D9" w14:textId="77777777" w:rsidR="00A852CD" w:rsidRDefault="005F3882">
            <w:pPr>
              <w:pStyle w:val="UIBody"/>
              <w:spacing w:before="40" w:after="40"/>
              <w:jc w:val="center"/>
            </w:pPr>
            <w:r>
              <w:rPr>
                <w:sz w:val="24"/>
              </w:rPr>
              <w:t>Liên hệ và địa chỉ</w:t>
            </w:r>
          </w:p>
        </w:tc>
        <w:tc>
          <w:tcPr>
            <w:tcW w:w="3572" w:type="dxa"/>
            <w:vAlign w:val="center"/>
          </w:tcPr>
          <w:p w14:paraId="3F07240D" w14:textId="77777777" w:rsidR="00A852CD" w:rsidRDefault="005F3882">
            <w:pPr>
              <w:pStyle w:val="UIBody"/>
              <w:spacing w:before="40" w:after="40"/>
            </w:pPr>
            <w:r>
              <w:rPr>
                <w:sz w:val="24"/>
              </w:rPr>
              <w:t>BR-03 yêu cầu ẩn liên hệ và địa chỉ chính xác trước đồng thuận. Ảnh vị trí nhắc đến xác nhận lịch.</w:t>
            </w:r>
          </w:p>
        </w:tc>
        <w:tc>
          <w:tcPr>
            <w:tcW w:w="3742" w:type="dxa"/>
            <w:vAlign w:val="center"/>
          </w:tcPr>
          <w:p w14:paraId="0FFEE5BC" w14:textId="77777777" w:rsidR="00A852CD" w:rsidRDefault="005F3882">
            <w:pPr>
              <w:pStyle w:val="UIBody"/>
              <w:spacing w:before="40" w:after="40"/>
            </w:pPr>
            <w:r>
              <w:rPr>
                <w:sz w:val="24"/>
              </w:rPr>
              <w:t>Áp dụng nhất quán BR-03 và kiểm tra quyền trước khi hiển thị dữ liệu riêng tư.</w:t>
            </w:r>
          </w:p>
        </w:tc>
      </w:tr>
      <w:tr w:rsidR="00A852CD" w14:paraId="0EABA2DD" w14:textId="77777777">
        <w:trPr>
          <w:cantSplit/>
        </w:trPr>
        <w:tc>
          <w:tcPr>
            <w:tcW w:w="1757" w:type="dxa"/>
            <w:vAlign w:val="center"/>
          </w:tcPr>
          <w:p w14:paraId="2527B865" w14:textId="77777777" w:rsidR="00A852CD" w:rsidRDefault="005F3882">
            <w:pPr>
              <w:pStyle w:val="UIBody"/>
              <w:spacing w:before="40" w:after="40"/>
              <w:jc w:val="center"/>
            </w:pPr>
            <w:r>
              <w:rPr>
                <w:sz w:val="24"/>
              </w:rPr>
              <w:t>Chat nội bộ</w:t>
            </w:r>
          </w:p>
        </w:tc>
        <w:tc>
          <w:tcPr>
            <w:tcW w:w="3572" w:type="dxa"/>
            <w:vAlign w:val="center"/>
          </w:tcPr>
          <w:p w14:paraId="7FD9BC66" w14:textId="77777777" w:rsidR="00A852CD" w:rsidRDefault="005F3882">
            <w:pPr>
              <w:pStyle w:val="UIBody"/>
              <w:spacing w:before="40" w:after="40"/>
            </w:pPr>
            <w:r>
              <w:rPr>
                <w:sz w:val="24"/>
              </w:rPr>
              <w:t>FR-38 là tùy chọn; có màn hình minh họa nhưng chưa có bảng tin nhắn trong mục 3.1.</w:t>
            </w:r>
          </w:p>
        </w:tc>
        <w:tc>
          <w:tcPr>
            <w:tcW w:w="3742" w:type="dxa"/>
            <w:vAlign w:val="center"/>
          </w:tcPr>
          <w:p w14:paraId="5F1DA0B8" w14:textId="77777777" w:rsidR="00A852CD" w:rsidRDefault="005F3882">
            <w:pPr>
              <w:pStyle w:val="UIBody"/>
              <w:spacing w:before="40" w:after="40"/>
            </w:pPr>
            <w:r>
              <w:rPr>
                <w:sz w:val="24"/>
              </w:rPr>
              <w:t>Chỉ ghi nhận là thiết kế mở rộng cho đến khi thống nhất phạm vi và hoàn tất triển khai.</w:t>
            </w:r>
          </w:p>
        </w:tc>
      </w:tr>
      <w:tr w:rsidR="00A852CD" w14:paraId="1F5597CB" w14:textId="77777777">
        <w:trPr>
          <w:cantSplit/>
        </w:trPr>
        <w:tc>
          <w:tcPr>
            <w:tcW w:w="1757" w:type="dxa"/>
            <w:vAlign w:val="center"/>
          </w:tcPr>
          <w:p w14:paraId="6993C0F7" w14:textId="77777777" w:rsidR="00A852CD" w:rsidRDefault="005F3882">
            <w:pPr>
              <w:pStyle w:val="UIBody"/>
              <w:spacing w:before="40" w:after="40"/>
              <w:jc w:val="center"/>
            </w:pPr>
            <w:r>
              <w:rPr>
                <w:sz w:val="24"/>
              </w:rPr>
              <w:t>Chức năng chưa có ảnh riêng</w:t>
            </w:r>
          </w:p>
        </w:tc>
        <w:tc>
          <w:tcPr>
            <w:tcW w:w="3572" w:type="dxa"/>
            <w:vAlign w:val="center"/>
          </w:tcPr>
          <w:p w14:paraId="645EA4E9" w14:textId="77777777" w:rsidR="00A852CD" w:rsidRDefault="005F3882">
            <w:pPr>
              <w:pStyle w:val="UIBody"/>
              <w:spacing w:before="40" w:after="40"/>
            </w:pPr>
            <w:r>
              <w:rPr>
                <w:sz w:val="24"/>
              </w:rPr>
              <w:t>Các yêu cầu như so sánh 2–3 hồ sơ, lưu bộ lọc, cấu hình nhận thông báo và xác nhận kết quả ở ghép chưa có màn hình riêng trong bộ ảnh đã cung cấp.</w:t>
            </w:r>
          </w:p>
        </w:tc>
        <w:tc>
          <w:tcPr>
            <w:tcW w:w="3742" w:type="dxa"/>
            <w:vAlign w:val="center"/>
          </w:tcPr>
          <w:p w14:paraId="1DE96F0A" w14:textId="77777777" w:rsidR="00A852CD" w:rsidRDefault="005F3882">
            <w:pPr>
              <w:pStyle w:val="UIBody"/>
              <w:spacing w:before="40" w:after="40"/>
            </w:pPr>
            <w:r>
              <w:rPr>
                <w:sz w:val="24"/>
              </w:rPr>
              <w:t>Cần bổ sung thiết kế tương ứng khi triển khai các yêu cầu; không coi ảnh hiện có là bao phủ toàn bộ 54 FR.</w:t>
            </w:r>
          </w:p>
        </w:tc>
      </w:tr>
    </w:tbl>
    <w:p w14:paraId="31AD1353" w14:textId="77777777" w:rsidR="00A852CD" w:rsidRDefault="005F3882">
      <w:pPr>
        <w:pStyle w:val="UIBody"/>
        <w:jc w:val="both"/>
      </w:pPr>
      <w:r>
        <w:t>Việc xác nhận kết nối thành công và xác nhận kết quả ở ghép là hai nghiệp vụ khác nhau. Kết nối mở quyền liên lạc theo BR-01 và BR-03; chỉ nghiệp vụ xác nhận ở ghép theo FR-49 và BR-06 mới tác động đến số chỗ trống của bài đăng.</w:t>
      </w:r>
    </w:p>
    <w:p w14:paraId="57CB230E" w14:textId="77777777" w:rsidR="00D81C6B" w:rsidRDefault="005F3882">
      <w:pPr>
        <w:pStyle w:val="Heading2"/>
      </w:pPr>
      <w:bookmarkStart w:id="230" w:name="_Toc241034445"/>
      <w:r>
        <w:lastRenderedPageBreak/>
        <w:t>3.3. Thiết kế xử lý</w:t>
      </w:r>
      <w:bookmarkEnd w:id="230"/>
    </w:p>
    <w:p w14:paraId="270CAA00" w14:textId="77777777" w:rsidR="00D81C6B" w:rsidRDefault="005F3882">
      <w:pPr>
        <w:ind w:firstLine="567"/>
      </w:pPr>
      <w:r/>
    </w:p>
    <w:tbl>
      <w:tblPr>
        <w:tblStyle w:val="TableGrid"/>
        <w:tblW w:w="0" w:type="auto"/>
        <w:tblLook w:val="04A0" w:firstRow="1" w:lastRow="0" w:firstColumn="1" w:lastColumn="0" w:noHBand="0" w:noVBand="1"/>
      </w:tblPr>
      <w:tblGrid>
        <w:gridCol w:w="2268"/>
        <w:gridCol w:w="2268"/>
        <w:gridCol w:w="2268"/>
        <w:gridCol w:w="2268"/>
      </w:tblGrid>
      <w:tr w:rsidR="00D81C6B" w14:paraId="455B9452" w14:textId="77777777">
        <w:trPr>
          <w:tblHeader/>
        </w:trPr>
        <w:tc>
          <w:tcPr>
            <w:tcW w:w="2268" w:type="dxa"/>
            <w:shd w:val="clear" w:color="auto" w:fill="D9EAF7"/>
            <w:tcMar>
              <w:top w:w="90" w:type="dxa"/>
              <w:left w:w="90" w:type="dxa"/>
              <w:bottom w:w="90" w:type="dxa"/>
              <w:right w:w="90" w:type="dxa"/>
            </w:tcMar>
            <w:vAlign w:val="center"/>
          </w:tcPr>
          <w:p w14:paraId="2BE29AA4" w14:textId="77777777" w:rsidR="00D81C6B" w:rsidRDefault="005F3882">
            <w:pPr>
              <w:spacing w:after="40"/>
              <w:jc w:val="center"/>
            </w:pPr>
            <w:r>
              <w:rPr>
                <w:b/>
                <w:sz w:val="20"/>
              </w:rPr>
              <w:t>Xử lý</w:t>
            </w:r>
          </w:p>
        </w:tc>
        <w:tc>
          <w:tcPr>
            <w:tcW w:w="2268" w:type="dxa"/>
            <w:shd w:val="clear" w:color="auto" w:fill="D9EAF7"/>
            <w:tcMar>
              <w:top w:w="90" w:type="dxa"/>
              <w:left w:w="90" w:type="dxa"/>
              <w:bottom w:w="90" w:type="dxa"/>
              <w:right w:w="90" w:type="dxa"/>
            </w:tcMar>
            <w:vAlign w:val="center"/>
          </w:tcPr>
          <w:p w14:paraId="2F535AD9" w14:textId="77777777" w:rsidR="00D81C6B" w:rsidRDefault="005F3882">
            <w:pPr>
              <w:spacing w:after="40"/>
              <w:jc w:val="center"/>
            </w:pPr>
            <w:r>
              <w:rPr>
                <w:b/>
                <w:sz w:val="20"/>
              </w:rPr>
              <w:t>Đầu vào</w:t>
            </w:r>
          </w:p>
        </w:tc>
        <w:tc>
          <w:tcPr>
            <w:tcW w:w="2268" w:type="dxa"/>
            <w:shd w:val="clear" w:color="auto" w:fill="D9EAF7"/>
            <w:tcMar>
              <w:top w:w="90" w:type="dxa"/>
              <w:left w:w="90" w:type="dxa"/>
              <w:bottom w:w="90" w:type="dxa"/>
              <w:right w:w="90" w:type="dxa"/>
            </w:tcMar>
            <w:vAlign w:val="center"/>
          </w:tcPr>
          <w:p w14:paraId="2BD1056F" w14:textId="77777777" w:rsidR="00D81C6B" w:rsidRDefault="005F3882">
            <w:pPr>
              <w:spacing w:after="40"/>
              <w:jc w:val="center"/>
            </w:pPr>
            <w:r>
              <w:rPr>
                <w:b/>
                <w:sz w:val="20"/>
              </w:rPr>
              <w:t>Kết quả</w:t>
            </w:r>
          </w:p>
        </w:tc>
        <w:tc>
          <w:tcPr>
            <w:tcW w:w="2268" w:type="dxa"/>
            <w:shd w:val="clear" w:color="auto" w:fill="D9EAF7"/>
            <w:tcMar>
              <w:top w:w="90" w:type="dxa"/>
              <w:left w:w="90" w:type="dxa"/>
              <w:bottom w:w="90" w:type="dxa"/>
              <w:right w:w="90" w:type="dxa"/>
            </w:tcMar>
            <w:vAlign w:val="center"/>
          </w:tcPr>
          <w:p w14:paraId="0CCA3B8F" w14:textId="77777777" w:rsidR="00D81C6B" w:rsidRDefault="005F3882">
            <w:pPr>
              <w:spacing w:after="40"/>
              <w:jc w:val="center"/>
            </w:pPr>
            <w:r>
              <w:rPr>
                <w:b/>
                <w:sz w:val="20"/>
              </w:rPr>
              <w:t>Thành phần chính</w:t>
            </w:r>
          </w:p>
        </w:tc>
      </w:tr>
      <w:tr w:rsidR="00D81C6B" w14:paraId="5D0C4D0C" w14:textId="77777777">
        <w:tc>
          <w:tcPr>
            <w:tcW w:w="2268" w:type="dxa"/>
            <w:tcMar>
              <w:top w:w="90" w:type="dxa"/>
              <w:left w:w="90" w:type="dxa"/>
              <w:bottom w:w="90" w:type="dxa"/>
              <w:right w:w="90" w:type="dxa"/>
            </w:tcMar>
            <w:vAlign w:val="center"/>
          </w:tcPr>
          <w:p w14:paraId="6555F08B" w14:textId="77777777" w:rsidR="00D81C6B" w:rsidRDefault="005F3882">
            <w:pPr>
              <w:spacing w:after="40"/>
              <w:jc w:val="left"/>
            </w:pPr>
            <w:r>
              <w:rPr>
                <w:sz w:val="20"/>
              </w:rPr>
              <w:t>Xác thực</w:t>
            </w:r>
          </w:p>
        </w:tc>
        <w:tc>
          <w:tcPr>
            <w:tcW w:w="2268" w:type="dxa"/>
            <w:tcMar>
              <w:top w:w="90" w:type="dxa"/>
              <w:left w:w="90" w:type="dxa"/>
              <w:bottom w:w="90" w:type="dxa"/>
              <w:right w:w="90" w:type="dxa"/>
            </w:tcMar>
            <w:vAlign w:val="center"/>
          </w:tcPr>
          <w:p w14:paraId="2CF9EDC6" w14:textId="77777777" w:rsidR="00D81C6B" w:rsidRDefault="005F3882">
            <w:pPr>
              <w:spacing w:after="40"/>
              <w:jc w:val="left"/>
            </w:pPr>
            <w:r>
              <w:rPr>
                <w:sz w:val="20"/>
              </w:rPr>
              <w:t>Email và mật khẩu</w:t>
            </w:r>
          </w:p>
        </w:tc>
        <w:tc>
          <w:tcPr>
            <w:tcW w:w="2268" w:type="dxa"/>
            <w:tcMar>
              <w:top w:w="90" w:type="dxa"/>
              <w:left w:w="90" w:type="dxa"/>
              <w:bottom w:w="90" w:type="dxa"/>
              <w:right w:w="90" w:type="dxa"/>
            </w:tcMar>
            <w:vAlign w:val="center"/>
          </w:tcPr>
          <w:p w14:paraId="0B238047" w14:textId="77777777" w:rsidR="00D81C6B" w:rsidRDefault="005F3882">
            <w:pPr>
              <w:spacing w:after="40"/>
              <w:jc w:val="left"/>
            </w:pPr>
            <w:r>
              <w:rPr>
                <w:sz w:val="20"/>
              </w:rPr>
              <w:t>JWT và thông tin người dùng</w:t>
            </w:r>
          </w:p>
        </w:tc>
        <w:tc>
          <w:tcPr>
            <w:tcW w:w="2268" w:type="dxa"/>
            <w:tcMar>
              <w:top w:w="90" w:type="dxa"/>
              <w:left w:w="90" w:type="dxa"/>
              <w:bottom w:w="90" w:type="dxa"/>
              <w:right w:w="90" w:type="dxa"/>
            </w:tcMar>
            <w:vAlign w:val="center"/>
          </w:tcPr>
          <w:p w14:paraId="6BFCD1DF" w14:textId="77777777" w:rsidR="00D81C6B" w:rsidRDefault="005F3882">
            <w:pPr>
              <w:spacing w:after="40"/>
              <w:jc w:val="left"/>
            </w:pPr>
            <w:r>
              <w:rPr>
                <w:sz w:val="20"/>
              </w:rPr>
              <w:t>AuthController, AuthService, JwtUtils</w:t>
            </w:r>
          </w:p>
        </w:tc>
      </w:tr>
      <w:tr w:rsidR="00D81C6B" w14:paraId="68B0C199" w14:textId="77777777">
        <w:tc>
          <w:tcPr>
            <w:tcW w:w="2268" w:type="dxa"/>
            <w:tcMar>
              <w:top w:w="90" w:type="dxa"/>
              <w:left w:w="90" w:type="dxa"/>
              <w:bottom w:w="90" w:type="dxa"/>
              <w:right w:w="90" w:type="dxa"/>
            </w:tcMar>
            <w:vAlign w:val="center"/>
          </w:tcPr>
          <w:p w14:paraId="3BF4BB13" w14:textId="77777777" w:rsidR="00D81C6B" w:rsidRDefault="005F3882">
            <w:pPr>
              <w:spacing w:after="40"/>
              <w:jc w:val="left"/>
            </w:pPr>
            <w:r>
              <w:rPr>
                <w:sz w:val="20"/>
              </w:rPr>
              <w:t>Lưu tiêu chí</w:t>
            </w:r>
          </w:p>
        </w:tc>
        <w:tc>
          <w:tcPr>
            <w:tcW w:w="2268" w:type="dxa"/>
            <w:tcMar>
              <w:top w:w="90" w:type="dxa"/>
              <w:left w:w="90" w:type="dxa"/>
              <w:bottom w:w="90" w:type="dxa"/>
              <w:right w:w="90" w:type="dxa"/>
            </w:tcMar>
            <w:vAlign w:val="center"/>
          </w:tcPr>
          <w:p w14:paraId="36B98917" w14:textId="77777777" w:rsidR="00D81C6B" w:rsidRDefault="005F3882">
            <w:pPr>
              <w:spacing w:after="40"/>
              <w:jc w:val="left"/>
            </w:pPr>
            <w:r>
              <w:rPr>
                <w:sz w:val="20"/>
              </w:rPr>
              <w:t>Bộ tiêu chí phong cách sống</w:t>
            </w:r>
          </w:p>
        </w:tc>
        <w:tc>
          <w:tcPr>
            <w:tcW w:w="2268" w:type="dxa"/>
            <w:tcMar>
              <w:top w:w="90" w:type="dxa"/>
              <w:left w:w="90" w:type="dxa"/>
              <w:bottom w:w="90" w:type="dxa"/>
              <w:right w:w="90" w:type="dxa"/>
            </w:tcMar>
            <w:vAlign w:val="center"/>
          </w:tcPr>
          <w:p w14:paraId="06CD123F" w14:textId="77777777" w:rsidR="00D81C6B" w:rsidRDefault="005F3882">
            <w:pPr>
              <w:spacing w:after="40"/>
              <w:jc w:val="left"/>
            </w:pPr>
            <w:r>
              <w:rPr>
                <w:sz w:val="20"/>
              </w:rPr>
              <w:t>UserPreference đã kiểm tra</w:t>
            </w:r>
          </w:p>
        </w:tc>
        <w:tc>
          <w:tcPr>
            <w:tcW w:w="2268" w:type="dxa"/>
            <w:tcMar>
              <w:top w:w="90" w:type="dxa"/>
              <w:left w:w="90" w:type="dxa"/>
              <w:bottom w:w="90" w:type="dxa"/>
              <w:right w:w="90" w:type="dxa"/>
            </w:tcMar>
            <w:vAlign w:val="center"/>
          </w:tcPr>
          <w:p w14:paraId="0441BB08" w14:textId="77777777" w:rsidR="00D81C6B" w:rsidRDefault="005F3882">
            <w:pPr>
              <w:spacing w:after="40"/>
              <w:jc w:val="left"/>
            </w:pPr>
            <w:r>
              <w:rPr>
                <w:sz w:val="20"/>
              </w:rPr>
              <w:t>ProfileController, ProfileService</w:t>
            </w:r>
          </w:p>
        </w:tc>
      </w:tr>
      <w:tr w:rsidR="00D81C6B" w14:paraId="66EC796E" w14:textId="77777777">
        <w:tc>
          <w:tcPr>
            <w:tcW w:w="2268" w:type="dxa"/>
            <w:tcMar>
              <w:top w:w="90" w:type="dxa"/>
              <w:left w:w="90" w:type="dxa"/>
              <w:bottom w:w="90" w:type="dxa"/>
              <w:right w:w="90" w:type="dxa"/>
            </w:tcMar>
            <w:vAlign w:val="center"/>
          </w:tcPr>
          <w:p w14:paraId="6000046A" w14:textId="77777777" w:rsidR="00D81C6B" w:rsidRDefault="005F3882">
            <w:pPr>
              <w:spacing w:after="40"/>
              <w:jc w:val="left"/>
            </w:pPr>
            <w:r>
              <w:rPr>
                <w:sz w:val="20"/>
              </w:rPr>
              <w:t>Tính tương thích</w:t>
            </w:r>
          </w:p>
        </w:tc>
        <w:tc>
          <w:tcPr>
            <w:tcW w:w="2268" w:type="dxa"/>
            <w:tcMar>
              <w:top w:w="90" w:type="dxa"/>
              <w:left w:w="90" w:type="dxa"/>
              <w:bottom w:w="90" w:type="dxa"/>
              <w:right w:w="90" w:type="dxa"/>
            </w:tcMar>
            <w:vAlign w:val="center"/>
          </w:tcPr>
          <w:p w14:paraId="7BB63DAE" w14:textId="77777777" w:rsidR="00D81C6B" w:rsidRDefault="005F3882">
            <w:pPr>
              <w:spacing w:after="40"/>
              <w:jc w:val="left"/>
            </w:pPr>
            <w:r>
              <w:rPr>
                <w:sz w:val="20"/>
              </w:rPr>
              <w:t>Hai bộ tiêu chí</w:t>
            </w:r>
          </w:p>
        </w:tc>
        <w:tc>
          <w:tcPr>
            <w:tcW w:w="2268" w:type="dxa"/>
            <w:tcMar>
              <w:top w:w="90" w:type="dxa"/>
              <w:left w:w="90" w:type="dxa"/>
              <w:bottom w:w="90" w:type="dxa"/>
              <w:right w:w="90" w:type="dxa"/>
            </w:tcMar>
            <w:vAlign w:val="center"/>
          </w:tcPr>
          <w:p w14:paraId="196940FD" w14:textId="77777777" w:rsidR="00D81C6B" w:rsidRDefault="005F3882">
            <w:pPr>
              <w:spacing w:after="40"/>
              <w:jc w:val="left"/>
            </w:pPr>
            <w:r>
              <w:rPr>
                <w:sz w:val="20"/>
              </w:rPr>
              <w:t>Điểm từ 0 đến 100 và chi tiết tiêu chí</w:t>
            </w:r>
          </w:p>
        </w:tc>
        <w:tc>
          <w:tcPr>
            <w:tcW w:w="2268" w:type="dxa"/>
            <w:tcMar>
              <w:top w:w="90" w:type="dxa"/>
              <w:left w:w="90" w:type="dxa"/>
              <w:bottom w:w="90" w:type="dxa"/>
              <w:right w:w="90" w:type="dxa"/>
            </w:tcMar>
            <w:vAlign w:val="center"/>
          </w:tcPr>
          <w:p w14:paraId="75EED84A" w14:textId="77777777" w:rsidR="00D81C6B" w:rsidRDefault="005F3882">
            <w:pPr>
              <w:spacing w:after="40"/>
              <w:jc w:val="left"/>
            </w:pPr>
            <w:r>
              <w:rPr>
                <w:sz w:val="20"/>
              </w:rPr>
              <w:t>MatchingService</w:t>
            </w:r>
          </w:p>
        </w:tc>
      </w:tr>
      <w:tr w:rsidR="00D81C6B" w14:paraId="08379B06" w14:textId="77777777">
        <w:tc>
          <w:tcPr>
            <w:tcW w:w="2268" w:type="dxa"/>
            <w:tcMar>
              <w:top w:w="90" w:type="dxa"/>
              <w:left w:w="90" w:type="dxa"/>
              <w:bottom w:w="90" w:type="dxa"/>
              <w:right w:w="90" w:type="dxa"/>
            </w:tcMar>
            <w:vAlign w:val="center"/>
          </w:tcPr>
          <w:p w14:paraId="18FB5631" w14:textId="77777777" w:rsidR="00D81C6B" w:rsidRDefault="005F3882">
            <w:pPr>
              <w:spacing w:after="40"/>
              <w:jc w:val="left"/>
            </w:pPr>
            <w:r>
              <w:rPr>
                <w:sz w:val="20"/>
              </w:rPr>
              <w:t>Ghép đôi</w:t>
            </w:r>
          </w:p>
        </w:tc>
        <w:tc>
          <w:tcPr>
            <w:tcW w:w="2268" w:type="dxa"/>
            <w:tcMar>
              <w:top w:w="90" w:type="dxa"/>
              <w:left w:w="90" w:type="dxa"/>
              <w:bottom w:w="90" w:type="dxa"/>
              <w:right w:w="90" w:type="dxa"/>
            </w:tcMar>
            <w:vAlign w:val="center"/>
          </w:tcPr>
          <w:p w14:paraId="7D26587C" w14:textId="77777777" w:rsidR="00D81C6B" w:rsidRDefault="005F3882">
            <w:pPr>
              <w:spacing w:after="40"/>
              <w:jc w:val="left"/>
            </w:pPr>
            <w:r>
              <w:rPr>
                <w:sz w:val="20"/>
              </w:rPr>
              <w:t>Người gửi, người nhận và điểm</w:t>
            </w:r>
          </w:p>
        </w:tc>
        <w:tc>
          <w:tcPr>
            <w:tcW w:w="2268" w:type="dxa"/>
            <w:tcMar>
              <w:top w:w="90" w:type="dxa"/>
              <w:left w:w="90" w:type="dxa"/>
              <w:bottom w:w="90" w:type="dxa"/>
              <w:right w:w="90" w:type="dxa"/>
            </w:tcMar>
            <w:vAlign w:val="center"/>
          </w:tcPr>
          <w:p w14:paraId="431D8036" w14:textId="77777777" w:rsidR="00D81C6B" w:rsidRDefault="005F3882">
            <w:pPr>
              <w:spacing w:after="40"/>
              <w:jc w:val="left"/>
            </w:pPr>
            <w:r>
              <w:rPr>
                <w:sz w:val="20"/>
              </w:rPr>
              <w:t>MatchRequest với trạng thái vòng đời</w:t>
            </w:r>
          </w:p>
        </w:tc>
        <w:tc>
          <w:tcPr>
            <w:tcW w:w="2268" w:type="dxa"/>
            <w:tcMar>
              <w:top w:w="90" w:type="dxa"/>
              <w:left w:w="90" w:type="dxa"/>
              <w:bottom w:w="90" w:type="dxa"/>
              <w:right w:w="90" w:type="dxa"/>
            </w:tcMar>
            <w:vAlign w:val="center"/>
          </w:tcPr>
          <w:p w14:paraId="5DCC787F" w14:textId="77777777" w:rsidR="00D81C6B" w:rsidRDefault="005F3882">
            <w:pPr>
              <w:spacing w:after="40"/>
              <w:jc w:val="left"/>
            </w:pPr>
            <w:r>
              <w:rPr>
                <w:sz w:val="20"/>
              </w:rPr>
              <w:t>MatchController, MatchRequestService</w:t>
            </w:r>
          </w:p>
        </w:tc>
      </w:tr>
      <w:tr w:rsidR="00D81C6B" w14:paraId="5060BB31" w14:textId="77777777">
        <w:tc>
          <w:tcPr>
            <w:tcW w:w="2268" w:type="dxa"/>
            <w:tcMar>
              <w:top w:w="90" w:type="dxa"/>
              <w:left w:w="90" w:type="dxa"/>
              <w:bottom w:w="90" w:type="dxa"/>
              <w:right w:w="90" w:type="dxa"/>
            </w:tcMar>
            <w:vAlign w:val="center"/>
          </w:tcPr>
          <w:p w14:paraId="5842E475" w14:textId="77777777" w:rsidR="00D81C6B" w:rsidRDefault="005F3882">
            <w:pPr>
              <w:spacing w:after="40"/>
              <w:jc w:val="left"/>
            </w:pPr>
            <w:r>
              <w:rPr>
                <w:sz w:val="20"/>
              </w:rPr>
              <w:t>Quản lý bài đăng</w:t>
            </w:r>
          </w:p>
        </w:tc>
        <w:tc>
          <w:tcPr>
            <w:tcW w:w="2268" w:type="dxa"/>
            <w:tcMar>
              <w:top w:w="90" w:type="dxa"/>
              <w:left w:w="90" w:type="dxa"/>
              <w:bottom w:w="90" w:type="dxa"/>
              <w:right w:w="90" w:type="dxa"/>
            </w:tcMar>
            <w:vAlign w:val="center"/>
          </w:tcPr>
          <w:p w14:paraId="19434DF3" w14:textId="77777777" w:rsidR="00D81C6B" w:rsidRDefault="005F3882">
            <w:pPr>
              <w:spacing w:after="40"/>
              <w:jc w:val="left"/>
            </w:pPr>
            <w:r>
              <w:rPr>
                <w:sz w:val="20"/>
              </w:rPr>
              <w:t>Thông tin phòng và người đăng</w:t>
            </w:r>
          </w:p>
        </w:tc>
        <w:tc>
          <w:tcPr>
            <w:tcW w:w="2268" w:type="dxa"/>
            <w:tcMar>
              <w:top w:w="90" w:type="dxa"/>
              <w:left w:w="90" w:type="dxa"/>
              <w:bottom w:w="90" w:type="dxa"/>
              <w:right w:w="90" w:type="dxa"/>
            </w:tcMar>
            <w:vAlign w:val="center"/>
          </w:tcPr>
          <w:p w14:paraId="461216E7" w14:textId="77777777" w:rsidR="00D81C6B" w:rsidRDefault="005F3882">
            <w:pPr>
              <w:spacing w:after="40"/>
              <w:jc w:val="left"/>
            </w:pPr>
            <w:r>
              <w:rPr>
                <w:sz w:val="20"/>
              </w:rPr>
              <w:t>RoomPost được lưu hoặc cập nhật</w:t>
            </w:r>
          </w:p>
        </w:tc>
        <w:tc>
          <w:tcPr>
            <w:tcW w:w="2268" w:type="dxa"/>
            <w:tcMar>
              <w:top w:w="90" w:type="dxa"/>
              <w:left w:w="90" w:type="dxa"/>
              <w:bottom w:w="90" w:type="dxa"/>
              <w:right w:w="90" w:type="dxa"/>
            </w:tcMar>
            <w:vAlign w:val="center"/>
          </w:tcPr>
          <w:p w14:paraId="3F057B87" w14:textId="77777777" w:rsidR="00D81C6B" w:rsidRDefault="005F3882">
            <w:pPr>
              <w:spacing w:after="40"/>
              <w:jc w:val="left"/>
            </w:pPr>
            <w:r>
              <w:rPr>
                <w:sz w:val="20"/>
              </w:rPr>
              <w:t>RoomPostController, RoomPostService</w:t>
            </w:r>
          </w:p>
        </w:tc>
      </w:tr>
      <w:tr w:rsidR="00D81C6B" w14:paraId="0E10F416" w14:textId="77777777">
        <w:tc>
          <w:tcPr>
            <w:tcW w:w="2268" w:type="dxa"/>
            <w:tcMar>
              <w:top w:w="90" w:type="dxa"/>
              <w:left w:w="90" w:type="dxa"/>
              <w:bottom w:w="90" w:type="dxa"/>
              <w:right w:w="90" w:type="dxa"/>
            </w:tcMar>
            <w:vAlign w:val="center"/>
          </w:tcPr>
          <w:p w14:paraId="29FA15C7" w14:textId="77777777" w:rsidR="00D81C6B" w:rsidRDefault="005F3882">
            <w:pPr>
              <w:spacing w:after="40"/>
              <w:jc w:val="left"/>
            </w:pPr>
            <w:r>
              <w:rPr>
                <w:sz w:val="20"/>
              </w:rPr>
              <w:t>Kiểm duyệt</w:t>
            </w:r>
          </w:p>
        </w:tc>
        <w:tc>
          <w:tcPr>
            <w:tcW w:w="2268" w:type="dxa"/>
            <w:tcMar>
              <w:top w:w="90" w:type="dxa"/>
              <w:left w:w="90" w:type="dxa"/>
              <w:bottom w:w="90" w:type="dxa"/>
              <w:right w:w="90" w:type="dxa"/>
            </w:tcMar>
            <w:vAlign w:val="center"/>
          </w:tcPr>
          <w:p w14:paraId="7A223800" w14:textId="77777777" w:rsidR="00D81C6B" w:rsidRDefault="005F3882">
            <w:pPr>
              <w:spacing w:after="40"/>
              <w:jc w:val="left"/>
            </w:pPr>
            <w:r>
              <w:rPr>
                <w:sz w:val="20"/>
              </w:rPr>
              <w:t>Tài khoản hoặc bài đăng cần xử lý</w:t>
            </w:r>
          </w:p>
        </w:tc>
        <w:tc>
          <w:tcPr>
            <w:tcW w:w="2268" w:type="dxa"/>
            <w:tcMar>
              <w:top w:w="90" w:type="dxa"/>
              <w:left w:w="90" w:type="dxa"/>
              <w:bottom w:w="90" w:type="dxa"/>
              <w:right w:w="90" w:type="dxa"/>
            </w:tcMar>
            <w:vAlign w:val="center"/>
          </w:tcPr>
          <w:p w14:paraId="0DCB477F" w14:textId="77777777" w:rsidR="00D81C6B" w:rsidRDefault="005F3882">
            <w:pPr>
              <w:spacing w:after="40"/>
              <w:jc w:val="left"/>
            </w:pPr>
            <w:r>
              <w:rPr>
                <w:sz w:val="20"/>
              </w:rPr>
              <w:t>Trạng thái quản trị mới</w:t>
            </w:r>
          </w:p>
        </w:tc>
        <w:tc>
          <w:tcPr>
            <w:tcW w:w="2268" w:type="dxa"/>
            <w:tcMar>
              <w:top w:w="90" w:type="dxa"/>
              <w:left w:w="90" w:type="dxa"/>
              <w:bottom w:w="90" w:type="dxa"/>
              <w:right w:w="90" w:type="dxa"/>
            </w:tcMar>
            <w:vAlign w:val="center"/>
          </w:tcPr>
          <w:p w14:paraId="4A829167" w14:textId="77777777" w:rsidR="00D81C6B" w:rsidRDefault="005F3882">
            <w:pPr>
              <w:spacing w:after="40"/>
              <w:jc w:val="left"/>
            </w:pPr>
            <w:r>
              <w:rPr>
                <w:sz w:val="20"/>
              </w:rPr>
              <w:t>AdminController, AdminService</w:t>
            </w:r>
          </w:p>
        </w:tc>
      </w:tr>
    </w:tbl>
    <w:p>
      <w:pPr>
        <w:spacing w:before="0" w:after="120" w:line="276" w:lineRule="auto"/>
        <w:jc w:val="both"/>
      </w:pPr>
      <w:r>
        <w:rPr>
          <w:rFonts w:ascii="Times New Roman" w:hAnsi="Times New Roman"/>
          <w:sz w:val="26"/>
        </w:rPr>
        <w:t>Thiết kế xử lý (Process Design) đóng vai trò then chốt trong việc hiện thực hóa các chức năng nghiệp vụ, kết nối chặt chẽ giữa tầng giao diện người dùng (Presentation Layer), tầng xử lý logic nghiệp vụ (Business/Service Layer) và tầng lưu trữ dữ liệu (Database Layer). Phần này mô tả chi tiết kiến trúc phân tầng, cơ chế điều khiển luồng, giải thuật xử lý cốt lõi (đặc biệt là thuật toán Matching Engine tính điểm tương thích đa tiêu chí và quy trình ghép đôi hai chiều Double Opt-in), cùng bảng ma trận trách nhiệm thành phần và cơ chế xử lý ngoại lệ đảm bảo tính toàn vẹn dữ liệu hệ thống.</w:t>
      </w:r>
    </w:p>
    <w:p>
      <w:pPr>
        <w:pStyle w:val="Heading3"/>
        <w:keepNext/>
        <w:spacing w:line="276" w:lineRule="auto" w:before="180" w:after="80"/>
      </w:pPr>
      <w:r>
        <w:rPr>
          <w:rFonts w:ascii="Times New Roman" w:hAnsi="Times New Roman"/>
          <w:b/>
          <w:color w:val="1B365D"/>
          <w:sz w:val="26"/>
        </w:rPr>
        <w:t>3.3.1. Kiến trúc phân tầng và nguyên lý điều khiển xử lý</w:t>
      </w:r>
    </w:p>
    <w:p>
      <w:pPr>
        <w:pStyle w:val="Heading3"/>
        <w:keepNext/>
        <w:spacing w:line="276" w:lineRule="auto" w:before="120" w:after="40"/>
      </w:pPr>
      <w:r>
        <w:rPr>
          <w:rFonts w:ascii="Times New Roman" w:hAnsi="Times New Roman"/>
          <w:b/>
          <w:i/>
          <w:color w:val="1B365D"/>
          <w:sz w:val="26"/>
        </w:rPr>
        <w:t>3.3.1.1. Mô hình phân tầng logic (Layered Architecture)</w:t>
      </w:r>
    </w:p>
    <w:p>
      <w:pPr>
        <w:spacing w:before="0" w:after="120" w:line="276" w:lineRule="auto"/>
        <w:jc w:val="both"/>
      </w:pPr>
      <w:r>
        <w:rPr>
          <w:rFonts w:ascii="Times New Roman" w:hAnsi="Times New Roman"/>
          <w:sz w:val="26"/>
        </w:rPr>
        <w:t>Hệ thống Roommate Matching Hub được thiết kế theo mô hình kiến trúc phân tầng chuẩn doanh nghiệp (Enterprise Multi-Tier Architecture), tuân thủ nghiêm ngặt nguyên lý Single Responsibility (SRP) và Loose Coupling. Cấu trúc gồm 4 tầng xử lý chính:</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Tầng Trình diễn (Presentation Layer): </w:t>
      </w:r>
      <w:r>
        <w:rPr>
          <w:rFonts w:ascii="Times New Roman" w:hAnsi="Times New Roman"/>
          <w:sz w:val="26"/>
        </w:rPr>
        <w:t>Được xây dựng bằng Flutter Framework đa nền tảng (Mobile/Web). Đảm nhiệm nhận tương tác, kiểm tra hợp lệ sơ bộ dữ liệu biểu mẫu (Client-side Form Validation), quản lý trạng thái giao diện (State Management) và giao tiếp bất đồng bộ với Backend qua RESTful API.</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Tầng Điều khiển &amp; API (Controller Layer): </w:t>
      </w:r>
      <w:r>
        <w:rPr>
          <w:rFonts w:ascii="Times New Roman" w:hAnsi="Times New Roman"/>
          <w:sz w:val="26"/>
        </w:rPr>
        <w:t>Được xây dựng trên nền tảng Spring Boot Web (REST Controller). Có nhiệm vụ tiếp nhận HTTP Request, giải mã và thẩm định ràng buộc cú pháp qua Jakarta Bean Validation (@Valid), định tuyến yêu cầu, chuyển đổi dữ liệu DTO (Data Transfer Object) và trả về HTTP Response chuẩn RESTful JSON.</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Tầng Nghiệp vụ (Business / Service Layer): </w:t>
      </w:r>
      <w:r>
        <w:rPr>
          <w:rFonts w:ascii="Times New Roman" w:hAnsi="Times New Roman"/>
          <w:sz w:val="26"/>
        </w:rPr>
        <w:t>Trái tim nghiệp vụ của hệ thống, bao gồm các Spring Service (@Service). Chịu trách nhiệm thực thi các quy tắc nghiệp vụ cốt lõi (Business Rules), tính toán thuật toán gợi ý tương thích (Matching Engine), điều phối giao dịch dữ liệu (@Transactional) và phát tín hiệu thông báo thời gian thực.</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Tầng Truy xuất Dữ liệu (Data Access / Repository Layer): </w:t>
      </w:r>
      <w:r>
        <w:rPr>
          <w:rFonts w:ascii="Times New Roman" w:hAnsi="Times New Roman"/>
          <w:sz w:val="26"/>
        </w:rPr>
        <w:t>Sử dụng Spring Data JPA / Hibernate ORM kết hợp cơ sở dữ liệu quan hệ MySQL 8.0. Cung cấp các thao tác CRUD trừu tượng, quản lý Connection Pool HikariCP và thực thi các câu truy vấn tối ưu hóa chỉ mục (Index).</w:t>
      </w:r>
    </w:p>
    <w:p>
      <w:pPr>
        <w:spacing w:before="120" w:after="40"/>
        <w:jc w:val="center"/>
      </w:pPr>
      <w:r>
        <w:drawing>
          <wp:inline xmlns:a="http://schemas.openxmlformats.org/drawingml/2006/main" xmlns:pic="http://schemas.openxmlformats.org/drawingml/2006/picture">
            <wp:extent cx="5120640" cy="4842983"/>
            <wp:docPr id="692801425" name="Picture 6928014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20640" cy="4842983"/>
                    </a:xfrm>
                    <a:prstGeom prst="rect"/>
                  </pic:spPr>
                </pic:pic>
              </a:graphicData>
            </a:graphic>
          </wp:inline>
        </w:drawing>
      </w:r>
    </w:p>
    <w:p>
      <w:pPr>
        <w:spacing w:before="120" w:after="80"/>
        <w:jc w:val="center"/>
      </w:pPr>
      <w:r>
        <w:rPr>
          <w:rFonts w:ascii="Times New Roman" w:hAnsi="Times New Roman"/>
          <w:b/>
          <w:i w:val="0"/>
          <w:sz w:val="22"/>
        </w:rPr>
        <w:t>Hình 3.116. Lược đồ lớp các thành phần xử lý hệ thống (Domain &amp; Class Architecture)</w:t>
      </w:r>
    </w:p>
    <w:p>
      <w:pPr>
        <w:pStyle w:val="Heading3"/>
        <w:keepNext/>
        <w:spacing w:line="276" w:lineRule="auto" w:before="120" w:after="40"/>
      </w:pPr>
      <w:r>
        <w:rPr>
          <w:rFonts w:ascii="Times New Roman" w:hAnsi="Times New Roman"/>
          <w:b/>
          <w:i/>
          <w:color w:val="1B365D"/>
          <w:sz w:val="26"/>
        </w:rPr>
        <w:t>3.3.1.2. Cơ chế bảo mật và quản lý phiên làm việc</w:t>
      </w:r>
    </w:p>
    <w:p>
      <w:pPr>
        <w:spacing w:before="0" w:after="120" w:line="276" w:lineRule="auto"/>
        <w:jc w:val="both"/>
      </w:pPr>
      <w:r>
        <w:rPr>
          <w:rFonts w:ascii="Times New Roman" w:hAnsi="Times New Roman"/>
          <w:sz w:val="26"/>
        </w:rPr>
        <w:t>Hệ thống áp dụng cơ chế xác thực không trạng thái (Stateless Authentication) dựa trên JSON Web Token (JWT) kết hợp Spring Security Filter Chain. Khi người dùng đăng nhập thành công, máy chủ cấp phát một cặp Token gồm: Access Token (thời hạn 60 phút) dùng để ký thực thi các request bảo vệ và Refresh Token (thời hạn 7 ngày, lưu trữ an toàn trong CSDL) dùng để tái cấp phát khi Access Token hết hạn. Mật khẩu người dùng được băm một chiều bằng giải thuật BCrypt với hệ số Salt rounds = 10, ngăn chặn hoàn toàn nguy cơ rò rỉ dữ liệu thông qua Rainbow Table.</w:t>
      </w:r>
    </w:p>
    <w:p>
      <w:pPr>
        <w:pStyle w:val="Heading3"/>
        <w:keepNext/>
        <w:spacing w:line="276" w:lineRule="auto" w:before="180" w:after="80"/>
      </w:pPr>
      <w:r>
        <w:rPr>
          <w:rFonts w:ascii="Times New Roman" w:hAnsi="Times New Roman"/>
          <w:b/>
          <w:color w:val="1B365D"/>
          <w:sz w:val="26"/>
        </w:rPr>
        <w:t>3.3.2. Thiết kế chi tiết các luồng xử lý nghiệp vụ cốt lõi</w:t>
      </w:r>
    </w:p>
    <w:p>
      <w:pPr>
        <w:pStyle w:val="Heading3"/>
        <w:keepNext/>
        <w:spacing w:line="276" w:lineRule="auto" w:before="120" w:after="40"/>
      </w:pPr>
      <w:r>
        <w:rPr>
          <w:rFonts w:ascii="Times New Roman" w:hAnsi="Times New Roman"/>
          <w:b/>
          <w:i/>
          <w:color w:val="1B365D"/>
          <w:sz w:val="26"/>
        </w:rPr>
        <w:t>3.3.2.1. Luồng Xác thực và Quản lý Tài khoản (Authentication Flow)</w:t>
      </w:r>
    </w:p>
    <w:p>
      <w:pPr>
        <w:spacing w:before="0" w:after="120" w:line="276" w:lineRule="auto"/>
        <w:jc w:val="both"/>
      </w:pPr>
      <w:r>
        <w:rPr>
          <w:rFonts w:ascii="Times New Roman" w:hAnsi="Times New Roman"/>
          <w:b/>
          <w:sz w:val="26"/>
        </w:rPr>
        <w:t xml:space="preserve">Mục tiêu: </w:t>
      </w:r>
      <w:r>
        <w:rPr>
          <w:rFonts w:ascii="Times New Roman" w:hAnsi="Times New Roman"/>
          <w:sz w:val="26"/>
        </w:rPr>
        <w:t>Luồng này giải quyết các nghiệp vụ đăng ký tài khoản mới, xác minh OTP qua email, đăng nhập hệ thống và cấp phát JWT Token (tương ứng UC-01, UC-02).</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Đầu vào (Input): </w:t>
      </w:r>
      <w:r>
        <w:rPr>
          <w:rFonts w:ascii="Times New Roman" w:hAnsi="Times New Roman"/>
          <w:sz w:val="26"/>
        </w:rPr>
        <w:t>Email, mật khẩu thô (raw password), họ tên, số điện thoại, mã OTP 6 số.</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Đầu ra (Output): </w:t>
      </w:r>
      <w:r>
        <w:rPr>
          <w:rFonts w:ascii="Times New Roman" w:hAnsi="Times New Roman"/>
          <w:sz w:val="26"/>
        </w:rPr>
        <w:t>JWT Access Token, Refresh Token, User Profile DTO, mã trạng thái HTTP (200, 201, 400, 401).</w:t>
      </w:r>
    </w:p>
    <w:p>
      <w:pPr>
        <w:spacing w:before="0" w:after="120" w:line="276" w:lineRule="auto"/>
        <w:jc w:val="both"/>
      </w:pPr>
      <w:r>
        <w:rPr>
          <w:rFonts w:ascii="Times New Roman" w:hAnsi="Times New Roman"/>
          <w:b/>
          <w:sz w:val="26"/>
        </w:rPr>
        <w:t xml:space="preserve">Quy trình thực thi: </w:t>
      </w:r>
      <w:r>
        <w:rPr>
          <w:rFonts w:ascii="Times New Roman" w:hAnsi="Times New Roman"/>
          <w:sz w:val="26"/>
        </w:rPr>
        <w:t>Các bước xử lý chi tiết:</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1 (Kiểm tra hợp lệ): </w:t>
      </w:r>
      <w:r>
        <w:rPr>
          <w:rFonts w:ascii="Times New Roman" w:hAnsi="Times New Roman"/>
          <w:sz w:val="26"/>
        </w:rPr>
        <w:t>Client gửi POST /api/auth/register kèm payload. AuthController nhận DTO và gọi UserValidator kiểm tra định dạng email và độ mạnh mật khẩu (ít nhất 8 ký tự, gồm chữ hoa, chữ thường và chữ số).</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2 (Kiểm tra trùng lặp): </w:t>
      </w:r>
      <w:r>
        <w:rPr>
          <w:rFonts w:ascii="Times New Roman" w:hAnsi="Times New Roman"/>
          <w:sz w:val="26"/>
        </w:rPr>
        <w:t>AuthService truy vấn UserRepository để kiểm tra email đã tồn tại hay chưa. Nếu đã tồn tại, ném lỗi DuplicateEmailException (HTTP 409).</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3 (Băm mật khẩu &amp; Sinh OTP): </w:t>
      </w:r>
      <w:r>
        <w:rPr>
          <w:rFonts w:ascii="Times New Roman" w:hAnsi="Times New Roman"/>
          <w:sz w:val="26"/>
        </w:rPr>
        <w:t>Mật khẩu được mã hóa qua BCryptPasswordEncoder.encode(). Hệ thống tạo mã OTP ngẫu nhiên gồm 6 chữ số với thời gian sống (TTL) 5 phút, lưu vào bộ nhớ đệm tạm thời và kích hoạt EmailService gửi mã xác minh.</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4 (Kích hoạt tài khoản): </w:t>
      </w:r>
      <w:r>
        <w:rPr>
          <w:rFonts w:ascii="Times New Roman" w:hAnsi="Times New Roman"/>
          <w:sz w:val="26"/>
        </w:rPr>
        <w:t>Người dùng nhập mã OTP gửi tới endpoint POST /api/auth/verify-otp. Nếu mã hợp lệ và còn hạn, User được lưu chính thức vào bảng users với status = 'ACTIVE'.</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5 (Xác thực đăng nhập): </w:t>
      </w:r>
      <w:r>
        <w:rPr>
          <w:rFonts w:ascii="Times New Roman" w:hAnsi="Times New Roman"/>
          <w:sz w:val="26"/>
        </w:rPr>
        <w:t>Khi đăng nhập (POST /api/auth/login), hệ thống so khớp mật khẩu bằng BCrypt.matches(), kiểm tra cờ isActive và status != 'LOCKED'. Nếu thỏa mãn, JwtTokenProvider sinh Access Token và Refresh Token trả về cho người dùng.</w:t>
      </w:r>
    </w:p>
    <w:p>
      <w:pPr>
        <w:spacing w:before="120" w:after="80"/>
        <w:jc w:val="center"/>
      </w:pPr>
      <w:r>
        <w:rPr>
          <w:rFonts w:ascii="Times New Roman" w:hAnsi="Times New Roman"/>
          <w:b/>
          <w:i/>
          <w:sz w:val="22"/>
        </w:rPr>
        <w:t>Bảng 3.62. Ma trận xử lý ngoại lệ trong luồng xác thực tài khoản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c>
          <w:tcPr>
            <w:tcW w:type="dxa" w:w="1728"/>
            <w:shd w:fill="E6EDF5"/>
          </w:tcPr>
          <w:p>
            <w:pPr>
              <w:spacing w:before="80" w:after="80" w:line="240" w:lineRule="auto"/>
              <w:jc w:val="center"/>
            </w:pPr>
            <w:r>
              <w:rPr>
                <w:rFonts w:ascii="Times New Roman" w:hAnsi="Times New Roman"/>
                <w:b/>
                <w:color w:val="1B365D"/>
                <w:sz w:val="21"/>
              </w:rPr>
              <w:t>Mã tình huống</w:t>
            </w:r>
          </w:p>
        </w:tc>
        <w:tc>
          <w:tcPr>
            <w:tcW w:type="dxa" w:w="2880"/>
            <w:shd w:fill="E6EDF5"/>
          </w:tcPr>
          <w:p>
            <w:pPr>
              <w:spacing w:before="80" w:after="80" w:line="240" w:lineRule="auto"/>
              <w:jc w:val="center"/>
            </w:pPr>
            <w:r>
              <w:rPr>
                <w:rFonts w:ascii="Times New Roman" w:hAnsi="Times New Roman"/>
                <w:b/>
                <w:color w:val="1B365D"/>
                <w:sz w:val="21"/>
              </w:rPr>
              <w:t>Điều kiện xảy ra ngoại lệ</w:t>
            </w:r>
          </w:p>
        </w:tc>
        <w:tc>
          <w:tcPr>
            <w:tcW w:type="dxa" w:w="4032"/>
            <w:shd w:fill="E6EDF5"/>
          </w:tcPr>
          <w:p>
            <w:pPr>
              <w:spacing w:before="80" w:after="80" w:line="240" w:lineRule="auto"/>
              <w:jc w:val="center"/>
            </w:pPr>
            <w:r>
              <w:rPr>
                <w:rFonts w:ascii="Times New Roman" w:hAnsi="Times New Roman"/>
                <w:b/>
                <w:color w:val="1B365D"/>
                <w:sz w:val="21"/>
              </w:rPr>
              <w:t>Biện pháp xử lý &amp; Mã phản hồi</w:t>
            </w:r>
          </w:p>
        </w:tc>
      </w:tr>
      <w:tr>
        <w:tc>
          <w:tcPr>
            <w:tcW w:type="dxa" w:w="1728"/>
          </w:tcPr>
          <w:p>
            <w:pPr>
              <w:spacing w:before="60" w:after="60" w:line="240" w:lineRule="auto"/>
              <w:jc w:val="center"/>
            </w:pPr>
            <w:r>
              <w:rPr>
                <w:rFonts w:ascii="Times New Roman" w:hAnsi="Times New Roman"/>
                <w:sz w:val="20"/>
              </w:rPr>
              <w:t>EX-AUTH-01</w:t>
            </w:r>
          </w:p>
        </w:tc>
        <w:tc>
          <w:tcPr>
            <w:tcW w:type="dxa" w:w="2880"/>
          </w:tcPr>
          <w:p>
            <w:pPr>
              <w:spacing w:before="60" w:after="60" w:line="240" w:lineRule="auto"/>
              <w:jc w:val="left"/>
            </w:pPr>
            <w:r>
              <w:rPr>
                <w:rFonts w:ascii="Times New Roman" w:hAnsi="Times New Roman"/>
                <w:sz w:val="20"/>
              </w:rPr>
              <w:t>Email không đúng định dạng RFC 5322</w:t>
            </w:r>
          </w:p>
        </w:tc>
        <w:tc>
          <w:tcPr>
            <w:tcW w:type="dxa" w:w="4032"/>
          </w:tcPr>
          <w:p>
            <w:pPr>
              <w:spacing w:before="60" w:after="60" w:line="240" w:lineRule="auto"/>
              <w:jc w:val="left"/>
            </w:pPr>
            <w:r>
              <w:rPr>
                <w:rFonts w:ascii="Times New Roman" w:hAnsi="Times New Roman"/>
                <w:sz w:val="20"/>
              </w:rPr>
              <w:t>Trả về 400 Bad Request, thông báo 'Email không hợp lệ'.</w:t>
            </w:r>
          </w:p>
        </w:tc>
      </w:tr>
      <w:tr>
        <w:tc>
          <w:tcPr>
            <w:tcW w:type="dxa" w:w="1728"/>
            <w:shd w:fill="F9FAFB"/>
          </w:tcPr>
          <w:p>
            <w:pPr>
              <w:spacing w:before="60" w:after="60" w:line="240" w:lineRule="auto"/>
              <w:jc w:val="center"/>
            </w:pPr>
            <w:r>
              <w:rPr>
                <w:rFonts w:ascii="Times New Roman" w:hAnsi="Times New Roman"/>
                <w:sz w:val="20"/>
              </w:rPr>
              <w:t>EX-AUTH-02</w:t>
            </w:r>
          </w:p>
        </w:tc>
        <w:tc>
          <w:tcPr>
            <w:tcW w:type="dxa" w:w="2880"/>
            <w:shd w:fill="F9FAFB"/>
          </w:tcPr>
          <w:p>
            <w:pPr>
              <w:spacing w:before="60" w:after="60" w:line="240" w:lineRule="auto"/>
              <w:jc w:val="left"/>
            </w:pPr>
            <w:r>
              <w:rPr>
                <w:rFonts w:ascii="Times New Roman" w:hAnsi="Times New Roman"/>
                <w:sz w:val="20"/>
              </w:rPr>
              <w:t>Email đã tồn tại trong CSDL</w:t>
            </w:r>
          </w:p>
        </w:tc>
        <w:tc>
          <w:tcPr>
            <w:tcW w:type="dxa" w:w="4032"/>
            <w:shd w:fill="F9FAFB"/>
          </w:tcPr>
          <w:p>
            <w:pPr>
              <w:spacing w:before="60" w:after="60" w:line="240" w:lineRule="auto"/>
              <w:jc w:val="left"/>
            </w:pPr>
            <w:r>
              <w:rPr>
                <w:rFonts w:ascii="Times New Roman" w:hAnsi="Times New Roman"/>
                <w:sz w:val="20"/>
              </w:rPr>
              <w:t>Trả về 409 Conflict, thông báo 'Email đã được đăng ký'.</w:t>
            </w:r>
          </w:p>
        </w:tc>
      </w:tr>
      <w:tr>
        <w:tc>
          <w:tcPr>
            <w:tcW w:type="dxa" w:w="1728"/>
          </w:tcPr>
          <w:p>
            <w:pPr>
              <w:spacing w:before="60" w:after="60" w:line="240" w:lineRule="auto"/>
              <w:jc w:val="center"/>
            </w:pPr>
            <w:r>
              <w:rPr>
                <w:rFonts w:ascii="Times New Roman" w:hAnsi="Times New Roman"/>
                <w:sz w:val="20"/>
              </w:rPr>
              <w:t>EX-AUTH-03</w:t>
            </w:r>
          </w:p>
        </w:tc>
        <w:tc>
          <w:tcPr>
            <w:tcW w:type="dxa" w:w="2880"/>
          </w:tcPr>
          <w:p>
            <w:pPr>
              <w:spacing w:before="60" w:after="60" w:line="240" w:lineRule="auto"/>
              <w:jc w:val="left"/>
            </w:pPr>
            <w:r>
              <w:rPr>
                <w:rFonts w:ascii="Times New Roman" w:hAnsi="Times New Roman"/>
                <w:sz w:val="20"/>
              </w:rPr>
              <w:t>Sai mật khẩu hoặc email không tồn tại</w:t>
            </w:r>
          </w:p>
        </w:tc>
        <w:tc>
          <w:tcPr>
            <w:tcW w:type="dxa" w:w="4032"/>
          </w:tcPr>
          <w:p>
            <w:pPr>
              <w:spacing w:before="60" w:after="60" w:line="240" w:lineRule="auto"/>
              <w:jc w:val="left"/>
            </w:pPr>
            <w:r>
              <w:rPr>
                <w:rFonts w:ascii="Times New Roman" w:hAnsi="Times New Roman"/>
                <w:sz w:val="20"/>
              </w:rPr>
              <w:t>Trả về 401 Unauthorized, thông báo 'Thông tin đăng nhập không chính xác' (che giấu chi tiết tồn tại email).</w:t>
            </w:r>
          </w:p>
        </w:tc>
      </w:tr>
      <w:tr>
        <w:tc>
          <w:tcPr>
            <w:tcW w:type="dxa" w:w="1728"/>
            <w:shd w:fill="F9FAFB"/>
          </w:tcPr>
          <w:p>
            <w:pPr>
              <w:spacing w:before="60" w:after="60" w:line="240" w:lineRule="auto"/>
              <w:jc w:val="center"/>
            </w:pPr>
            <w:r>
              <w:rPr>
                <w:rFonts w:ascii="Times New Roman" w:hAnsi="Times New Roman"/>
                <w:sz w:val="20"/>
              </w:rPr>
              <w:t>EX-AUTH-04</w:t>
            </w:r>
          </w:p>
        </w:tc>
        <w:tc>
          <w:tcPr>
            <w:tcW w:type="dxa" w:w="2880"/>
            <w:shd w:fill="F9FAFB"/>
          </w:tcPr>
          <w:p>
            <w:pPr>
              <w:spacing w:before="60" w:after="60" w:line="240" w:lineRule="auto"/>
              <w:jc w:val="left"/>
            </w:pPr>
            <w:r>
              <w:rPr>
                <w:rFonts w:ascii="Times New Roman" w:hAnsi="Times New Roman"/>
                <w:sz w:val="20"/>
              </w:rPr>
              <w:t>Tài khoản đang bị khóa bởi Quản trị viên</w:t>
            </w:r>
          </w:p>
        </w:tc>
        <w:tc>
          <w:tcPr>
            <w:tcW w:type="dxa" w:w="4032"/>
            <w:shd w:fill="F9FAFB"/>
          </w:tcPr>
          <w:p>
            <w:pPr>
              <w:spacing w:before="60" w:after="60" w:line="240" w:lineRule="auto"/>
              <w:jc w:val="left"/>
            </w:pPr>
            <w:r>
              <w:rPr>
                <w:rFonts w:ascii="Times New Roman" w:hAnsi="Times New Roman"/>
                <w:sz w:val="20"/>
              </w:rPr>
              <w:t>Trả về 403 Forbidden, thông báo 'Tài khoản đã bị tạm khóa do vi phạm tiêu chuẩn cộng đồng'.</w:t>
            </w:r>
          </w:p>
        </w:tc>
      </w:tr>
      <w:tr>
        <w:tc>
          <w:tcPr>
            <w:tcW w:type="dxa" w:w="1728"/>
          </w:tcPr>
          <w:p>
            <w:pPr>
              <w:spacing w:before="60" w:after="60" w:line="240" w:lineRule="auto"/>
              <w:jc w:val="center"/>
            </w:pPr>
            <w:r>
              <w:rPr>
                <w:rFonts w:ascii="Times New Roman" w:hAnsi="Times New Roman"/>
                <w:sz w:val="20"/>
              </w:rPr>
              <w:t>EX-AUTH-05</w:t>
            </w:r>
          </w:p>
        </w:tc>
        <w:tc>
          <w:tcPr>
            <w:tcW w:type="dxa" w:w="2880"/>
          </w:tcPr>
          <w:p>
            <w:pPr>
              <w:spacing w:before="60" w:after="60" w:line="240" w:lineRule="auto"/>
              <w:jc w:val="left"/>
            </w:pPr>
            <w:r>
              <w:rPr>
                <w:rFonts w:ascii="Times New Roman" w:hAnsi="Times New Roman"/>
                <w:sz w:val="20"/>
              </w:rPr>
              <w:t>Mã OTP nhập sai quá 5 lần hoặc hết hạn</w:t>
            </w:r>
          </w:p>
        </w:tc>
        <w:tc>
          <w:tcPr>
            <w:tcW w:type="dxa" w:w="4032"/>
          </w:tcPr>
          <w:p>
            <w:pPr>
              <w:spacing w:before="60" w:after="60" w:line="240" w:lineRule="auto"/>
              <w:jc w:val="left"/>
            </w:pPr>
            <w:r>
              <w:rPr>
                <w:rFonts w:ascii="Times New Roman" w:hAnsi="Times New Roman"/>
                <w:sz w:val="20"/>
              </w:rPr>
              <w:t>Hủy OTP hiện tại, trả về 400 Bad Request, yêu cầu người dùng bấm 'Gửi lại mã OTP'.</w:t>
            </w:r>
          </w:p>
        </w:tc>
      </w:tr>
    </w:tbl>
    <w:p>
      <w:pPr>
        <w:spacing w:before="0" w:after="80"/>
      </w:pPr>
    </w:p>
    <w:p>
      <w:pPr>
        <w:spacing w:before="120" w:after="40"/>
        <w:jc w:val="center"/>
      </w:pPr>
      <w:r>
        <w:drawing>
          <wp:inline xmlns:a="http://schemas.openxmlformats.org/drawingml/2006/main" xmlns:pic="http://schemas.openxmlformats.org/drawingml/2006/picture">
            <wp:extent cx="5303520" cy="2821087"/>
            <wp:docPr id="692801426" name="Picture 69280142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821087"/>
                    </a:xfrm>
                    <a:prstGeom prst="rect"/>
                  </pic:spPr>
                </pic:pic>
              </a:graphicData>
            </a:graphic>
          </wp:inline>
        </w:drawing>
      </w:r>
    </w:p>
    <w:p>
      <w:pPr>
        <w:spacing w:before="120" w:after="80"/>
        <w:jc w:val="center"/>
      </w:pPr>
      <w:r>
        <w:rPr>
          <w:rFonts w:ascii="Times New Roman" w:hAnsi="Times New Roman"/>
          <w:b/>
          <w:i w:val="0"/>
          <w:sz w:val="22"/>
        </w:rPr>
        <w:t>Hình 3.117. Lược đồ tuần tự xử lý luồng xác thực và cấp phát JWT Token</w:t>
      </w:r>
    </w:p>
    <w:p>
      <w:pPr>
        <w:pStyle w:val="Heading3"/>
        <w:keepNext/>
        <w:spacing w:line="276" w:lineRule="auto" w:before="120" w:after="40"/>
      </w:pPr>
      <w:r>
        <w:rPr>
          <w:rFonts w:ascii="Times New Roman" w:hAnsi="Times New Roman"/>
          <w:b/>
          <w:i/>
          <w:color w:val="1B365D"/>
          <w:sz w:val="26"/>
        </w:rPr>
        <w:t>3.3.2.2. Luồng Khảo sát và Chuẩn hóa Tiêu chí Ở ghép (Preference Survey)</w:t>
      </w:r>
    </w:p>
    <w:p>
      <w:pPr>
        <w:spacing w:before="0" w:after="120" w:line="276" w:lineRule="auto"/>
        <w:jc w:val="both"/>
      </w:pPr>
      <w:r>
        <w:rPr>
          <w:rFonts w:ascii="Times New Roman" w:hAnsi="Times New Roman"/>
          <w:b/>
          <w:sz w:val="26"/>
        </w:rPr>
        <w:t xml:space="preserve">Mục tiêu: </w:t>
      </w:r>
      <w:r>
        <w:rPr>
          <w:rFonts w:ascii="Times New Roman" w:hAnsi="Times New Roman"/>
          <w:sz w:val="26"/>
        </w:rPr>
        <w:t>Xử lý thu thập, phân loại, kiểm tra logic ràng buộc và lưu trữ bộ tiêu chí sinh hoạt của người dùng (tương ứng UC-07, UC-08). Dữ liệu khảo sát là cơ sở dữ liệu đầu vào tiên quyết để thuật toán gợi ý tương thích hoạt động chính xác.</w:t>
      </w:r>
    </w:p>
    <w:p>
      <w:pPr>
        <w:spacing w:before="0" w:after="120" w:line="276" w:lineRule="auto"/>
        <w:jc w:val="both"/>
      </w:pPr>
      <w:r>
        <w:rPr>
          <w:rFonts w:ascii="Times New Roman" w:hAnsi="Times New Roman"/>
          <w:b/>
          <w:sz w:val="26"/>
        </w:rPr>
        <w:t xml:space="preserve">Nguyên lý phân loại tiêu chí: </w:t>
      </w:r>
      <w:r>
        <w:rPr>
          <w:rFonts w:ascii="Times New Roman" w:hAnsi="Times New Roman"/>
          <w:sz w:val="26"/>
        </w:rPr>
        <w:t>Hệ thống phân tách toàn bộ thông tin khảo sát thành hai nhóm tiêu chí rõ rệt nhằm tối ưu hóa hiệu năng tính toán:</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Nhóm tiêu chí cứng (Hard Constraints): </w:t>
      </w:r>
      <w:r>
        <w:rPr>
          <w:rFonts w:ascii="Times New Roman" w:hAnsi="Times New Roman"/>
          <w:sz w:val="26"/>
        </w:rPr>
        <w:t>Bao gồm: Giới tính mong muốn ở ghép (Nam/Nữ/Không quan trọng), Danh sách khu vực quận/huyện mục tiêu (target_districts) và Khoảng giá ngân sách thuê trọ hàng tháng (budget_min, budget_max). Đây là các tiêu chí mang tính chất loại trừ tuyệt đối.</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Nhóm tiêu chí mềm (Soft Preferences): </w:t>
      </w:r>
      <w:r>
        <w:rPr>
          <w:rFonts w:ascii="Times New Roman" w:hAnsi="Times New Roman"/>
          <w:sz w:val="26"/>
        </w:rPr>
        <w:t>Bao gồm các chỉ số thói quen lối sống được lượng hóa trên thang đo rời rạc (1 - 5): Giờ giấc đi ngủ (sleep_schedule: ngủ sớm / thức khuya), Mức độ sạch sẽ ngăn nắp (cleanliness_level), Nuôi thú cưng (pet_tolerance), Hút thuốc lá (smoking_tolerance), Tần suất nấu ăn (cooking_frequency) và Tần suất dẫn bạn bè về phòng (guest_frequency).</w:t>
      </w:r>
    </w:p>
    <w:p>
      <w:pPr>
        <w:spacing w:before="120" w:after="80"/>
        <w:jc w:val="center"/>
      </w:pPr>
      <w:r>
        <w:rPr>
          <w:rFonts w:ascii="Times New Roman" w:hAnsi="Times New Roman"/>
          <w:b/>
          <w:i/>
          <w:sz w:val="22"/>
        </w:rPr>
        <w:t>Bảng 3.63. Bảng chuẩn hóa thuộc tính và miền giá trị khảo sát lối sống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304"/>
            <w:shd w:fill="E6EDF5"/>
          </w:tcPr>
          <w:p>
            <w:pPr>
              <w:spacing w:before="80" w:after="80" w:line="240" w:lineRule="auto"/>
              <w:jc w:val="center"/>
            </w:pPr>
            <w:r>
              <w:rPr>
                <w:rFonts w:ascii="Times New Roman" w:hAnsi="Times New Roman"/>
                <w:b/>
                <w:color w:val="1B365D"/>
                <w:sz w:val="21"/>
              </w:rPr>
              <w:t>Tên thuộc tính tiêu chí</w:t>
            </w:r>
          </w:p>
        </w:tc>
        <w:tc>
          <w:tcPr>
            <w:tcW w:type="dxa" w:w="1728"/>
            <w:shd w:fill="E6EDF5"/>
          </w:tcPr>
          <w:p>
            <w:pPr>
              <w:spacing w:before="80" w:after="80" w:line="240" w:lineRule="auto"/>
              <w:jc w:val="center"/>
            </w:pPr>
            <w:r>
              <w:rPr>
                <w:rFonts w:ascii="Times New Roman" w:hAnsi="Times New Roman"/>
                <w:b/>
                <w:color w:val="1B365D"/>
                <w:sz w:val="21"/>
              </w:rPr>
              <w:t>Nhóm phân loại</w:t>
            </w:r>
          </w:p>
        </w:tc>
        <w:tc>
          <w:tcPr>
            <w:tcW w:type="dxa" w:w="2016"/>
            <w:shd w:fill="E6EDF5"/>
          </w:tcPr>
          <w:p>
            <w:pPr>
              <w:spacing w:before="80" w:after="80" w:line="240" w:lineRule="auto"/>
              <w:jc w:val="center"/>
            </w:pPr>
            <w:r>
              <w:rPr>
                <w:rFonts w:ascii="Times New Roman" w:hAnsi="Times New Roman"/>
                <w:b/>
                <w:color w:val="1B365D"/>
                <w:sz w:val="21"/>
              </w:rPr>
              <w:t>Miền giá trị hợp lệ</w:t>
            </w:r>
          </w:p>
        </w:tc>
        <w:tc>
          <w:tcPr>
            <w:tcW w:type="dxa" w:w="2592"/>
            <w:shd w:fill="E6EDF5"/>
          </w:tcPr>
          <w:p>
            <w:pPr>
              <w:spacing w:before="80" w:after="80" w:line="240" w:lineRule="auto"/>
              <w:jc w:val="center"/>
            </w:pPr>
            <w:r>
              <w:rPr>
                <w:rFonts w:ascii="Times New Roman" w:hAnsi="Times New Roman"/>
                <w:b/>
                <w:color w:val="1B365D"/>
                <w:sz w:val="21"/>
              </w:rPr>
              <w:t>Quy tắc kiểm tra nghiệp vụ</w:t>
            </w:r>
          </w:p>
        </w:tc>
      </w:tr>
      <w:tr>
        <w:tc>
          <w:tcPr>
            <w:tcW w:type="dxa" w:w="2304"/>
          </w:tcPr>
          <w:p>
            <w:pPr>
              <w:spacing w:before="60" w:after="60" w:line="240" w:lineRule="auto"/>
              <w:jc w:val="center"/>
            </w:pPr>
            <w:r>
              <w:rPr>
                <w:rFonts w:ascii="Times New Roman" w:hAnsi="Times New Roman"/>
                <w:sz w:val="20"/>
              </w:rPr>
              <w:t>target_districts</w:t>
            </w:r>
          </w:p>
        </w:tc>
        <w:tc>
          <w:tcPr>
            <w:tcW w:type="dxa" w:w="1728"/>
          </w:tcPr>
          <w:p>
            <w:pPr>
              <w:spacing w:before="60" w:after="60" w:line="240" w:lineRule="auto"/>
              <w:jc w:val="center"/>
            </w:pPr>
            <w:r>
              <w:rPr>
                <w:rFonts w:ascii="Times New Roman" w:hAnsi="Times New Roman"/>
                <w:sz w:val="20"/>
              </w:rPr>
              <w:t>Tiêu chí cứng</w:t>
            </w:r>
          </w:p>
        </w:tc>
        <w:tc>
          <w:tcPr>
            <w:tcW w:type="dxa" w:w="2016"/>
          </w:tcPr>
          <w:p>
            <w:pPr>
              <w:spacing w:before="60" w:after="60" w:line="240" w:lineRule="auto"/>
              <w:jc w:val="left"/>
            </w:pPr>
            <w:r>
              <w:rPr>
                <w:rFonts w:ascii="Times New Roman" w:hAnsi="Times New Roman"/>
                <w:sz w:val="20"/>
              </w:rPr>
              <w:t>Mảng JSON chuỗi</w:t>
            </w:r>
          </w:p>
        </w:tc>
        <w:tc>
          <w:tcPr>
            <w:tcW w:type="dxa" w:w="2592"/>
          </w:tcPr>
          <w:p>
            <w:pPr>
              <w:spacing w:before="60" w:after="60" w:line="240" w:lineRule="auto"/>
              <w:jc w:val="left"/>
            </w:pPr>
            <w:r>
              <w:rPr>
                <w:rFonts w:ascii="Times New Roman" w:hAnsi="Times New Roman"/>
                <w:sz w:val="20"/>
              </w:rPr>
              <w:t>Phải chứa ít nhất 1 quận thuộc danh mục địa giới TP.HCM.</w:t>
            </w:r>
          </w:p>
        </w:tc>
      </w:tr>
      <w:tr>
        <w:tc>
          <w:tcPr>
            <w:tcW w:type="dxa" w:w="2304"/>
            <w:shd w:fill="F9FAFB"/>
          </w:tcPr>
          <w:p>
            <w:pPr>
              <w:spacing w:before="60" w:after="60" w:line="240" w:lineRule="auto"/>
              <w:jc w:val="center"/>
            </w:pPr>
            <w:r>
              <w:rPr>
                <w:rFonts w:ascii="Times New Roman" w:hAnsi="Times New Roman"/>
                <w:sz w:val="20"/>
              </w:rPr>
              <w:t>budget_min</w:t>
            </w:r>
          </w:p>
        </w:tc>
        <w:tc>
          <w:tcPr>
            <w:tcW w:type="dxa" w:w="1728"/>
            <w:shd w:fill="F9FAFB"/>
          </w:tcPr>
          <w:p>
            <w:pPr>
              <w:spacing w:before="60" w:after="60" w:line="240" w:lineRule="auto"/>
              <w:jc w:val="center"/>
            </w:pPr>
            <w:r>
              <w:rPr>
                <w:rFonts w:ascii="Times New Roman" w:hAnsi="Times New Roman"/>
                <w:sz w:val="20"/>
              </w:rPr>
              <w:t>Tiêu chí cứng</w:t>
            </w:r>
          </w:p>
        </w:tc>
        <w:tc>
          <w:tcPr>
            <w:tcW w:type="dxa" w:w="2016"/>
            <w:shd w:fill="F9FAFB"/>
          </w:tcPr>
          <w:p>
            <w:pPr>
              <w:spacing w:before="60" w:after="60" w:line="240" w:lineRule="auto"/>
              <w:jc w:val="left"/>
            </w:pPr>
            <w:r>
              <w:rPr>
                <w:rFonts w:ascii="Times New Roman" w:hAnsi="Times New Roman"/>
                <w:sz w:val="20"/>
              </w:rPr>
              <w:t>Số nguyên &gt; 0 (VND)</w:t>
            </w:r>
          </w:p>
        </w:tc>
        <w:tc>
          <w:tcPr>
            <w:tcW w:type="dxa" w:w="2592"/>
            <w:shd w:fill="F9FAFB"/>
          </w:tcPr>
          <w:p>
            <w:pPr>
              <w:spacing w:before="60" w:after="60" w:line="240" w:lineRule="auto"/>
              <w:jc w:val="left"/>
            </w:pPr>
            <w:r>
              <w:rPr>
                <w:rFonts w:ascii="Times New Roman" w:hAnsi="Times New Roman"/>
                <w:sz w:val="20"/>
              </w:rPr>
              <w:t>Ràng buộc: budget_min &lt;= budget_max.</w:t>
            </w:r>
          </w:p>
        </w:tc>
      </w:tr>
      <w:tr>
        <w:tc>
          <w:tcPr>
            <w:tcW w:type="dxa" w:w="2304"/>
          </w:tcPr>
          <w:p>
            <w:pPr>
              <w:spacing w:before="60" w:after="60" w:line="240" w:lineRule="auto"/>
              <w:jc w:val="center"/>
            </w:pPr>
            <w:r>
              <w:rPr>
                <w:rFonts w:ascii="Times New Roman" w:hAnsi="Times New Roman"/>
                <w:sz w:val="20"/>
              </w:rPr>
              <w:t>budget_max</w:t>
            </w:r>
          </w:p>
        </w:tc>
        <w:tc>
          <w:tcPr>
            <w:tcW w:type="dxa" w:w="1728"/>
          </w:tcPr>
          <w:p>
            <w:pPr>
              <w:spacing w:before="60" w:after="60" w:line="240" w:lineRule="auto"/>
              <w:jc w:val="center"/>
            </w:pPr>
            <w:r>
              <w:rPr>
                <w:rFonts w:ascii="Times New Roman" w:hAnsi="Times New Roman"/>
                <w:sz w:val="20"/>
              </w:rPr>
              <w:t>Tiêu chí cứng</w:t>
            </w:r>
          </w:p>
        </w:tc>
        <w:tc>
          <w:tcPr>
            <w:tcW w:type="dxa" w:w="2016"/>
          </w:tcPr>
          <w:p>
            <w:pPr>
              <w:spacing w:before="60" w:after="60" w:line="240" w:lineRule="auto"/>
              <w:jc w:val="left"/>
            </w:pPr>
            <w:r>
              <w:rPr>
                <w:rFonts w:ascii="Times New Roman" w:hAnsi="Times New Roman"/>
                <w:sz w:val="20"/>
              </w:rPr>
              <w:t>Số nguyên &lt;= 50,000,000</w:t>
            </w:r>
          </w:p>
        </w:tc>
        <w:tc>
          <w:tcPr>
            <w:tcW w:type="dxa" w:w="2592"/>
          </w:tcPr>
          <w:p>
            <w:pPr>
              <w:spacing w:before="60" w:after="60" w:line="240" w:lineRule="auto"/>
              <w:jc w:val="left"/>
            </w:pPr>
            <w:r>
              <w:rPr>
                <w:rFonts w:ascii="Times New Roman" w:hAnsi="Times New Roman"/>
                <w:sz w:val="20"/>
              </w:rPr>
              <w:t>Ràng buộc: budget_max &gt;= budget_min.</w:t>
            </w:r>
          </w:p>
        </w:tc>
      </w:tr>
      <w:tr>
        <w:tc>
          <w:tcPr>
            <w:tcW w:type="dxa" w:w="2304"/>
            <w:shd w:fill="F9FAFB"/>
          </w:tcPr>
          <w:p>
            <w:pPr>
              <w:spacing w:before="60" w:after="60" w:line="240" w:lineRule="auto"/>
              <w:jc w:val="center"/>
            </w:pPr>
            <w:r>
              <w:rPr>
                <w:rFonts w:ascii="Times New Roman" w:hAnsi="Times New Roman"/>
                <w:sz w:val="20"/>
              </w:rPr>
              <w:t>gender_preference</w:t>
            </w:r>
          </w:p>
        </w:tc>
        <w:tc>
          <w:tcPr>
            <w:tcW w:type="dxa" w:w="1728"/>
            <w:shd w:fill="F9FAFB"/>
          </w:tcPr>
          <w:p>
            <w:pPr>
              <w:spacing w:before="60" w:after="60" w:line="240" w:lineRule="auto"/>
              <w:jc w:val="center"/>
            </w:pPr>
            <w:r>
              <w:rPr>
                <w:rFonts w:ascii="Times New Roman" w:hAnsi="Times New Roman"/>
                <w:sz w:val="20"/>
              </w:rPr>
              <w:t>Tiêu chí cứng</w:t>
            </w:r>
          </w:p>
        </w:tc>
        <w:tc>
          <w:tcPr>
            <w:tcW w:type="dxa" w:w="2016"/>
            <w:shd w:fill="F9FAFB"/>
          </w:tcPr>
          <w:p>
            <w:pPr>
              <w:spacing w:before="60" w:after="60" w:line="240" w:lineRule="auto"/>
              <w:jc w:val="left"/>
            </w:pPr>
            <w:r>
              <w:rPr>
                <w:rFonts w:ascii="Times New Roman" w:hAnsi="Times New Roman"/>
                <w:sz w:val="20"/>
              </w:rPr>
              <w:t>MALE, FEMALE, ANY</w:t>
            </w:r>
          </w:p>
        </w:tc>
        <w:tc>
          <w:tcPr>
            <w:tcW w:type="dxa" w:w="2592"/>
            <w:shd w:fill="F9FAFB"/>
          </w:tcPr>
          <w:p>
            <w:pPr>
              <w:spacing w:before="60" w:after="60" w:line="240" w:lineRule="auto"/>
              <w:jc w:val="left"/>
            </w:pPr>
            <w:r>
              <w:rPr>
                <w:rFonts w:ascii="Times New Roman" w:hAnsi="Times New Roman"/>
                <w:sz w:val="20"/>
              </w:rPr>
              <w:t>Nếu khác ANY, bắt buộc cùng giới tính hoặc đúng yêu cầu.</w:t>
            </w:r>
          </w:p>
        </w:tc>
      </w:tr>
      <w:tr>
        <w:tc>
          <w:tcPr>
            <w:tcW w:type="dxa" w:w="2304"/>
          </w:tcPr>
          <w:p>
            <w:pPr>
              <w:spacing w:before="60" w:after="60" w:line="240" w:lineRule="auto"/>
              <w:jc w:val="center"/>
            </w:pPr>
            <w:r>
              <w:rPr>
                <w:rFonts w:ascii="Times New Roman" w:hAnsi="Times New Roman"/>
                <w:sz w:val="20"/>
              </w:rPr>
              <w:t>sleep_schedule</w:t>
            </w:r>
          </w:p>
        </w:tc>
        <w:tc>
          <w:tcPr>
            <w:tcW w:type="dxa" w:w="1728"/>
          </w:tcPr>
          <w:p>
            <w:pPr>
              <w:spacing w:before="60" w:after="60" w:line="240" w:lineRule="auto"/>
              <w:jc w:val="center"/>
            </w:pPr>
            <w:r>
              <w:rPr>
                <w:rFonts w:ascii="Times New Roman" w:hAnsi="Times New Roman"/>
                <w:sz w:val="20"/>
              </w:rPr>
              <w:t>Tiêu chí mềm</w:t>
            </w:r>
          </w:p>
        </w:tc>
        <w:tc>
          <w:tcPr>
            <w:tcW w:type="dxa" w:w="2016"/>
          </w:tcPr>
          <w:p>
            <w:pPr>
              <w:spacing w:before="60" w:after="60" w:line="240" w:lineRule="auto"/>
              <w:jc w:val="left"/>
            </w:pPr>
            <w:r>
              <w:rPr>
                <w:rFonts w:ascii="Times New Roman" w:hAnsi="Times New Roman"/>
                <w:sz w:val="20"/>
              </w:rPr>
              <w:t>1 (Sớm) đến 5 (Cú đêm)</w:t>
            </w:r>
          </w:p>
        </w:tc>
        <w:tc>
          <w:tcPr>
            <w:tcW w:type="dxa" w:w="2592"/>
          </w:tcPr>
          <w:p>
            <w:pPr>
              <w:spacing w:before="60" w:after="60" w:line="240" w:lineRule="auto"/>
              <w:jc w:val="left"/>
            </w:pPr>
            <w:r>
              <w:rPr>
                <w:rFonts w:ascii="Times New Roman" w:hAnsi="Times New Roman"/>
                <w:sz w:val="20"/>
              </w:rPr>
              <w:t>Thang đo 5 mức độ phục vụ hàm khoảng cách.</w:t>
            </w:r>
          </w:p>
        </w:tc>
      </w:tr>
      <w:tr>
        <w:tc>
          <w:tcPr>
            <w:tcW w:type="dxa" w:w="2304"/>
            <w:shd w:fill="F9FAFB"/>
          </w:tcPr>
          <w:p>
            <w:pPr>
              <w:spacing w:before="60" w:after="60" w:line="240" w:lineRule="auto"/>
              <w:jc w:val="center"/>
            </w:pPr>
            <w:r>
              <w:rPr>
                <w:rFonts w:ascii="Times New Roman" w:hAnsi="Times New Roman"/>
                <w:sz w:val="20"/>
              </w:rPr>
              <w:t>cleanliness_level</w:t>
            </w:r>
          </w:p>
        </w:tc>
        <w:tc>
          <w:tcPr>
            <w:tcW w:type="dxa" w:w="1728"/>
            <w:shd w:fill="F9FAFB"/>
          </w:tcPr>
          <w:p>
            <w:pPr>
              <w:spacing w:before="60" w:after="60" w:line="240" w:lineRule="auto"/>
              <w:jc w:val="center"/>
            </w:pPr>
            <w:r>
              <w:rPr>
                <w:rFonts w:ascii="Times New Roman" w:hAnsi="Times New Roman"/>
                <w:sz w:val="20"/>
              </w:rPr>
              <w:t>Tiêu chí mềm</w:t>
            </w:r>
          </w:p>
        </w:tc>
        <w:tc>
          <w:tcPr>
            <w:tcW w:type="dxa" w:w="2016"/>
            <w:shd w:fill="F9FAFB"/>
          </w:tcPr>
          <w:p>
            <w:pPr>
              <w:spacing w:before="60" w:after="60" w:line="240" w:lineRule="auto"/>
              <w:jc w:val="left"/>
            </w:pPr>
            <w:r>
              <w:rPr>
                <w:rFonts w:ascii="Times New Roman" w:hAnsi="Times New Roman"/>
                <w:sz w:val="20"/>
              </w:rPr>
              <w:t>1 (Thoải mái) đến 5 (Rất kỹ)</w:t>
            </w:r>
          </w:p>
        </w:tc>
        <w:tc>
          <w:tcPr>
            <w:tcW w:type="dxa" w:w="2592"/>
            <w:shd w:fill="F9FAFB"/>
          </w:tcPr>
          <w:p>
            <w:pPr>
              <w:spacing w:before="60" w:after="60" w:line="240" w:lineRule="auto"/>
              <w:jc w:val="left"/>
            </w:pPr>
            <w:r>
              <w:rPr>
                <w:rFonts w:ascii="Times New Roman" w:hAnsi="Times New Roman"/>
                <w:sz w:val="20"/>
              </w:rPr>
              <w:t>Thang đo 5 mức độ phục vụ hàm khoảng cách.</w:t>
            </w:r>
          </w:p>
        </w:tc>
      </w:tr>
      <w:tr>
        <w:tc>
          <w:tcPr>
            <w:tcW w:type="dxa" w:w="2304"/>
          </w:tcPr>
          <w:p>
            <w:pPr>
              <w:spacing w:before="60" w:after="60" w:line="240" w:lineRule="auto"/>
              <w:jc w:val="center"/>
            </w:pPr>
            <w:r>
              <w:rPr>
                <w:rFonts w:ascii="Times New Roman" w:hAnsi="Times New Roman"/>
                <w:sz w:val="20"/>
              </w:rPr>
              <w:t>pet_tolerance</w:t>
            </w:r>
          </w:p>
        </w:tc>
        <w:tc>
          <w:tcPr>
            <w:tcW w:type="dxa" w:w="1728"/>
          </w:tcPr>
          <w:p>
            <w:pPr>
              <w:spacing w:before="60" w:after="60" w:line="240" w:lineRule="auto"/>
              <w:jc w:val="center"/>
            </w:pPr>
            <w:r>
              <w:rPr>
                <w:rFonts w:ascii="Times New Roman" w:hAnsi="Times New Roman"/>
                <w:sz w:val="20"/>
              </w:rPr>
              <w:t>Tiêu chí mềm</w:t>
            </w:r>
          </w:p>
        </w:tc>
        <w:tc>
          <w:tcPr>
            <w:tcW w:type="dxa" w:w="2016"/>
          </w:tcPr>
          <w:p>
            <w:pPr>
              <w:spacing w:before="60" w:after="60" w:line="240" w:lineRule="auto"/>
              <w:jc w:val="left"/>
            </w:pPr>
            <w:r>
              <w:rPr>
                <w:rFonts w:ascii="Times New Roman" w:hAnsi="Times New Roman"/>
                <w:sz w:val="20"/>
              </w:rPr>
              <w:t>Boolean / Thang 1 - 3</w:t>
            </w:r>
          </w:p>
        </w:tc>
        <w:tc>
          <w:tcPr>
            <w:tcW w:type="dxa" w:w="2592"/>
          </w:tcPr>
          <w:p>
            <w:pPr>
              <w:spacing w:before="60" w:after="60" w:line="240" w:lineRule="auto"/>
              <w:jc w:val="left"/>
            </w:pPr>
            <w:r>
              <w:rPr>
                <w:rFonts w:ascii="Times New Roman" w:hAnsi="Times New Roman"/>
                <w:sz w:val="20"/>
              </w:rPr>
              <w:t>1: Không thích, 2: Bình thường, 3: Thích thú cưng.</w:t>
            </w:r>
          </w:p>
        </w:tc>
      </w:tr>
      <w:tr>
        <w:tc>
          <w:tcPr>
            <w:tcW w:type="dxa" w:w="2304"/>
            <w:shd w:fill="F9FAFB"/>
          </w:tcPr>
          <w:p>
            <w:pPr>
              <w:spacing w:before="60" w:after="60" w:line="240" w:lineRule="auto"/>
              <w:jc w:val="center"/>
            </w:pPr>
            <w:r>
              <w:rPr>
                <w:rFonts w:ascii="Times New Roman" w:hAnsi="Times New Roman"/>
                <w:sz w:val="20"/>
              </w:rPr>
              <w:t>smoking_tolerance</w:t>
            </w:r>
          </w:p>
        </w:tc>
        <w:tc>
          <w:tcPr>
            <w:tcW w:type="dxa" w:w="1728"/>
            <w:shd w:fill="F9FAFB"/>
          </w:tcPr>
          <w:p>
            <w:pPr>
              <w:spacing w:before="60" w:after="60" w:line="240" w:lineRule="auto"/>
              <w:jc w:val="center"/>
            </w:pPr>
            <w:r>
              <w:rPr>
                <w:rFonts w:ascii="Times New Roman" w:hAnsi="Times New Roman"/>
                <w:sz w:val="20"/>
              </w:rPr>
              <w:t>Tiêu chí mềm</w:t>
            </w:r>
          </w:p>
        </w:tc>
        <w:tc>
          <w:tcPr>
            <w:tcW w:type="dxa" w:w="2016"/>
            <w:shd w:fill="F9FAFB"/>
          </w:tcPr>
          <w:p>
            <w:pPr>
              <w:spacing w:before="60" w:after="60" w:line="240" w:lineRule="auto"/>
              <w:jc w:val="left"/>
            </w:pPr>
            <w:r>
              <w:rPr>
                <w:rFonts w:ascii="Times New Roman" w:hAnsi="Times New Roman"/>
                <w:sz w:val="20"/>
              </w:rPr>
              <w:t>Boolean / Thang 1 - 3</w:t>
            </w:r>
          </w:p>
        </w:tc>
        <w:tc>
          <w:tcPr>
            <w:tcW w:type="dxa" w:w="2592"/>
            <w:shd w:fill="F9FAFB"/>
          </w:tcPr>
          <w:p>
            <w:pPr>
              <w:spacing w:before="60" w:after="60" w:line="240" w:lineRule="auto"/>
              <w:jc w:val="left"/>
            </w:pPr>
            <w:r>
              <w:rPr>
                <w:rFonts w:ascii="Times New Roman" w:hAnsi="Times New Roman"/>
                <w:sz w:val="20"/>
              </w:rPr>
              <w:t>1: Nghiêm cấm hút thuốc, 2: Ngoài ban công, 3: Thoải mái.</w:t>
            </w:r>
          </w:p>
        </w:tc>
      </w:tr>
    </w:tbl>
    <w:p>
      <w:pPr>
        <w:spacing w:before="0" w:after="80"/>
      </w:pPr>
    </w:p>
    <w:p>
      <w:pPr>
        <w:spacing w:before="120" w:after="40"/>
        <w:jc w:val="center"/>
      </w:pPr>
      <w:r>
        <w:drawing>
          <wp:inline xmlns:a="http://schemas.openxmlformats.org/drawingml/2006/main" xmlns:pic="http://schemas.openxmlformats.org/drawingml/2006/picture">
            <wp:extent cx="5303520" cy="4136458"/>
            <wp:docPr id="692801427" name="Picture 6928014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4136458"/>
                    </a:xfrm>
                    <a:prstGeom prst="rect"/>
                  </pic:spPr>
                </pic:pic>
              </a:graphicData>
            </a:graphic>
          </wp:inline>
        </w:drawing>
      </w:r>
    </w:p>
    <w:p>
      <w:pPr>
        <w:spacing w:before="120" w:after="80"/>
        <w:jc w:val="center"/>
      </w:pPr>
      <w:r>
        <w:rPr>
          <w:rFonts w:ascii="Times New Roman" w:hAnsi="Times New Roman"/>
          <w:b/>
          <w:i w:val="0"/>
          <w:sz w:val="22"/>
        </w:rPr>
        <w:t>Hình 3.118. Lược đồ tuần tự xử lý khảo sát và chuẩn hóa tiêu chí ở ghép</w:t>
      </w:r>
    </w:p>
    <w:p>
      <w:pPr>
        <w:pStyle w:val="Heading3"/>
        <w:keepNext/>
        <w:spacing w:line="276" w:lineRule="auto" w:before="120" w:after="40"/>
      </w:pPr>
      <w:r>
        <w:rPr>
          <w:rFonts w:ascii="Times New Roman" w:hAnsi="Times New Roman"/>
          <w:b/>
          <w:i/>
          <w:color w:val="1B365D"/>
          <w:sz w:val="26"/>
        </w:rPr>
        <w:t>3.3.2.3. Thuật toán Tính toán Tương thích và Gợi ý Bạn ở ghép (Matching Engine)</w:t>
      </w:r>
    </w:p>
    <w:p>
      <w:pPr>
        <w:spacing w:before="0" w:after="120" w:line="276" w:lineRule="auto"/>
        <w:jc w:val="both"/>
      </w:pPr>
      <w:r>
        <w:rPr>
          <w:rFonts w:ascii="Times New Roman" w:hAnsi="Times New Roman"/>
          <w:b/>
          <w:sz w:val="26"/>
        </w:rPr>
        <w:t xml:space="preserve">Mục tiêu &amp; Bản chất: </w:t>
      </w:r>
      <w:r>
        <w:rPr>
          <w:rFonts w:ascii="Times New Roman" w:hAnsi="Times New Roman"/>
          <w:sz w:val="26"/>
        </w:rPr>
        <w:t>Thuật toán Matching Engine là tính năng công nghệ cốt lõi của đề tài, giải quyết triệt để bài toán tìm kiếm bạn cùng phòng khoa học, khách quan, tránh tình trạng xung đột lối sống sau khi dọn về ở chung (tương ứng UC-12). Quy trình xử lý được thiết kế theo 3 giai đoạn tối ưu tuần tự:</w:t>
      </w:r>
    </w:p>
    <w:p>
      <w:pPr>
        <w:spacing w:before="0" w:after="120" w:line="276" w:lineRule="auto"/>
        <w:jc w:val="both"/>
      </w:pPr>
      <w:r>
        <w:rPr>
          <w:rFonts w:ascii="Times New Roman" w:hAnsi="Times New Roman"/>
          <w:b/>
          <w:sz w:val="26"/>
        </w:rPr>
        <w:t xml:space="preserve">Giai đoạn 1 — Lọc cứng loại trừ (Hard Filtering): </w:t>
      </w:r>
      <w:r>
        <w:rPr>
          <w:rFonts w:ascii="Times New Roman" w:hAnsi="Times New Roman"/>
          <w:sz w:val="26"/>
        </w:rPr>
        <w:t>Truy vấn CSDL lọc ra tập ứng viên tiềm năng C từ toàn bộ người dùng active trong hệ thống. Một ứng viên c được giữ lại khi và chỉ khi thỏa mãn đồng thời 4 điều kiện cứng sau:</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1. Quan hệ tương tác: </w:t>
      </w:r>
      <w:r>
        <w:rPr>
          <w:rFonts w:ascii="Times New Roman" w:hAnsi="Times New Roman"/>
          <w:sz w:val="26"/>
        </w:rPr>
        <w:t>c != u và c không nằm trong danh sách người dùng đã chặn (blocked_users) hoặc đã kết nối của u.</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2. Giới tính tương hỗ: </w:t>
      </w:r>
      <w:r>
        <w:rPr>
          <w:rFonts w:ascii="Times New Roman" w:hAnsi="Times New Roman"/>
          <w:sz w:val="26"/>
        </w:rPr>
        <w:t>Giới tính của c phù hợp với gender_preference của u, và ngược lại giới tính của u phù hợp với gender_preference của c.</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3. Địa lý giao thoa: </w:t>
      </w:r>
      <w:r>
        <w:rPr>
          <w:rFonts w:ascii="Times New Roman" w:hAnsi="Times New Roman"/>
          <w:sz w:val="26"/>
        </w:rPr>
        <w:t>Tập quận/huyện mục tiêu có phần giao khác rỗng: Districts(u) ∩ Districts(c) ≠ ∅.</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4. Giao thoa ngân sách: </w:t>
      </w:r>
      <w:r>
        <w:rPr>
          <w:rFonts w:ascii="Times New Roman" w:hAnsi="Times New Roman"/>
          <w:sz w:val="26"/>
        </w:rPr>
        <w:t>Khoảng ngân sách dự kiến của hai bên có sự giao thoa tài chính: [min_u, max_u] ∩ [min_c, max_c] ≠ ∅, tức là max(min_u, min_c) &lt;= min(max_u, max_c).</w:t>
      </w:r>
    </w:p>
    <w:p>
      <w:pPr>
        <w:spacing w:before="0" w:after="120" w:line="276" w:lineRule="auto"/>
        <w:jc w:val="both"/>
      </w:pPr>
      <w:r>
        <w:rPr>
          <w:rFonts w:ascii="Times New Roman" w:hAnsi="Times New Roman"/>
          <w:b/>
          <w:sz w:val="26"/>
        </w:rPr>
        <w:t xml:space="preserve">Giai đoạn 2 — Tính điểm tương thích mềm (Weighted Soft Scoring): </w:t>
      </w:r>
      <w:r>
        <w:rPr>
          <w:rFonts w:ascii="Times New Roman" w:hAnsi="Times New Roman"/>
          <w:sz w:val="26"/>
        </w:rPr>
        <w:t>Với mỗi ứng viên vượt qua Giai đoạn 1, hệ thống áp dụng công thức chấm điểm đa tiêu chí có trọng số (Weighted Multi-Criteria Scoring Model):</w:t>
      </w:r>
    </w:p>
    <w:p>
      <w:pPr>
        <w:spacing w:before="0" w:after="120" w:line="276" w:lineRule="auto"/>
        <w:jc w:val="both"/>
      </w:pPr>
      <w:r>
        <w:rPr>
          <w:rFonts w:ascii="Times New Roman" w:hAnsi="Times New Roman"/>
          <w:sz w:val="26"/>
        </w:rPr>
        <w:t>Công thức tổng quát tính điểm tương thích giữa người dùng A và ứng viên B:</w:t>
        <w:br/>
        <w:t>Score(A, B) = [ ∑ ( w_k * s_k(A, B) ) ] * 100%</w:t>
        <w:br/>
        <w:t>Trong đó: w_k là trọng số của tiêu chí k (thỏa mãn ∑ w_k = 1.0); s_k(A, B) ∈ [0, 1] là điểm tương đồng thành phần, được tính theo hàm khoảng cách chuẩn hóa:</w:t>
        <w:br/>
        <w:t>s_k(A, B) = 1 - ( |v_k(A) - v_k(B)| / MaxRange_k )</w:t>
      </w:r>
    </w:p>
    <w:p>
      <w:pPr>
        <w:spacing w:before="120" w:after="80"/>
        <w:jc w:val="center"/>
      </w:pPr>
      <w:r>
        <w:rPr>
          <w:rFonts w:ascii="Times New Roman" w:hAnsi="Times New Roman"/>
          <w:b/>
          <w:i/>
          <w:sz w:val="22"/>
        </w:rPr>
        <w:t>Bảng 3.64. Bảng phân bổ trọng số đa tiêu chí trong thuật toán Matching Engine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304"/>
            <w:shd w:fill="E6EDF5"/>
          </w:tcPr>
          <w:p>
            <w:pPr>
              <w:spacing w:before="80" w:after="80" w:line="240" w:lineRule="auto"/>
              <w:jc w:val="center"/>
            </w:pPr>
            <w:r>
              <w:rPr>
                <w:rFonts w:ascii="Times New Roman" w:hAnsi="Times New Roman"/>
                <w:b/>
                <w:color w:val="1B365D"/>
                <w:sz w:val="21"/>
              </w:rPr>
              <w:t>Tiêu chí đánh giá (k)</w:t>
            </w:r>
          </w:p>
        </w:tc>
        <w:tc>
          <w:tcPr>
            <w:tcW w:type="dxa" w:w="1440"/>
            <w:shd w:fill="E6EDF5"/>
          </w:tcPr>
          <w:p>
            <w:pPr>
              <w:spacing w:before="80" w:after="80" w:line="240" w:lineRule="auto"/>
              <w:jc w:val="center"/>
            </w:pPr>
            <w:r>
              <w:rPr>
                <w:rFonts w:ascii="Times New Roman" w:hAnsi="Times New Roman"/>
                <w:b/>
                <w:color w:val="1B365D"/>
                <w:sz w:val="21"/>
              </w:rPr>
              <w:t>Trọng số (w_k)</w:t>
            </w:r>
          </w:p>
        </w:tc>
        <w:tc>
          <w:tcPr>
            <w:tcW w:type="dxa" w:w="2016"/>
            <w:shd w:fill="E6EDF5"/>
          </w:tcPr>
          <w:p>
            <w:pPr>
              <w:spacing w:before="80" w:after="80" w:line="240" w:lineRule="auto"/>
              <w:jc w:val="center"/>
            </w:pPr>
            <w:r>
              <w:rPr>
                <w:rFonts w:ascii="Times New Roman" w:hAnsi="Times New Roman"/>
                <w:b/>
                <w:color w:val="1B365D"/>
                <w:sz w:val="21"/>
              </w:rPr>
              <w:t>Khoảng giá trị (MaxRange)</w:t>
            </w:r>
          </w:p>
        </w:tc>
        <w:tc>
          <w:tcPr>
            <w:tcW w:type="dxa" w:w="2880"/>
            <w:shd w:fill="E6EDF5"/>
          </w:tcPr>
          <w:p>
            <w:pPr>
              <w:spacing w:before="80" w:after="80" w:line="240" w:lineRule="auto"/>
              <w:jc w:val="center"/>
            </w:pPr>
            <w:r>
              <w:rPr>
                <w:rFonts w:ascii="Times New Roman" w:hAnsi="Times New Roman"/>
                <w:b/>
                <w:color w:val="1B365D"/>
                <w:sz w:val="21"/>
              </w:rPr>
              <w:t>Ý nghĩa và cơ sở phân bổ trọng số</w:t>
            </w:r>
          </w:p>
        </w:tc>
      </w:tr>
      <w:tr>
        <w:tc>
          <w:tcPr>
            <w:tcW w:type="dxa" w:w="2304"/>
          </w:tcPr>
          <w:p>
            <w:pPr>
              <w:spacing w:before="60" w:after="60" w:line="240" w:lineRule="auto"/>
              <w:jc w:val="center"/>
            </w:pPr>
            <w:r>
              <w:rPr>
                <w:rFonts w:ascii="Times New Roman" w:hAnsi="Times New Roman"/>
                <w:sz w:val="20"/>
              </w:rPr>
              <w:t>Giờ giấc ngủ (Sleep)</w:t>
            </w:r>
          </w:p>
        </w:tc>
        <w:tc>
          <w:tcPr>
            <w:tcW w:type="dxa" w:w="1440"/>
          </w:tcPr>
          <w:p>
            <w:pPr>
              <w:spacing w:before="60" w:after="60" w:line="240" w:lineRule="auto"/>
              <w:jc w:val="center"/>
            </w:pPr>
            <w:r>
              <w:rPr>
                <w:rFonts w:ascii="Times New Roman" w:hAnsi="Times New Roman"/>
                <w:sz w:val="20"/>
              </w:rPr>
              <w:t>0.25 (25%)</w:t>
            </w:r>
          </w:p>
        </w:tc>
        <w:tc>
          <w:tcPr>
            <w:tcW w:type="dxa" w:w="2016"/>
          </w:tcPr>
          <w:p>
            <w:pPr>
              <w:spacing w:before="60" w:after="60" w:line="240" w:lineRule="auto"/>
              <w:jc w:val="center"/>
            </w:pPr>
            <w:r>
              <w:rPr>
                <w:rFonts w:ascii="Times New Roman" w:hAnsi="Times New Roman"/>
                <w:sz w:val="20"/>
              </w:rPr>
              <w:t>MaxRange = 4</w:t>
            </w:r>
          </w:p>
        </w:tc>
        <w:tc>
          <w:tcPr>
            <w:tcW w:type="dxa" w:w="2880"/>
          </w:tcPr>
          <w:p>
            <w:pPr>
              <w:spacing w:before="60" w:after="60" w:line="240" w:lineRule="auto"/>
              <w:jc w:val="left"/>
            </w:pPr>
            <w:r>
              <w:rPr>
                <w:rFonts w:ascii="Times New Roman" w:hAnsi="Times New Roman"/>
                <w:sz w:val="20"/>
              </w:rPr>
              <w:t>Trọng số cao nhất; lệch pha giờ thức/ngủ gây bức xúc trực tiếp lớn nhất khi ở chung.</w:t>
            </w:r>
          </w:p>
        </w:tc>
      </w:tr>
      <w:tr>
        <w:tc>
          <w:tcPr>
            <w:tcW w:type="dxa" w:w="2304"/>
            <w:shd w:fill="F9FAFB"/>
          </w:tcPr>
          <w:p>
            <w:pPr>
              <w:spacing w:before="60" w:after="60" w:line="240" w:lineRule="auto"/>
              <w:jc w:val="center"/>
            </w:pPr>
            <w:r>
              <w:rPr>
                <w:rFonts w:ascii="Times New Roman" w:hAnsi="Times New Roman"/>
                <w:sz w:val="20"/>
              </w:rPr>
              <w:t>Độ sạch sẽ (Cleanliness)</w:t>
            </w:r>
          </w:p>
        </w:tc>
        <w:tc>
          <w:tcPr>
            <w:tcW w:type="dxa" w:w="1440"/>
            <w:shd w:fill="F9FAFB"/>
          </w:tcPr>
          <w:p>
            <w:pPr>
              <w:spacing w:before="60" w:after="60" w:line="240" w:lineRule="auto"/>
              <w:jc w:val="center"/>
            </w:pPr>
            <w:r>
              <w:rPr>
                <w:rFonts w:ascii="Times New Roman" w:hAnsi="Times New Roman"/>
                <w:sz w:val="20"/>
              </w:rPr>
              <w:t>0.25 (25%)</w:t>
            </w:r>
          </w:p>
        </w:tc>
        <w:tc>
          <w:tcPr>
            <w:tcW w:type="dxa" w:w="2016"/>
            <w:shd w:fill="F9FAFB"/>
          </w:tcPr>
          <w:p>
            <w:pPr>
              <w:spacing w:before="60" w:after="60" w:line="240" w:lineRule="auto"/>
              <w:jc w:val="center"/>
            </w:pPr>
            <w:r>
              <w:rPr>
                <w:rFonts w:ascii="Times New Roman" w:hAnsi="Times New Roman"/>
                <w:sz w:val="20"/>
              </w:rPr>
              <w:t>MaxRange = 4</w:t>
            </w:r>
          </w:p>
        </w:tc>
        <w:tc>
          <w:tcPr>
            <w:tcW w:type="dxa" w:w="2880"/>
            <w:shd w:fill="F9FAFB"/>
          </w:tcPr>
          <w:p>
            <w:pPr>
              <w:spacing w:before="60" w:after="60" w:line="240" w:lineRule="auto"/>
              <w:jc w:val="left"/>
            </w:pPr>
            <w:r>
              <w:rPr>
                <w:rFonts w:ascii="Times New Roman" w:hAnsi="Times New Roman"/>
                <w:sz w:val="20"/>
              </w:rPr>
              <w:t>Trọng số cao nhất; khác biệt tiêu chuẩn vệ sinh phòng là nguyên nhân hàng đầu gây bỏ cọc.</w:t>
            </w:r>
          </w:p>
        </w:tc>
      </w:tr>
      <w:tr>
        <w:tc>
          <w:tcPr>
            <w:tcW w:type="dxa" w:w="2304"/>
          </w:tcPr>
          <w:p>
            <w:pPr>
              <w:spacing w:before="60" w:after="60" w:line="240" w:lineRule="auto"/>
              <w:jc w:val="center"/>
            </w:pPr>
            <w:r>
              <w:rPr>
                <w:rFonts w:ascii="Times New Roman" w:hAnsi="Times New Roman"/>
                <w:sz w:val="20"/>
              </w:rPr>
              <w:t>Thú cưng (Pet Tolerance)</w:t>
            </w:r>
          </w:p>
        </w:tc>
        <w:tc>
          <w:tcPr>
            <w:tcW w:type="dxa" w:w="1440"/>
          </w:tcPr>
          <w:p>
            <w:pPr>
              <w:spacing w:before="60" w:after="60" w:line="240" w:lineRule="auto"/>
              <w:jc w:val="center"/>
            </w:pPr>
            <w:r>
              <w:rPr>
                <w:rFonts w:ascii="Times New Roman" w:hAnsi="Times New Roman"/>
                <w:sz w:val="20"/>
              </w:rPr>
              <w:t>0.20 (20%)</w:t>
            </w:r>
          </w:p>
        </w:tc>
        <w:tc>
          <w:tcPr>
            <w:tcW w:type="dxa" w:w="2016"/>
          </w:tcPr>
          <w:p>
            <w:pPr>
              <w:spacing w:before="60" w:after="60" w:line="240" w:lineRule="auto"/>
              <w:jc w:val="center"/>
            </w:pPr>
            <w:r>
              <w:rPr>
                <w:rFonts w:ascii="Times New Roman" w:hAnsi="Times New Roman"/>
                <w:sz w:val="20"/>
              </w:rPr>
              <w:t>MaxRange = 2</w:t>
            </w:r>
          </w:p>
        </w:tc>
        <w:tc>
          <w:tcPr>
            <w:tcW w:type="dxa" w:w="2880"/>
          </w:tcPr>
          <w:p>
            <w:pPr>
              <w:spacing w:before="60" w:after="60" w:line="240" w:lineRule="auto"/>
              <w:jc w:val="left"/>
            </w:pPr>
            <w:r>
              <w:rPr>
                <w:rFonts w:ascii="Times New Roman" w:hAnsi="Times New Roman"/>
                <w:sz w:val="20"/>
              </w:rPr>
              <w:t>Dị ứng lông động vật hoặc không chấp nhận mùi hôi thú cưng.</w:t>
            </w:r>
          </w:p>
        </w:tc>
      </w:tr>
      <w:tr>
        <w:tc>
          <w:tcPr>
            <w:tcW w:type="dxa" w:w="2304"/>
            <w:shd w:fill="F9FAFB"/>
          </w:tcPr>
          <w:p>
            <w:pPr>
              <w:spacing w:before="60" w:after="60" w:line="240" w:lineRule="auto"/>
              <w:jc w:val="center"/>
            </w:pPr>
            <w:r>
              <w:rPr>
                <w:rFonts w:ascii="Times New Roman" w:hAnsi="Times New Roman"/>
                <w:sz w:val="20"/>
              </w:rPr>
              <w:t>Hút thuốc (Smoking)</w:t>
            </w:r>
          </w:p>
        </w:tc>
        <w:tc>
          <w:tcPr>
            <w:tcW w:type="dxa" w:w="1440"/>
            <w:shd w:fill="F9FAFB"/>
          </w:tcPr>
          <w:p>
            <w:pPr>
              <w:spacing w:before="60" w:after="60" w:line="240" w:lineRule="auto"/>
              <w:jc w:val="center"/>
            </w:pPr>
            <w:r>
              <w:rPr>
                <w:rFonts w:ascii="Times New Roman" w:hAnsi="Times New Roman"/>
                <w:sz w:val="20"/>
              </w:rPr>
              <w:t>0.15 (15%)</w:t>
            </w:r>
          </w:p>
        </w:tc>
        <w:tc>
          <w:tcPr>
            <w:tcW w:type="dxa" w:w="2016"/>
            <w:shd w:fill="F9FAFB"/>
          </w:tcPr>
          <w:p>
            <w:pPr>
              <w:spacing w:before="60" w:after="60" w:line="240" w:lineRule="auto"/>
              <w:jc w:val="center"/>
            </w:pPr>
            <w:r>
              <w:rPr>
                <w:rFonts w:ascii="Times New Roman" w:hAnsi="Times New Roman"/>
                <w:sz w:val="20"/>
              </w:rPr>
              <w:t>MaxRange = 2</w:t>
            </w:r>
          </w:p>
        </w:tc>
        <w:tc>
          <w:tcPr>
            <w:tcW w:type="dxa" w:w="2880"/>
            <w:shd w:fill="F9FAFB"/>
          </w:tcPr>
          <w:p>
            <w:pPr>
              <w:spacing w:before="60" w:after="60" w:line="240" w:lineRule="auto"/>
              <w:jc w:val="left"/>
            </w:pPr>
            <w:r>
              <w:rPr>
                <w:rFonts w:ascii="Times New Roman" w:hAnsi="Times New Roman"/>
                <w:sz w:val="20"/>
              </w:rPr>
              <w:t>Tác động nghiêm trọng đến sức khỏe hô hấp và không gian sống.</w:t>
            </w:r>
          </w:p>
        </w:tc>
      </w:tr>
      <w:tr>
        <w:tc>
          <w:tcPr>
            <w:tcW w:type="dxa" w:w="2304"/>
          </w:tcPr>
          <w:p>
            <w:pPr>
              <w:spacing w:before="60" w:after="60" w:line="240" w:lineRule="auto"/>
              <w:jc w:val="center"/>
            </w:pPr>
            <w:r>
              <w:rPr>
                <w:rFonts w:ascii="Times New Roman" w:hAnsi="Times New Roman"/>
                <w:sz w:val="20"/>
              </w:rPr>
              <w:t>Nấu ăn &amp; Giao tiếp</w:t>
            </w:r>
          </w:p>
        </w:tc>
        <w:tc>
          <w:tcPr>
            <w:tcW w:type="dxa" w:w="1440"/>
          </w:tcPr>
          <w:p>
            <w:pPr>
              <w:spacing w:before="60" w:after="60" w:line="240" w:lineRule="auto"/>
              <w:jc w:val="center"/>
            </w:pPr>
            <w:r>
              <w:rPr>
                <w:rFonts w:ascii="Times New Roman" w:hAnsi="Times New Roman"/>
                <w:sz w:val="20"/>
              </w:rPr>
              <w:t>0.15 (15%)</w:t>
            </w:r>
          </w:p>
        </w:tc>
        <w:tc>
          <w:tcPr>
            <w:tcW w:type="dxa" w:w="2016"/>
          </w:tcPr>
          <w:p>
            <w:pPr>
              <w:spacing w:before="60" w:after="60" w:line="240" w:lineRule="auto"/>
              <w:jc w:val="center"/>
            </w:pPr>
            <w:r>
              <w:rPr>
                <w:rFonts w:ascii="Times New Roman" w:hAnsi="Times New Roman"/>
                <w:sz w:val="20"/>
              </w:rPr>
              <w:t>MaxRange = 4</w:t>
            </w:r>
          </w:p>
        </w:tc>
        <w:tc>
          <w:tcPr>
            <w:tcW w:type="dxa" w:w="2880"/>
          </w:tcPr>
          <w:p>
            <w:pPr>
              <w:spacing w:before="60" w:after="60" w:line="240" w:lineRule="auto"/>
              <w:jc w:val="left"/>
            </w:pPr>
            <w:r>
              <w:rPr>
                <w:rFonts w:ascii="Times New Roman" w:hAnsi="Times New Roman"/>
                <w:sz w:val="20"/>
              </w:rPr>
              <w:t>Mức độ chia sẻ không gian chung, tiếp bạn bè và nhu cầu yên tĩnh học tập.</w:t>
            </w:r>
          </w:p>
        </w:tc>
      </w:tr>
    </w:tbl>
    <w:p>
      <w:pPr>
        <w:spacing w:before="0" w:after="80"/>
      </w:pPr>
    </w:p>
    <w:p>
      <w:pPr>
        <w:spacing w:before="0" w:after="120" w:line="276" w:lineRule="auto"/>
        <w:jc w:val="both"/>
      </w:pPr>
      <w:r>
        <w:rPr>
          <w:rFonts w:ascii="Times New Roman" w:hAnsi="Times New Roman"/>
          <w:b/>
          <w:sz w:val="26"/>
        </w:rPr>
        <w:t xml:space="preserve">Giai đoạn 3 — Xếp hạng và Bảo vệ quyền riêng tư (Ranking &amp; Data Masking): </w:t>
      </w:r>
      <w:r>
        <w:rPr>
          <w:rFonts w:ascii="Times New Roman" w:hAnsi="Times New Roman"/>
          <w:sz w:val="26"/>
        </w:rPr>
        <w:t>Các ứng viên được sắp xếp giảm dần theo Score(A, B). Hệ thống chỉ lấy Top N ứng viên có điểm tương thích &gt;= 50%. Trước khi trả về Client, lớp Transformer thực hiện cơ chế bảo vệ quyền riêng tư (Data Masking): xóa số điện thoại, địa chỉ email, trang cá nhân Zalo/Facebook; chỉ cung cấp ảnh đại diện, họ tên hiển thị, điểm phần trăm tương thích và danh sách các tiêu chí tương đồng.</w:t>
      </w:r>
    </w:p>
    <w:p>
      <w:pPr>
        <w:spacing w:before="120" w:after="40"/>
        <w:jc w:val="center"/>
      </w:pPr>
      <w:r>
        <w:drawing>
          <wp:inline xmlns:a="http://schemas.openxmlformats.org/drawingml/2006/main" xmlns:pic="http://schemas.openxmlformats.org/drawingml/2006/picture">
            <wp:extent cx="5303520" cy="3990463"/>
            <wp:docPr id="692801428" name="Picture 69280142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990463"/>
                    </a:xfrm>
                    <a:prstGeom prst="rect"/>
                  </pic:spPr>
                </pic:pic>
              </a:graphicData>
            </a:graphic>
          </wp:inline>
        </w:drawing>
      </w:r>
    </w:p>
    <w:p>
      <w:pPr>
        <w:spacing w:before="120" w:after="80"/>
        <w:jc w:val="center"/>
      </w:pPr>
      <w:r>
        <w:rPr>
          <w:rFonts w:ascii="Times New Roman" w:hAnsi="Times New Roman"/>
          <w:b/>
          <w:i w:val="0"/>
          <w:sz w:val="22"/>
        </w:rPr>
        <w:t>Hình 3.119. Lược đồ tuần tự thuật toán tính Matching Score và gợi ý ứng viên</w:t>
      </w:r>
    </w:p>
    <w:p>
      <w:pPr>
        <w:pStyle w:val="Heading3"/>
        <w:keepNext/>
        <w:spacing w:line="276" w:lineRule="auto" w:before="120" w:after="40"/>
      </w:pPr>
      <w:r>
        <w:rPr>
          <w:rFonts w:ascii="Times New Roman" w:hAnsi="Times New Roman"/>
          <w:b/>
          <w:i/>
          <w:color w:val="1B365D"/>
          <w:sz w:val="26"/>
        </w:rPr>
        <w:t>3.3.2.4. Luồng Ghép đôi Hai chiều Double Opt-in (Match Request Flow)</w:t>
      </w:r>
    </w:p>
    <w:p>
      <w:pPr>
        <w:spacing w:before="0" w:after="120" w:line="276" w:lineRule="auto"/>
        <w:jc w:val="both"/>
      </w:pPr>
      <w:r>
        <w:rPr>
          <w:rFonts w:ascii="Times New Roman" w:hAnsi="Times New Roman"/>
          <w:b/>
          <w:sz w:val="26"/>
        </w:rPr>
        <w:t xml:space="preserve">Mục tiêu: </w:t>
      </w:r>
      <w:r>
        <w:rPr>
          <w:rFonts w:ascii="Times New Roman" w:hAnsi="Times New Roman"/>
          <w:sz w:val="26"/>
        </w:rPr>
        <w:t>Cơ chế ghép đôi hai chiều Double Opt-in đảm bảo nguyên tắc: Không một người dùng nào bị làm phiền hoặc bị lộ thông tin liên lạc khi chưa có sự đồng thuận từ cả hai phía (tương ứng UC-14, UC-15, UC-17).</w:t>
      </w:r>
    </w:p>
    <w:p>
      <w:pPr>
        <w:spacing w:before="0" w:after="120" w:line="276" w:lineRule="auto"/>
        <w:jc w:val="both"/>
      </w:pPr>
      <w:r>
        <w:rPr>
          <w:rFonts w:ascii="Times New Roman" w:hAnsi="Times New Roman"/>
          <w:b/>
          <w:sz w:val="26"/>
        </w:rPr>
        <w:t xml:space="preserve">Máy trạng thái yêu cầu (State Machine): </w:t>
      </w:r>
      <w:r>
        <w:rPr>
          <w:rFonts w:ascii="Times New Roman" w:hAnsi="Times New Roman"/>
          <w:sz w:val="26"/>
        </w:rPr>
        <w:t>Vòng đời của một yêu cầu kết nối trải qua 4 trạng thái chính:</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1. Trạng thái PENDING: </w:t>
      </w:r>
      <w:r>
        <w:rPr>
          <w:rFonts w:ascii="Times New Roman" w:hAnsi="Times New Roman"/>
          <w:sz w:val="26"/>
        </w:rPr>
        <w:t>User A gửi lời mời kết nối tới User B kèm lời nhắn ngắn gọn. Hệ thống tạo MatchRequest có status = 'PENDING' và expired_at = now() + 7 days. B nhận được thông báo in-app và push notification.</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2. Trạng thái ACCEPTED: </w:t>
      </w:r>
      <w:r>
        <w:rPr>
          <w:rFonts w:ascii="Times New Roman" w:hAnsi="Times New Roman"/>
          <w:sz w:val="26"/>
        </w:rPr>
        <w:t>User B xem hồ sơ của A và nhấn 'Chấp nhận'. Hệ thống mở một Database Transaction: cập nhật MatchRequest.status = 'ACCEPTED', đồng thời tự động tạo một bản ghi Connection mới với status = 'ACTIVE'. Lúc này quyền xem số điện thoại và mở chat trực tiếp được giải phóng cho cả hai bên.</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3. Trạng thái DECLINED: </w:t>
      </w:r>
      <w:r>
        <w:rPr>
          <w:rFonts w:ascii="Times New Roman" w:hAnsi="Times New Roman"/>
          <w:sz w:val="26"/>
        </w:rPr>
        <w:t>User B nhấn 'Từ chối'. MatchRequest chuyển sang 'DECLINED'. Hệ thống không gửi thông báo tiêu cực cho A để bảo vệ trải nghiệm người dùng, đồng thời ngăn A gửi lại yêu cầu trong 30 ngày.</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4. Trạng thái EXPIRED: </w:t>
      </w:r>
      <w:r>
        <w:rPr>
          <w:rFonts w:ascii="Times New Roman" w:hAnsi="Times New Roman"/>
          <w:sz w:val="26"/>
        </w:rPr>
        <w:t>Tác vụ nền định kỳ (Scheduled Task chạy mỗi 00:00 hàng ngày) quét các yêu cầu PENDING có expired_at &lt; now() và tự động chuyển thành 'EXPIRED'.</w:t>
      </w:r>
    </w:p>
    <w:p>
      <w:pPr>
        <w:spacing w:before="120" w:after="80"/>
        <w:jc w:val="center"/>
      </w:pPr>
      <w:r>
        <w:rPr>
          <w:rFonts w:ascii="Times New Roman" w:hAnsi="Times New Roman"/>
          <w:b/>
          <w:i/>
          <w:sz w:val="22"/>
        </w:rPr>
        <w:t>Bảng 3.65. Ma trận chuyển trạng thái trong luồng ghép đôi Double Opt-in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016"/>
            <w:shd w:fill="E6EDF5"/>
          </w:tcPr>
          <w:p>
            <w:pPr>
              <w:spacing w:before="80" w:after="80" w:line="240" w:lineRule="auto"/>
              <w:jc w:val="center"/>
            </w:pPr>
            <w:r>
              <w:rPr>
                <w:rFonts w:ascii="Times New Roman" w:hAnsi="Times New Roman"/>
                <w:b/>
                <w:color w:val="1B365D"/>
                <w:sz w:val="21"/>
              </w:rPr>
              <w:t>Trạng thái hiện tại</w:t>
            </w:r>
          </w:p>
        </w:tc>
        <w:tc>
          <w:tcPr>
            <w:tcW w:type="dxa" w:w="2016"/>
            <w:shd w:fill="E6EDF5"/>
          </w:tcPr>
          <w:p>
            <w:pPr>
              <w:spacing w:before="80" w:after="80" w:line="240" w:lineRule="auto"/>
              <w:jc w:val="center"/>
            </w:pPr>
            <w:r>
              <w:rPr>
                <w:rFonts w:ascii="Times New Roman" w:hAnsi="Times New Roman"/>
                <w:b/>
                <w:color w:val="1B365D"/>
                <w:sz w:val="21"/>
              </w:rPr>
              <w:t>Sự kiện kích hoạt</w:t>
            </w:r>
          </w:p>
        </w:tc>
        <w:tc>
          <w:tcPr>
            <w:tcW w:type="dxa" w:w="2016"/>
            <w:shd w:fill="E6EDF5"/>
          </w:tcPr>
          <w:p>
            <w:pPr>
              <w:spacing w:before="80" w:after="80" w:line="240" w:lineRule="auto"/>
              <w:jc w:val="center"/>
            </w:pPr>
            <w:r>
              <w:rPr>
                <w:rFonts w:ascii="Times New Roman" w:hAnsi="Times New Roman"/>
                <w:b/>
                <w:color w:val="1B365D"/>
                <w:sz w:val="21"/>
              </w:rPr>
              <w:t>Trạng thái mới</w:t>
            </w:r>
          </w:p>
        </w:tc>
        <w:tc>
          <w:tcPr>
            <w:tcW w:type="dxa" w:w="2592"/>
            <w:shd w:fill="E6EDF5"/>
          </w:tcPr>
          <w:p>
            <w:pPr>
              <w:spacing w:before="80" w:after="80" w:line="240" w:lineRule="auto"/>
              <w:jc w:val="center"/>
            </w:pPr>
            <w:r>
              <w:rPr>
                <w:rFonts w:ascii="Times New Roman" w:hAnsi="Times New Roman"/>
                <w:b/>
                <w:color w:val="1B365D"/>
                <w:sz w:val="21"/>
              </w:rPr>
              <w:t>Hành động hệ thống kèm theo</w:t>
            </w:r>
          </w:p>
        </w:tc>
      </w:tr>
      <w:tr>
        <w:tc>
          <w:tcPr>
            <w:tcW w:type="dxa" w:w="2016"/>
          </w:tcPr>
          <w:p>
            <w:pPr>
              <w:spacing w:before="60" w:after="60" w:line="240" w:lineRule="auto"/>
              <w:jc w:val="center"/>
            </w:pPr>
            <w:r>
              <w:rPr>
                <w:rFonts w:ascii="Times New Roman" w:hAnsi="Times New Roman"/>
                <w:sz w:val="20"/>
              </w:rPr>
              <w:t>(None)</w:t>
            </w:r>
          </w:p>
        </w:tc>
        <w:tc>
          <w:tcPr>
            <w:tcW w:type="dxa" w:w="2016"/>
          </w:tcPr>
          <w:p>
            <w:pPr>
              <w:spacing w:before="60" w:after="60" w:line="240" w:lineRule="auto"/>
              <w:jc w:val="left"/>
            </w:pPr>
            <w:r>
              <w:rPr>
                <w:rFonts w:ascii="Times New Roman" w:hAnsi="Times New Roman"/>
                <w:sz w:val="20"/>
              </w:rPr>
              <w:t>User A bấm 'Gửi kết nối'</w:t>
            </w:r>
          </w:p>
        </w:tc>
        <w:tc>
          <w:tcPr>
            <w:tcW w:type="dxa" w:w="2016"/>
          </w:tcPr>
          <w:p>
            <w:pPr>
              <w:spacing w:before="60" w:after="60" w:line="240" w:lineRule="auto"/>
              <w:jc w:val="center"/>
            </w:pPr>
            <w:r>
              <w:rPr>
                <w:rFonts w:ascii="Times New Roman" w:hAnsi="Times New Roman"/>
                <w:sz w:val="20"/>
              </w:rPr>
              <w:t>PENDING</w:t>
            </w:r>
          </w:p>
        </w:tc>
        <w:tc>
          <w:tcPr>
            <w:tcW w:type="dxa" w:w="2592"/>
          </w:tcPr>
          <w:p>
            <w:pPr>
              <w:spacing w:before="60" w:after="60" w:line="240" w:lineRule="auto"/>
              <w:jc w:val="left"/>
            </w:pPr>
            <w:r>
              <w:rPr>
                <w:rFonts w:ascii="Times New Roman" w:hAnsi="Times New Roman"/>
                <w:sz w:val="20"/>
              </w:rPr>
              <w:t>Lưu request, đặt hạn 7 ngày, gửi thông báo cho B.</w:t>
            </w:r>
          </w:p>
        </w:tc>
      </w:tr>
      <w:tr>
        <w:tc>
          <w:tcPr>
            <w:tcW w:type="dxa" w:w="2016"/>
            <w:shd w:fill="F9FAFB"/>
          </w:tcPr>
          <w:p>
            <w:pPr>
              <w:spacing w:before="60" w:after="60" w:line="240" w:lineRule="auto"/>
              <w:jc w:val="center"/>
            </w:pPr>
            <w:r>
              <w:rPr>
                <w:rFonts w:ascii="Times New Roman" w:hAnsi="Times New Roman"/>
                <w:sz w:val="20"/>
              </w:rPr>
              <w:t>PENDING</w:t>
            </w:r>
          </w:p>
        </w:tc>
        <w:tc>
          <w:tcPr>
            <w:tcW w:type="dxa" w:w="2016"/>
            <w:shd w:fill="F9FAFB"/>
          </w:tcPr>
          <w:p>
            <w:pPr>
              <w:spacing w:before="60" w:after="60" w:line="240" w:lineRule="auto"/>
              <w:jc w:val="left"/>
            </w:pPr>
            <w:r>
              <w:rPr>
                <w:rFonts w:ascii="Times New Roman" w:hAnsi="Times New Roman"/>
                <w:sz w:val="20"/>
              </w:rPr>
              <w:t>User B bấm 'Chấp nhận'</w:t>
            </w:r>
          </w:p>
        </w:tc>
        <w:tc>
          <w:tcPr>
            <w:tcW w:type="dxa" w:w="2016"/>
            <w:shd w:fill="F9FAFB"/>
          </w:tcPr>
          <w:p>
            <w:pPr>
              <w:spacing w:before="60" w:after="60" w:line="240" w:lineRule="auto"/>
              <w:jc w:val="center"/>
            </w:pPr>
            <w:r>
              <w:rPr>
                <w:rFonts w:ascii="Times New Roman" w:hAnsi="Times New Roman"/>
                <w:sz w:val="20"/>
              </w:rPr>
              <w:t>ACCEPTED</w:t>
            </w:r>
          </w:p>
        </w:tc>
        <w:tc>
          <w:tcPr>
            <w:tcW w:type="dxa" w:w="2592"/>
            <w:shd w:fill="F9FAFB"/>
          </w:tcPr>
          <w:p>
            <w:pPr>
              <w:spacing w:before="60" w:after="60" w:line="240" w:lineRule="auto"/>
              <w:jc w:val="left"/>
            </w:pPr>
            <w:r>
              <w:rPr>
                <w:rFonts w:ascii="Times New Roman" w:hAnsi="Times New Roman"/>
                <w:sz w:val="20"/>
              </w:rPr>
              <w:t>Tạo Connection (ACTIVE), mở quyền xem SĐT hai chiều.</w:t>
            </w:r>
          </w:p>
        </w:tc>
      </w:tr>
      <w:tr>
        <w:tc>
          <w:tcPr>
            <w:tcW w:type="dxa" w:w="2016"/>
          </w:tcPr>
          <w:p>
            <w:pPr>
              <w:spacing w:before="60" w:after="60" w:line="240" w:lineRule="auto"/>
              <w:jc w:val="center"/>
            </w:pPr>
            <w:r>
              <w:rPr>
                <w:rFonts w:ascii="Times New Roman" w:hAnsi="Times New Roman"/>
                <w:sz w:val="20"/>
              </w:rPr>
              <w:t>PENDING</w:t>
            </w:r>
          </w:p>
        </w:tc>
        <w:tc>
          <w:tcPr>
            <w:tcW w:type="dxa" w:w="2016"/>
          </w:tcPr>
          <w:p>
            <w:pPr>
              <w:spacing w:before="60" w:after="60" w:line="240" w:lineRule="auto"/>
              <w:jc w:val="left"/>
            </w:pPr>
            <w:r>
              <w:rPr>
                <w:rFonts w:ascii="Times New Roman" w:hAnsi="Times New Roman"/>
                <w:sz w:val="20"/>
              </w:rPr>
              <w:t>User B bấm 'Từ chối'</w:t>
            </w:r>
          </w:p>
        </w:tc>
        <w:tc>
          <w:tcPr>
            <w:tcW w:type="dxa" w:w="2016"/>
          </w:tcPr>
          <w:p>
            <w:pPr>
              <w:spacing w:before="60" w:after="60" w:line="240" w:lineRule="auto"/>
              <w:jc w:val="center"/>
            </w:pPr>
            <w:r>
              <w:rPr>
                <w:rFonts w:ascii="Times New Roman" w:hAnsi="Times New Roman"/>
                <w:sz w:val="20"/>
              </w:rPr>
              <w:t>DECLINED</w:t>
            </w:r>
          </w:p>
        </w:tc>
        <w:tc>
          <w:tcPr>
            <w:tcW w:type="dxa" w:w="2592"/>
          </w:tcPr>
          <w:p>
            <w:pPr>
              <w:spacing w:before="60" w:after="60" w:line="240" w:lineRule="auto"/>
              <w:jc w:val="left"/>
            </w:pPr>
            <w:r>
              <w:rPr>
                <w:rFonts w:ascii="Times New Roman" w:hAnsi="Times New Roman"/>
                <w:sz w:val="20"/>
              </w:rPr>
              <w:t>Đóng request, kích hoạt thời gian chờ gửi lại (Cooldown 30 ngày).</w:t>
            </w:r>
          </w:p>
        </w:tc>
      </w:tr>
      <w:tr>
        <w:tc>
          <w:tcPr>
            <w:tcW w:type="dxa" w:w="2016"/>
            <w:shd w:fill="F9FAFB"/>
          </w:tcPr>
          <w:p>
            <w:pPr>
              <w:spacing w:before="60" w:after="60" w:line="240" w:lineRule="auto"/>
              <w:jc w:val="center"/>
            </w:pPr>
            <w:r>
              <w:rPr>
                <w:rFonts w:ascii="Times New Roman" w:hAnsi="Times New Roman"/>
                <w:sz w:val="20"/>
              </w:rPr>
              <w:t>PENDING</w:t>
            </w:r>
          </w:p>
        </w:tc>
        <w:tc>
          <w:tcPr>
            <w:tcW w:type="dxa" w:w="2016"/>
            <w:shd w:fill="F9FAFB"/>
          </w:tcPr>
          <w:p>
            <w:pPr>
              <w:spacing w:before="60" w:after="60" w:line="240" w:lineRule="auto"/>
              <w:jc w:val="left"/>
            </w:pPr>
            <w:r>
              <w:rPr>
                <w:rFonts w:ascii="Times New Roman" w:hAnsi="Times New Roman"/>
                <w:sz w:val="20"/>
              </w:rPr>
              <w:t>Quá 7 ngày không phản hồi</w:t>
            </w:r>
          </w:p>
        </w:tc>
        <w:tc>
          <w:tcPr>
            <w:tcW w:type="dxa" w:w="2016"/>
            <w:shd w:fill="F9FAFB"/>
          </w:tcPr>
          <w:p>
            <w:pPr>
              <w:spacing w:before="60" w:after="60" w:line="240" w:lineRule="auto"/>
              <w:jc w:val="center"/>
            </w:pPr>
            <w:r>
              <w:rPr>
                <w:rFonts w:ascii="Times New Roman" w:hAnsi="Times New Roman"/>
                <w:sz w:val="20"/>
              </w:rPr>
              <w:t>EXPIRED</w:t>
            </w:r>
          </w:p>
        </w:tc>
        <w:tc>
          <w:tcPr>
            <w:tcW w:type="dxa" w:w="2592"/>
            <w:shd w:fill="F9FAFB"/>
          </w:tcPr>
          <w:p>
            <w:pPr>
              <w:spacing w:before="60" w:after="60" w:line="240" w:lineRule="auto"/>
              <w:jc w:val="left"/>
            </w:pPr>
            <w:r>
              <w:rPr>
                <w:rFonts w:ascii="Times New Roman" w:hAnsi="Times New Roman"/>
                <w:sz w:val="20"/>
              </w:rPr>
              <w:t>Scheduled Job quét và đóng yêu cầu tự động.</w:t>
            </w:r>
          </w:p>
        </w:tc>
      </w:tr>
      <w:tr>
        <w:tc>
          <w:tcPr>
            <w:tcW w:type="dxa" w:w="2016"/>
          </w:tcPr>
          <w:p>
            <w:pPr>
              <w:spacing w:before="60" w:after="60" w:line="240" w:lineRule="auto"/>
              <w:jc w:val="center"/>
            </w:pPr>
            <w:r>
              <w:rPr>
                <w:rFonts w:ascii="Times New Roman" w:hAnsi="Times New Roman"/>
                <w:sz w:val="20"/>
              </w:rPr>
              <w:t>ACCEPTED</w:t>
            </w:r>
          </w:p>
        </w:tc>
        <w:tc>
          <w:tcPr>
            <w:tcW w:type="dxa" w:w="2016"/>
          </w:tcPr>
          <w:p>
            <w:pPr>
              <w:spacing w:before="60" w:after="60" w:line="240" w:lineRule="auto"/>
              <w:jc w:val="left"/>
            </w:pPr>
            <w:r>
              <w:rPr>
                <w:rFonts w:ascii="Times New Roman" w:hAnsi="Times New Roman"/>
                <w:sz w:val="20"/>
              </w:rPr>
              <w:t>User A hoặc B bấm 'Hủy kết nối'</w:t>
            </w:r>
          </w:p>
        </w:tc>
        <w:tc>
          <w:tcPr>
            <w:tcW w:type="dxa" w:w="2016"/>
          </w:tcPr>
          <w:p>
            <w:pPr>
              <w:spacing w:before="60" w:after="60" w:line="240" w:lineRule="auto"/>
              <w:jc w:val="center"/>
            </w:pPr>
            <w:r>
              <w:rPr>
                <w:rFonts w:ascii="Times New Roman" w:hAnsi="Times New Roman"/>
                <w:sz w:val="20"/>
              </w:rPr>
              <w:t>DISCONNECTED</w:t>
            </w:r>
          </w:p>
        </w:tc>
        <w:tc>
          <w:tcPr>
            <w:tcW w:type="dxa" w:w="2592"/>
          </w:tcPr>
          <w:p>
            <w:pPr>
              <w:spacing w:before="60" w:after="60" w:line="240" w:lineRule="auto"/>
              <w:jc w:val="left"/>
            </w:pPr>
            <w:r>
              <w:rPr>
                <w:rFonts w:ascii="Times New Roman" w:hAnsi="Times New Roman"/>
                <w:sz w:val="20"/>
              </w:rPr>
              <w:t>Cập nhật Connection (status = INACTIVE), thu hồi quyền xem SĐT.</w:t>
            </w:r>
          </w:p>
        </w:tc>
      </w:tr>
    </w:tbl>
    <w:p>
      <w:pPr>
        <w:spacing w:before="0" w:after="80"/>
      </w:pPr>
    </w:p>
    <w:p>
      <w:pPr>
        <w:pStyle w:val="Heading3"/>
        <w:keepNext/>
        <w:spacing w:line="276" w:lineRule="auto" w:before="120" w:after="40"/>
      </w:pPr>
      <w:r>
        <w:rPr>
          <w:rFonts w:ascii="Times New Roman" w:hAnsi="Times New Roman"/>
          <w:b/>
          <w:i/>
          <w:color w:val="1B365D"/>
          <w:sz w:val="26"/>
        </w:rPr>
        <w:t>3.3.2.5. Luồng Đăng tin &amp; Quản trị Kiểm duyệt Bài đăng (Room Post &amp; Moderation)</w:t>
      </w:r>
    </w:p>
    <w:p>
      <w:pPr>
        <w:spacing w:before="0" w:after="120" w:line="276" w:lineRule="auto"/>
        <w:jc w:val="both"/>
      </w:pPr>
      <w:r>
        <w:rPr>
          <w:rFonts w:ascii="Times New Roman" w:hAnsi="Times New Roman"/>
          <w:b/>
          <w:sz w:val="26"/>
        </w:rPr>
        <w:t xml:space="preserve">Mục tiêu: </w:t>
      </w:r>
      <w:r>
        <w:rPr>
          <w:rFonts w:ascii="Times New Roman" w:hAnsi="Times New Roman"/>
          <w:sz w:val="26"/>
        </w:rPr>
        <w:t>Đảm bảo thông tin bài đăng tìm bạn cùng thuê trọ được kiểm chứng chất lượng, minh bạch về giá cả, hình ảnh thực tế và an toàn cho cộng đồng (tương ứng UC-20, UC-54).</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1 — Nhập liệu &amp; Kiểm tra cú pháp: </w:t>
      </w:r>
      <w:r>
        <w:rPr>
          <w:rFonts w:ascii="Times New Roman" w:hAnsi="Times New Roman"/>
          <w:sz w:val="26"/>
        </w:rPr>
        <w:t>Người đăng nhập các trường: Tiêu đề, địa chỉ chi tiết, diện tích, giá thuê hàng tháng, tiền cọc, số chỗ trống cần tìm, tiện ích và nội quy phòng trọ. Kiểm tra ràng buộc giá thuê &gt; 0, diện tích &gt;= 5m², số chỗ trống &gt;= 1.</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2 — Xử lý tệp hình ảnh: </w:t>
      </w:r>
      <w:r>
        <w:rPr>
          <w:rFonts w:ascii="Times New Roman" w:hAnsi="Times New Roman"/>
          <w:sz w:val="26"/>
        </w:rPr>
        <w:t>Tải lên từ 1 đến 10 hình ảnh thực tế của căn phòng. ImageUploadService kiểm tra kích thước mỗi file (tối đa 5MB) và định dạng tệp (chỉ chấp nhận image/jpeg, image/png). Ảnh được lưu trữ trên Cloud Storage / Local File Storage và ghi đường dẫn URL vào bảng post_images.</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3 — Đưa vào hàng đợi kiểm duyệt: </w:t>
      </w:r>
      <w:r>
        <w:rPr>
          <w:rFonts w:ascii="Times New Roman" w:hAnsi="Times New Roman"/>
          <w:sz w:val="26"/>
        </w:rPr>
        <w:t>Bài đăng mới được khởi tạo ở trạng thái 'PENDING_REVIEW' và đưa vào hàng đợi kiểm duyệt dành riêng cho Quản trị viên (Admin Moderation Queue).</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Bước 4 — Xử lý kiểm duyệt của Quản trị viên: </w:t>
      </w:r>
      <w:r>
        <w:rPr>
          <w:rFonts w:ascii="Times New Roman" w:hAnsi="Times New Roman"/>
          <w:sz w:val="26"/>
        </w:rPr>
        <w:t>Quản trị viên mở bảng điều khiển kiểm duyệt, kiểm tra nội dung bài đăng và hình ảnh. Nếu đạt tiêu chuẩn, Admin nhấn 'Duyệt' -&gt; Post chuyển thành 'AVAILABLE' và xuất hiện công khai trên bảng tin tìm phòng. Nếu bài đăng vi phạm (thông tin sai lệch, ảnh không phù hợp, nghi vấn lừa đảo), Admin nhấn 'Từ chối/Ẩn bài' kèm lý do -&gt; Post chuyển thành 'HIDDEN' hoặc 'REJECTED' và hệ thống gửi thông báo phản hồi cho tác giả.</w:t>
      </w:r>
    </w:p>
    <w:p>
      <w:pPr>
        <w:spacing w:before="120" w:after="80"/>
        <w:jc w:val="center"/>
      </w:pPr>
      <w:r>
        <w:rPr>
          <w:rFonts w:ascii="Times New Roman" w:hAnsi="Times New Roman"/>
          <w:b/>
          <w:i/>
          <w:sz w:val="22"/>
        </w:rPr>
        <w:t>Bảng 3.66. Quy tắc vòng đời và trạng thái bài đăng phòng trọ</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016"/>
            <w:shd w:fill="E6EDF5"/>
          </w:tcPr>
          <w:p>
            <w:pPr>
              <w:spacing w:before="80" w:after="80" w:line="240" w:lineRule="auto"/>
              <w:jc w:val="center"/>
            </w:pPr>
            <w:r>
              <w:rPr>
                <w:rFonts w:ascii="Times New Roman" w:hAnsi="Times New Roman"/>
                <w:b/>
                <w:color w:val="1B365D"/>
                <w:sz w:val="21"/>
              </w:rPr>
              <w:t>Trạng thái bài đăng</w:t>
            </w:r>
          </w:p>
        </w:tc>
        <w:tc>
          <w:tcPr>
            <w:tcW w:type="dxa" w:w="2016"/>
            <w:shd w:fill="E6EDF5"/>
          </w:tcPr>
          <w:p>
            <w:pPr>
              <w:spacing w:before="80" w:after="80" w:line="240" w:lineRule="auto"/>
              <w:jc w:val="center"/>
            </w:pPr>
            <w:r>
              <w:rPr>
                <w:rFonts w:ascii="Times New Roman" w:hAnsi="Times New Roman"/>
                <w:b/>
                <w:color w:val="1B365D"/>
                <w:sz w:val="21"/>
              </w:rPr>
              <w:t>Tác nhân thao tác</w:t>
            </w:r>
          </w:p>
        </w:tc>
        <w:tc>
          <w:tcPr>
            <w:tcW w:type="dxa" w:w="2016"/>
            <w:shd w:fill="E6EDF5"/>
          </w:tcPr>
          <w:p>
            <w:pPr>
              <w:spacing w:before="80" w:after="80" w:line="240" w:lineRule="auto"/>
              <w:jc w:val="center"/>
            </w:pPr>
            <w:r>
              <w:rPr>
                <w:rFonts w:ascii="Times New Roman" w:hAnsi="Times New Roman"/>
                <w:b/>
                <w:color w:val="1B365D"/>
                <w:sz w:val="21"/>
              </w:rPr>
              <w:t>Điều kiện chuyển dịch</w:t>
            </w:r>
          </w:p>
        </w:tc>
        <w:tc>
          <w:tcPr>
            <w:tcW w:type="dxa" w:w="2592"/>
            <w:shd w:fill="E6EDF5"/>
          </w:tcPr>
          <w:p>
            <w:pPr>
              <w:spacing w:before="80" w:after="80" w:line="240" w:lineRule="auto"/>
              <w:jc w:val="center"/>
            </w:pPr>
            <w:r>
              <w:rPr>
                <w:rFonts w:ascii="Times New Roman" w:hAnsi="Times New Roman"/>
                <w:b/>
                <w:color w:val="1B365D"/>
                <w:sz w:val="21"/>
              </w:rPr>
              <w:t>Hiệu lực hiển thị trên hệ thống</w:t>
            </w:r>
          </w:p>
        </w:tc>
      </w:tr>
      <w:tr>
        <w:tc>
          <w:tcPr>
            <w:tcW w:type="dxa" w:w="2016"/>
          </w:tcPr>
          <w:p>
            <w:pPr>
              <w:spacing w:before="60" w:after="60" w:line="240" w:lineRule="auto"/>
              <w:jc w:val="center"/>
            </w:pPr>
            <w:r>
              <w:rPr>
                <w:rFonts w:ascii="Times New Roman" w:hAnsi="Times New Roman"/>
                <w:sz w:val="20"/>
              </w:rPr>
              <w:t>DRAFT</w:t>
            </w:r>
          </w:p>
        </w:tc>
        <w:tc>
          <w:tcPr>
            <w:tcW w:type="dxa" w:w="2016"/>
          </w:tcPr>
          <w:p>
            <w:pPr>
              <w:spacing w:before="60" w:after="60" w:line="240" w:lineRule="auto"/>
              <w:jc w:val="center"/>
            </w:pPr>
            <w:r>
              <w:rPr>
                <w:rFonts w:ascii="Times New Roman" w:hAnsi="Times New Roman"/>
                <w:sz w:val="20"/>
              </w:rPr>
              <w:t>Tác giả</w:t>
            </w:r>
          </w:p>
        </w:tc>
        <w:tc>
          <w:tcPr>
            <w:tcW w:type="dxa" w:w="2016"/>
          </w:tcPr>
          <w:p>
            <w:pPr>
              <w:spacing w:before="60" w:after="60" w:line="240" w:lineRule="auto"/>
              <w:jc w:val="left"/>
            </w:pPr>
            <w:r>
              <w:rPr>
                <w:rFonts w:ascii="Times New Roman" w:hAnsi="Times New Roman"/>
                <w:sz w:val="20"/>
              </w:rPr>
              <w:t>Lưu bài viết chưa hoàn thiện</w:t>
            </w:r>
          </w:p>
        </w:tc>
        <w:tc>
          <w:tcPr>
            <w:tcW w:type="dxa" w:w="2592"/>
          </w:tcPr>
          <w:p>
            <w:pPr>
              <w:spacing w:before="60" w:after="60" w:line="240" w:lineRule="auto"/>
              <w:jc w:val="left"/>
            </w:pPr>
            <w:r>
              <w:rPr>
                <w:rFonts w:ascii="Times New Roman" w:hAnsi="Times New Roman"/>
                <w:sz w:val="20"/>
              </w:rPr>
              <w:t>Chỉ tác giả nhìn thấy trong mục Quản lý tin cá nhân.</w:t>
            </w:r>
          </w:p>
        </w:tc>
      </w:tr>
      <w:tr>
        <w:tc>
          <w:tcPr>
            <w:tcW w:type="dxa" w:w="2016"/>
            <w:shd w:fill="F9FAFB"/>
          </w:tcPr>
          <w:p>
            <w:pPr>
              <w:spacing w:before="60" w:after="60" w:line="240" w:lineRule="auto"/>
              <w:jc w:val="center"/>
            </w:pPr>
            <w:r>
              <w:rPr>
                <w:rFonts w:ascii="Times New Roman" w:hAnsi="Times New Roman"/>
                <w:sz w:val="20"/>
              </w:rPr>
              <w:t>PENDING_REVIEW</w:t>
            </w:r>
          </w:p>
        </w:tc>
        <w:tc>
          <w:tcPr>
            <w:tcW w:type="dxa" w:w="2016"/>
            <w:shd w:fill="F9FAFB"/>
          </w:tcPr>
          <w:p>
            <w:pPr>
              <w:spacing w:before="60" w:after="60" w:line="240" w:lineRule="auto"/>
              <w:jc w:val="center"/>
            </w:pPr>
            <w:r>
              <w:rPr>
                <w:rFonts w:ascii="Times New Roman" w:hAnsi="Times New Roman"/>
                <w:sz w:val="20"/>
              </w:rPr>
              <w:t>Tác giả</w:t>
            </w:r>
          </w:p>
        </w:tc>
        <w:tc>
          <w:tcPr>
            <w:tcW w:type="dxa" w:w="2016"/>
            <w:shd w:fill="F9FAFB"/>
          </w:tcPr>
          <w:p>
            <w:pPr>
              <w:spacing w:before="60" w:after="60" w:line="240" w:lineRule="auto"/>
              <w:jc w:val="left"/>
            </w:pPr>
            <w:r>
              <w:rPr>
                <w:rFonts w:ascii="Times New Roman" w:hAnsi="Times New Roman"/>
                <w:sz w:val="20"/>
              </w:rPr>
              <w:t>Bấm 'Gửi bài duyệt'</w:t>
            </w:r>
          </w:p>
        </w:tc>
        <w:tc>
          <w:tcPr>
            <w:tcW w:type="dxa" w:w="2592"/>
            <w:shd w:fill="F9FAFB"/>
          </w:tcPr>
          <w:p>
            <w:pPr>
              <w:spacing w:before="60" w:after="60" w:line="240" w:lineRule="auto"/>
              <w:jc w:val="left"/>
            </w:pPr>
            <w:r>
              <w:rPr>
                <w:rFonts w:ascii="Times New Roman" w:hAnsi="Times New Roman"/>
                <w:sz w:val="20"/>
              </w:rPr>
              <w:t>Chờ Quản trị viên xem xét; chưa hiển thị công khai.</w:t>
            </w:r>
          </w:p>
        </w:tc>
      </w:tr>
      <w:tr>
        <w:tc>
          <w:tcPr>
            <w:tcW w:type="dxa" w:w="2016"/>
          </w:tcPr>
          <w:p>
            <w:pPr>
              <w:spacing w:before="60" w:after="60" w:line="240" w:lineRule="auto"/>
              <w:jc w:val="center"/>
            </w:pPr>
            <w:r>
              <w:rPr>
                <w:rFonts w:ascii="Times New Roman" w:hAnsi="Times New Roman"/>
                <w:sz w:val="20"/>
              </w:rPr>
              <w:t>AVAILABLE</w:t>
            </w:r>
          </w:p>
        </w:tc>
        <w:tc>
          <w:tcPr>
            <w:tcW w:type="dxa" w:w="2016"/>
          </w:tcPr>
          <w:p>
            <w:pPr>
              <w:spacing w:before="60" w:after="60" w:line="240" w:lineRule="auto"/>
              <w:jc w:val="center"/>
            </w:pPr>
            <w:r>
              <w:rPr>
                <w:rFonts w:ascii="Times New Roman" w:hAnsi="Times New Roman"/>
                <w:sz w:val="20"/>
              </w:rPr>
              <w:t>Quản trị viên</w:t>
            </w:r>
          </w:p>
        </w:tc>
        <w:tc>
          <w:tcPr>
            <w:tcW w:type="dxa" w:w="2016"/>
          </w:tcPr>
          <w:p>
            <w:pPr>
              <w:spacing w:before="60" w:after="60" w:line="240" w:lineRule="auto"/>
              <w:jc w:val="left"/>
            </w:pPr>
            <w:r>
              <w:rPr>
                <w:rFonts w:ascii="Times New Roman" w:hAnsi="Times New Roman"/>
                <w:sz w:val="20"/>
              </w:rPr>
              <w:t>Admin phê duyệt đạt yêu cầu</w:t>
            </w:r>
          </w:p>
        </w:tc>
        <w:tc>
          <w:tcPr>
            <w:tcW w:type="dxa" w:w="2592"/>
          </w:tcPr>
          <w:p>
            <w:pPr>
              <w:spacing w:before="60" w:after="60" w:line="240" w:lineRule="auto"/>
              <w:jc w:val="left"/>
            </w:pPr>
            <w:r>
              <w:rPr>
                <w:rFonts w:ascii="Times New Roman" w:hAnsi="Times New Roman"/>
                <w:sz w:val="20"/>
              </w:rPr>
              <w:t>Hiển thị công khai trong danh sách tìm kiếm và gợi ý.</w:t>
            </w:r>
          </w:p>
        </w:tc>
      </w:tr>
      <w:tr>
        <w:tc>
          <w:tcPr>
            <w:tcW w:type="dxa" w:w="2016"/>
            <w:shd w:fill="F9FAFB"/>
          </w:tcPr>
          <w:p>
            <w:pPr>
              <w:spacing w:before="60" w:after="60" w:line="240" w:lineRule="auto"/>
              <w:jc w:val="center"/>
            </w:pPr>
            <w:r>
              <w:rPr>
                <w:rFonts w:ascii="Times New Roman" w:hAnsi="Times New Roman"/>
                <w:sz w:val="20"/>
              </w:rPr>
              <w:t>HIDDEN / REJECTED</w:t>
            </w:r>
          </w:p>
        </w:tc>
        <w:tc>
          <w:tcPr>
            <w:tcW w:type="dxa" w:w="2016"/>
            <w:shd w:fill="F9FAFB"/>
          </w:tcPr>
          <w:p>
            <w:pPr>
              <w:spacing w:before="60" w:after="60" w:line="240" w:lineRule="auto"/>
              <w:jc w:val="center"/>
            </w:pPr>
            <w:r>
              <w:rPr>
                <w:rFonts w:ascii="Times New Roman" w:hAnsi="Times New Roman"/>
                <w:sz w:val="20"/>
              </w:rPr>
              <w:t>Quản trị viên</w:t>
            </w:r>
          </w:p>
        </w:tc>
        <w:tc>
          <w:tcPr>
            <w:tcW w:type="dxa" w:w="2016"/>
            <w:shd w:fill="F9FAFB"/>
          </w:tcPr>
          <w:p>
            <w:pPr>
              <w:spacing w:before="60" w:after="60" w:line="240" w:lineRule="auto"/>
              <w:jc w:val="left"/>
            </w:pPr>
            <w:r>
              <w:rPr>
                <w:rFonts w:ascii="Times New Roman" w:hAnsi="Times New Roman"/>
                <w:sz w:val="20"/>
              </w:rPr>
              <w:t>Admin từ chối do vi phạm</w:t>
            </w:r>
          </w:p>
        </w:tc>
        <w:tc>
          <w:tcPr>
            <w:tcW w:type="dxa" w:w="2592"/>
            <w:shd w:fill="F9FAFB"/>
          </w:tcPr>
          <w:p>
            <w:pPr>
              <w:spacing w:before="60" w:after="60" w:line="240" w:lineRule="auto"/>
              <w:jc w:val="left"/>
            </w:pPr>
            <w:r>
              <w:rPr>
                <w:rFonts w:ascii="Times New Roman" w:hAnsi="Times New Roman"/>
                <w:sz w:val="20"/>
              </w:rPr>
              <w:t>Bị ẩn khỏi hệ thống; gửi kèm lý do vi phạm cho tác giả.</w:t>
            </w:r>
          </w:p>
        </w:tc>
      </w:tr>
      <w:tr>
        <w:tc>
          <w:tcPr>
            <w:tcW w:type="dxa" w:w="2016"/>
          </w:tcPr>
          <w:p>
            <w:pPr>
              <w:spacing w:before="60" w:after="60" w:line="240" w:lineRule="auto"/>
              <w:jc w:val="center"/>
            </w:pPr>
            <w:r>
              <w:rPr>
                <w:rFonts w:ascii="Times New Roman" w:hAnsi="Times New Roman"/>
                <w:sz w:val="20"/>
              </w:rPr>
              <w:t>CLOSED</w:t>
            </w:r>
          </w:p>
        </w:tc>
        <w:tc>
          <w:tcPr>
            <w:tcW w:type="dxa" w:w="2016"/>
          </w:tcPr>
          <w:p>
            <w:pPr>
              <w:spacing w:before="60" w:after="60" w:line="240" w:lineRule="auto"/>
              <w:jc w:val="left"/>
            </w:pPr>
            <w:r>
              <w:rPr>
                <w:rFonts w:ascii="Times New Roman" w:hAnsi="Times New Roman"/>
                <w:sz w:val="20"/>
              </w:rPr>
              <w:t>Tác giả / Hệ thống</w:t>
            </w:r>
          </w:p>
        </w:tc>
        <w:tc>
          <w:tcPr>
            <w:tcW w:type="dxa" w:w="2016"/>
          </w:tcPr>
          <w:p>
            <w:pPr>
              <w:spacing w:before="60" w:after="60" w:line="240" w:lineRule="auto"/>
              <w:jc w:val="left"/>
            </w:pPr>
            <w:r>
              <w:rPr>
                <w:rFonts w:ascii="Times New Roman" w:hAnsi="Times New Roman"/>
                <w:sz w:val="20"/>
              </w:rPr>
              <w:t>Đã tìm đủ người / Hết chỗ</w:t>
            </w:r>
          </w:p>
        </w:tc>
        <w:tc>
          <w:tcPr>
            <w:tcW w:type="dxa" w:w="2592"/>
          </w:tcPr>
          <w:p>
            <w:pPr>
              <w:spacing w:before="60" w:after="60" w:line="240" w:lineRule="auto"/>
              <w:jc w:val="left"/>
            </w:pPr>
            <w:r>
              <w:rPr>
                <w:rFonts w:ascii="Times New Roman" w:hAnsi="Times New Roman"/>
                <w:sz w:val="20"/>
              </w:rPr>
              <w:t>Chuyển trạng thái lưu trữ; không cho phép đặt lịch xem phòng.</w:t>
            </w:r>
          </w:p>
        </w:tc>
      </w:tr>
    </w:tbl>
    <w:p>
      <w:pPr>
        <w:spacing w:before="0" w:after="80"/>
      </w:pPr>
    </w:p>
    <w:p>
      <w:pPr>
        <w:spacing w:before="120" w:after="40"/>
        <w:jc w:val="center"/>
      </w:pPr>
      <w:r>
        <w:drawing>
          <wp:inline xmlns:a="http://schemas.openxmlformats.org/drawingml/2006/main" xmlns:pic="http://schemas.openxmlformats.org/drawingml/2006/picture">
            <wp:extent cx="5303520" cy="3760926"/>
            <wp:docPr id="692801429" name="Picture 6928014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760926"/>
                    </a:xfrm>
                    <a:prstGeom prst="rect"/>
                  </pic:spPr>
                </pic:pic>
              </a:graphicData>
            </a:graphic>
          </wp:inline>
        </w:drawing>
      </w:r>
    </w:p>
    <w:p>
      <w:pPr>
        <w:spacing w:before="120" w:after="80"/>
        <w:jc w:val="center"/>
      </w:pPr>
      <w:r>
        <w:rPr>
          <w:rFonts w:ascii="Times New Roman" w:hAnsi="Times New Roman"/>
          <w:b/>
          <w:i w:val="0"/>
          <w:sz w:val="22"/>
        </w:rPr>
        <w:t>Hình 3.120. Lược đồ tuần tự quy trình kiểm duyệt bài đăng phòng của Quản trị viên</w:t>
      </w:r>
    </w:p>
    <w:p>
      <w:pPr>
        <w:pStyle w:val="Heading3"/>
        <w:keepNext/>
        <w:spacing w:line="276" w:lineRule="auto" w:before="120" w:after="40"/>
      </w:pPr>
      <w:r>
        <w:rPr>
          <w:rFonts w:ascii="Times New Roman" w:hAnsi="Times New Roman"/>
          <w:b/>
          <w:i/>
          <w:color w:val="1B365D"/>
          <w:sz w:val="26"/>
        </w:rPr>
        <w:t>3.3.2.6. Luồng Đặt lịch &amp; Quản lý Lịch hẹn Xem phòng Trọ (Viewing Appointment)</w:t>
      </w:r>
    </w:p>
    <w:p>
      <w:pPr>
        <w:spacing w:before="0" w:after="120" w:line="276" w:lineRule="auto"/>
        <w:jc w:val="both"/>
      </w:pPr>
      <w:r>
        <w:rPr>
          <w:rFonts w:ascii="Times New Roman" w:hAnsi="Times New Roman"/>
          <w:b/>
          <w:sz w:val="26"/>
        </w:rPr>
        <w:t xml:space="preserve">Mục tiêu: </w:t>
      </w:r>
      <w:r>
        <w:rPr>
          <w:rFonts w:ascii="Times New Roman" w:hAnsi="Times New Roman"/>
          <w:sz w:val="26"/>
        </w:rPr>
        <w:t>Tạo cầu nối an toàn giúp người tìm phòng và chủ phòng/người ở ghép hiện tại thiết lập cuộc gặp thực tế để xem xét phòng trọ trực tiếp (tương ứng UC-47, UC-48).</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1. Đề xuất lịch hẹn: </w:t>
      </w:r>
      <w:r>
        <w:rPr>
          <w:rFonts w:ascii="Times New Roman" w:hAnsi="Times New Roman"/>
          <w:sz w:val="26"/>
        </w:rPr>
        <w:t>Người tìm phòng chọn một bài đăng phòng đang ở trạng thái AVAILABLE và đã có kết nối Double Opt-in ACTIVE với người đăng bài (hoặc gửi kèm lời mời). Chọn ngày giờ hẹn (phải cách thời điểm hiện tại tối thiểu 2 giờ).</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2. Kiểm tra xung đột lịch (Conflict Check): </w:t>
      </w:r>
      <w:r>
        <w:rPr>
          <w:rFonts w:ascii="Times New Roman" w:hAnsi="Times New Roman"/>
          <w:sz w:val="26"/>
        </w:rPr>
        <w:t>AppointmentService kiểm tra người đăng phòng không có lịch hẹn nào khác đã xác nhận trong khung giờ ± 30 phút so với giờ đề xuất. Nếu trùng lịch, báo lỗi yêu cầu người dùng chọn khung giờ khác.</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3. Phản hồi lịch hẹn: </w:t>
      </w:r>
      <w:r>
        <w:rPr>
          <w:rFonts w:ascii="Times New Roman" w:hAnsi="Times New Roman"/>
          <w:sz w:val="26"/>
        </w:rPr>
        <w:t>Lịch hẹn được lưu vào bảng appointments với status = 'PENDING'. Người đăng phòng nhận thông báo và có quyền: 'Xác nhận' (chuyển sang 'CONFIRMED'), 'Từ chối' (chuyển sang 'REJECTED') hoặc 'Đề xuất đổi giờ' (chuyển sang 'RESCHEDULED').</w:t>
      </w:r>
    </w:p>
    <w:p>
      <w:pPr>
        <w:spacing w:before="0" w:after="80" w:line="276" w:lineRule="auto"/>
        <w:ind w:left="360"/>
        <w:jc w:val="both"/>
      </w:pPr>
      <w:r>
        <w:rPr>
          <w:rFonts w:ascii="Times New Roman" w:hAnsi="Times New Roman"/>
          <w:b/>
          <w:sz w:val="26"/>
        </w:rPr>
        <w:t xml:space="preserve">• </w:t>
      </w:r>
      <w:r>
        <w:rPr>
          <w:rFonts w:ascii="Times New Roman" w:hAnsi="Times New Roman"/>
          <w:b/>
          <w:sz w:val="26"/>
        </w:rPr>
        <w:t xml:space="preserve">4. Nhắc nhở tự động: </w:t>
      </w:r>
      <w:r>
        <w:rPr>
          <w:rFonts w:ascii="Times New Roman" w:hAnsi="Times New Roman"/>
          <w:sz w:val="26"/>
        </w:rPr>
        <w:t>Đối với các lịch hẹn 'CONFIRMED', hệ thống tự động lên lịch thông báo nhắc hẹn trước 24 giờ và trước 2 giờ cho cả hai bên qua thông báo ứng dụng.</w:t>
      </w:r>
    </w:p>
    <w:p>
      <w:pPr>
        <w:spacing w:before="120" w:after="80"/>
        <w:jc w:val="center"/>
      </w:pPr>
      <w:r>
        <w:rPr>
          <w:rFonts w:ascii="Times New Roman" w:hAnsi="Times New Roman"/>
          <w:b/>
          <w:i/>
          <w:sz w:val="22"/>
        </w:rPr>
        <w:t>Bảng 3.67. Các trạng thái và quy tắc xử lý lịch hẹn xem phòng trọ</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016"/>
            <w:shd w:fill="E6EDF5"/>
          </w:tcPr>
          <w:p>
            <w:pPr>
              <w:spacing w:before="80" w:after="80" w:line="240" w:lineRule="auto"/>
              <w:jc w:val="center"/>
            </w:pPr>
            <w:r>
              <w:rPr>
                <w:rFonts w:ascii="Times New Roman" w:hAnsi="Times New Roman"/>
                <w:b/>
                <w:color w:val="1B365D"/>
                <w:sz w:val="21"/>
              </w:rPr>
              <w:t>Trạng thái lịch hẹn</w:t>
            </w:r>
          </w:p>
        </w:tc>
        <w:tc>
          <w:tcPr>
            <w:tcW w:type="dxa" w:w="2016"/>
            <w:shd w:fill="E6EDF5"/>
          </w:tcPr>
          <w:p>
            <w:pPr>
              <w:spacing w:before="80" w:after="80" w:line="240" w:lineRule="auto"/>
              <w:jc w:val="center"/>
            </w:pPr>
            <w:r>
              <w:rPr>
                <w:rFonts w:ascii="Times New Roman" w:hAnsi="Times New Roman"/>
                <w:b/>
                <w:color w:val="1B365D"/>
                <w:sz w:val="21"/>
              </w:rPr>
              <w:t>Ý nghĩa nghiệp vụ</w:t>
            </w:r>
          </w:p>
        </w:tc>
        <w:tc>
          <w:tcPr>
            <w:tcW w:type="dxa" w:w="2016"/>
            <w:shd w:fill="E6EDF5"/>
          </w:tcPr>
          <w:p>
            <w:pPr>
              <w:spacing w:before="80" w:after="80" w:line="240" w:lineRule="auto"/>
              <w:jc w:val="center"/>
            </w:pPr>
            <w:r>
              <w:rPr>
                <w:rFonts w:ascii="Times New Roman" w:hAnsi="Times New Roman"/>
                <w:b/>
                <w:color w:val="1B365D"/>
                <w:sz w:val="21"/>
              </w:rPr>
              <w:t>Hành động cho phép</w:t>
            </w:r>
          </w:p>
        </w:tc>
        <w:tc>
          <w:tcPr>
            <w:tcW w:type="dxa" w:w="2592"/>
            <w:shd w:fill="E6EDF5"/>
          </w:tcPr>
          <w:p>
            <w:pPr>
              <w:spacing w:before="80" w:after="80" w:line="240" w:lineRule="auto"/>
              <w:jc w:val="center"/>
            </w:pPr>
            <w:r>
              <w:rPr>
                <w:rFonts w:ascii="Times New Roman" w:hAnsi="Times New Roman"/>
                <w:b/>
                <w:color w:val="1B365D"/>
                <w:sz w:val="21"/>
              </w:rPr>
              <w:t>Thông báo tự động</w:t>
            </w:r>
          </w:p>
        </w:tc>
      </w:tr>
      <w:tr>
        <w:tc>
          <w:tcPr>
            <w:tcW w:type="dxa" w:w="2016"/>
          </w:tcPr>
          <w:p>
            <w:pPr>
              <w:spacing w:before="60" w:after="60" w:line="240" w:lineRule="auto"/>
              <w:jc w:val="center"/>
            </w:pPr>
            <w:r>
              <w:rPr>
                <w:rFonts w:ascii="Times New Roman" w:hAnsi="Times New Roman"/>
                <w:sz w:val="20"/>
              </w:rPr>
              <w:t>PENDING</w:t>
            </w:r>
          </w:p>
        </w:tc>
        <w:tc>
          <w:tcPr>
            <w:tcW w:type="dxa" w:w="2016"/>
          </w:tcPr>
          <w:p>
            <w:pPr>
              <w:spacing w:before="60" w:after="60" w:line="240" w:lineRule="auto"/>
              <w:jc w:val="left"/>
            </w:pPr>
            <w:r>
              <w:rPr>
                <w:rFonts w:ascii="Times New Roman" w:hAnsi="Times New Roman"/>
                <w:sz w:val="20"/>
              </w:rPr>
              <w:t>Chờ người đăng phòng phản hồi</w:t>
            </w:r>
          </w:p>
        </w:tc>
        <w:tc>
          <w:tcPr>
            <w:tcW w:type="dxa" w:w="2016"/>
          </w:tcPr>
          <w:p>
            <w:pPr>
              <w:spacing w:before="60" w:after="60" w:line="240" w:lineRule="auto"/>
              <w:jc w:val="left"/>
            </w:pPr>
            <w:r>
              <w:rPr>
                <w:rFonts w:ascii="Times New Roman" w:hAnsi="Times New Roman"/>
                <w:sz w:val="20"/>
              </w:rPr>
              <w:t>Host duyệt / từ chối; Khách hủy</w:t>
            </w:r>
          </w:p>
        </w:tc>
        <w:tc>
          <w:tcPr>
            <w:tcW w:type="dxa" w:w="2592"/>
          </w:tcPr>
          <w:p>
            <w:pPr>
              <w:spacing w:before="60" w:after="60" w:line="240" w:lineRule="auto"/>
              <w:jc w:val="left"/>
            </w:pPr>
            <w:r>
              <w:rPr>
                <w:rFonts w:ascii="Times New Roman" w:hAnsi="Times New Roman"/>
                <w:sz w:val="20"/>
              </w:rPr>
              <w:t>Thông báo cho Host khi có đề xuất mới.</w:t>
            </w:r>
          </w:p>
        </w:tc>
      </w:tr>
      <w:tr>
        <w:tc>
          <w:tcPr>
            <w:tcW w:type="dxa" w:w="2016"/>
            <w:shd w:fill="F9FAFB"/>
          </w:tcPr>
          <w:p>
            <w:pPr>
              <w:spacing w:before="60" w:after="60" w:line="240" w:lineRule="auto"/>
              <w:jc w:val="center"/>
            </w:pPr>
            <w:r>
              <w:rPr>
                <w:rFonts w:ascii="Times New Roman" w:hAnsi="Times New Roman"/>
                <w:sz w:val="20"/>
              </w:rPr>
              <w:t>CONFIRMED</w:t>
            </w:r>
          </w:p>
        </w:tc>
        <w:tc>
          <w:tcPr>
            <w:tcW w:type="dxa" w:w="2016"/>
            <w:shd w:fill="F9FAFB"/>
          </w:tcPr>
          <w:p>
            <w:pPr>
              <w:spacing w:before="60" w:after="60" w:line="240" w:lineRule="auto"/>
              <w:jc w:val="left"/>
            </w:pPr>
            <w:r>
              <w:rPr>
                <w:rFonts w:ascii="Times New Roman" w:hAnsi="Times New Roman"/>
                <w:sz w:val="20"/>
              </w:rPr>
              <w:t>Hai bên đã thống nhất thời gian</w:t>
            </w:r>
          </w:p>
        </w:tc>
        <w:tc>
          <w:tcPr>
            <w:tcW w:type="dxa" w:w="2016"/>
            <w:shd w:fill="F9FAFB"/>
          </w:tcPr>
          <w:p>
            <w:pPr>
              <w:spacing w:before="60" w:after="60" w:line="240" w:lineRule="auto"/>
              <w:jc w:val="left"/>
            </w:pPr>
            <w:r>
              <w:rPr>
                <w:rFonts w:ascii="Times New Roman" w:hAnsi="Times New Roman"/>
                <w:sz w:val="20"/>
              </w:rPr>
              <w:t>Khách hoặc Host hủy kèm lý do</w:t>
            </w:r>
          </w:p>
        </w:tc>
        <w:tc>
          <w:tcPr>
            <w:tcW w:type="dxa" w:w="2592"/>
            <w:shd w:fill="F9FAFB"/>
          </w:tcPr>
          <w:p>
            <w:pPr>
              <w:spacing w:before="60" w:after="60" w:line="240" w:lineRule="auto"/>
              <w:jc w:val="left"/>
            </w:pPr>
            <w:r>
              <w:rPr>
                <w:rFonts w:ascii="Times New Roman" w:hAnsi="Times New Roman"/>
                <w:sz w:val="20"/>
              </w:rPr>
              <w:t>Nhắc hẹn trước 24 giờ và trước 2 giờ.</w:t>
            </w:r>
          </w:p>
        </w:tc>
      </w:tr>
      <w:tr>
        <w:tc>
          <w:tcPr>
            <w:tcW w:type="dxa" w:w="2016"/>
          </w:tcPr>
          <w:p>
            <w:pPr>
              <w:spacing w:before="60" w:after="60" w:line="240" w:lineRule="auto"/>
              <w:jc w:val="center"/>
            </w:pPr>
            <w:r>
              <w:rPr>
                <w:rFonts w:ascii="Times New Roman" w:hAnsi="Times New Roman"/>
                <w:sz w:val="20"/>
              </w:rPr>
              <w:t>REJECTED</w:t>
            </w:r>
          </w:p>
        </w:tc>
        <w:tc>
          <w:tcPr>
            <w:tcW w:type="dxa" w:w="2016"/>
          </w:tcPr>
          <w:p>
            <w:pPr>
              <w:spacing w:before="60" w:after="60" w:line="240" w:lineRule="auto"/>
              <w:jc w:val="left"/>
            </w:pPr>
            <w:r>
              <w:rPr>
                <w:rFonts w:ascii="Times New Roman" w:hAnsi="Times New Roman"/>
                <w:sz w:val="20"/>
              </w:rPr>
              <w:t>Host từ chối lịch hẹn</w:t>
            </w:r>
          </w:p>
        </w:tc>
        <w:tc>
          <w:tcPr>
            <w:tcW w:type="dxa" w:w="2016"/>
          </w:tcPr>
          <w:p>
            <w:pPr>
              <w:spacing w:before="60" w:after="60" w:line="240" w:lineRule="auto"/>
              <w:jc w:val="left"/>
            </w:pPr>
            <w:r>
              <w:rPr>
                <w:rFonts w:ascii="Times New Roman" w:hAnsi="Times New Roman"/>
                <w:sz w:val="20"/>
              </w:rPr>
              <w:t>Không thể chỉnh sửa</w:t>
            </w:r>
          </w:p>
        </w:tc>
        <w:tc>
          <w:tcPr>
            <w:tcW w:type="dxa" w:w="2592"/>
          </w:tcPr>
          <w:p>
            <w:pPr>
              <w:spacing w:before="60" w:after="60" w:line="240" w:lineRule="auto"/>
              <w:jc w:val="left"/>
            </w:pPr>
            <w:r>
              <w:rPr>
                <w:rFonts w:ascii="Times New Roman" w:hAnsi="Times New Roman"/>
                <w:sz w:val="20"/>
              </w:rPr>
              <w:t>Thông báo cho Khách kèm lý do từ chối.</w:t>
            </w:r>
          </w:p>
        </w:tc>
      </w:tr>
      <w:tr>
        <w:tc>
          <w:tcPr>
            <w:tcW w:type="dxa" w:w="2016"/>
            <w:shd w:fill="F9FAFB"/>
          </w:tcPr>
          <w:p>
            <w:pPr>
              <w:spacing w:before="60" w:after="60" w:line="240" w:lineRule="auto"/>
              <w:jc w:val="center"/>
            </w:pPr>
            <w:r>
              <w:rPr>
                <w:rFonts w:ascii="Times New Roman" w:hAnsi="Times New Roman"/>
                <w:sz w:val="20"/>
              </w:rPr>
              <w:t>CANCELLED</w:t>
            </w:r>
          </w:p>
        </w:tc>
        <w:tc>
          <w:tcPr>
            <w:tcW w:type="dxa" w:w="2016"/>
            <w:shd w:fill="F9FAFB"/>
          </w:tcPr>
          <w:p>
            <w:pPr>
              <w:spacing w:before="60" w:after="60" w:line="240" w:lineRule="auto"/>
              <w:jc w:val="left"/>
            </w:pPr>
            <w:r>
              <w:rPr>
                <w:rFonts w:ascii="Times New Roman" w:hAnsi="Times New Roman"/>
                <w:sz w:val="20"/>
              </w:rPr>
              <w:t>Một trong hai bên hủy hẹn</w:t>
            </w:r>
          </w:p>
        </w:tc>
        <w:tc>
          <w:tcPr>
            <w:tcW w:type="dxa" w:w="2016"/>
            <w:shd w:fill="F9FAFB"/>
          </w:tcPr>
          <w:p>
            <w:pPr>
              <w:spacing w:before="60" w:after="60" w:line="240" w:lineRule="auto"/>
              <w:jc w:val="left"/>
            </w:pPr>
            <w:r>
              <w:rPr>
                <w:rFonts w:ascii="Times New Roman" w:hAnsi="Times New Roman"/>
                <w:sz w:val="20"/>
              </w:rPr>
              <w:t>Lịch bị vô hiệu hóa</w:t>
            </w:r>
          </w:p>
        </w:tc>
        <w:tc>
          <w:tcPr>
            <w:tcW w:type="dxa" w:w="2592"/>
            <w:shd w:fill="F9FAFB"/>
          </w:tcPr>
          <w:p>
            <w:pPr>
              <w:spacing w:before="60" w:after="60" w:line="240" w:lineRule="auto"/>
              <w:jc w:val="left"/>
            </w:pPr>
            <w:r>
              <w:rPr>
                <w:rFonts w:ascii="Times New Roman" w:hAnsi="Times New Roman"/>
                <w:sz w:val="20"/>
              </w:rPr>
              <w:t>Thông báo ngay lập tức cho đối phương.</w:t>
            </w:r>
          </w:p>
        </w:tc>
      </w:tr>
      <w:tr>
        <w:tc>
          <w:tcPr>
            <w:tcW w:type="dxa" w:w="2016"/>
          </w:tcPr>
          <w:p>
            <w:pPr>
              <w:spacing w:before="60" w:after="60" w:line="240" w:lineRule="auto"/>
              <w:jc w:val="center"/>
            </w:pPr>
            <w:r>
              <w:rPr>
                <w:rFonts w:ascii="Times New Roman" w:hAnsi="Times New Roman"/>
                <w:sz w:val="20"/>
              </w:rPr>
              <w:t>COMPLETED</w:t>
            </w:r>
          </w:p>
        </w:tc>
        <w:tc>
          <w:tcPr>
            <w:tcW w:type="dxa" w:w="2016"/>
          </w:tcPr>
          <w:p>
            <w:pPr>
              <w:spacing w:before="60" w:after="60" w:line="240" w:lineRule="auto"/>
              <w:jc w:val="left"/>
            </w:pPr>
            <w:r>
              <w:rPr>
                <w:rFonts w:ascii="Times New Roman" w:hAnsi="Times New Roman"/>
                <w:sz w:val="20"/>
              </w:rPr>
              <w:t>Đã diễn ra buổi gặp xem phòng</w:t>
            </w:r>
          </w:p>
        </w:tc>
        <w:tc>
          <w:tcPr>
            <w:tcW w:type="dxa" w:w="2016"/>
          </w:tcPr>
          <w:p>
            <w:pPr>
              <w:spacing w:before="60" w:after="60" w:line="240" w:lineRule="auto"/>
              <w:jc w:val="left"/>
            </w:pPr>
            <w:r>
              <w:rPr>
                <w:rFonts w:ascii="Times New Roman" w:hAnsi="Times New Roman"/>
                <w:sz w:val="20"/>
              </w:rPr>
              <w:t>Đánh giá buổi gặp / Chốt ở ghép</w:t>
            </w:r>
          </w:p>
        </w:tc>
        <w:tc>
          <w:tcPr>
            <w:tcW w:type="dxa" w:w="2592"/>
          </w:tcPr>
          <w:p>
            <w:pPr>
              <w:spacing w:before="60" w:after="60" w:line="240" w:lineRule="auto"/>
              <w:jc w:val="left"/>
            </w:pPr>
            <w:r>
              <w:rPr>
                <w:rFonts w:ascii="Times New Roman" w:hAnsi="Times New Roman"/>
                <w:sz w:val="20"/>
              </w:rPr>
              <w:t>Gợi ý hai bên thực hiện thủ tục xác nhận ở ghép.</w:t>
            </w:r>
          </w:p>
        </w:tc>
      </w:tr>
    </w:tbl>
    <w:p>
      <w:pPr>
        <w:spacing w:before="0" w:after="80"/>
      </w:pPr>
    </w:p>
    <w:p>
      <w:pPr>
        <w:pStyle w:val="Heading3"/>
        <w:keepNext/>
        <w:spacing w:line="276" w:lineRule="auto" w:before="180" w:after="80"/>
      </w:pPr>
      <w:r>
        <w:rPr>
          <w:rFonts w:ascii="Times New Roman" w:hAnsi="Times New Roman"/>
          <w:b/>
          <w:color w:val="1B365D"/>
          <w:sz w:val="26"/>
        </w:rPr>
        <w:t>3.3.3. Bảng phân công trách nhiệm các thành phần xử lý (Component Matrix)</w:t>
      </w:r>
    </w:p>
    <w:p>
      <w:pPr>
        <w:spacing w:before="0" w:after="120" w:line="276" w:lineRule="auto"/>
        <w:jc w:val="both"/>
      </w:pPr>
      <w:r>
        <w:rPr>
          <w:rFonts w:ascii="Times New Roman" w:hAnsi="Times New Roman"/>
          <w:sz w:val="26"/>
        </w:rPr>
        <w:t>Nhằm cụ thể hóa mối quan hệ giữa các lớp xử lý và các chức năng của hệ thống, Bảng 3.68 ánh xạ chi tiết 8 phân hệ cốt lõi với các thành phần tương ứng ở 4 tầng kiến trúc (Client Screen, REST Controller, Service Layer, Repository Layer và Bảng CSDL):</w:t>
      </w:r>
    </w:p>
    <w:p>
      <w:pPr>
        <w:spacing w:before="120" w:after="80"/>
        <w:jc w:val="center"/>
      </w:pPr>
      <w:r>
        <w:rPr>
          <w:rFonts w:ascii="Times New Roman" w:hAnsi="Times New Roman"/>
          <w:b/>
          <w:i/>
          <w:sz w:val="22"/>
        </w:rPr>
        <w:t>Bảng 3.68. Ma trận phân công trách nhiệm thành phần xử lý kiến trúc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c>
          <w:tcPr>
            <w:tcW w:type="dxa" w:w="1728"/>
            <w:shd w:fill="E6EDF5"/>
          </w:tcPr>
          <w:p>
            <w:pPr>
              <w:spacing w:before="80" w:after="80" w:line="240" w:lineRule="auto"/>
              <w:jc w:val="center"/>
            </w:pPr>
            <w:r>
              <w:rPr>
                <w:rFonts w:ascii="Times New Roman" w:hAnsi="Times New Roman"/>
                <w:b/>
                <w:color w:val="1B365D"/>
                <w:sz w:val="21"/>
              </w:rPr>
              <w:t>Phân hệ chức năng</w:t>
            </w:r>
          </w:p>
        </w:tc>
        <w:tc>
          <w:tcPr>
            <w:tcW w:type="dxa" w:w="2016"/>
            <w:shd w:fill="E6EDF5"/>
          </w:tcPr>
          <w:p>
            <w:pPr>
              <w:spacing w:before="80" w:after="80" w:line="240" w:lineRule="auto"/>
              <w:jc w:val="center"/>
            </w:pPr>
            <w:r>
              <w:rPr>
                <w:rFonts w:ascii="Times New Roman" w:hAnsi="Times New Roman"/>
                <w:b/>
                <w:color w:val="1B365D"/>
                <w:sz w:val="21"/>
              </w:rPr>
              <w:t>Màn hình giao diện (Flutter)</w:t>
            </w:r>
          </w:p>
        </w:tc>
        <w:tc>
          <w:tcPr>
            <w:tcW w:type="dxa" w:w="1584"/>
            <w:shd w:fill="E6EDF5"/>
          </w:tcPr>
          <w:p>
            <w:pPr>
              <w:spacing w:before="80" w:after="80" w:line="240" w:lineRule="auto"/>
              <w:jc w:val="center"/>
            </w:pPr>
            <w:r>
              <w:rPr>
                <w:rFonts w:ascii="Times New Roman" w:hAnsi="Times New Roman"/>
                <w:b/>
                <w:color w:val="1B365D"/>
                <w:sz w:val="21"/>
              </w:rPr>
              <w:t>Tầng Controller (REST API)</w:t>
            </w:r>
          </w:p>
        </w:tc>
        <w:tc>
          <w:tcPr>
            <w:tcW w:type="dxa" w:w="1872"/>
            <w:shd w:fill="E6EDF5"/>
          </w:tcPr>
          <w:p>
            <w:pPr>
              <w:spacing w:before="80" w:after="80" w:line="240" w:lineRule="auto"/>
              <w:jc w:val="center"/>
            </w:pPr>
            <w:r>
              <w:rPr>
                <w:rFonts w:ascii="Times New Roman" w:hAnsi="Times New Roman"/>
                <w:b/>
                <w:color w:val="1B365D"/>
                <w:sz w:val="21"/>
              </w:rPr>
              <w:t>Tầng Dịch vụ (Service)</w:t>
            </w:r>
          </w:p>
        </w:tc>
        <w:tc>
          <w:tcPr>
            <w:tcW w:type="dxa" w:w="1584"/>
            <w:shd w:fill="E6EDF5"/>
          </w:tcPr>
          <w:p>
            <w:pPr>
              <w:spacing w:before="80" w:after="80" w:line="240" w:lineRule="auto"/>
              <w:jc w:val="center"/>
            </w:pPr>
            <w:r>
              <w:rPr>
                <w:rFonts w:ascii="Times New Roman" w:hAnsi="Times New Roman"/>
                <w:b/>
                <w:color w:val="1B365D"/>
                <w:sz w:val="21"/>
              </w:rPr>
              <w:t>Tầng Truy xuất (Repository)</w:t>
            </w:r>
          </w:p>
        </w:tc>
        <w:tc>
          <w:tcPr>
            <w:tcW w:type="dxa" w:w="1296"/>
            <w:shd w:fill="E6EDF5"/>
          </w:tcPr>
          <w:p>
            <w:pPr>
              <w:spacing w:before="80" w:after="80" w:line="240" w:lineRule="auto"/>
              <w:jc w:val="center"/>
            </w:pPr>
            <w:r>
              <w:rPr>
                <w:rFonts w:ascii="Times New Roman" w:hAnsi="Times New Roman"/>
                <w:b/>
                <w:color w:val="1B365D"/>
                <w:sz w:val="21"/>
              </w:rPr>
              <w:t>Bảng CSDL liên quan</w:t>
            </w:r>
          </w:p>
        </w:tc>
      </w:tr>
      <w:tr>
        <w:tc>
          <w:tcPr>
            <w:tcW w:type="dxa" w:w="1728"/>
          </w:tcPr>
          <w:p>
            <w:pPr>
              <w:spacing w:before="60" w:after="60" w:line="240" w:lineRule="auto"/>
              <w:jc w:val="center"/>
            </w:pPr>
            <w:r>
              <w:rPr>
                <w:rFonts w:ascii="Times New Roman" w:hAnsi="Times New Roman"/>
                <w:sz w:val="20"/>
              </w:rPr>
              <w:t>1. Xác thực &amp; Tài khoản</w:t>
            </w:r>
          </w:p>
        </w:tc>
        <w:tc>
          <w:tcPr>
            <w:tcW w:type="dxa" w:w="2016"/>
          </w:tcPr>
          <w:p>
            <w:pPr>
              <w:spacing w:before="60" w:after="60" w:line="240" w:lineRule="auto"/>
              <w:jc w:val="left"/>
            </w:pPr>
            <w:r>
              <w:rPr>
                <w:rFonts w:ascii="Times New Roman" w:hAnsi="Times New Roman"/>
                <w:sz w:val="20"/>
              </w:rPr>
              <w:t>LoginScreen, RegisterScreen, VerifyOtpScreen</w:t>
            </w:r>
          </w:p>
        </w:tc>
        <w:tc>
          <w:tcPr>
            <w:tcW w:type="dxa" w:w="1584"/>
          </w:tcPr>
          <w:p>
            <w:pPr>
              <w:spacing w:before="60" w:after="60" w:line="240" w:lineRule="auto"/>
              <w:jc w:val="center"/>
            </w:pPr>
            <w:r>
              <w:rPr>
                <w:rFonts w:ascii="Times New Roman" w:hAnsi="Times New Roman"/>
                <w:sz w:val="20"/>
              </w:rPr>
              <w:t>AuthController</w:t>
            </w:r>
          </w:p>
        </w:tc>
        <w:tc>
          <w:tcPr>
            <w:tcW w:type="dxa" w:w="1872"/>
          </w:tcPr>
          <w:p>
            <w:pPr>
              <w:spacing w:before="60" w:after="60" w:line="240" w:lineRule="auto"/>
              <w:jc w:val="left"/>
            </w:pPr>
            <w:r>
              <w:rPr>
                <w:rFonts w:ascii="Times New Roman" w:hAnsi="Times New Roman"/>
                <w:sz w:val="20"/>
              </w:rPr>
              <w:t>AuthService, UserService, JwtTokenProvider</w:t>
            </w:r>
          </w:p>
        </w:tc>
        <w:tc>
          <w:tcPr>
            <w:tcW w:type="dxa" w:w="1584"/>
          </w:tcPr>
          <w:p>
            <w:pPr>
              <w:spacing w:before="60" w:after="60" w:line="240" w:lineRule="auto"/>
              <w:jc w:val="left"/>
            </w:pPr>
            <w:r>
              <w:rPr>
                <w:rFonts w:ascii="Times New Roman" w:hAnsi="Times New Roman"/>
                <w:sz w:val="20"/>
              </w:rPr>
              <w:t>UserRepository, TokenRepository</w:t>
            </w:r>
          </w:p>
        </w:tc>
        <w:tc>
          <w:tcPr>
            <w:tcW w:type="dxa" w:w="1296"/>
          </w:tcPr>
          <w:p>
            <w:pPr>
              <w:spacing w:before="60" w:after="60" w:line="240" w:lineRule="auto"/>
              <w:jc w:val="left"/>
            </w:pPr>
            <w:r>
              <w:rPr>
                <w:rFonts w:ascii="Times New Roman" w:hAnsi="Times New Roman"/>
                <w:sz w:val="20"/>
              </w:rPr>
              <w:t>users, refresh_tokens</w:t>
            </w:r>
          </w:p>
        </w:tc>
      </w:tr>
      <w:tr>
        <w:tc>
          <w:tcPr>
            <w:tcW w:type="dxa" w:w="1728"/>
            <w:shd w:fill="F9FAFB"/>
          </w:tcPr>
          <w:p>
            <w:pPr>
              <w:spacing w:before="60" w:after="60" w:line="240" w:lineRule="auto"/>
              <w:jc w:val="center"/>
            </w:pPr>
            <w:r>
              <w:rPr>
                <w:rFonts w:ascii="Times New Roman" w:hAnsi="Times New Roman"/>
                <w:sz w:val="20"/>
              </w:rPr>
              <w:t>2. Khảo sát &amp; Tiêu chí</w:t>
            </w:r>
          </w:p>
        </w:tc>
        <w:tc>
          <w:tcPr>
            <w:tcW w:type="dxa" w:w="2016"/>
            <w:shd w:fill="F9FAFB"/>
          </w:tcPr>
          <w:p>
            <w:pPr>
              <w:spacing w:before="60" w:after="60" w:line="240" w:lineRule="auto"/>
              <w:jc w:val="left"/>
            </w:pPr>
            <w:r>
              <w:rPr>
                <w:rFonts w:ascii="Times New Roman" w:hAnsi="Times New Roman"/>
                <w:sz w:val="20"/>
              </w:rPr>
              <w:t>SurveyBasicScreen, SurveyHabitsScreen, SurveyLifestyleScreen</w:t>
            </w:r>
          </w:p>
        </w:tc>
        <w:tc>
          <w:tcPr>
            <w:tcW w:type="dxa" w:w="1584"/>
            <w:shd w:fill="F9FAFB"/>
          </w:tcPr>
          <w:p>
            <w:pPr>
              <w:spacing w:before="60" w:after="60" w:line="240" w:lineRule="auto"/>
              <w:jc w:val="left"/>
            </w:pPr>
            <w:r>
              <w:rPr>
                <w:rFonts w:ascii="Times New Roman" w:hAnsi="Times New Roman"/>
                <w:sz w:val="20"/>
              </w:rPr>
              <w:t>SurveyController</w:t>
            </w:r>
          </w:p>
        </w:tc>
        <w:tc>
          <w:tcPr>
            <w:tcW w:type="dxa" w:w="1872"/>
            <w:shd w:fill="F9FAFB"/>
          </w:tcPr>
          <w:p>
            <w:pPr>
              <w:spacing w:before="60" w:after="60" w:line="240" w:lineRule="auto"/>
              <w:jc w:val="left"/>
            </w:pPr>
            <w:r>
              <w:rPr>
                <w:rFonts w:ascii="Times New Roman" w:hAnsi="Times New Roman"/>
                <w:sz w:val="20"/>
              </w:rPr>
              <w:t>SurveyService, CriteriaNormalizationService</w:t>
            </w:r>
          </w:p>
        </w:tc>
        <w:tc>
          <w:tcPr>
            <w:tcW w:type="dxa" w:w="1584"/>
            <w:shd w:fill="F9FAFB"/>
          </w:tcPr>
          <w:p>
            <w:pPr>
              <w:spacing w:before="60" w:after="60" w:line="240" w:lineRule="auto"/>
              <w:jc w:val="left"/>
            </w:pPr>
            <w:r>
              <w:rPr>
                <w:rFonts w:ascii="Times New Roman" w:hAnsi="Times New Roman"/>
                <w:sz w:val="20"/>
              </w:rPr>
              <w:t>PreferenceProfileRepository</w:t>
            </w:r>
          </w:p>
        </w:tc>
        <w:tc>
          <w:tcPr>
            <w:tcW w:type="dxa" w:w="1296"/>
            <w:shd w:fill="F9FAFB"/>
          </w:tcPr>
          <w:p>
            <w:pPr>
              <w:spacing w:before="60" w:after="60" w:line="240" w:lineRule="auto"/>
              <w:jc w:val="left"/>
            </w:pPr>
            <w:r>
              <w:rPr>
                <w:rFonts w:ascii="Times New Roman" w:hAnsi="Times New Roman"/>
                <w:sz w:val="20"/>
              </w:rPr>
              <w:t>preference_profiles</w:t>
            </w:r>
          </w:p>
        </w:tc>
      </w:tr>
      <w:tr>
        <w:tc>
          <w:tcPr>
            <w:tcW w:type="dxa" w:w="1728"/>
          </w:tcPr>
          <w:p>
            <w:pPr>
              <w:spacing w:before="60" w:after="60" w:line="240" w:lineRule="auto"/>
              <w:jc w:val="center"/>
            </w:pPr>
            <w:r>
              <w:rPr>
                <w:rFonts w:ascii="Times New Roman" w:hAnsi="Times New Roman"/>
                <w:sz w:val="20"/>
              </w:rPr>
              <w:t>3. Matching Engine</w:t>
            </w:r>
          </w:p>
        </w:tc>
        <w:tc>
          <w:tcPr>
            <w:tcW w:type="dxa" w:w="2016"/>
          </w:tcPr>
          <w:p>
            <w:pPr>
              <w:spacing w:before="60" w:after="60" w:line="240" w:lineRule="auto"/>
              <w:jc w:val="left"/>
            </w:pPr>
            <w:r>
              <w:rPr>
                <w:rFonts w:ascii="Times New Roman" w:hAnsi="Times New Roman"/>
                <w:sz w:val="20"/>
              </w:rPr>
              <w:t>ExploreMatchingScreen, CompatibilityDetailScreen</w:t>
            </w:r>
          </w:p>
        </w:tc>
        <w:tc>
          <w:tcPr>
            <w:tcW w:type="dxa" w:w="1584"/>
          </w:tcPr>
          <w:p>
            <w:pPr>
              <w:spacing w:before="60" w:after="60" w:line="240" w:lineRule="auto"/>
              <w:jc w:val="left"/>
            </w:pPr>
            <w:r>
              <w:rPr>
                <w:rFonts w:ascii="Times New Roman" w:hAnsi="Times New Roman"/>
                <w:sz w:val="20"/>
              </w:rPr>
              <w:t>MatchingController</w:t>
            </w:r>
          </w:p>
        </w:tc>
        <w:tc>
          <w:tcPr>
            <w:tcW w:type="dxa" w:w="1872"/>
          </w:tcPr>
          <w:p>
            <w:pPr>
              <w:spacing w:before="60" w:after="60" w:line="240" w:lineRule="auto"/>
              <w:jc w:val="left"/>
            </w:pPr>
            <w:r>
              <w:rPr>
                <w:rFonts w:ascii="Times New Roman" w:hAnsi="Times New Roman"/>
                <w:sz w:val="20"/>
              </w:rPr>
              <w:t>MatchingService, SimilarityCalculator, MaskingService</w:t>
            </w:r>
          </w:p>
        </w:tc>
        <w:tc>
          <w:tcPr>
            <w:tcW w:type="dxa" w:w="1584"/>
          </w:tcPr>
          <w:p>
            <w:pPr>
              <w:spacing w:before="60" w:after="60" w:line="240" w:lineRule="auto"/>
              <w:jc w:val="left"/>
            </w:pPr>
            <w:r>
              <w:rPr>
                <w:rFonts w:ascii="Times New Roman" w:hAnsi="Times New Roman"/>
                <w:sz w:val="20"/>
              </w:rPr>
              <w:t>UserRepository, PreferenceProfileRepository</w:t>
            </w:r>
          </w:p>
        </w:tc>
        <w:tc>
          <w:tcPr>
            <w:tcW w:type="dxa" w:w="1296"/>
          </w:tcPr>
          <w:p>
            <w:pPr>
              <w:spacing w:before="60" w:after="60" w:line="240" w:lineRule="auto"/>
              <w:jc w:val="left"/>
            </w:pPr>
            <w:r>
              <w:rPr>
                <w:rFonts w:ascii="Times New Roman" w:hAnsi="Times New Roman"/>
                <w:sz w:val="20"/>
              </w:rPr>
              <w:t>users, preference_profiles</w:t>
            </w:r>
          </w:p>
        </w:tc>
      </w:tr>
      <w:tr>
        <w:tc>
          <w:tcPr>
            <w:tcW w:type="dxa" w:w="1728"/>
            <w:shd w:fill="F9FAFB"/>
          </w:tcPr>
          <w:p>
            <w:pPr>
              <w:spacing w:before="60" w:after="60" w:line="240" w:lineRule="auto"/>
              <w:jc w:val="center"/>
            </w:pPr>
            <w:r>
              <w:rPr>
                <w:rFonts w:ascii="Times New Roman" w:hAnsi="Times New Roman"/>
                <w:sz w:val="20"/>
              </w:rPr>
              <w:t>4. Ghép đôi Double Opt-in</w:t>
            </w:r>
          </w:p>
        </w:tc>
        <w:tc>
          <w:tcPr>
            <w:tcW w:type="dxa" w:w="2016"/>
            <w:shd w:fill="F9FAFB"/>
          </w:tcPr>
          <w:p>
            <w:pPr>
              <w:spacing w:before="60" w:after="60" w:line="240" w:lineRule="auto"/>
              <w:jc w:val="left"/>
            </w:pPr>
            <w:r>
              <w:rPr>
                <w:rFonts w:ascii="Times New Roman" w:hAnsi="Times New Roman"/>
                <w:sz w:val="20"/>
              </w:rPr>
              <w:t>MatchRequestListScreen, RequestDetailScreen, ConnectionScreen</w:t>
            </w:r>
          </w:p>
        </w:tc>
        <w:tc>
          <w:tcPr>
            <w:tcW w:type="dxa" w:w="1584"/>
            <w:shd w:fill="F9FAFB"/>
          </w:tcPr>
          <w:p>
            <w:pPr>
              <w:spacing w:before="60" w:after="60" w:line="240" w:lineRule="auto"/>
              <w:jc w:val="left"/>
            </w:pPr>
            <w:r>
              <w:rPr>
                <w:rFonts w:ascii="Times New Roman" w:hAnsi="Times New Roman"/>
                <w:sz w:val="20"/>
              </w:rPr>
              <w:t>MatchRequestController, ConnectionController</w:t>
            </w:r>
          </w:p>
        </w:tc>
        <w:tc>
          <w:tcPr>
            <w:tcW w:type="dxa" w:w="1872"/>
            <w:shd w:fill="F9FAFB"/>
          </w:tcPr>
          <w:p>
            <w:pPr>
              <w:spacing w:before="60" w:after="60" w:line="240" w:lineRule="auto"/>
              <w:jc w:val="left"/>
            </w:pPr>
            <w:r>
              <w:rPr>
                <w:rFonts w:ascii="Times New Roman" w:hAnsi="Times New Roman"/>
                <w:sz w:val="20"/>
              </w:rPr>
              <w:t>MatchRequestService, ConnectionService, NotificationService</w:t>
            </w:r>
          </w:p>
        </w:tc>
        <w:tc>
          <w:tcPr>
            <w:tcW w:type="dxa" w:w="1584"/>
            <w:shd w:fill="F9FAFB"/>
          </w:tcPr>
          <w:p>
            <w:pPr>
              <w:spacing w:before="60" w:after="60" w:line="240" w:lineRule="auto"/>
              <w:jc w:val="left"/>
            </w:pPr>
            <w:r>
              <w:rPr>
                <w:rFonts w:ascii="Times New Roman" w:hAnsi="Times New Roman"/>
                <w:sz w:val="20"/>
              </w:rPr>
              <w:t>MatchRequestRepository, ConnectionRepository</w:t>
            </w:r>
          </w:p>
        </w:tc>
        <w:tc>
          <w:tcPr>
            <w:tcW w:type="dxa" w:w="1296"/>
            <w:shd w:fill="F9FAFB"/>
          </w:tcPr>
          <w:p>
            <w:pPr>
              <w:spacing w:before="60" w:after="60" w:line="240" w:lineRule="auto"/>
              <w:jc w:val="left"/>
            </w:pPr>
            <w:r>
              <w:rPr>
                <w:rFonts w:ascii="Times New Roman" w:hAnsi="Times New Roman"/>
                <w:sz w:val="20"/>
              </w:rPr>
              <w:t>match_requests, connections</w:t>
            </w:r>
          </w:p>
        </w:tc>
      </w:tr>
      <w:tr>
        <w:tc>
          <w:tcPr>
            <w:tcW w:type="dxa" w:w="1728"/>
          </w:tcPr>
          <w:p>
            <w:pPr>
              <w:spacing w:before="60" w:after="60" w:line="240" w:lineRule="auto"/>
              <w:jc w:val="center"/>
            </w:pPr>
            <w:r>
              <w:rPr>
                <w:rFonts w:ascii="Times New Roman" w:hAnsi="Times New Roman"/>
                <w:sz w:val="20"/>
              </w:rPr>
              <w:t>5. Đăng bài &amp; Phòng trọ</w:t>
            </w:r>
          </w:p>
        </w:tc>
        <w:tc>
          <w:tcPr>
            <w:tcW w:type="dxa" w:w="2016"/>
          </w:tcPr>
          <w:p>
            <w:pPr>
              <w:spacing w:before="60" w:after="60" w:line="240" w:lineRule="auto"/>
              <w:jc w:val="left"/>
            </w:pPr>
            <w:r>
              <w:rPr>
                <w:rFonts w:ascii="Times New Roman" w:hAnsi="Times New Roman"/>
                <w:sz w:val="20"/>
              </w:rPr>
              <w:t>PostRoomScreen, PostDetailScreen, ManageMyPostsScreen</w:t>
            </w:r>
          </w:p>
        </w:tc>
        <w:tc>
          <w:tcPr>
            <w:tcW w:type="dxa" w:w="1584"/>
          </w:tcPr>
          <w:p>
            <w:pPr>
              <w:spacing w:before="60" w:after="60" w:line="240" w:lineRule="auto"/>
              <w:jc w:val="left"/>
            </w:pPr>
            <w:r>
              <w:rPr>
                <w:rFonts w:ascii="Times New Roman" w:hAnsi="Times New Roman"/>
                <w:sz w:val="20"/>
              </w:rPr>
              <w:t>RoomPostController, FileUploadController</w:t>
            </w:r>
          </w:p>
        </w:tc>
        <w:tc>
          <w:tcPr>
            <w:tcW w:type="dxa" w:w="1872"/>
          </w:tcPr>
          <w:p>
            <w:pPr>
              <w:spacing w:before="60" w:after="60" w:line="240" w:lineRule="auto"/>
              <w:jc w:val="left"/>
            </w:pPr>
            <w:r>
              <w:rPr>
                <w:rFonts w:ascii="Times New Roman" w:hAnsi="Times New Roman"/>
                <w:sz w:val="20"/>
              </w:rPr>
              <w:t>RoomPostService, FileStorageService, ModerationService</w:t>
            </w:r>
          </w:p>
        </w:tc>
        <w:tc>
          <w:tcPr>
            <w:tcW w:type="dxa" w:w="1584"/>
          </w:tcPr>
          <w:p>
            <w:pPr>
              <w:spacing w:before="60" w:after="60" w:line="240" w:lineRule="auto"/>
              <w:jc w:val="left"/>
            </w:pPr>
            <w:r>
              <w:rPr>
                <w:rFonts w:ascii="Times New Roman" w:hAnsi="Times New Roman"/>
                <w:sz w:val="20"/>
              </w:rPr>
              <w:t>RoomPostRepository, PostImageRepository</w:t>
            </w:r>
          </w:p>
        </w:tc>
        <w:tc>
          <w:tcPr>
            <w:tcW w:type="dxa" w:w="1296"/>
          </w:tcPr>
          <w:p>
            <w:pPr>
              <w:spacing w:before="60" w:after="60" w:line="240" w:lineRule="auto"/>
              <w:jc w:val="left"/>
            </w:pPr>
            <w:r>
              <w:rPr>
                <w:rFonts w:ascii="Times New Roman" w:hAnsi="Times New Roman"/>
                <w:sz w:val="20"/>
              </w:rPr>
              <w:t>room_posts, post_images</w:t>
            </w:r>
          </w:p>
        </w:tc>
      </w:tr>
      <w:tr>
        <w:tc>
          <w:tcPr>
            <w:tcW w:type="dxa" w:w="1728"/>
            <w:shd w:fill="F9FAFB"/>
          </w:tcPr>
          <w:p>
            <w:pPr>
              <w:spacing w:before="60" w:after="60" w:line="240" w:lineRule="auto"/>
              <w:jc w:val="center"/>
            </w:pPr>
            <w:r>
              <w:rPr>
                <w:rFonts w:ascii="Times New Roman" w:hAnsi="Times New Roman"/>
                <w:sz w:val="20"/>
              </w:rPr>
              <w:t>6. Lịch hẹn xem phòng</w:t>
            </w:r>
          </w:p>
        </w:tc>
        <w:tc>
          <w:tcPr>
            <w:tcW w:type="dxa" w:w="2016"/>
            <w:shd w:fill="F9FAFB"/>
          </w:tcPr>
          <w:p>
            <w:pPr>
              <w:spacing w:before="60" w:after="60" w:line="240" w:lineRule="auto"/>
              <w:jc w:val="left"/>
            </w:pPr>
            <w:r>
              <w:rPr>
                <w:rFonts w:ascii="Times New Roman" w:hAnsi="Times New Roman"/>
                <w:sz w:val="20"/>
              </w:rPr>
              <w:t>BookAppointmentScreen, AppointmentListScreen, ManageAppointmentsScreen</w:t>
            </w:r>
          </w:p>
        </w:tc>
        <w:tc>
          <w:tcPr>
            <w:tcW w:type="dxa" w:w="1584"/>
            <w:shd w:fill="F9FAFB"/>
          </w:tcPr>
          <w:p>
            <w:pPr>
              <w:spacing w:before="60" w:after="60" w:line="240" w:lineRule="auto"/>
              <w:jc w:val="left"/>
            </w:pPr>
            <w:r>
              <w:rPr>
                <w:rFonts w:ascii="Times New Roman" w:hAnsi="Times New Roman"/>
                <w:sz w:val="20"/>
              </w:rPr>
              <w:t>AppointmentController</w:t>
            </w:r>
          </w:p>
        </w:tc>
        <w:tc>
          <w:tcPr>
            <w:tcW w:type="dxa" w:w="1872"/>
            <w:shd w:fill="F9FAFB"/>
          </w:tcPr>
          <w:p>
            <w:pPr>
              <w:spacing w:before="60" w:after="60" w:line="240" w:lineRule="auto"/>
              <w:jc w:val="left"/>
            </w:pPr>
            <w:r>
              <w:rPr>
                <w:rFonts w:ascii="Times New Roman" w:hAnsi="Times New Roman"/>
                <w:sz w:val="20"/>
              </w:rPr>
              <w:t>AppointmentService, CalendarConflictValidator</w:t>
            </w:r>
          </w:p>
        </w:tc>
        <w:tc>
          <w:tcPr>
            <w:tcW w:type="dxa" w:w="1584"/>
            <w:shd w:fill="F9FAFB"/>
          </w:tcPr>
          <w:p>
            <w:pPr>
              <w:spacing w:before="60" w:after="60" w:line="240" w:lineRule="auto"/>
              <w:jc w:val="left"/>
            </w:pPr>
            <w:r>
              <w:rPr>
                <w:rFonts w:ascii="Times New Roman" w:hAnsi="Times New Roman"/>
                <w:sz w:val="20"/>
              </w:rPr>
              <w:t>AppointmentRepository, RoomPostRepository</w:t>
            </w:r>
          </w:p>
        </w:tc>
        <w:tc>
          <w:tcPr>
            <w:tcW w:type="dxa" w:w="1296"/>
            <w:shd w:fill="F9FAFB"/>
          </w:tcPr>
          <w:p>
            <w:pPr>
              <w:spacing w:before="60" w:after="60" w:line="240" w:lineRule="auto"/>
              <w:jc w:val="center"/>
            </w:pPr>
            <w:r>
              <w:rPr>
                <w:rFonts w:ascii="Times New Roman" w:hAnsi="Times New Roman"/>
                <w:sz w:val="20"/>
              </w:rPr>
              <w:t>appointments</w:t>
            </w:r>
          </w:p>
        </w:tc>
      </w:tr>
      <w:tr>
        <w:tc>
          <w:tcPr>
            <w:tcW w:type="dxa" w:w="1728"/>
          </w:tcPr>
          <w:p>
            <w:pPr>
              <w:spacing w:before="60" w:after="60" w:line="240" w:lineRule="auto"/>
              <w:jc w:val="center"/>
            </w:pPr>
            <w:r>
              <w:rPr>
                <w:rFonts w:ascii="Times New Roman" w:hAnsi="Times New Roman"/>
                <w:sz w:val="20"/>
              </w:rPr>
              <w:t>7. Quản trị &amp; Kiểm duyệt</w:t>
            </w:r>
          </w:p>
        </w:tc>
        <w:tc>
          <w:tcPr>
            <w:tcW w:type="dxa" w:w="2016"/>
          </w:tcPr>
          <w:p>
            <w:pPr>
              <w:spacing w:before="60" w:after="60" w:line="240" w:lineRule="auto"/>
              <w:jc w:val="left"/>
            </w:pPr>
            <w:r>
              <w:rPr>
                <w:rFonts w:ascii="Times New Roman" w:hAnsi="Times New Roman"/>
                <w:sz w:val="20"/>
              </w:rPr>
              <w:t>AdminDashboardScreen, UserModerationScreen, PostModerationScreen</w:t>
            </w:r>
          </w:p>
        </w:tc>
        <w:tc>
          <w:tcPr>
            <w:tcW w:type="dxa" w:w="1584"/>
          </w:tcPr>
          <w:p>
            <w:pPr>
              <w:spacing w:before="60" w:after="60" w:line="240" w:lineRule="auto"/>
              <w:jc w:val="left"/>
            </w:pPr>
            <w:r>
              <w:rPr>
                <w:rFonts w:ascii="Times New Roman" w:hAnsi="Times New Roman"/>
                <w:sz w:val="20"/>
              </w:rPr>
              <w:t>AdminController</w:t>
            </w:r>
          </w:p>
        </w:tc>
        <w:tc>
          <w:tcPr>
            <w:tcW w:type="dxa" w:w="1872"/>
          </w:tcPr>
          <w:p>
            <w:pPr>
              <w:spacing w:before="60" w:after="60" w:line="240" w:lineRule="auto"/>
              <w:jc w:val="left"/>
            </w:pPr>
            <w:r>
              <w:rPr>
                <w:rFonts w:ascii="Times New Roman" w:hAnsi="Times New Roman"/>
                <w:sz w:val="20"/>
              </w:rPr>
              <w:t>AdminService, ModerationAuditService, UserLockService</w:t>
            </w:r>
          </w:p>
        </w:tc>
        <w:tc>
          <w:tcPr>
            <w:tcW w:type="dxa" w:w="1584"/>
          </w:tcPr>
          <w:p>
            <w:pPr>
              <w:spacing w:before="60" w:after="60" w:line="240" w:lineRule="auto"/>
              <w:jc w:val="left"/>
            </w:pPr>
            <w:r>
              <w:rPr>
                <w:rFonts w:ascii="Times New Roman" w:hAnsi="Times New Roman"/>
                <w:sz w:val="20"/>
              </w:rPr>
              <w:t>UserRepository, RoomPostRepository, AuditLogRepository</w:t>
            </w:r>
          </w:p>
        </w:tc>
        <w:tc>
          <w:tcPr>
            <w:tcW w:type="dxa" w:w="1296"/>
          </w:tcPr>
          <w:p>
            <w:pPr>
              <w:spacing w:before="60" w:after="60" w:line="240" w:lineRule="auto"/>
              <w:jc w:val="left"/>
            </w:pPr>
            <w:r>
              <w:rPr>
                <w:rFonts w:ascii="Times New Roman" w:hAnsi="Times New Roman"/>
                <w:sz w:val="20"/>
              </w:rPr>
              <w:t>users, room_posts, audit_logs</w:t>
            </w:r>
          </w:p>
        </w:tc>
      </w:tr>
      <w:tr>
        <w:tc>
          <w:tcPr>
            <w:tcW w:type="dxa" w:w="1728"/>
            <w:shd w:fill="F9FAFB"/>
          </w:tcPr>
          <w:p>
            <w:pPr>
              <w:spacing w:before="60" w:after="60" w:line="240" w:lineRule="auto"/>
              <w:jc w:val="center"/>
            </w:pPr>
            <w:r>
              <w:rPr>
                <w:rFonts w:ascii="Times New Roman" w:hAnsi="Times New Roman"/>
                <w:sz w:val="20"/>
              </w:rPr>
              <w:t>8. Báo cáo &amp; An toàn</w:t>
            </w:r>
          </w:p>
        </w:tc>
        <w:tc>
          <w:tcPr>
            <w:tcW w:type="dxa" w:w="2016"/>
            <w:shd w:fill="F9FAFB"/>
          </w:tcPr>
          <w:p>
            <w:pPr>
              <w:spacing w:before="60" w:after="60" w:line="240" w:lineRule="auto"/>
              <w:jc w:val="left"/>
            </w:pPr>
            <w:r>
              <w:rPr>
                <w:rFonts w:ascii="Times New Roman" w:hAnsi="Times New Roman"/>
                <w:sz w:val="20"/>
              </w:rPr>
              <w:t>ReportUserScreen, BlockListScreen, HelpCenterScreen</w:t>
            </w:r>
          </w:p>
        </w:tc>
        <w:tc>
          <w:tcPr>
            <w:tcW w:type="dxa" w:w="1584"/>
            <w:shd w:fill="F9FAFB"/>
          </w:tcPr>
          <w:p>
            <w:pPr>
              <w:spacing w:before="60" w:after="60" w:line="240" w:lineRule="auto"/>
              <w:jc w:val="left"/>
            </w:pPr>
            <w:r>
              <w:rPr>
                <w:rFonts w:ascii="Times New Roman" w:hAnsi="Times New Roman"/>
                <w:sz w:val="20"/>
              </w:rPr>
              <w:t>SafetyController</w:t>
            </w:r>
          </w:p>
        </w:tc>
        <w:tc>
          <w:tcPr>
            <w:tcW w:type="dxa" w:w="1872"/>
            <w:shd w:fill="F9FAFB"/>
          </w:tcPr>
          <w:p>
            <w:pPr>
              <w:spacing w:before="60" w:after="60" w:line="240" w:lineRule="auto"/>
              <w:jc w:val="left"/>
            </w:pPr>
            <w:r>
              <w:rPr>
                <w:rFonts w:ascii="Times New Roman" w:hAnsi="Times New Roman"/>
                <w:sz w:val="20"/>
              </w:rPr>
              <w:t>ReportService, BlockService, UserSafetyGuard</w:t>
            </w:r>
          </w:p>
        </w:tc>
        <w:tc>
          <w:tcPr>
            <w:tcW w:type="dxa" w:w="1584"/>
            <w:shd w:fill="F9FAFB"/>
          </w:tcPr>
          <w:p>
            <w:pPr>
              <w:spacing w:before="60" w:after="60" w:line="240" w:lineRule="auto"/>
              <w:jc w:val="left"/>
            </w:pPr>
            <w:r>
              <w:rPr>
                <w:rFonts w:ascii="Times New Roman" w:hAnsi="Times New Roman"/>
                <w:sz w:val="20"/>
              </w:rPr>
              <w:t>ReportRepository, BlockUserRepository</w:t>
            </w:r>
          </w:p>
        </w:tc>
        <w:tc>
          <w:tcPr>
            <w:tcW w:type="dxa" w:w="1296"/>
            <w:shd w:fill="F9FAFB"/>
          </w:tcPr>
          <w:p>
            <w:pPr>
              <w:spacing w:before="60" w:after="60" w:line="240" w:lineRule="auto"/>
              <w:jc w:val="left"/>
            </w:pPr>
            <w:r>
              <w:rPr>
                <w:rFonts w:ascii="Times New Roman" w:hAnsi="Times New Roman"/>
                <w:sz w:val="20"/>
              </w:rPr>
              <w:t>reports, blocked_users</w:t>
            </w:r>
          </w:p>
        </w:tc>
      </w:tr>
    </w:tbl>
    <w:p>
      <w:pPr>
        <w:spacing w:before="0" w:after="80"/>
      </w:pPr>
    </w:p>
    <w:p>
      <w:pPr>
        <w:pStyle w:val="Heading3"/>
        <w:keepNext/>
        <w:spacing w:line="276" w:lineRule="auto" w:before="180" w:after="80"/>
      </w:pPr>
      <w:r>
        <w:rPr>
          <w:rFonts w:ascii="Times New Roman" w:hAnsi="Times New Roman"/>
          <w:b/>
          <w:color w:val="1B365D"/>
          <w:sz w:val="26"/>
        </w:rPr>
        <w:t>3.3.4. Thiết kế xử lý ngoại lệ và đảm bảo tính toàn vẹn dữ liệu</w:t>
      </w:r>
    </w:p>
    <w:p>
      <w:pPr>
        <w:pStyle w:val="Heading3"/>
        <w:keepNext/>
        <w:spacing w:line="276" w:lineRule="auto" w:before="120" w:after="40"/>
      </w:pPr>
      <w:r>
        <w:rPr>
          <w:rFonts w:ascii="Times New Roman" w:hAnsi="Times New Roman"/>
          <w:b/>
          <w:i/>
          <w:color w:val="1B365D"/>
          <w:sz w:val="26"/>
        </w:rPr>
        <w:t>3.3.4.1. Cơ chế xử lý ngoại lệ tập trung (Global Exception Handling)</w:t>
      </w:r>
    </w:p>
    <w:p>
      <w:pPr>
        <w:spacing w:before="0" w:after="120" w:line="276" w:lineRule="auto"/>
        <w:jc w:val="both"/>
      </w:pPr>
      <w:r>
        <w:rPr>
          <w:rFonts w:ascii="Times New Roman" w:hAnsi="Times New Roman"/>
          <w:b/>
          <w:sz w:val="26"/>
        </w:rPr>
        <w:t xml:space="preserve">Chuẩn hóa thông báo lỗi: </w:t>
      </w:r>
      <w:r>
        <w:rPr>
          <w:rFonts w:ascii="Times New Roman" w:hAnsi="Times New Roman"/>
          <w:sz w:val="26"/>
        </w:rPr>
        <w:t>Toàn bộ lỗi nghiệp vụ và lỗi hệ thống được chặn và xử lý tập trung tại lớp GlobalExceptionHandler thông qua annotation @RestControllerAdvice. Mọi phản hồi lỗi gửi về Client đều tuân theo chuẩn định dạng JSON thống nhất, giúp Flutter Client dễ dàng bóc tách thông tin hiển thị thông báo thân thiện:</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timestamp: Thời điểm chính xác xảy ra lỗi theo chuẩn ISO-8601.</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status: Mã trạng thái HTTP chuẩn (400, 401, 403, 404, 409, 500).</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error: Tên danh mục lỗi ngắn gọn (ví dụ: Bad Request, Not Found, Business Conflict).</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message: Chuỗi thông báo mô tả nguyên nhân lỗi bằng tiếng Việt dành cho người dùng.</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path: Đường dẫn URI API phát sinh ngoại lệ.</w:t>
      </w:r>
    </w:p>
    <w:p>
      <w:pPr>
        <w:spacing w:before="0" w:after="80" w:line="276" w:lineRule="auto"/>
        <w:ind w:left="360"/>
        <w:jc w:val="both"/>
      </w:pPr>
      <w:r>
        <w:rPr>
          <w:rFonts w:ascii="Times New Roman" w:hAnsi="Times New Roman"/>
          <w:b/>
          <w:sz w:val="26"/>
        </w:rPr>
        <w:t xml:space="preserve">• </w:t>
      </w:r>
      <w:r>
        <w:rPr>
          <w:rFonts w:ascii="Times New Roman" w:hAnsi="Times New Roman"/>
          <w:sz w:val="26"/>
        </w:rPr>
        <w:t>validation_errors: Danh sách chi tiết các trường vi phạm ràng buộc (nếu là lỗi kiểm tra biểu mẫu).</w:t>
      </w:r>
    </w:p>
    <w:p>
      <w:pPr>
        <w:spacing w:before="120" w:after="80"/>
        <w:jc w:val="center"/>
      </w:pPr>
      <w:r>
        <w:rPr>
          <w:rFonts w:ascii="Times New Roman" w:hAnsi="Times New Roman"/>
          <w:b/>
          <w:i/>
          <w:sz w:val="22"/>
        </w:rPr>
        <w:t>Bảng 3.69. Bảng quy chuẩn mã lỗi HTTP và Exception tương ứng trong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c>
          <w:tcPr>
            <w:tcW w:type="dxa" w:w="2016"/>
            <w:shd w:fill="E6EDF5"/>
          </w:tcPr>
          <w:p>
            <w:pPr>
              <w:spacing w:before="80" w:after="80" w:line="240" w:lineRule="auto"/>
              <w:jc w:val="center"/>
            </w:pPr>
            <w:r>
              <w:rPr>
                <w:rFonts w:ascii="Times New Roman" w:hAnsi="Times New Roman"/>
                <w:b/>
                <w:color w:val="1B365D"/>
                <w:sz w:val="21"/>
              </w:rPr>
              <w:t>Ngoại lệ nội bộ (Exception Class)</w:t>
            </w:r>
          </w:p>
        </w:tc>
        <w:tc>
          <w:tcPr>
            <w:tcW w:type="dxa" w:w="2304"/>
            <w:shd w:fill="E6EDF5"/>
          </w:tcPr>
          <w:p>
            <w:pPr>
              <w:spacing w:before="80" w:after="80" w:line="240" w:lineRule="auto"/>
              <w:jc w:val="center"/>
            </w:pPr>
            <w:r>
              <w:rPr>
                <w:rFonts w:ascii="Times New Roman" w:hAnsi="Times New Roman"/>
                <w:b/>
                <w:color w:val="1B365D"/>
                <w:sz w:val="21"/>
              </w:rPr>
              <w:t>Nguyên nhân kích hoạt</w:t>
            </w:r>
          </w:p>
        </w:tc>
        <w:tc>
          <w:tcPr>
            <w:tcW w:type="dxa" w:w="1728"/>
            <w:shd w:fill="E6EDF5"/>
          </w:tcPr>
          <w:p>
            <w:pPr>
              <w:spacing w:before="80" w:after="80" w:line="240" w:lineRule="auto"/>
              <w:jc w:val="center"/>
            </w:pPr>
            <w:r>
              <w:rPr>
                <w:rFonts w:ascii="Times New Roman" w:hAnsi="Times New Roman"/>
                <w:b/>
                <w:color w:val="1B365D"/>
                <w:sz w:val="21"/>
              </w:rPr>
              <w:t>Mã HTTP</w:t>
            </w:r>
          </w:p>
        </w:tc>
        <w:tc>
          <w:tcPr>
            <w:tcW w:type="dxa" w:w="2592"/>
            <w:shd w:fill="E6EDF5"/>
          </w:tcPr>
          <w:p>
            <w:pPr>
              <w:spacing w:before="80" w:after="80" w:line="240" w:lineRule="auto"/>
              <w:jc w:val="center"/>
            </w:pPr>
            <w:r>
              <w:rPr>
                <w:rFonts w:ascii="Times New Roman" w:hAnsi="Times New Roman"/>
                <w:b/>
                <w:color w:val="1B365D"/>
                <w:sz w:val="21"/>
              </w:rPr>
              <w:t>Thông điệp trả về Client</w:t>
            </w:r>
          </w:p>
        </w:tc>
      </w:tr>
      <w:tr>
        <w:tc>
          <w:tcPr>
            <w:tcW w:type="dxa" w:w="2016"/>
          </w:tcPr>
          <w:p>
            <w:pPr>
              <w:spacing w:before="60" w:after="60" w:line="240" w:lineRule="auto"/>
              <w:jc w:val="center"/>
            </w:pPr>
            <w:r>
              <w:rPr>
                <w:rFonts w:ascii="Times New Roman" w:hAnsi="Times New Roman"/>
                <w:sz w:val="20"/>
              </w:rPr>
              <w:t>MethodArgumentNotValidException</w:t>
            </w:r>
          </w:p>
        </w:tc>
        <w:tc>
          <w:tcPr>
            <w:tcW w:type="dxa" w:w="2304"/>
          </w:tcPr>
          <w:p>
            <w:pPr>
              <w:spacing w:before="60" w:after="60" w:line="240" w:lineRule="auto"/>
              <w:jc w:val="left"/>
            </w:pPr>
            <w:r>
              <w:rPr>
                <w:rFonts w:ascii="Times New Roman" w:hAnsi="Times New Roman"/>
                <w:sz w:val="20"/>
              </w:rPr>
              <w:t>Payload gửi lên vi phạm quy tắc Jakarta Validation</w:t>
            </w:r>
          </w:p>
        </w:tc>
        <w:tc>
          <w:tcPr>
            <w:tcW w:type="dxa" w:w="1728"/>
          </w:tcPr>
          <w:p>
            <w:pPr>
              <w:spacing w:before="60" w:after="60" w:line="240" w:lineRule="auto"/>
              <w:jc w:val="left"/>
            </w:pPr>
            <w:r>
              <w:rPr>
                <w:rFonts w:ascii="Times New Roman" w:hAnsi="Times New Roman"/>
                <w:sz w:val="20"/>
              </w:rPr>
              <w:t>400 Bad Request</w:t>
            </w:r>
          </w:p>
        </w:tc>
        <w:tc>
          <w:tcPr>
            <w:tcW w:type="dxa" w:w="2592"/>
          </w:tcPr>
          <w:p>
            <w:pPr>
              <w:spacing w:before="60" w:after="60" w:line="240" w:lineRule="auto"/>
              <w:jc w:val="left"/>
            </w:pPr>
            <w:r>
              <w:rPr>
                <w:rFonts w:ascii="Times New Roman" w:hAnsi="Times New Roman"/>
                <w:sz w:val="20"/>
              </w:rPr>
              <w:t>Dữ liệu nhập vào không hợp lệ; kèm chi tiết từng trường.</w:t>
            </w:r>
          </w:p>
        </w:tc>
      </w:tr>
      <w:tr>
        <w:tc>
          <w:tcPr>
            <w:tcW w:type="dxa" w:w="2016"/>
            <w:shd w:fill="F9FAFB"/>
          </w:tcPr>
          <w:p>
            <w:pPr>
              <w:spacing w:before="60" w:after="60" w:line="240" w:lineRule="auto"/>
              <w:jc w:val="center"/>
            </w:pPr>
            <w:r>
              <w:rPr>
                <w:rFonts w:ascii="Times New Roman" w:hAnsi="Times New Roman"/>
                <w:sz w:val="20"/>
              </w:rPr>
              <w:t>BadCredentialsException</w:t>
            </w:r>
          </w:p>
        </w:tc>
        <w:tc>
          <w:tcPr>
            <w:tcW w:type="dxa" w:w="2304"/>
            <w:shd w:fill="F9FAFB"/>
          </w:tcPr>
          <w:p>
            <w:pPr>
              <w:spacing w:before="60" w:after="60" w:line="240" w:lineRule="auto"/>
              <w:jc w:val="left"/>
            </w:pPr>
            <w:r>
              <w:rPr>
                <w:rFonts w:ascii="Times New Roman" w:hAnsi="Times New Roman"/>
                <w:sz w:val="20"/>
              </w:rPr>
              <w:t>Email hoặc mật khẩu không chính xác</w:t>
            </w:r>
          </w:p>
        </w:tc>
        <w:tc>
          <w:tcPr>
            <w:tcW w:type="dxa" w:w="1728"/>
            <w:shd w:fill="F9FAFB"/>
          </w:tcPr>
          <w:p>
            <w:pPr>
              <w:spacing w:before="60" w:after="60" w:line="240" w:lineRule="auto"/>
              <w:jc w:val="left"/>
            </w:pPr>
            <w:r>
              <w:rPr>
                <w:rFonts w:ascii="Times New Roman" w:hAnsi="Times New Roman"/>
                <w:sz w:val="20"/>
              </w:rPr>
              <w:t>401 Unauthorized</w:t>
            </w:r>
          </w:p>
        </w:tc>
        <w:tc>
          <w:tcPr>
            <w:tcW w:type="dxa" w:w="2592"/>
            <w:shd w:fill="F9FAFB"/>
          </w:tcPr>
          <w:p>
            <w:pPr>
              <w:spacing w:before="60" w:after="60" w:line="240" w:lineRule="auto"/>
              <w:jc w:val="left"/>
            </w:pPr>
            <w:r>
              <w:rPr>
                <w:rFonts w:ascii="Times New Roman" w:hAnsi="Times New Roman"/>
                <w:sz w:val="20"/>
              </w:rPr>
              <w:t>Thông tin tài khoản hoặc mật khẩu không chính xác.</w:t>
            </w:r>
          </w:p>
        </w:tc>
      </w:tr>
      <w:tr>
        <w:tc>
          <w:tcPr>
            <w:tcW w:type="dxa" w:w="2016"/>
          </w:tcPr>
          <w:p>
            <w:pPr>
              <w:spacing w:before="60" w:after="60" w:line="240" w:lineRule="auto"/>
              <w:jc w:val="center"/>
            </w:pPr>
            <w:r>
              <w:rPr>
                <w:rFonts w:ascii="Times New Roman" w:hAnsi="Times New Roman"/>
                <w:sz w:val="20"/>
              </w:rPr>
              <w:t>AccessDeniedException</w:t>
            </w:r>
          </w:p>
        </w:tc>
        <w:tc>
          <w:tcPr>
            <w:tcW w:type="dxa" w:w="2304"/>
          </w:tcPr>
          <w:p>
            <w:pPr>
              <w:spacing w:before="60" w:after="60" w:line="240" w:lineRule="auto"/>
              <w:jc w:val="left"/>
            </w:pPr>
            <w:r>
              <w:rPr>
                <w:rFonts w:ascii="Times New Roman" w:hAnsi="Times New Roman"/>
                <w:sz w:val="20"/>
              </w:rPr>
              <w:t>Người dùng truy cập tài nguyên không đủ quyền (cần Admin)</w:t>
            </w:r>
          </w:p>
        </w:tc>
        <w:tc>
          <w:tcPr>
            <w:tcW w:type="dxa" w:w="1728"/>
          </w:tcPr>
          <w:p>
            <w:pPr>
              <w:spacing w:before="60" w:after="60" w:line="240" w:lineRule="auto"/>
              <w:jc w:val="center"/>
            </w:pPr>
            <w:r>
              <w:rPr>
                <w:rFonts w:ascii="Times New Roman" w:hAnsi="Times New Roman"/>
                <w:sz w:val="20"/>
              </w:rPr>
              <w:t>403 Forbidden</w:t>
            </w:r>
          </w:p>
        </w:tc>
        <w:tc>
          <w:tcPr>
            <w:tcW w:type="dxa" w:w="2592"/>
          </w:tcPr>
          <w:p>
            <w:pPr>
              <w:spacing w:before="60" w:after="60" w:line="240" w:lineRule="auto"/>
              <w:jc w:val="left"/>
            </w:pPr>
            <w:r>
              <w:rPr>
                <w:rFonts w:ascii="Times New Roman" w:hAnsi="Times New Roman"/>
                <w:sz w:val="20"/>
              </w:rPr>
              <w:t>Bạn không có quyền thực hiện thao tác này.</w:t>
            </w:r>
          </w:p>
        </w:tc>
      </w:tr>
      <w:tr>
        <w:tc>
          <w:tcPr>
            <w:tcW w:type="dxa" w:w="2016"/>
            <w:shd w:fill="F9FAFB"/>
          </w:tcPr>
          <w:p>
            <w:pPr>
              <w:spacing w:before="60" w:after="60" w:line="240" w:lineRule="auto"/>
              <w:jc w:val="center"/>
            </w:pPr>
            <w:r>
              <w:rPr>
                <w:rFonts w:ascii="Times New Roman" w:hAnsi="Times New Roman"/>
                <w:sz w:val="20"/>
              </w:rPr>
              <w:t>ResourceNotFoundException</w:t>
            </w:r>
          </w:p>
        </w:tc>
        <w:tc>
          <w:tcPr>
            <w:tcW w:type="dxa" w:w="2304"/>
            <w:shd w:fill="F9FAFB"/>
          </w:tcPr>
          <w:p>
            <w:pPr>
              <w:spacing w:before="60" w:after="60" w:line="240" w:lineRule="auto"/>
              <w:jc w:val="left"/>
            </w:pPr>
            <w:r>
              <w:rPr>
                <w:rFonts w:ascii="Times New Roman" w:hAnsi="Times New Roman"/>
                <w:sz w:val="20"/>
              </w:rPr>
              <w:t>Không tìm thấy User, Post, hoặc Appointment theo ID</w:t>
            </w:r>
          </w:p>
        </w:tc>
        <w:tc>
          <w:tcPr>
            <w:tcW w:type="dxa" w:w="1728"/>
            <w:shd w:fill="F9FAFB"/>
          </w:tcPr>
          <w:p>
            <w:pPr>
              <w:spacing w:before="60" w:after="60" w:line="240" w:lineRule="auto"/>
              <w:jc w:val="center"/>
            </w:pPr>
            <w:r>
              <w:rPr>
                <w:rFonts w:ascii="Times New Roman" w:hAnsi="Times New Roman"/>
                <w:sz w:val="20"/>
              </w:rPr>
              <w:t>404 Not Found</w:t>
            </w:r>
          </w:p>
        </w:tc>
        <w:tc>
          <w:tcPr>
            <w:tcW w:type="dxa" w:w="2592"/>
            <w:shd w:fill="F9FAFB"/>
          </w:tcPr>
          <w:p>
            <w:pPr>
              <w:spacing w:before="60" w:after="60" w:line="240" w:lineRule="auto"/>
              <w:jc w:val="left"/>
            </w:pPr>
            <w:r>
              <w:rPr>
                <w:rFonts w:ascii="Times New Roman" w:hAnsi="Times New Roman"/>
                <w:sz w:val="20"/>
              </w:rPr>
              <w:t>Không tìm thấy dữ liệu yêu cầu trên hệ thống.</w:t>
            </w:r>
          </w:p>
        </w:tc>
      </w:tr>
      <w:tr>
        <w:tc>
          <w:tcPr>
            <w:tcW w:type="dxa" w:w="2016"/>
          </w:tcPr>
          <w:p>
            <w:pPr>
              <w:spacing w:before="60" w:after="60" w:line="240" w:lineRule="auto"/>
              <w:jc w:val="center"/>
            </w:pPr>
            <w:r>
              <w:rPr>
                <w:rFonts w:ascii="Times New Roman" w:hAnsi="Times New Roman"/>
                <w:sz w:val="20"/>
              </w:rPr>
              <w:t>BusinessConflictException</w:t>
            </w:r>
          </w:p>
        </w:tc>
        <w:tc>
          <w:tcPr>
            <w:tcW w:type="dxa" w:w="2304"/>
          </w:tcPr>
          <w:p>
            <w:pPr>
              <w:spacing w:before="60" w:after="60" w:line="240" w:lineRule="auto"/>
              <w:jc w:val="left"/>
            </w:pPr>
            <w:r>
              <w:rPr>
                <w:rFonts w:ascii="Times New Roman" w:hAnsi="Times New Roman"/>
                <w:sz w:val="20"/>
              </w:rPr>
              <w:t>Vi phạm ràng buộc nghiệp vụ (ví dụ: gửi trùng lời mời)</w:t>
            </w:r>
          </w:p>
        </w:tc>
        <w:tc>
          <w:tcPr>
            <w:tcW w:type="dxa" w:w="1728"/>
          </w:tcPr>
          <w:p>
            <w:pPr>
              <w:spacing w:before="60" w:after="60" w:line="240" w:lineRule="auto"/>
              <w:jc w:val="center"/>
            </w:pPr>
            <w:r>
              <w:rPr>
                <w:rFonts w:ascii="Times New Roman" w:hAnsi="Times New Roman"/>
                <w:sz w:val="20"/>
              </w:rPr>
              <w:t>409 Conflict</w:t>
            </w:r>
          </w:p>
        </w:tc>
        <w:tc>
          <w:tcPr>
            <w:tcW w:type="dxa" w:w="2592"/>
          </w:tcPr>
          <w:p>
            <w:pPr>
              <w:spacing w:before="60" w:after="60" w:line="240" w:lineRule="auto"/>
              <w:jc w:val="left"/>
            </w:pPr>
            <w:r>
              <w:rPr>
                <w:rFonts w:ascii="Times New Roman" w:hAnsi="Times New Roman"/>
                <w:sz w:val="20"/>
              </w:rPr>
              <w:t>Yêu cầu kết nối đã tồn tại hoặc đã được xử lý.</w:t>
            </w:r>
          </w:p>
        </w:tc>
      </w:tr>
      <w:tr>
        <w:tc>
          <w:tcPr>
            <w:tcW w:type="dxa" w:w="2016"/>
            <w:shd w:fill="F9FAFB"/>
          </w:tcPr>
          <w:p>
            <w:pPr>
              <w:spacing w:before="60" w:after="60" w:line="240" w:lineRule="auto"/>
              <w:jc w:val="center"/>
            </w:pPr>
            <w:r>
              <w:rPr>
                <w:rFonts w:ascii="Times New Roman" w:hAnsi="Times New Roman"/>
                <w:sz w:val="20"/>
              </w:rPr>
              <w:t>DataIntegrityViolationException</w:t>
            </w:r>
          </w:p>
        </w:tc>
        <w:tc>
          <w:tcPr>
            <w:tcW w:type="dxa" w:w="2304"/>
            <w:shd w:fill="F9FAFB"/>
          </w:tcPr>
          <w:p>
            <w:pPr>
              <w:spacing w:before="60" w:after="60" w:line="240" w:lineRule="auto"/>
              <w:jc w:val="left"/>
            </w:pPr>
            <w:r>
              <w:rPr>
                <w:rFonts w:ascii="Times New Roman" w:hAnsi="Times New Roman"/>
                <w:sz w:val="20"/>
              </w:rPr>
              <w:t>Lỗi xung đột ràng buộc khóa chính / khóa ngoại CSDL</w:t>
            </w:r>
          </w:p>
        </w:tc>
        <w:tc>
          <w:tcPr>
            <w:tcW w:type="dxa" w:w="1728"/>
            <w:shd w:fill="F9FAFB"/>
          </w:tcPr>
          <w:p>
            <w:pPr>
              <w:spacing w:before="60" w:after="60" w:line="240" w:lineRule="auto"/>
              <w:jc w:val="center"/>
            </w:pPr>
            <w:r>
              <w:rPr>
                <w:rFonts w:ascii="Times New Roman" w:hAnsi="Times New Roman"/>
                <w:sz w:val="20"/>
              </w:rPr>
              <w:t>409 Conflict</w:t>
            </w:r>
          </w:p>
        </w:tc>
        <w:tc>
          <w:tcPr>
            <w:tcW w:type="dxa" w:w="2592"/>
            <w:shd w:fill="F9FAFB"/>
          </w:tcPr>
          <w:p>
            <w:pPr>
              <w:spacing w:before="60" w:after="60" w:line="240" w:lineRule="auto"/>
              <w:jc w:val="left"/>
            </w:pPr>
            <w:r>
              <w:rPr>
                <w:rFonts w:ascii="Times New Roman" w:hAnsi="Times New Roman"/>
                <w:sz w:val="20"/>
              </w:rPr>
              <w:t>Xung đột dữ liệu hệ thống, vui lòng thử lại sau.</w:t>
            </w:r>
          </w:p>
        </w:tc>
      </w:tr>
      <w:tr>
        <w:tc>
          <w:tcPr>
            <w:tcW w:type="dxa" w:w="2016"/>
          </w:tcPr>
          <w:p>
            <w:pPr>
              <w:spacing w:before="60" w:after="60" w:line="240" w:lineRule="auto"/>
              <w:jc w:val="center"/>
            </w:pPr>
            <w:r>
              <w:rPr>
                <w:rFonts w:ascii="Times New Roman" w:hAnsi="Times New Roman"/>
                <w:sz w:val="20"/>
              </w:rPr>
              <w:t>Exception (Chung)</w:t>
            </w:r>
          </w:p>
        </w:tc>
        <w:tc>
          <w:tcPr>
            <w:tcW w:type="dxa" w:w="2304"/>
          </w:tcPr>
          <w:p>
            <w:pPr>
              <w:spacing w:before="60" w:after="60" w:line="240" w:lineRule="auto"/>
              <w:jc w:val="left"/>
            </w:pPr>
            <w:r>
              <w:rPr>
                <w:rFonts w:ascii="Times New Roman" w:hAnsi="Times New Roman"/>
                <w:sz w:val="20"/>
              </w:rPr>
              <w:t>Lỗi không xác định hoặc lỗi phần cứng / máy chủ nội bộ</w:t>
            </w:r>
          </w:p>
        </w:tc>
        <w:tc>
          <w:tcPr>
            <w:tcW w:type="dxa" w:w="1728"/>
          </w:tcPr>
          <w:p>
            <w:pPr>
              <w:spacing w:before="60" w:after="60" w:line="240" w:lineRule="auto"/>
              <w:jc w:val="left"/>
            </w:pPr>
            <w:r>
              <w:rPr>
                <w:rFonts w:ascii="Times New Roman" w:hAnsi="Times New Roman"/>
                <w:sz w:val="20"/>
              </w:rPr>
              <w:t>500 Internal Error</w:t>
            </w:r>
          </w:p>
        </w:tc>
        <w:tc>
          <w:tcPr>
            <w:tcW w:type="dxa" w:w="2592"/>
          </w:tcPr>
          <w:p>
            <w:pPr>
              <w:spacing w:before="60" w:after="60" w:line="240" w:lineRule="auto"/>
              <w:jc w:val="left"/>
            </w:pPr>
            <w:r>
              <w:rPr>
                <w:rFonts w:ascii="Times New Roman" w:hAnsi="Times New Roman"/>
                <w:sz w:val="20"/>
              </w:rPr>
              <w:t>Đã xảy ra sự cố nội bộ. Vui lòng thử lại sau ít phút.</w:t>
            </w:r>
          </w:p>
        </w:tc>
      </w:tr>
    </w:tbl>
    <w:p>
      <w:pPr>
        <w:spacing w:before="0" w:after="80"/>
      </w:pPr>
    </w:p>
    <w:p>
      <w:pPr>
        <w:pStyle w:val="Heading3"/>
        <w:keepNext/>
        <w:spacing w:line="276" w:lineRule="auto" w:before="120" w:after="40"/>
      </w:pPr>
      <w:r>
        <w:rPr>
          <w:rFonts w:ascii="Times New Roman" w:hAnsi="Times New Roman"/>
          <w:b/>
          <w:i/>
          <w:color w:val="1B365D"/>
          <w:sz w:val="26"/>
        </w:rPr>
        <w:t>3.3.4.2. Quản lý giao dịch và đảm bảo tính nhất quán (ACID &amp; Transaction Management)</w:t>
      </w:r>
    </w:p>
    <w:p>
      <w:pPr>
        <w:spacing w:before="0" w:after="120" w:line="276" w:lineRule="auto"/>
        <w:jc w:val="both"/>
      </w:pPr>
      <w:r>
        <w:rPr>
          <w:rFonts w:ascii="Times New Roman" w:hAnsi="Times New Roman"/>
          <w:sz w:val="26"/>
        </w:rPr>
        <w:t>Đối với các nghiệp vụ phức tạp đòi hỏi cập nhật liên hoàn nhiều bảng dữ liệu (như khi User B đồng ý ghép đôi -&gt; vừa đổi trạng thái MatchRequest vừa sinh bản ghi Connection; hoặc khi hai bên xác nhận ở ghép thành công -&gt; vừa cập nhật Connection vừa trừ số chỗ trống trống của RoomPost), hệ thống áp dụng chú thích @Transactional của Spring Framework. Khi có bất kỳ lỗi RuntimeException nào phát sinh trong quá trình thực thi, toàn bộ thao tác cập nhật CSDL sẽ được Rollback tự động về trạng thái ban đầu, ngăn chặn triệt để tình trạng dữ liệu mồ côi (orphaned data) hoặc dữ liệu không nhất quán giữa các bảng.</w:t>
      </w:r>
    </w:p>
    <w:p w14:paraId="3B70B766" w14:textId="77777777" w:rsidR="00D81C6B" w:rsidRDefault="005F3882">
      <w:pPr>
        <w:pStyle w:val="Heading1"/>
        <w:pageBreakBefore/>
      </w:pPr>
      <w:bookmarkStart w:id="231" w:name="_Toc241034446"/>
      <w:r>
        <w:lastRenderedPageBreak/>
        <w:t>CHƯƠNG 4. CÀI ĐẶT VÀ KẾT QUẢ THỰC NGHIỆM</w:t>
      </w:r>
      <w:bookmarkEnd w:id="231"/>
    </w:p>
    <w:p w14:paraId="6E38A1DD" w14:textId="77777777" w:rsidR="00D81C6B" w:rsidRDefault="005F3882">
      <w:pPr>
        <w:pStyle w:val="Heading2"/>
      </w:pPr>
      <w:bookmarkStart w:id="232" w:name="_Toc241034447"/>
      <w:r>
        <w:t>4.1. Môi trường cài đặt</w:t>
      </w:r>
      <w:bookmarkEnd w:id="232"/>
    </w:p>
    <w:tbl>
      <w:tblPr>
        <w:tblStyle w:val="TableGrid"/>
        <w:tblW w:w="0" w:type="auto"/>
        <w:tblLook w:val="04A0" w:firstRow="1" w:lastRow="0" w:firstColumn="1" w:lastColumn="0" w:noHBand="0" w:noVBand="1"/>
      </w:tblPr>
      <w:tblGrid>
        <w:gridCol w:w="3024"/>
        <w:gridCol w:w="3024"/>
        <w:gridCol w:w="3024"/>
      </w:tblGrid>
      <w:tr w:rsidR="00D81C6B" w14:paraId="58C75A1A" w14:textId="77777777">
        <w:trPr>
          <w:tblHeader/>
        </w:trPr>
        <w:tc>
          <w:tcPr>
            <w:tcW w:w="3024" w:type="dxa"/>
            <w:shd w:val="clear" w:color="auto" w:fill="D9EAF7"/>
            <w:tcMar>
              <w:top w:w="90" w:type="dxa"/>
              <w:left w:w="90" w:type="dxa"/>
              <w:bottom w:w="90" w:type="dxa"/>
              <w:right w:w="90" w:type="dxa"/>
            </w:tcMar>
            <w:vAlign w:val="center"/>
          </w:tcPr>
          <w:p w14:paraId="0DA68503" w14:textId="77777777" w:rsidR="00D81C6B" w:rsidRDefault="005F3882">
            <w:pPr>
              <w:spacing w:after="40"/>
              <w:jc w:val="center"/>
            </w:pPr>
            <w:r>
              <w:rPr>
                <w:b/>
                <w:sz w:val="20"/>
              </w:rPr>
              <w:t>Thành phần</w:t>
            </w:r>
          </w:p>
        </w:tc>
        <w:tc>
          <w:tcPr>
            <w:tcW w:w="3024" w:type="dxa"/>
            <w:shd w:val="clear" w:color="auto" w:fill="D9EAF7"/>
            <w:tcMar>
              <w:top w:w="90" w:type="dxa"/>
              <w:left w:w="90" w:type="dxa"/>
              <w:bottom w:w="90" w:type="dxa"/>
              <w:right w:w="90" w:type="dxa"/>
            </w:tcMar>
            <w:vAlign w:val="center"/>
          </w:tcPr>
          <w:p w14:paraId="484982F4" w14:textId="77777777" w:rsidR="00D81C6B" w:rsidRDefault="005F3882">
            <w:pPr>
              <w:spacing w:after="40"/>
              <w:jc w:val="center"/>
            </w:pPr>
            <w:r>
              <w:rPr>
                <w:b/>
                <w:sz w:val="20"/>
              </w:rPr>
              <w:t>Công nghệ</w:t>
            </w:r>
          </w:p>
        </w:tc>
        <w:tc>
          <w:tcPr>
            <w:tcW w:w="3024" w:type="dxa"/>
            <w:shd w:val="clear" w:color="auto" w:fill="D9EAF7"/>
            <w:tcMar>
              <w:top w:w="90" w:type="dxa"/>
              <w:left w:w="90" w:type="dxa"/>
              <w:bottom w:w="90" w:type="dxa"/>
              <w:right w:w="90" w:type="dxa"/>
            </w:tcMar>
            <w:vAlign w:val="center"/>
          </w:tcPr>
          <w:p w14:paraId="4731B3B1" w14:textId="77777777" w:rsidR="00D81C6B" w:rsidRDefault="005F3882">
            <w:pPr>
              <w:spacing w:after="40"/>
              <w:jc w:val="center"/>
            </w:pPr>
            <w:r>
              <w:rPr>
                <w:b/>
                <w:sz w:val="20"/>
              </w:rPr>
              <w:t>Vai trò</w:t>
            </w:r>
          </w:p>
        </w:tc>
      </w:tr>
      <w:tr w:rsidR="00D81C6B" w14:paraId="2ACF7CD5" w14:textId="77777777">
        <w:tc>
          <w:tcPr>
            <w:tcW w:w="3024" w:type="dxa"/>
            <w:tcMar>
              <w:top w:w="90" w:type="dxa"/>
              <w:left w:w="90" w:type="dxa"/>
              <w:bottom w:w="90" w:type="dxa"/>
              <w:right w:w="90" w:type="dxa"/>
            </w:tcMar>
            <w:vAlign w:val="center"/>
          </w:tcPr>
          <w:p w14:paraId="72D87840" w14:textId="77777777" w:rsidR="00D81C6B" w:rsidRDefault="005F3882">
            <w:pPr>
              <w:spacing w:after="40"/>
              <w:jc w:val="left"/>
            </w:pPr>
            <w:r>
              <w:rPr>
                <w:sz w:val="20"/>
              </w:rPr>
              <w:t>Backend</w:t>
            </w:r>
          </w:p>
        </w:tc>
        <w:tc>
          <w:tcPr>
            <w:tcW w:w="3024" w:type="dxa"/>
            <w:tcMar>
              <w:top w:w="90" w:type="dxa"/>
              <w:left w:w="90" w:type="dxa"/>
              <w:bottom w:w="90" w:type="dxa"/>
              <w:right w:w="90" w:type="dxa"/>
            </w:tcMar>
            <w:vAlign w:val="center"/>
          </w:tcPr>
          <w:p w14:paraId="758A2329" w14:textId="77777777" w:rsidR="00D81C6B" w:rsidRDefault="005F3882">
            <w:pPr>
              <w:spacing w:after="40"/>
              <w:jc w:val="left"/>
            </w:pPr>
            <w:r>
              <w:rPr>
                <w:sz w:val="20"/>
              </w:rPr>
              <w:t>Java 21, Spring Boot 3, Maven</w:t>
            </w:r>
          </w:p>
        </w:tc>
        <w:tc>
          <w:tcPr>
            <w:tcW w:w="3024" w:type="dxa"/>
            <w:tcMar>
              <w:top w:w="90" w:type="dxa"/>
              <w:left w:w="90" w:type="dxa"/>
              <w:bottom w:w="90" w:type="dxa"/>
              <w:right w:w="90" w:type="dxa"/>
            </w:tcMar>
            <w:vAlign w:val="center"/>
          </w:tcPr>
          <w:p w14:paraId="4F73DC19" w14:textId="77777777" w:rsidR="00D81C6B" w:rsidRDefault="005F3882">
            <w:pPr>
              <w:spacing w:after="40"/>
              <w:jc w:val="left"/>
            </w:pPr>
            <w:r>
              <w:rPr>
                <w:sz w:val="20"/>
              </w:rPr>
              <w:t>Cung cấp REST API và xử lý nghiệp vụ</w:t>
            </w:r>
          </w:p>
        </w:tc>
      </w:tr>
      <w:tr w:rsidR="00D81C6B" w14:paraId="79E2CB63" w14:textId="77777777">
        <w:tc>
          <w:tcPr>
            <w:tcW w:w="3024" w:type="dxa"/>
            <w:tcMar>
              <w:top w:w="90" w:type="dxa"/>
              <w:left w:w="90" w:type="dxa"/>
              <w:bottom w:w="90" w:type="dxa"/>
              <w:right w:w="90" w:type="dxa"/>
            </w:tcMar>
            <w:vAlign w:val="center"/>
          </w:tcPr>
          <w:p w14:paraId="74F4B15F" w14:textId="77777777" w:rsidR="00D81C6B" w:rsidRDefault="005F3882">
            <w:pPr>
              <w:spacing w:after="40"/>
              <w:jc w:val="left"/>
            </w:pPr>
            <w:r>
              <w:rPr>
                <w:sz w:val="20"/>
              </w:rPr>
              <w:t>Frontend</w:t>
            </w:r>
          </w:p>
        </w:tc>
        <w:tc>
          <w:tcPr>
            <w:tcW w:w="3024" w:type="dxa"/>
            <w:tcMar>
              <w:top w:w="90" w:type="dxa"/>
              <w:left w:w="90" w:type="dxa"/>
              <w:bottom w:w="90" w:type="dxa"/>
              <w:right w:w="90" w:type="dxa"/>
            </w:tcMar>
            <w:vAlign w:val="center"/>
          </w:tcPr>
          <w:p w14:paraId="6A4579FA" w14:textId="77777777" w:rsidR="00D81C6B" w:rsidRDefault="005F3882">
            <w:pPr>
              <w:spacing w:after="40"/>
              <w:jc w:val="left"/>
            </w:pPr>
            <w:r>
              <w:rPr>
                <w:sz w:val="20"/>
              </w:rPr>
              <w:t>Flutter và Dart</w:t>
            </w:r>
          </w:p>
        </w:tc>
        <w:tc>
          <w:tcPr>
            <w:tcW w:w="3024" w:type="dxa"/>
            <w:tcMar>
              <w:top w:w="90" w:type="dxa"/>
              <w:left w:w="90" w:type="dxa"/>
              <w:bottom w:w="90" w:type="dxa"/>
              <w:right w:w="90" w:type="dxa"/>
            </w:tcMar>
            <w:vAlign w:val="center"/>
          </w:tcPr>
          <w:p w14:paraId="06655E64" w14:textId="77777777" w:rsidR="00D81C6B" w:rsidRDefault="005F3882">
            <w:pPr>
              <w:spacing w:after="40"/>
              <w:jc w:val="left"/>
            </w:pPr>
            <w:r>
              <w:rPr>
                <w:sz w:val="20"/>
              </w:rPr>
              <w:t>Ứng dụng đa nền tảng</w:t>
            </w:r>
          </w:p>
        </w:tc>
      </w:tr>
      <w:tr w:rsidR="00D81C6B" w14:paraId="2C3C377B" w14:textId="77777777">
        <w:tc>
          <w:tcPr>
            <w:tcW w:w="3024" w:type="dxa"/>
            <w:tcMar>
              <w:top w:w="90" w:type="dxa"/>
              <w:left w:w="90" w:type="dxa"/>
              <w:bottom w:w="90" w:type="dxa"/>
              <w:right w:w="90" w:type="dxa"/>
            </w:tcMar>
            <w:vAlign w:val="center"/>
          </w:tcPr>
          <w:p w14:paraId="0CA1837D" w14:textId="77777777" w:rsidR="00D81C6B" w:rsidRDefault="005F3882">
            <w:pPr>
              <w:spacing w:after="40"/>
              <w:jc w:val="left"/>
            </w:pPr>
            <w:r>
              <w:rPr>
                <w:sz w:val="20"/>
              </w:rPr>
              <w:t>Cơ sở dữ liệu</w:t>
            </w:r>
          </w:p>
        </w:tc>
        <w:tc>
          <w:tcPr>
            <w:tcW w:w="3024" w:type="dxa"/>
            <w:tcMar>
              <w:top w:w="90" w:type="dxa"/>
              <w:left w:w="90" w:type="dxa"/>
              <w:bottom w:w="90" w:type="dxa"/>
              <w:right w:w="90" w:type="dxa"/>
            </w:tcMar>
            <w:vAlign w:val="center"/>
          </w:tcPr>
          <w:p w14:paraId="2B3E02E4" w14:textId="77777777" w:rsidR="00D81C6B" w:rsidRDefault="005F3882">
            <w:pPr>
              <w:spacing w:after="40"/>
              <w:jc w:val="left"/>
            </w:pPr>
            <w:r>
              <w:rPr>
                <w:sz w:val="20"/>
              </w:rPr>
              <w:t>MySQL 8.0, InnoDB, utf8mb4</w:t>
            </w:r>
          </w:p>
        </w:tc>
        <w:tc>
          <w:tcPr>
            <w:tcW w:w="3024" w:type="dxa"/>
            <w:tcMar>
              <w:top w:w="90" w:type="dxa"/>
              <w:left w:w="90" w:type="dxa"/>
              <w:bottom w:w="90" w:type="dxa"/>
              <w:right w:w="90" w:type="dxa"/>
            </w:tcMar>
            <w:vAlign w:val="center"/>
          </w:tcPr>
          <w:p w14:paraId="0501AC50" w14:textId="77777777" w:rsidR="00D81C6B" w:rsidRDefault="005F3882">
            <w:pPr>
              <w:spacing w:after="40"/>
              <w:jc w:val="left"/>
            </w:pPr>
            <w:r>
              <w:rPr>
                <w:sz w:val="20"/>
              </w:rPr>
              <w:t>Lưu dữ liệu và thực thi ràng buộc</w:t>
            </w:r>
          </w:p>
        </w:tc>
      </w:tr>
      <w:tr w:rsidR="00D81C6B" w14:paraId="015B053D" w14:textId="77777777">
        <w:tc>
          <w:tcPr>
            <w:tcW w:w="3024" w:type="dxa"/>
            <w:tcMar>
              <w:top w:w="90" w:type="dxa"/>
              <w:left w:w="90" w:type="dxa"/>
              <w:bottom w:w="90" w:type="dxa"/>
              <w:right w:w="90" w:type="dxa"/>
            </w:tcMar>
            <w:vAlign w:val="center"/>
          </w:tcPr>
          <w:p w14:paraId="1D2928ED" w14:textId="77777777" w:rsidR="00D81C6B" w:rsidRDefault="005F3882">
            <w:pPr>
              <w:spacing w:after="40"/>
              <w:jc w:val="left"/>
            </w:pPr>
            <w:r>
              <w:rPr>
                <w:sz w:val="20"/>
              </w:rPr>
              <w:t>Bảo mật</w:t>
            </w:r>
          </w:p>
        </w:tc>
        <w:tc>
          <w:tcPr>
            <w:tcW w:w="3024" w:type="dxa"/>
            <w:tcMar>
              <w:top w:w="90" w:type="dxa"/>
              <w:left w:w="90" w:type="dxa"/>
              <w:bottom w:w="90" w:type="dxa"/>
              <w:right w:w="90" w:type="dxa"/>
            </w:tcMar>
            <w:vAlign w:val="center"/>
          </w:tcPr>
          <w:p w14:paraId="4F13CB43" w14:textId="77777777" w:rsidR="00D81C6B" w:rsidRDefault="005F3882">
            <w:pPr>
              <w:spacing w:after="40"/>
              <w:jc w:val="left"/>
            </w:pPr>
            <w:r>
              <w:rPr>
                <w:sz w:val="20"/>
              </w:rPr>
              <w:t>Spring Security, JWT, BCrypt</w:t>
            </w:r>
          </w:p>
        </w:tc>
        <w:tc>
          <w:tcPr>
            <w:tcW w:w="3024" w:type="dxa"/>
            <w:tcMar>
              <w:top w:w="90" w:type="dxa"/>
              <w:left w:w="90" w:type="dxa"/>
              <w:bottom w:w="90" w:type="dxa"/>
              <w:right w:w="90" w:type="dxa"/>
            </w:tcMar>
            <w:vAlign w:val="center"/>
          </w:tcPr>
          <w:p w14:paraId="4569A7E6" w14:textId="77777777" w:rsidR="00D81C6B" w:rsidRDefault="005F3882">
            <w:pPr>
              <w:spacing w:after="40"/>
              <w:jc w:val="left"/>
            </w:pPr>
            <w:r>
              <w:rPr>
                <w:sz w:val="20"/>
              </w:rPr>
              <w:t>Xác thực và bảo vệ API</w:t>
            </w:r>
          </w:p>
        </w:tc>
      </w:tr>
    </w:tbl>
    <w:p w14:paraId="1BE4B11B" w14:textId="77777777" w:rsidR="00D81C6B" w:rsidRDefault="005F3882">
      <w:pPr>
        <w:pStyle w:val="Heading2"/>
      </w:pPr>
      <w:bookmarkStart w:id="233" w:name="_Toc241034448"/>
      <w:r>
        <w:t>4.2. Các bước cài đặt</w:t>
      </w:r>
      <w:bookmarkEnd w:id="233"/>
    </w:p>
    <w:p w14:paraId="2F6B1846" w14:textId="77777777" w:rsidR="00D81C6B" w:rsidRDefault="005F3882">
      <w:pPr>
        <w:ind w:firstLine="567"/>
      </w:pPr>
      <w:r>
        <w:t>Khởi tạo cơ sở dữ liệu bằng database/roommate_hub.sql; cấu hình kết nối trong backend/src/main/resources/application.properties; chạy Backend bằng Maven Wrapper; sau đó cài phụ thuộc Flutter, cấu hình baseUrl và khởi chạy ứng dụng trên Web, Windows hoặc Android.</w:t>
      </w:r>
    </w:p>
    <w:p w14:paraId="3A8F1500" w14:textId="77777777" w:rsidR="00D81C6B" w:rsidRDefault="005F3882">
      <w:pPr>
        <w:pStyle w:val="Heading2"/>
      </w:pPr>
      <w:bookmarkStart w:id="234" w:name="_Toc241034449"/>
      <w:r>
        <w:t>4.3. Kết quả thực nghiệm</w:t>
      </w:r>
      <w:bookmarkEnd w:id="234"/>
    </w:p>
    <w:p w14:paraId="1E2581D9" w14:textId="77777777" w:rsidR="00D81C6B" w:rsidRDefault="005F3882">
      <w:pPr>
        <w:ind w:firstLine="567"/>
      </w:pPr>
      <w:r>
        <w:t>Tại thời điểm biên soạn, dự án ở trạng thái nguyên mẫu. Mã nguồn đã có các luồng xác thực, hồ sơ tiêu chí, gợi ý tương thích, bài đăng phòng, yêu cầu ghép đôi và màn hình quản trị. Các chức năng mở rộng như lịch hẹn, thông báo và báo cáo vi phạm đã có thiết kế dữ liệu nhưng cần tiếp tục đồng bộ đầy đủ với API và giao diện trước khi nghiệm thu.</w:t>
      </w:r>
    </w:p>
    <w:tbl>
      <w:tblPr>
        <w:tblStyle w:val="TableGrid"/>
        <w:tblW w:w="0" w:type="auto"/>
        <w:tblLook w:val="04A0" w:firstRow="1" w:lastRow="0" w:firstColumn="1" w:lastColumn="0" w:noHBand="0" w:noVBand="1"/>
      </w:tblPr>
      <w:tblGrid>
        <w:gridCol w:w="3024"/>
        <w:gridCol w:w="3024"/>
        <w:gridCol w:w="3024"/>
      </w:tblGrid>
      <w:tr w:rsidR="00D81C6B" w14:paraId="6D1EEA53" w14:textId="77777777">
        <w:trPr>
          <w:tblHeader/>
        </w:trPr>
        <w:tc>
          <w:tcPr>
            <w:tcW w:w="3024" w:type="dxa"/>
            <w:shd w:val="clear" w:color="auto" w:fill="D9EAF7"/>
            <w:tcMar>
              <w:top w:w="90" w:type="dxa"/>
              <w:left w:w="90" w:type="dxa"/>
              <w:bottom w:w="90" w:type="dxa"/>
              <w:right w:w="90" w:type="dxa"/>
            </w:tcMar>
            <w:vAlign w:val="center"/>
          </w:tcPr>
          <w:p w14:paraId="1FF31FBA" w14:textId="77777777" w:rsidR="00D81C6B" w:rsidRDefault="005F3882">
            <w:pPr>
              <w:spacing w:after="40"/>
              <w:jc w:val="center"/>
            </w:pPr>
            <w:r>
              <w:rPr>
                <w:b/>
                <w:sz w:val="20"/>
              </w:rPr>
              <w:t>Nhóm kiểm tra</w:t>
            </w:r>
          </w:p>
        </w:tc>
        <w:tc>
          <w:tcPr>
            <w:tcW w:w="3024" w:type="dxa"/>
            <w:shd w:val="clear" w:color="auto" w:fill="D9EAF7"/>
            <w:tcMar>
              <w:top w:w="90" w:type="dxa"/>
              <w:left w:w="90" w:type="dxa"/>
              <w:bottom w:w="90" w:type="dxa"/>
              <w:right w:w="90" w:type="dxa"/>
            </w:tcMar>
            <w:vAlign w:val="center"/>
          </w:tcPr>
          <w:p w14:paraId="4D14D765" w14:textId="77777777" w:rsidR="00D81C6B" w:rsidRDefault="005F3882">
            <w:pPr>
              <w:spacing w:after="40"/>
              <w:jc w:val="center"/>
            </w:pPr>
            <w:r>
              <w:rPr>
                <w:b/>
                <w:sz w:val="20"/>
              </w:rPr>
              <w:t>Phạm vi</w:t>
            </w:r>
          </w:p>
        </w:tc>
        <w:tc>
          <w:tcPr>
            <w:tcW w:w="3024" w:type="dxa"/>
            <w:shd w:val="clear" w:color="auto" w:fill="D9EAF7"/>
            <w:tcMar>
              <w:top w:w="90" w:type="dxa"/>
              <w:left w:w="90" w:type="dxa"/>
              <w:bottom w:w="90" w:type="dxa"/>
              <w:right w:w="90" w:type="dxa"/>
            </w:tcMar>
            <w:vAlign w:val="center"/>
          </w:tcPr>
          <w:p w14:paraId="339819B4" w14:textId="77777777" w:rsidR="00D81C6B" w:rsidRDefault="005F3882">
            <w:pPr>
              <w:spacing w:after="40"/>
              <w:jc w:val="center"/>
            </w:pPr>
            <w:r>
              <w:rPr>
                <w:b/>
                <w:sz w:val="20"/>
              </w:rPr>
              <w:t>Kết luận hiện tại</w:t>
            </w:r>
          </w:p>
        </w:tc>
      </w:tr>
      <w:tr w:rsidR="00D81C6B" w14:paraId="690405FA" w14:textId="77777777">
        <w:tc>
          <w:tcPr>
            <w:tcW w:w="3024" w:type="dxa"/>
            <w:tcMar>
              <w:top w:w="90" w:type="dxa"/>
              <w:left w:w="90" w:type="dxa"/>
              <w:bottom w:w="90" w:type="dxa"/>
              <w:right w:w="90" w:type="dxa"/>
            </w:tcMar>
            <w:vAlign w:val="center"/>
          </w:tcPr>
          <w:p w14:paraId="56106D7C" w14:textId="77777777" w:rsidR="00D81C6B" w:rsidRDefault="005F3882">
            <w:pPr>
              <w:spacing w:after="40"/>
              <w:jc w:val="left"/>
            </w:pPr>
            <w:r>
              <w:rPr>
                <w:sz w:val="20"/>
              </w:rPr>
              <w:t>Cấu trúc dự án</w:t>
            </w:r>
          </w:p>
        </w:tc>
        <w:tc>
          <w:tcPr>
            <w:tcW w:w="3024" w:type="dxa"/>
            <w:tcMar>
              <w:top w:w="90" w:type="dxa"/>
              <w:left w:w="90" w:type="dxa"/>
              <w:bottom w:w="90" w:type="dxa"/>
              <w:right w:w="90" w:type="dxa"/>
            </w:tcMar>
            <w:vAlign w:val="center"/>
          </w:tcPr>
          <w:p w14:paraId="4F450749" w14:textId="77777777" w:rsidR="00D81C6B" w:rsidRDefault="005F3882">
            <w:pPr>
              <w:spacing w:after="40"/>
              <w:jc w:val="left"/>
            </w:pPr>
            <w:r>
              <w:rPr>
                <w:sz w:val="20"/>
              </w:rPr>
              <w:t>Backend, frontend, database và tài liệu</w:t>
            </w:r>
          </w:p>
        </w:tc>
        <w:tc>
          <w:tcPr>
            <w:tcW w:w="3024" w:type="dxa"/>
            <w:tcMar>
              <w:top w:w="90" w:type="dxa"/>
              <w:left w:w="90" w:type="dxa"/>
              <w:bottom w:w="90" w:type="dxa"/>
              <w:right w:w="90" w:type="dxa"/>
            </w:tcMar>
            <w:vAlign w:val="center"/>
          </w:tcPr>
          <w:p w14:paraId="2635622C" w14:textId="77777777" w:rsidR="00D81C6B" w:rsidRDefault="005F3882">
            <w:pPr>
              <w:spacing w:after="40"/>
              <w:jc w:val="left"/>
            </w:pPr>
            <w:r>
              <w:rPr>
                <w:sz w:val="20"/>
              </w:rPr>
              <w:t>Đã tổ chức đủ các thành phần chính</w:t>
            </w:r>
          </w:p>
        </w:tc>
      </w:tr>
      <w:tr w:rsidR="00D81C6B" w14:paraId="24423C2E" w14:textId="77777777">
        <w:tc>
          <w:tcPr>
            <w:tcW w:w="3024" w:type="dxa"/>
            <w:tcMar>
              <w:top w:w="90" w:type="dxa"/>
              <w:left w:w="90" w:type="dxa"/>
              <w:bottom w:w="90" w:type="dxa"/>
              <w:right w:w="90" w:type="dxa"/>
            </w:tcMar>
            <w:vAlign w:val="center"/>
          </w:tcPr>
          <w:p w14:paraId="5A663969" w14:textId="77777777" w:rsidR="00D81C6B" w:rsidRDefault="005F3882">
            <w:pPr>
              <w:spacing w:after="40"/>
              <w:jc w:val="left"/>
            </w:pPr>
            <w:r>
              <w:rPr>
                <w:sz w:val="20"/>
              </w:rPr>
              <w:t>Cơ sở dữ liệu</w:t>
            </w:r>
          </w:p>
        </w:tc>
        <w:tc>
          <w:tcPr>
            <w:tcW w:w="3024" w:type="dxa"/>
            <w:tcMar>
              <w:top w:w="90" w:type="dxa"/>
              <w:left w:w="90" w:type="dxa"/>
              <w:bottom w:w="90" w:type="dxa"/>
              <w:right w:w="90" w:type="dxa"/>
            </w:tcMar>
            <w:vAlign w:val="center"/>
          </w:tcPr>
          <w:p w14:paraId="1EB55913" w14:textId="77777777" w:rsidR="00D81C6B" w:rsidRDefault="005F3882">
            <w:pPr>
              <w:spacing w:after="40"/>
              <w:jc w:val="left"/>
            </w:pPr>
            <w:r>
              <w:rPr>
                <w:sz w:val="20"/>
              </w:rPr>
              <w:t>7 bảng, khóa và dữ liệu mẫu</w:t>
            </w:r>
          </w:p>
        </w:tc>
        <w:tc>
          <w:tcPr>
            <w:tcW w:w="3024" w:type="dxa"/>
            <w:tcMar>
              <w:top w:w="90" w:type="dxa"/>
              <w:left w:w="90" w:type="dxa"/>
              <w:bottom w:w="90" w:type="dxa"/>
              <w:right w:w="90" w:type="dxa"/>
            </w:tcMar>
            <w:vAlign w:val="center"/>
          </w:tcPr>
          <w:p w14:paraId="2E26DEE8" w14:textId="77777777" w:rsidR="00D81C6B" w:rsidRDefault="005F3882">
            <w:pPr>
              <w:spacing w:after="40"/>
              <w:jc w:val="left"/>
            </w:pPr>
            <w:r>
              <w:rPr>
                <w:sz w:val="20"/>
              </w:rPr>
              <w:t>Có thể khởi tạo bằng script SQL</w:t>
            </w:r>
          </w:p>
        </w:tc>
      </w:tr>
      <w:tr w:rsidR="00D81C6B" w14:paraId="209D380C" w14:textId="77777777">
        <w:tc>
          <w:tcPr>
            <w:tcW w:w="3024" w:type="dxa"/>
            <w:tcMar>
              <w:top w:w="90" w:type="dxa"/>
              <w:left w:w="90" w:type="dxa"/>
              <w:bottom w:w="90" w:type="dxa"/>
              <w:right w:w="90" w:type="dxa"/>
            </w:tcMar>
            <w:vAlign w:val="center"/>
          </w:tcPr>
          <w:p w14:paraId="1C0B78A5" w14:textId="77777777" w:rsidR="00D81C6B" w:rsidRDefault="005F3882">
            <w:pPr>
              <w:spacing w:after="40"/>
              <w:jc w:val="left"/>
            </w:pPr>
            <w:r>
              <w:rPr>
                <w:sz w:val="20"/>
              </w:rPr>
              <w:t>Backend nguyên mẫu</w:t>
            </w:r>
          </w:p>
        </w:tc>
        <w:tc>
          <w:tcPr>
            <w:tcW w:w="3024" w:type="dxa"/>
            <w:tcMar>
              <w:top w:w="90" w:type="dxa"/>
              <w:left w:w="90" w:type="dxa"/>
              <w:bottom w:w="90" w:type="dxa"/>
              <w:right w:w="90" w:type="dxa"/>
            </w:tcMar>
            <w:vAlign w:val="center"/>
          </w:tcPr>
          <w:p w14:paraId="7F2013CD" w14:textId="77777777" w:rsidR="00D81C6B" w:rsidRDefault="005F3882">
            <w:pPr>
              <w:spacing w:after="40"/>
              <w:jc w:val="left"/>
            </w:pPr>
            <w:r>
              <w:rPr>
                <w:sz w:val="20"/>
              </w:rPr>
              <w:t>Auth, Profile, Matching, RoomPost, MatchRequest, Admin</w:t>
            </w:r>
          </w:p>
        </w:tc>
        <w:tc>
          <w:tcPr>
            <w:tcW w:w="3024" w:type="dxa"/>
            <w:tcMar>
              <w:top w:w="90" w:type="dxa"/>
              <w:left w:w="90" w:type="dxa"/>
              <w:bottom w:w="90" w:type="dxa"/>
              <w:right w:w="90" w:type="dxa"/>
            </w:tcMar>
            <w:vAlign w:val="center"/>
          </w:tcPr>
          <w:p w14:paraId="0CA492B7" w14:textId="77777777" w:rsidR="00D81C6B" w:rsidRDefault="005F3882">
            <w:pPr>
              <w:spacing w:after="40"/>
              <w:jc w:val="left"/>
            </w:pPr>
            <w:r>
              <w:rPr>
                <w:sz w:val="20"/>
              </w:rPr>
              <w:t>Đã có mã nguồn; cần kiểm thử tích hợp đầy đủ</w:t>
            </w:r>
          </w:p>
        </w:tc>
      </w:tr>
      <w:tr w:rsidR="00D81C6B" w14:paraId="0BC34C18" w14:textId="77777777">
        <w:tc>
          <w:tcPr>
            <w:tcW w:w="3024" w:type="dxa"/>
            <w:tcMar>
              <w:top w:w="90" w:type="dxa"/>
              <w:left w:w="90" w:type="dxa"/>
              <w:bottom w:w="90" w:type="dxa"/>
              <w:right w:w="90" w:type="dxa"/>
            </w:tcMar>
            <w:vAlign w:val="center"/>
          </w:tcPr>
          <w:p w14:paraId="4A7BD55D" w14:textId="77777777" w:rsidR="00D81C6B" w:rsidRDefault="005F3882">
            <w:pPr>
              <w:spacing w:after="40"/>
              <w:jc w:val="left"/>
            </w:pPr>
            <w:r>
              <w:rPr>
                <w:sz w:val="20"/>
              </w:rPr>
              <w:t>Frontend nguyên mẫu</w:t>
            </w:r>
          </w:p>
        </w:tc>
        <w:tc>
          <w:tcPr>
            <w:tcW w:w="3024" w:type="dxa"/>
            <w:tcMar>
              <w:top w:w="90" w:type="dxa"/>
              <w:left w:w="90" w:type="dxa"/>
              <w:bottom w:w="90" w:type="dxa"/>
              <w:right w:w="90" w:type="dxa"/>
            </w:tcMar>
            <w:vAlign w:val="center"/>
          </w:tcPr>
          <w:p w14:paraId="0BB522AF" w14:textId="77777777" w:rsidR="00D81C6B" w:rsidRDefault="005F3882">
            <w:pPr>
              <w:spacing w:after="40"/>
              <w:jc w:val="left"/>
            </w:pPr>
            <w:r>
              <w:rPr>
                <w:sz w:val="20"/>
              </w:rPr>
              <w:t>Đăng nhập, khảo sát, gợi ý, hồ sơ, bài đăng, yêu cầu, admin</w:t>
            </w:r>
          </w:p>
        </w:tc>
        <w:tc>
          <w:tcPr>
            <w:tcW w:w="3024" w:type="dxa"/>
            <w:tcMar>
              <w:top w:w="90" w:type="dxa"/>
              <w:left w:w="90" w:type="dxa"/>
              <w:bottom w:w="90" w:type="dxa"/>
              <w:right w:w="90" w:type="dxa"/>
            </w:tcMar>
            <w:vAlign w:val="center"/>
          </w:tcPr>
          <w:p w14:paraId="3F005B81" w14:textId="77777777" w:rsidR="00D81C6B" w:rsidRDefault="005F3882">
            <w:pPr>
              <w:spacing w:after="40"/>
              <w:jc w:val="left"/>
            </w:pPr>
            <w:r>
              <w:rPr>
                <w:sz w:val="20"/>
              </w:rPr>
              <w:t>Đã có màn hình; cần hoàn thiện kiểm thử đa nền tảng</w:t>
            </w:r>
          </w:p>
        </w:tc>
      </w:tr>
    </w:tbl>
    <w:p w14:paraId="5E4ADB3B" w14:textId="77777777" w:rsidR="00D1399C" w:rsidRDefault="005F3882">
      <w:pPr>
        <w:pStyle w:val="Heading1"/>
        <w:pageBreakBefore/>
      </w:pPr>
      <w:bookmarkStart w:id="235" w:name="_Toc241034450"/>
      <w:r>
        <w:lastRenderedPageBreak/>
        <w:t>TỔNG KẾT</w:t>
      </w:r>
      <w:bookmarkStart w:id="236" w:name="_TocRMH28"/>
      <w:bookmarkEnd w:id="235"/>
      <w:bookmarkEnd w:id="236"/>
    </w:p>
    <w:p w14:paraId="78C94E35" w14:textId="77777777" w:rsidR="00D1399C" w:rsidRDefault="005F3882" w:rsidP="00181514">
      <w:pPr>
        <w:ind w:firstLine="567"/>
        <w:rPr>
          <w:rFonts w:cs="Times New Roman"/>
          <w:szCs w:val="26"/>
        </w:rPr>
      </w:pPr>
      <w:r>
        <w:t>Báo cáo đã hệ thống hóa phạm vi khảo sát, yêu cầu, mô hình Use Case và thiết kế dữ liệu cho nguyên mẫu Roommate Matching Hub. Kết quả chính gồm:</w:t>
      </w:r>
    </w:p>
    <w:p w14:paraId="5DCA370C" w14:textId="77777777" w:rsidR="00D1399C" w:rsidRDefault="005F3882">
      <w:pPr>
        <w:ind w:firstLine="567"/>
      </w:pPr>
      <w:r>
        <w:t>1. Mô tả quy trình tìm bạn ở ghép hiện nay, chỉ ra các hạn chế về chất lượng thông tin, mức độ tương thích và quyền riêng tư.</w:t>
      </w:r>
    </w:p>
    <w:p w14:paraId="31AEA180" w14:textId="77777777" w:rsidR="00D1399C" w:rsidRDefault="005F3882">
      <w:pPr>
        <w:ind w:firstLine="567"/>
      </w:pPr>
      <w:r>
        <w:t>2. Xây dựng danh mục 54 yêu cầu chức năng và các yêu cầu phi chức năng, đồng thời ánh xạ chúng với tác nhân và Use Case để hỗ trợ truy vết.</w:t>
      </w:r>
    </w:p>
    <w:p w14:paraId="137672AF" w14:textId="77777777" w:rsidR="00D1399C" w:rsidRDefault="005F3882">
      <w:pPr>
        <w:ind w:firstLine="567"/>
      </w:pPr>
      <w:r>
        <w:t>3. Mô hình hóa sáu phân hệ Use Case, các quan hệ include và extend, ma trận truy vết và các đặc tả Use Case cốt lõi.</w:t>
      </w:r>
    </w:p>
    <w:p w14:paraId="421A6C7B" w14:textId="77777777" w:rsidR="00D1399C" w:rsidRDefault="005F3882">
      <w:pPr>
        <w:ind w:firstLine="567"/>
      </w:pPr>
      <w:r>
        <w:t>4. Thiết kế cơ sở dữ liệu MySQL gồm 7 bảng, mô tả lược đồ logic, từ điển dữ liệu, quan hệ và các ràng buộc đang có trong DDL. Báo cáo cũng nêu rõ điểm cần hoàn thiện đối với tham chiếu đa hình reports.target_id.</w:t>
      </w:r>
    </w:p>
    <w:p w14:paraId="0AC07A69" w14:textId="77777777" w:rsidR="00D1399C" w:rsidRDefault="005F3882">
      <w:pPr>
        <w:ind w:firstLine="567"/>
      </w:pPr>
      <w:r>
        <w:t>Hướng phát triển tiếp theo là đồng bộ đầy đủ các yêu cầu với mã nguồn, bổ sung kiểm tra miền giá trị ở mức CSDL, hoàn thiện ràng buộc cho đối tượng bị báo cáo và kiểm thử toàn bộ luồng ghép đôi trước khi triển khai thử nghiệm.</w:t>
      </w:r>
    </w:p>
    <w:p w14:paraId="1524CBD0" w14:textId="77777777" w:rsidR="00D81C6B" w:rsidRDefault="005F3882">
      <w:pPr>
        <w:pStyle w:val="Heading1"/>
        <w:pageBreakBefore/>
      </w:pPr>
      <w:bookmarkStart w:id="237" w:name="_Toc241034451"/>
      <w:r>
        <w:lastRenderedPageBreak/>
        <w:t>BẢNG PHÂN CÔNG CÔNG VIỆC</w:t>
      </w:r>
      <w:bookmarkEnd w:id="237"/>
    </w:p>
    <w:tbl>
      <w:tblPr>
        <w:tblStyle w:val="TableGrid"/>
        <w:tblW w:w="0" w:type="auto"/>
        <w:tblLook w:val="04A0" w:firstRow="1" w:lastRow="0" w:firstColumn="1" w:lastColumn="0" w:noHBand="0" w:noVBand="1"/>
      </w:tblPr>
      <w:tblGrid>
        <w:gridCol w:w="2268"/>
        <w:gridCol w:w="2268"/>
        <w:gridCol w:w="2268"/>
        <w:gridCol w:w="2268"/>
      </w:tblGrid>
      <w:tr w:rsidR="00D81C6B" w14:paraId="5DF9847A" w14:textId="77777777">
        <w:trPr>
          <w:tblHeader/>
        </w:trPr>
        <w:tc>
          <w:tcPr>
            <w:tcW w:w="2268" w:type="dxa"/>
            <w:shd w:val="clear" w:color="auto" w:fill="D9EAF7"/>
            <w:tcMar>
              <w:top w:w="90" w:type="dxa"/>
              <w:left w:w="90" w:type="dxa"/>
              <w:bottom w:w="90" w:type="dxa"/>
              <w:right w:w="90" w:type="dxa"/>
            </w:tcMar>
            <w:vAlign w:val="center"/>
          </w:tcPr>
          <w:p w14:paraId="3FABB0D8" w14:textId="77777777" w:rsidR="00D81C6B" w:rsidRDefault="005F3882">
            <w:pPr>
              <w:spacing w:after="40"/>
              <w:jc w:val="center"/>
            </w:pPr>
            <w:r>
              <w:rPr>
                <w:b/>
                <w:sz w:val="20"/>
              </w:rPr>
              <w:t>STT</w:t>
            </w:r>
          </w:p>
        </w:tc>
        <w:tc>
          <w:tcPr>
            <w:tcW w:w="2268" w:type="dxa"/>
            <w:shd w:val="clear" w:color="auto" w:fill="D9EAF7"/>
            <w:tcMar>
              <w:top w:w="90" w:type="dxa"/>
              <w:left w:w="90" w:type="dxa"/>
              <w:bottom w:w="90" w:type="dxa"/>
              <w:right w:w="90" w:type="dxa"/>
            </w:tcMar>
            <w:vAlign w:val="center"/>
          </w:tcPr>
          <w:p w14:paraId="38AC36D8" w14:textId="77777777" w:rsidR="00D81C6B" w:rsidRDefault="005F3882">
            <w:pPr>
              <w:spacing w:after="40"/>
              <w:jc w:val="center"/>
            </w:pPr>
            <w:r>
              <w:rPr>
                <w:b/>
                <w:sz w:val="20"/>
              </w:rPr>
              <w:t>Thành viên</w:t>
            </w:r>
          </w:p>
        </w:tc>
        <w:tc>
          <w:tcPr>
            <w:tcW w:w="2268" w:type="dxa"/>
            <w:shd w:val="clear" w:color="auto" w:fill="D9EAF7"/>
            <w:tcMar>
              <w:top w:w="90" w:type="dxa"/>
              <w:left w:w="90" w:type="dxa"/>
              <w:bottom w:w="90" w:type="dxa"/>
              <w:right w:w="90" w:type="dxa"/>
            </w:tcMar>
            <w:vAlign w:val="center"/>
          </w:tcPr>
          <w:p w14:paraId="41C0D748" w14:textId="77777777" w:rsidR="00D81C6B" w:rsidRDefault="005F3882">
            <w:pPr>
              <w:spacing w:after="40"/>
              <w:jc w:val="center"/>
            </w:pPr>
            <w:r>
              <w:rPr>
                <w:b/>
                <w:sz w:val="20"/>
              </w:rPr>
              <w:t>MSSV</w:t>
            </w:r>
          </w:p>
        </w:tc>
        <w:tc>
          <w:tcPr>
            <w:tcW w:w="2268" w:type="dxa"/>
            <w:shd w:val="clear" w:color="auto" w:fill="D9EAF7"/>
            <w:tcMar>
              <w:top w:w="90" w:type="dxa"/>
              <w:left w:w="90" w:type="dxa"/>
              <w:bottom w:w="90" w:type="dxa"/>
              <w:right w:w="90" w:type="dxa"/>
            </w:tcMar>
            <w:vAlign w:val="center"/>
          </w:tcPr>
          <w:p w14:paraId="1E0FC4B1" w14:textId="77777777" w:rsidR="00D81C6B" w:rsidRDefault="005F3882">
            <w:pPr>
              <w:spacing w:after="40"/>
              <w:jc w:val="center"/>
            </w:pPr>
            <w:r>
              <w:rPr>
                <w:b/>
                <w:sz w:val="20"/>
              </w:rPr>
              <w:t>Nhiệm vụ chính</w:t>
            </w:r>
          </w:p>
        </w:tc>
      </w:tr>
      <w:tr w:rsidR="00D81C6B" w14:paraId="5F2FEAE3" w14:textId="77777777">
        <w:tc>
          <w:tcPr>
            <w:tcW w:w="2268" w:type="dxa"/>
            <w:tcMar>
              <w:top w:w="90" w:type="dxa"/>
              <w:left w:w="90" w:type="dxa"/>
              <w:bottom w:w="90" w:type="dxa"/>
              <w:right w:w="90" w:type="dxa"/>
            </w:tcMar>
            <w:vAlign w:val="center"/>
          </w:tcPr>
          <w:p w14:paraId="485C35C7" w14:textId="77777777" w:rsidR="00D81C6B" w:rsidRDefault="005F3882">
            <w:pPr>
              <w:spacing w:after="40"/>
              <w:jc w:val="left"/>
            </w:pPr>
            <w:r>
              <w:rPr>
                <w:sz w:val="20"/>
              </w:rPr>
              <w:t>1</w:t>
            </w:r>
          </w:p>
        </w:tc>
        <w:tc>
          <w:tcPr>
            <w:tcW w:w="2268" w:type="dxa"/>
            <w:tcMar>
              <w:top w:w="90" w:type="dxa"/>
              <w:left w:w="90" w:type="dxa"/>
              <w:bottom w:w="90" w:type="dxa"/>
              <w:right w:w="90" w:type="dxa"/>
            </w:tcMar>
            <w:vAlign w:val="center"/>
          </w:tcPr>
          <w:p w14:paraId="1487FDFE" w14:textId="77777777" w:rsidR="00D81C6B" w:rsidRDefault="005F3882">
            <w:pPr>
              <w:spacing w:after="40"/>
              <w:jc w:val="left"/>
            </w:pPr>
            <w:r>
              <w:rPr>
                <w:sz w:val="20"/>
              </w:rPr>
              <w:t>Phạm Quốc Huy</w:t>
            </w:r>
          </w:p>
        </w:tc>
        <w:tc>
          <w:tcPr>
            <w:tcW w:w="2268" w:type="dxa"/>
            <w:tcMar>
              <w:top w:w="90" w:type="dxa"/>
              <w:left w:w="90" w:type="dxa"/>
              <w:bottom w:w="90" w:type="dxa"/>
              <w:right w:w="90" w:type="dxa"/>
            </w:tcMar>
            <w:vAlign w:val="center"/>
          </w:tcPr>
          <w:p w14:paraId="4027C5ED" w14:textId="77777777" w:rsidR="00D81C6B" w:rsidRDefault="005F3882">
            <w:pPr>
              <w:spacing w:after="40"/>
              <w:jc w:val="left"/>
            </w:pPr>
            <w:r>
              <w:rPr>
                <w:sz w:val="20"/>
              </w:rPr>
              <w:t>24110226</w:t>
            </w:r>
          </w:p>
        </w:tc>
        <w:tc>
          <w:tcPr>
            <w:tcW w:w="2268" w:type="dxa"/>
            <w:tcMar>
              <w:top w:w="90" w:type="dxa"/>
              <w:left w:w="90" w:type="dxa"/>
              <w:bottom w:w="90" w:type="dxa"/>
              <w:right w:w="90" w:type="dxa"/>
            </w:tcMar>
            <w:vAlign w:val="center"/>
          </w:tcPr>
          <w:p w14:paraId="50E0E7F8" w14:textId="77777777" w:rsidR="00D81C6B" w:rsidRDefault="005F3882">
            <w:pPr>
              <w:spacing w:after="40"/>
              <w:jc w:val="left"/>
            </w:pPr>
            <w:r>
              <w:rPr>
                <w:sz w:val="20"/>
              </w:rPr>
              <w:t>Khảo sát, xác định yêu cầu, mô hình hóa Use Case và biên tập tài liệu</w:t>
            </w:r>
          </w:p>
        </w:tc>
      </w:tr>
      <w:tr w:rsidR="00D81C6B" w14:paraId="00138F53" w14:textId="77777777">
        <w:tc>
          <w:tcPr>
            <w:tcW w:w="2268" w:type="dxa"/>
            <w:tcMar>
              <w:top w:w="90" w:type="dxa"/>
              <w:left w:w="90" w:type="dxa"/>
              <w:bottom w:w="90" w:type="dxa"/>
              <w:right w:w="90" w:type="dxa"/>
            </w:tcMar>
            <w:vAlign w:val="center"/>
          </w:tcPr>
          <w:p w14:paraId="4C52DF7B" w14:textId="77777777" w:rsidR="00D81C6B" w:rsidRDefault="005F3882">
            <w:pPr>
              <w:spacing w:after="40"/>
              <w:jc w:val="left"/>
            </w:pPr>
            <w:r>
              <w:rPr>
                <w:sz w:val="20"/>
              </w:rPr>
              <w:t>2</w:t>
            </w:r>
          </w:p>
        </w:tc>
        <w:tc>
          <w:tcPr>
            <w:tcW w:w="2268" w:type="dxa"/>
            <w:tcMar>
              <w:top w:w="90" w:type="dxa"/>
              <w:left w:w="90" w:type="dxa"/>
              <w:bottom w:w="90" w:type="dxa"/>
              <w:right w:w="90" w:type="dxa"/>
            </w:tcMar>
            <w:vAlign w:val="center"/>
          </w:tcPr>
          <w:p w14:paraId="2254436F" w14:textId="77777777" w:rsidR="00D81C6B" w:rsidRDefault="005F3882">
            <w:pPr>
              <w:spacing w:after="40"/>
              <w:jc w:val="left"/>
            </w:pPr>
            <w:r>
              <w:rPr>
                <w:sz w:val="20"/>
              </w:rPr>
              <w:t>Trần Quang Huy</w:t>
            </w:r>
          </w:p>
        </w:tc>
        <w:tc>
          <w:tcPr>
            <w:tcW w:w="2268" w:type="dxa"/>
            <w:tcMar>
              <w:top w:w="90" w:type="dxa"/>
              <w:left w:w="90" w:type="dxa"/>
              <w:bottom w:w="90" w:type="dxa"/>
              <w:right w:w="90" w:type="dxa"/>
            </w:tcMar>
            <w:vAlign w:val="center"/>
          </w:tcPr>
          <w:p w14:paraId="15ABB352" w14:textId="77777777" w:rsidR="00D81C6B" w:rsidRDefault="005F3882">
            <w:pPr>
              <w:spacing w:after="40"/>
              <w:jc w:val="left"/>
            </w:pPr>
            <w:r>
              <w:rPr>
                <w:sz w:val="20"/>
              </w:rPr>
              <w:t>24110228</w:t>
            </w:r>
          </w:p>
        </w:tc>
        <w:tc>
          <w:tcPr>
            <w:tcW w:w="2268" w:type="dxa"/>
            <w:tcMar>
              <w:top w:w="90" w:type="dxa"/>
              <w:left w:w="90" w:type="dxa"/>
              <w:bottom w:w="90" w:type="dxa"/>
              <w:right w:w="90" w:type="dxa"/>
            </w:tcMar>
            <w:vAlign w:val="center"/>
          </w:tcPr>
          <w:p w14:paraId="770B1AE4" w14:textId="77777777" w:rsidR="00D81C6B" w:rsidRDefault="005F3882">
            <w:pPr>
              <w:spacing w:after="40"/>
              <w:jc w:val="left"/>
            </w:pPr>
            <w:r>
              <w:rPr>
                <w:sz w:val="20"/>
              </w:rPr>
              <w:t>Kiến trúc kỹ thuật, xác thực JWT, Matching Engine và sơ đồ tuần tự</w:t>
            </w:r>
          </w:p>
        </w:tc>
      </w:tr>
      <w:tr w:rsidR="00D81C6B" w14:paraId="5ACC8C23" w14:textId="77777777">
        <w:tc>
          <w:tcPr>
            <w:tcW w:w="2268" w:type="dxa"/>
            <w:tcMar>
              <w:top w:w="90" w:type="dxa"/>
              <w:left w:w="90" w:type="dxa"/>
              <w:bottom w:w="90" w:type="dxa"/>
              <w:right w:w="90" w:type="dxa"/>
            </w:tcMar>
            <w:vAlign w:val="center"/>
          </w:tcPr>
          <w:p w14:paraId="096E0540" w14:textId="77777777" w:rsidR="00D81C6B" w:rsidRDefault="005F3882">
            <w:pPr>
              <w:spacing w:after="40"/>
              <w:jc w:val="left"/>
            </w:pPr>
            <w:r>
              <w:rPr>
                <w:sz w:val="20"/>
              </w:rPr>
              <w:t>3</w:t>
            </w:r>
          </w:p>
        </w:tc>
        <w:tc>
          <w:tcPr>
            <w:tcW w:w="2268" w:type="dxa"/>
            <w:tcMar>
              <w:top w:w="90" w:type="dxa"/>
              <w:left w:w="90" w:type="dxa"/>
              <w:bottom w:w="90" w:type="dxa"/>
              <w:right w:w="90" w:type="dxa"/>
            </w:tcMar>
            <w:vAlign w:val="center"/>
          </w:tcPr>
          <w:p w14:paraId="5CCC0E2A" w14:textId="77777777" w:rsidR="00D81C6B" w:rsidRDefault="005F3882">
            <w:pPr>
              <w:spacing w:after="40"/>
              <w:jc w:val="left"/>
            </w:pPr>
            <w:r>
              <w:rPr>
                <w:sz w:val="20"/>
              </w:rPr>
              <w:t>Phan Tiến Đạt</w:t>
            </w:r>
          </w:p>
        </w:tc>
        <w:tc>
          <w:tcPr>
            <w:tcW w:w="2268" w:type="dxa"/>
            <w:tcMar>
              <w:top w:w="90" w:type="dxa"/>
              <w:left w:w="90" w:type="dxa"/>
              <w:bottom w:w="90" w:type="dxa"/>
              <w:right w:w="90" w:type="dxa"/>
            </w:tcMar>
            <w:vAlign w:val="center"/>
          </w:tcPr>
          <w:p w14:paraId="1B48454F" w14:textId="77777777" w:rsidR="00D81C6B" w:rsidRDefault="005F3882">
            <w:pPr>
              <w:spacing w:after="40"/>
              <w:jc w:val="left"/>
            </w:pPr>
            <w:r>
              <w:rPr>
                <w:sz w:val="20"/>
              </w:rPr>
              <w:t>24110195</w:t>
            </w:r>
          </w:p>
        </w:tc>
        <w:tc>
          <w:tcPr>
            <w:tcW w:w="2268" w:type="dxa"/>
            <w:tcMar>
              <w:top w:w="90" w:type="dxa"/>
              <w:left w:w="90" w:type="dxa"/>
              <w:bottom w:w="90" w:type="dxa"/>
              <w:right w:w="90" w:type="dxa"/>
            </w:tcMar>
            <w:vAlign w:val="center"/>
          </w:tcPr>
          <w:p w14:paraId="3E97A61D" w14:textId="77777777" w:rsidR="00D81C6B" w:rsidRDefault="005F3882">
            <w:pPr>
              <w:spacing w:after="40"/>
              <w:jc w:val="left"/>
            </w:pPr>
            <w:r>
              <w:rPr>
                <w:sz w:val="20"/>
              </w:rPr>
              <w:t>Thiết kế CSDL, bài đăng phòng, yêu cầu ghép đôi, lịch hẹn và kiểm thử</w:t>
            </w:r>
          </w:p>
        </w:tc>
      </w:tr>
    </w:tbl>
    <w:p w14:paraId="7429003D" w14:textId="77777777" w:rsidR="00B47981" w:rsidRDefault="00B47981"/>
    <w:sectPr w:rsidR="00B47981" w:rsidSect="00034616">
      <w:headerReference w:type="default" r:id="rId154"/>
      <w:footerReference w:type="default" r:id="rId155"/>
      <w:pgSz w:w="11906" w:h="16838"/>
      <w:pgMar w:top="1701" w:right="1134" w:bottom="1701"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D58F" w14:textId="77777777" w:rsidR="00FE2A33" w:rsidRDefault="00FE2A33">
      <w:pPr>
        <w:spacing w:after="0"/>
      </w:pPr>
      <w:r>
        <w:separator/>
      </w:r>
    </w:p>
  </w:endnote>
  <w:endnote w:type="continuationSeparator" w:id="0">
    <w:p w14:paraId="77C74995" w14:textId="77777777" w:rsidR="00FE2A33" w:rsidRDefault="00FE2A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480A" w14:textId="77777777" w:rsidR="00132EEC" w:rsidRDefault="005F3882">
    <w:pPr>
      <w:pStyle w:val="Footer"/>
      <w:jc w:val="left"/>
    </w:pPr>
    <w:r>
      <w:rPr>
        <w:sz w:val="20"/>
      </w:rPr>
      <w:t>Roommate Matching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3245" w14:textId="77777777" w:rsidR="00FE2A33" w:rsidRDefault="00FE2A33">
      <w:pPr>
        <w:spacing w:after="0"/>
      </w:pPr>
      <w:r>
        <w:separator/>
      </w:r>
    </w:p>
  </w:footnote>
  <w:footnote w:type="continuationSeparator" w:id="0">
    <w:p w14:paraId="43130FF9" w14:textId="77777777" w:rsidR="00FE2A33" w:rsidRDefault="00FE2A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3BB7" w14:textId="77777777" w:rsidR="004B751F" w:rsidRDefault="004B751F">
    <w:pPr>
      <w:pStyle w:val="Header"/>
      <w:jc w:val="right"/>
    </w:pPr>
  </w:p>
  <w:tbl>
    <w:tblPr>
      <w:tblW w:w="0" w:type="auto"/>
      <w:tblLook w:val="04A0" w:firstRow="1" w:lastRow="0" w:firstColumn="1" w:lastColumn="0" w:noHBand="0" w:noVBand="1"/>
    </w:tblPr>
    <w:tblGrid>
      <w:gridCol w:w="4535"/>
      <w:gridCol w:w="4535"/>
    </w:tblGrid>
    <w:tr w:rsidR="00D81C6B" w14:paraId="3B96CA00" w14:textId="77777777">
      <w:tc>
        <w:tcPr>
          <w:tcW w:w="4535" w:type="dxa"/>
        </w:tcPr>
        <w:p w14:paraId="44CBD637" w14:textId="0626E7F7" w:rsidR="00D81C6B" w:rsidRDefault="005F3882">
          <w:r>
            <w:rPr>
              <w:sz w:val="20"/>
            </w:rPr>
            <w:fldChar w:fldCharType="begin"/>
          </w:r>
          <w:r>
            <w:rPr>
              <w:sz w:val="20"/>
            </w:rPr>
            <w:instrText xml:space="preserve"> STYLEREF "Heading 1" </w:instrText>
          </w:r>
          <w:r>
            <w:rPr>
              <w:sz w:val="20"/>
            </w:rPr>
            <w:fldChar w:fldCharType="separate"/>
          </w:r>
          <w:r w:rsidR="00965456">
            <w:rPr>
              <w:noProof/>
              <w:sz w:val="20"/>
            </w:rPr>
            <w:t>BẢNG PHÂN CÔNG CÔNG VIỆC</w:t>
          </w:r>
          <w:r>
            <w:rPr>
              <w:sz w:val="20"/>
            </w:rPr>
            <w:fldChar w:fldCharType="end"/>
          </w:r>
        </w:p>
      </w:tc>
      <w:tc>
        <w:tcPr>
          <w:tcW w:w="4535" w:type="dxa"/>
        </w:tcPr>
        <w:p w14:paraId="5AE5C3D6" w14:textId="77777777" w:rsidR="00D81C6B" w:rsidRDefault="005F3882">
          <w:pPr>
            <w:jc w:val="right"/>
          </w:pPr>
          <w:r>
            <w:rPr>
              <w:sz w:val="20"/>
            </w:rPr>
            <w:fldChar w:fldCharType="begin"/>
          </w:r>
          <w:r>
            <w:rPr>
              <w:sz w:val="20"/>
            </w:rPr>
            <w:instrText xml:space="preserve"> PAGE </w:instrText>
          </w:r>
          <w:r>
            <w:rPr>
              <w:sz w:val="20"/>
            </w:rPr>
            <w:fldChar w:fldCharType="separate"/>
          </w:r>
          <w:r w:rsidR="002B689C">
            <w:rPr>
              <w:noProof/>
              <w:sz w:val="20"/>
            </w:rPr>
            <w:t>2</w:t>
          </w:r>
          <w:r>
            <w:rPr>
              <w:sz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E1"/>
    <w:rsid w:val="0006063C"/>
    <w:rsid w:val="0007031D"/>
    <w:rsid w:val="00132EEC"/>
    <w:rsid w:val="0015074B"/>
    <w:rsid w:val="001702B5"/>
    <w:rsid w:val="00181514"/>
    <w:rsid w:val="001A3565"/>
    <w:rsid w:val="0029639D"/>
    <w:rsid w:val="002B415B"/>
    <w:rsid w:val="002B689C"/>
    <w:rsid w:val="002D201B"/>
    <w:rsid w:val="00326F90"/>
    <w:rsid w:val="003456F9"/>
    <w:rsid w:val="00381768"/>
    <w:rsid w:val="00387FA8"/>
    <w:rsid w:val="003A3037"/>
    <w:rsid w:val="00412F12"/>
    <w:rsid w:val="004B751F"/>
    <w:rsid w:val="005111D7"/>
    <w:rsid w:val="005F3882"/>
    <w:rsid w:val="00743E93"/>
    <w:rsid w:val="007C6A4F"/>
    <w:rsid w:val="00857A0A"/>
    <w:rsid w:val="008B094C"/>
    <w:rsid w:val="00917498"/>
    <w:rsid w:val="00965456"/>
    <w:rsid w:val="009860F0"/>
    <w:rsid w:val="009A249E"/>
    <w:rsid w:val="00A1793D"/>
    <w:rsid w:val="00A852CD"/>
    <w:rsid w:val="00AA1D8D"/>
    <w:rsid w:val="00AB5CEF"/>
    <w:rsid w:val="00B47730"/>
    <w:rsid w:val="00B47981"/>
    <w:rsid w:val="00BB4816"/>
    <w:rsid w:val="00BF3A03"/>
    <w:rsid w:val="00C36DBA"/>
    <w:rsid w:val="00C67C9F"/>
    <w:rsid w:val="00C82CF9"/>
    <w:rsid w:val="00CB0664"/>
    <w:rsid w:val="00D1399C"/>
    <w:rsid w:val="00D811C8"/>
    <w:rsid w:val="00D81C6B"/>
    <w:rsid w:val="00E164C4"/>
    <w:rsid w:val="00E530EB"/>
    <w:rsid w:val="00ED3139"/>
    <w:rsid w:val="00F022DF"/>
    <w:rsid w:val="00F10190"/>
    <w:rsid w:val="00F133FB"/>
    <w:rsid w:val="00FC693F"/>
    <w:rsid w:val="00FE2A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B5A86"/>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spacing w:before="240" w:after="160"/>
      <w:jc w:val="center"/>
      <w:outlineLvl w:val="0"/>
    </w:pPr>
    <w:rPr>
      <w:rFonts w:cs="Times New Roman"/>
      <w:b/>
      <w:bCs/>
      <w:sz w:val="32"/>
      <w:szCs w:val="26"/>
    </w:rPr>
  </w:style>
  <w:style w:type="paragraph" w:styleId="Heading2">
    <w:name w:val="heading 2"/>
    <w:basedOn w:val="Normal"/>
    <w:next w:val="Normal"/>
    <w:link w:val="Heading2Char"/>
    <w:uiPriority w:val="9"/>
    <w:unhideWhenUsed/>
    <w:qFormat/>
    <w:rsid w:val="00FC693F"/>
    <w:pPr>
      <w:keepNext/>
      <w:spacing w:before="200"/>
      <w:jc w:val="left"/>
      <w:outlineLvl w:val="1"/>
    </w:pPr>
    <w:rPr>
      <w:rFonts w:cs="Times New Roman"/>
      <w:b/>
      <w:bCs/>
      <w:sz w:val="28"/>
      <w:szCs w:val="26"/>
    </w:rPr>
  </w:style>
  <w:style w:type="paragraph" w:styleId="Heading3">
    <w:name w:val="heading 3"/>
    <w:basedOn w:val="Normal"/>
    <w:next w:val="Normal"/>
    <w:link w:val="Heading3Char"/>
    <w:uiPriority w:val="9"/>
    <w:unhideWhenUsed/>
    <w:qFormat/>
    <w:rsid w:val="00FC693F"/>
    <w:pPr>
      <w:keepNext/>
      <w:spacing w:before="160" w:after="80"/>
      <w:jc w:val="left"/>
      <w:outlineLvl w:val="2"/>
    </w:pPr>
    <w:rPr>
      <w:rFonts w:cs="Times New Roman"/>
      <w:b/>
      <w:bCs/>
      <w:szCs w:val="26"/>
    </w:rPr>
  </w:style>
  <w:style w:type="paragraph" w:styleId="Heading4">
    <w:name w:val="heading 4"/>
    <w:basedOn w:val="Normal"/>
    <w:next w:val="Normal"/>
    <w:link w:val="Heading4Char"/>
    <w:uiPriority w:val="9"/>
    <w:semiHidden/>
    <w:unhideWhenUsed/>
    <w:qFormat/>
    <w:rsid w:val="00FC693F"/>
    <w:pPr>
      <w:keepNext/>
      <w:spacing w:before="120" w:after="60"/>
      <w:jc w:val="left"/>
      <w:outlineLvl w:val="3"/>
    </w:pPr>
    <w:rPr>
      <w:rFonts w:cs="Times New Roman"/>
      <w:b/>
      <w:bCs/>
      <w:i/>
      <w:iCs/>
      <w:szCs w:val="26"/>
    </w:rPr>
  </w:style>
  <w:style w:type="paragraph" w:styleId="Heading5">
    <w:name w:val="heading 5"/>
    <w:basedOn w:val="Normal"/>
    <w:next w:val="Normal"/>
    <w:link w:val="Heading5Char"/>
    <w:uiPriority w:val="9"/>
    <w:semiHidden/>
    <w:unhideWhenUsed/>
    <w:qFormat/>
    <w:rsid w:val="00FC693F"/>
    <w:pPr>
      <w:outlineLvl w:val="4"/>
    </w:pPr>
    <w:rPr>
      <w:rFonts w:cs="Times New Roman"/>
      <w:szCs w:val="26"/>
    </w:rPr>
  </w:style>
  <w:style w:type="paragraph" w:styleId="Heading6">
    <w:name w:val="heading 6"/>
    <w:basedOn w:val="Normal"/>
    <w:next w:val="Normal"/>
    <w:link w:val="Heading6Char"/>
    <w:uiPriority w:val="9"/>
    <w:semiHidden/>
    <w:unhideWhenUsed/>
    <w:qFormat/>
    <w:rsid w:val="00FC693F"/>
    <w:pPr>
      <w:outlineLvl w:val="5"/>
    </w:pPr>
    <w:rPr>
      <w:rFonts w:cs="Times New Roman"/>
      <w:i/>
      <w:iCs/>
      <w:szCs w:val="26"/>
    </w:rPr>
  </w:style>
  <w:style w:type="paragraph" w:styleId="Heading7">
    <w:name w:val="heading 7"/>
    <w:basedOn w:val="Normal"/>
    <w:next w:val="Normal"/>
    <w:link w:val="Heading7Char"/>
    <w:uiPriority w:val="9"/>
    <w:semiHidden/>
    <w:unhideWhenUsed/>
    <w:qFormat/>
    <w:rsid w:val="00FC693F"/>
    <w:pPr>
      <w:outlineLvl w:val="6"/>
    </w:pPr>
    <w:rPr>
      <w:rFonts w:cs="Times New Roman"/>
      <w:i/>
      <w:iCs/>
      <w:szCs w:val="26"/>
    </w:rPr>
  </w:style>
  <w:style w:type="paragraph" w:styleId="Heading8">
    <w:name w:val="heading 8"/>
    <w:basedOn w:val="Normal"/>
    <w:next w:val="Normal"/>
    <w:link w:val="Heading8Char"/>
    <w:uiPriority w:val="9"/>
    <w:semiHidden/>
    <w:unhideWhenUsed/>
    <w:qFormat/>
    <w:rsid w:val="00FC693F"/>
    <w:pPr>
      <w:outlineLvl w:val="7"/>
    </w:pPr>
    <w:rPr>
      <w:rFonts w:cs="Times New Roman"/>
      <w:szCs w:val="26"/>
    </w:rPr>
  </w:style>
  <w:style w:type="paragraph" w:styleId="Heading9">
    <w:name w:val="heading 9"/>
    <w:basedOn w:val="Normal"/>
    <w:next w:val="Normal"/>
    <w:link w:val="Heading9Char"/>
    <w:uiPriority w:val="9"/>
    <w:semiHidden/>
    <w:unhideWhenUsed/>
    <w:qFormat/>
    <w:rsid w:val="00FC693F"/>
    <w:pPr>
      <w:outlineLvl w:val="8"/>
    </w:pPr>
    <w:rPr>
      <w:rFonts w:cs="Times New Roman"/>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957"/>
      </w:tabs>
      <w:spacing w:before="40" w:after="100" w:line="252" w:lineRule="auto"/>
    </w:pPr>
    <w:rPr>
      <w:rFonts w:cs="Times New Roman"/>
      <w:b/>
      <w:sz w:val="21"/>
      <w:szCs w:val="21"/>
    </w:rPr>
  </w:style>
  <w:style w:type="paragraph" w:styleId="TOC2">
    <w:name w:val="toc 2"/>
    <w:basedOn w:val="Normal"/>
    <w:next w:val="Normal"/>
    <w:uiPriority w:val="39"/>
    <w:pPr>
      <w:tabs>
        <w:tab w:val="right" w:leader="dot" w:pos="8957"/>
      </w:tabs>
      <w:spacing w:before="40" w:after="100" w:line="252" w:lineRule="auto"/>
      <w:ind w:left="170"/>
    </w:pPr>
    <w:rPr>
      <w:rFonts w:cs="Times New Roman"/>
      <w:sz w:val="21"/>
      <w:szCs w:val="21"/>
    </w:rPr>
  </w:style>
  <w:style w:type="paragraph" w:styleId="TOC3">
    <w:name w:val="toc 3"/>
    <w:basedOn w:val="Normal"/>
    <w:next w:val="Normal"/>
    <w:autoRedefine/>
    <w:uiPriority w:val="39"/>
    <w:unhideWhenUsed/>
    <w:rsid w:val="002B689C"/>
    <w:pPr>
      <w:spacing w:after="100"/>
      <w:ind w:left="520"/>
    </w:pPr>
  </w:style>
  <w:style w:type="character" w:styleId="Hyperlink">
    <w:name w:val="Hyperlink"/>
    <w:basedOn w:val="DefaultParagraphFont"/>
    <w:uiPriority w:val="99"/>
    <w:unhideWhenUsed/>
    <w:rsid w:val="002B689C"/>
    <w:rPr>
      <w:color w:val="0000FF" w:themeColor="hyperlink"/>
      <w:u w:val="single"/>
    </w:rPr>
  </w:style>
  <w:style w:type="paragraph" w:customStyle="1" w:styleId="UIBody">
    <w:name w:val="UIBody"/>
    <w:pPr>
      <w:spacing w:after="120" w:line="240" w:lineRule="auto"/>
    </w:pPr>
    <w:rPr>
      <w:rFonts w:ascii="Times New Roman" w:hAnsi="Times New Roman"/>
      <w:color w:val="000000"/>
      <w:sz w:val="26"/>
    </w:rPr>
  </w:style>
  <w:style w:type="paragraph" w:customStyle="1" w:styleId="UIHead2">
    <w:name w:val="UIHead2"/>
    <w:pPr>
      <w:keepNext/>
      <w:spacing w:after="120" w:line="240" w:lineRule="auto"/>
      <w:outlineLvl w:val="1"/>
    </w:pPr>
    <w:rPr>
      <w:rFonts w:ascii="Times New Roman" w:hAnsi="Times New Roman"/>
      <w:b/>
      <w:color w:val="000000"/>
      <w:sz w:val="28"/>
    </w:rPr>
  </w:style>
  <w:style w:type="paragraph" w:customStyle="1" w:styleId="UIHead3">
    <w:name w:val="UIHead3"/>
    <w:pPr>
      <w:keepNext/>
      <w:spacing w:after="120" w:line="240" w:lineRule="auto"/>
      <w:outlineLvl w:val="2"/>
    </w:pPr>
    <w:rPr>
      <w:rFonts w:ascii="Times New Roman" w:hAnsi="Times New Roman"/>
      <w:b/>
      <w:color w:val="000000"/>
      <w:sz w:val="26"/>
    </w:rPr>
  </w:style>
  <w:style w:type="paragraph" w:customStyle="1" w:styleId="UIHead4">
    <w:name w:val="UIHead4"/>
    <w:pPr>
      <w:keepNext/>
      <w:spacing w:after="120" w:line="240" w:lineRule="auto"/>
      <w:outlineLvl w:val="3"/>
    </w:pPr>
    <w:rPr>
      <w:rFonts w:ascii="Times New Roman" w:hAnsi="Times New Roman"/>
      <w:b/>
      <w:color w:val="000000"/>
      <w:sz w:val="26"/>
    </w:rPr>
  </w:style>
  <w:style w:type="paragraph" w:customStyle="1" w:styleId="UILabel">
    <w:name w:val="UILabel"/>
    <w:pPr>
      <w:keepNext/>
      <w:spacing w:after="120" w:line="240" w:lineRule="auto"/>
    </w:pPr>
    <w:rPr>
      <w:rFonts w:ascii="Times New Roman" w:hAnsi="Times New Roman"/>
      <w:b/>
      <w:color w:val="000000"/>
      <w:sz w:val="26"/>
    </w:rPr>
  </w:style>
  <w:style w:type="paragraph" w:customStyle="1" w:styleId="UIFig">
    <w:name w:val="UIFig"/>
    <w:pPr>
      <w:spacing w:after="120" w:line="240" w:lineRule="auto"/>
      <w:jc w:val="center"/>
    </w:pPr>
    <w:rPr>
      <w:rFonts w:ascii="Times New Roman" w:hAnsi="Times New Roman"/>
      <w:color w:val="000000"/>
      <w:sz w:val="24"/>
    </w:rPr>
  </w:style>
  <w:style w:type="paragraph" w:customStyle="1" w:styleId="UITableCaption">
    <w:name w:val="UITableCaption"/>
    <w:pPr>
      <w:keepNext/>
      <w:spacing w:after="120" w:line="240" w:lineRule="auto"/>
      <w:jc w:val="center"/>
    </w:pPr>
    <w:rPr>
      <w:rFonts w:ascii="Times New Roman" w:hAnsi="Times New Roman"/>
      <w:color w:val="000000"/>
      <w:sz w:val="24"/>
    </w:rPr>
  </w:style>
  <w:style w:type="paragraph" w:customStyle="1" w:styleId="UIIndex">
    <w:name w:val="UIIndex"/>
    <w:pPr>
      <w:spacing w:after="120" w:line="240" w:lineRule="auto"/>
    </w:pPr>
    <w:rPr>
      <w:rFonts w:ascii="Times New Roman" w:hAnsi="Times New Roman"/>
      <w:color w:val="000000"/>
      <w:sz w:val="24"/>
    </w:rPr>
  </w:style>
  <w:style w:type="paragraph" w:customStyle="1" w:styleId="UIIndexHead">
    <w:name w:val="UIIndexHead"/>
    <w:pPr>
      <w:keepNext/>
      <w:spacing w:after="120" w:line="240" w:lineRule="auto"/>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188</Pages>
  <Words>21494</Words>
  <Characters>122519</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yêu cầu và thiết kế dữ liệu Roommate Matching Hub</dc:title>
  <dc:subject>Nhóm 13</dc:subject>
  <dc:creator>Nhóm 13</dc:creator>
  <cp:keywords/>
  <dc:description>generated by python-docx</dc:description>
  <cp:lastModifiedBy>huy pham</cp:lastModifiedBy>
  <cp:revision>19</cp:revision>
  <dcterms:created xsi:type="dcterms:W3CDTF">2013-12-23T23:15:00Z</dcterms:created>
  <dcterms:modified xsi:type="dcterms:W3CDTF">2026-09-22T22:40:00Z</dcterms:modified>
  <cp:category/>
</cp:coreProperties>
</file>